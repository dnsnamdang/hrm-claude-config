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9B40" w14:textId="77777777" w:rsidR="009151AC" w:rsidRDefault="002E1798">
      <w:pPr>
        <w:jc w:val="center"/>
      </w:pPr>
      <w:r>
        <w:rPr>
          <w:b/>
          <w:sz w:val="48"/>
        </w:rPr>
        <w:t>SOFTWARE REQUIREMENTS SPECIFICATION (SRS)</w:t>
      </w:r>
    </w:p>
    <w:p w14:paraId="2A53D419" w14:textId="77777777" w:rsidR="009151AC" w:rsidRDefault="002E1798">
      <w:pPr>
        <w:jc w:val="center"/>
      </w:pPr>
      <w:r>
        <w:rPr>
          <w:b/>
          <w:sz w:val="48"/>
        </w:rPr>
        <w:t>Màn hình: Phi</w:t>
      </w:r>
      <w:r>
        <w:rPr>
          <w:b/>
          <w:sz w:val="48"/>
        </w:rPr>
        <w:t>ế</w:t>
      </w:r>
      <w:r>
        <w:rPr>
          <w:b/>
          <w:sz w:val="48"/>
        </w:rPr>
        <w:t>u yêu c</w:t>
      </w:r>
      <w:r>
        <w:rPr>
          <w:b/>
          <w:sz w:val="48"/>
        </w:rPr>
        <w:t>ầ</w:t>
      </w:r>
      <w:r>
        <w:rPr>
          <w:b/>
          <w:sz w:val="48"/>
        </w:rPr>
        <w:t>u chuy</w:t>
      </w:r>
      <w:r>
        <w:rPr>
          <w:b/>
          <w:sz w:val="48"/>
        </w:rPr>
        <w:t>ể</w:t>
      </w:r>
      <w:r>
        <w:rPr>
          <w:b/>
          <w:sz w:val="48"/>
        </w:rPr>
        <w:t>n hàng</w:t>
      </w:r>
    </w:p>
    <w:p w14:paraId="6CFC81A5" w14:textId="77777777" w:rsidR="009151AC" w:rsidRDefault="002E1798">
      <w:pPr>
        <w:pStyle w:val="Heading2"/>
      </w:pPr>
      <w:bookmarkStart w:id="0" w:name="_Toc239325281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1BF6624C" w14:textId="7BA08E57" w:rsidR="0000368D" w:rsidRDefault="002E1798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325281" w:history="1">
        <w:r w:rsidR="0000368D" w:rsidRPr="00DC06D5">
          <w:rPr>
            <w:rStyle w:val="Hyperlink"/>
            <w:noProof/>
          </w:rPr>
          <w:t>Mục lục</w:t>
        </w:r>
        <w:r w:rsidR="0000368D">
          <w:rPr>
            <w:noProof/>
            <w:webHidden/>
          </w:rPr>
          <w:tab/>
        </w:r>
        <w:r w:rsidR="0000368D">
          <w:rPr>
            <w:noProof/>
            <w:webHidden/>
          </w:rPr>
          <w:fldChar w:fldCharType="begin"/>
        </w:r>
        <w:r w:rsidR="0000368D">
          <w:rPr>
            <w:noProof/>
            <w:webHidden/>
          </w:rPr>
          <w:instrText xml:space="preserve"> PAGEREF _Toc239325281 \h </w:instrText>
        </w:r>
        <w:r w:rsidR="0000368D">
          <w:rPr>
            <w:noProof/>
            <w:webHidden/>
          </w:rPr>
        </w:r>
        <w:r w:rsidR="0000368D">
          <w:rPr>
            <w:noProof/>
            <w:webHidden/>
          </w:rPr>
          <w:fldChar w:fldCharType="separate"/>
        </w:r>
        <w:r w:rsidR="0000368D">
          <w:rPr>
            <w:noProof/>
            <w:webHidden/>
          </w:rPr>
          <w:t>1</w:t>
        </w:r>
        <w:r w:rsidR="0000368D">
          <w:rPr>
            <w:noProof/>
            <w:webHidden/>
          </w:rPr>
          <w:fldChar w:fldCharType="end"/>
        </w:r>
      </w:hyperlink>
    </w:p>
    <w:p w14:paraId="5625CE75" w14:textId="5EA88541" w:rsidR="0000368D" w:rsidRDefault="0000368D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82" w:history="1">
        <w:r w:rsidRPr="00DC06D5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6E37F9" w14:textId="44249CFA" w:rsidR="0000368D" w:rsidRDefault="0000368D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83" w:history="1">
        <w:r w:rsidRPr="00DC06D5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65FA4A" w14:textId="5FF5AB0B" w:rsidR="0000368D" w:rsidRDefault="0000368D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84" w:history="1">
        <w:r w:rsidRPr="00DC06D5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3FB085" w14:textId="63B4FAAB" w:rsidR="0000368D" w:rsidRDefault="0000368D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85" w:history="1">
        <w:r w:rsidRPr="00DC06D5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63844F" w14:textId="1E103CE6" w:rsidR="0000368D" w:rsidRDefault="0000368D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86" w:history="1">
        <w:r w:rsidRPr="00DC06D5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D781B3" w14:textId="5794F474" w:rsidR="0000368D" w:rsidRDefault="0000368D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87" w:history="1">
        <w:r w:rsidRPr="00DC06D5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977B70" w14:textId="3E574032" w:rsidR="0000368D" w:rsidRDefault="0000368D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88" w:history="1">
        <w:r w:rsidRPr="00DC06D5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675636" w14:textId="11C1015E" w:rsidR="0000368D" w:rsidRDefault="0000368D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89" w:history="1">
        <w:r w:rsidRPr="00DC06D5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632199" w14:textId="1D300074" w:rsidR="0000368D" w:rsidRDefault="0000368D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90" w:history="1">
        <w:r w:rsidRPr="00DC06D5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0CA51B" w14:textId="467E6478" w:rsidR="0000368D" w:rsidRDefault="0000368D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91" w:history="1">
        <w:r w:rsidRPr="00DC06D5">
          <w:rPr>
            <w:rStyle w:val="Hyperlink"/>
            <w:noProof/>
          </w:rPr>
          <w:t>2.1 Xem danh sách phiếu yêu cầu chuyển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26AAF7" w14:textId="4BEE70CB" w:rsidR="0000368D" w:rsidRDefault="0000368D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92" w:history="1">
        <w:r w:rsidRPr="00DC06D5">
          <w:rPr>
            <w:rStyle w:val="Hyperlink"/>
            <w:noProof/>
          </w:rPr>
          <w:t>2.2 Tìm kiếm và lọc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799B60" w14:textId="1B9ADD34" w:rsidR="0000368D" w:rsidRDefault="0000368D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93" w:history="1">
        <w:r w:rsidRPr="00DC06D5">
          <w:rPr>
            <w:rStyle w:val="Hyperlink"/>
            <w:noProof/>
          </w:rPr>
          <w:t>2.3 Tuỳ chỉnh bộ lọc và cột hiển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4A7CF4" w14:textId="62C75E63" w:rsidR="0000368D" w:rsidRDefault="0000368D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94" w:history="1">
        <w:r w:rsidRPr="00DC06D5">
          <w:rPr>
            <w:rStyle w:val="Hyperlink"/>
            <w:noProof/>
          </w:rPr>
          <w:t>2.4 Xuất Excel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A876A0" w14:textId="713A1078" w:rsidR="0000368D" w:rsidRDefault="0000368D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95" w:history="1">
        <w:r w:rsidRPr="00DC06D5">
          <w:rPr>
            <w:rStyle w:val="Hyperlink"/>
            <w:noProof/>
          </w:rPr>
          <w:t>2.5 Tạo mới phiếu yêu cầu chuyển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DBDE19" w14:textId="43D2DA52" w:rsidR="0000368D" w:rsidRDefault="0000368D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96" w:history="1">
        <w:r w:rsidRPr="00DC06D5">
          <w:rPr>
            <w:rStyle w:val="Hyperlink"/>
            <w:noProof/>
          </w:rPr>
          <w:t>2.6 Sửa phiếu yêu cầu chuyển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8E4363C" w14:textId="406DADDC" w:rsidR="0000368D" w:rsidRDefault="0000368D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97" w:history="1">
        <w:r w:rsidRPr="00DC06D5">
          <w:rPr>
            <w:rStyle w:val="Hyperlink"/>
            <w:noProof/>
          </w:rPr>
          <w:t>2.7 Chọn hàng hoá từ popup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6014469" w14:textId="6746880E" w:rsidR="0000368D" w:rsidRDefault="0000368D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98" w:history="1">
        <w:r w:rsidRPr="00DC06D5">
          <w:rPr>
            <w:rStyle w:val="Hyperlink"/>
            <w:noProof/>
          </w:rPr>
          <w:t>2.8 Chọn khách hàng từ popup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9AA34DA" w14:textId="4D522E38" w:rsidR="0000368D" w:rsidRDefault="0000368D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299" w:history="1">
        <w:r w:rsidRPr="00DC06D5">
          <w:rPr>
            <w:rStyle w:val="Hyperlink"/>
            <w:noProof/>
          </w:rPr>
          <w:t>2.9 Xem chi tiết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1BA7EB0" w14:textId="4D8C9476" w:rsidR="0000368D" w:rsidRDefault="0000368D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300" w:history="1">
        <w:r w:rsidRPr="00DC06D5">
          <w:rPr>
            <w:rStyle w:val="Hyperlink"/>
            <w:noProof/>
          </w:rPr>
          <w:t>2.10 Xóa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A9B0A91" w14:textId="14D47BC9" w:rsidR="0000368D" w:rsidRDefault="0000368D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301" w:history="1">
        <w:r w:rsidRPr="00DC06D5">
          <w:rPr>
            <w:rStyle w:val="Hyperlink"/>
            <w:noProof/>
          </w:rPr>
          <w:t>2.11 Không duyệt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8F13458" w14:textId="52FC5CA1" w:rsidR="0000368D" w:rsidRDefault="0000368D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302" w:history="1">
        <w:r w:rsidRPr="00DC06D5">
          <w:rPr>
            <w:rStyle w:val="Hyperlink"/>
            <w:noProof/>
          </w:rPr>
          <w:t>2.12 Tổng hợp sang phiếu đề nghị xuất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871DB5F" w14:textId="0FAEE1F6" w:rsidR="0000368D" w:rsidRDefault="0000368D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303" w:history="1">
        <w:r w:rsidRPr="00DC06D5">
          <w:rPr>
            <w:rStyle w:val="Hyperlink"/>
            <w:noProof/>
          </w:rPr>
          <w:t>2.13 In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2F9CFAF" w14:textId="219E58CB" w:rsidR="0000368D" w:rsidRDefault="0000368D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304" w:history="1">
        <w:r w:rsidRPr="00DC06D5">
          <w:rPr>
            <w:rStyle w:val="Hyperlink"/>
            <w:noProof/>
          </w:rPr>
          <w:t>2.14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4A1564D" w14:textId="54909849" w:rsidR="0000368D" w:rsidRDefault="0000368D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5305" w:history="1">
        <w:r w:rsidRPr="00DC06D5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_Toc239325305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E068A7B" w14:textId="3C7886C3" w:rsidR="009151AC" w:rsidRDefault="002E1798">
      <w:r>
        <w:lastRenderedPageBreak/>
        <w:fldChar w:fldCharType="end"/>
      </w:r>
    </w:p>
    <w:p w14:paraId="4BFB6E1E" w14:textId="77777777" w:rsidR="009151AC" w:rsidRDefault="009151AC"/>
    <w:p w14:paraId="07BC6226" w14:textId="77777777" w:rsidR="009151AC" w:rsidRDefault="002E1798">
      <w:pPr>
        <w:pStyle w:val="Heading1"/>
      </w:pPr>
      <w:bookmarkStart w:id="1" w:name="_Toc239325282"/>
      <w:r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610DF8D6" w14:textId="77777777" w:rsidR="009151AC" w:rsidRDefault="002E1798">
      <w:pPr>
        <w:pStyle w:val="Heading2"/>
      </w:pPr>
      <w:bookmarkStart w:id="2" w:name="_Toc239325283"/>
      <w:r>
        <w:t>1 M</w:t>
      </w:r>
      <w:r>
        <w:t>ụ</w:t>
      </w:r>
      <w:r>
        <w:t>c đích</w:t>
      </w:r>
      <w:bookmarkEnd w:id="2"/>
    </w:p>
    <w:p w14:paraId="701009F3" w14:textId="77777777" w:rsidR="009151AC" w:rsidRDefault="002E1798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Phi</w:t>
      </w:r>
      <w:r>
        <w:t>ế</w:t>
      </w:r>
      <w:r>
        <w:t>u yêu c</w:t>
      </w:r>
      <w:r>
        <w:t>ầ</w:t>
      </w:r>
      <w:r>
        <w:t>u chuy</w:t>
      </w:r>
      <w:r>
        <w:t>ể</w:t>
      </w:r>
      <w:r>
        <w:t>n hàng, nh</w:t>
      </w:r>
      <w:r>
        <w:t>ằ</w:t>
      </w:r>
      <w:r>
        <w:t>m:</w:t>
      </w:r>
    </w:p>
    <w:p w14:paraId="325A91CF" w14:textId="77777777" w:rsidR="009151AC" w:rsidRDefault="002E1798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 và phân quy</w:t>
      </w:r>
      <w:r>
        <w:t>ề</w:t>
      </w:r>
      <w:r>
        <w:t>n c</w:t>
      </w:r>
      <w:r>
        <w:t>ủ</w:t>
      </w:r>
      <w:r>
        <w:t>a màn hình.</w:t>
      </w:r>
    </w:p>
    <w:p w14:paraId="579886A4" w14:textId="77777777" w:rsidR="009151AC" w:rsidRDefault="002E1798">
      <w:pPr>
        <w:pStyle w:val="ListBullet"/>
      </w:pPr>
      <w:r>
        <w:t>Làm rõ cơ ch</w:t>
      </w:r>
      <w:r>
        <w:t>ế</w:t>
      </w:r>
      <w:r>
        <w:t xml:space="preserve">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b</w:t>
      </w:r>
      <w:r>
        <w:t>ố</w:t>
      </w:r>
      <w:r>
        <w:t>n c</w:t>
      </w:r>
      <w:r>
        <w:t>ấ</w:t>
      </w:r>
      <w:r>
        <w:t>p (t</w:t>
      </w:r>
      <w:r>
        <w:t>ổ</w:t>
      </w:r>
      <w:r>
        <w:t>ng công ty / công ty / phòng ban / b</w:t>
      </w:r>
      <w:r>
        <w:t>ộ</w:t>
      </w:r>
      <w:r>
        <w:t xml:space="preserve"> ph</w:t>
      </w:r>
      <w:r>
        <w:t>ậ</w:t>
      </w:r>
      <w:r>
        <w:t>n) và l</w:t>
      </w:r>
      <w:r>
        <w:t>ớ</w:t>
      </w:r>
      <w:r>
        <w:t>p b</w:t>
      </w:r>
      <w:r>
        <w:t>ả</w:t>
      </w:r>
      <w:r>
        <w:t>o v</w:t>
      </w:r>
      <w:r>
        <w:t>ệ</w:t>
      </w:r>
      <w:r>
        <w:t xml:space="preserve"> luôn </w:t>
      </w:r>
      <w:r>
        <w:t>ẩ</w:t>
      </w:r>
      <w:r>
        <w:t>n phi</w:t>
      </w:r>
      <w:r>
        <w:t>ế</w:t>
      </w:r>
      <w:r>
        <w:t>u nháp c</w:t>
      </w:r>
      <w:r>
        <w:t>ủ</w:t>
      </w:r>
      <w:r>
        <w:t>a ngư</w:t>
      </w:r>
      <w:r>
        <w:t>ờ</w:t>
      </w:r>
      <w:r>
        <w:t>i khác.</w:t>
      </w:r>
    </w:p>
    <w:p w14:paraId="1172369F" w14:textId="77777777" w:rsidR="009151AC" w:rsidRDefault="002E1798">
      <w:pPr>
        <w:pStyle w:val="ListBullet"/>
      </w:pPr>
      <w:r>
        <w:t>Làm rõ đi</w:t>
      </w:r>
      <w:r>
        <w:t>ề</w:t>
      </w:r>
      <w:r>
        <w:t>u ki</w:t>
      </w:r>
      <w:r>
        <w:t>ệ</w:t>
      </w:r>
      <w:r>
        <w:t>n đư</w:t>
      </w:r>
      <w:r>
        <w:t>ợ</w:t>
      </w:r>
      <w:r>
        <w:t>c S</w:t>
      </w:r>
      <w:r>
        <w:t>ử</w:t>
      </w:r>
      <w:r>
        <w:t>a / Xóa (ch</w:t>
      </w:r>
      <w:r>
        <w:t>ỉ</w:t>
      </w:r>
      <w:r>
        <w:t xml:space="preserve"> phi</w:t>
      </w:r>
      <w:r>
        <w:t>ế</w:t>
      </w:r>
      <w:r>
        <w:t>u Đang t</w:t>
      </w:r>
      <w:r>
        <w:t>ạ</w:t>
      </w:r>
      <w:r>
        <w:t>o do chính mình l</w:t>
      </w:r>
      <w:r>
        <w:t>ậ</w:t>
      </w:r>
      <w:r>
        <w:t>p) và đi</w:t>
      </w:r>
      <w:r>
        <w:t>ề</w:t>
      </w:r>
      <w:r>
        <w:t>u ki</w:t>
      </w:r>
      <w:r>
        <w:t>ệ</w:t>
      </w:r>
      <w:r>
        <w:t>n đư</w:t>
      </w:r>
      <w:r>
        <w:t>ợ</w:t>
      </w:r>
      <w:r>
        <w:t>c Không duy</w:t>
      </w:r>
      <w:r>
        <w:t>ệ</w:t>
      </w:r>
      <w:r>
        <w:t>t / T</w:t>
      </w:r>
      <w:r>
        <w:t>ổ</w:t>
      </w:r>
      <w:r>
        <w:t>ng h</w:t>
      </w:r>
      <w:r>
        <w:t>ợ</w:t>
      </w:r>
      <w:r>
        <w:t>p (quy</w:t>
      </w:r>
      <w:r>
        <w:t>ề</w:t>
      </w:r>
      <w:r>
        <w:t>n K</w:t>
      </w:r>
      <w:r>
        <w:t>ế</w:t>
      </w:r>
      <w:r>
        <w:t xml:space="preserve"> toán kho + phi</w:t>
      </w:r>
      <w:r>
        <w:t>ế</w:t>
      </w:r>
      <w:r>
        <w:t>u Ch</w:t>
      </w:r>
      <w:r>
        <w:t>ờ</w:t>
      </w:r>
      <w:r>
        <w:t xml:space="preserve"> duy</w:t>
      </w:r>
      <w:r>
        <w:t>ệ</w:t>
      </w:r>
      <w:r>
        <w:t>t + cùng công ty).</w:t>
      </w:r>
    </w:p>
    <w:p w14:paraId="65A61A98" w14:textId="77777777" w:rsidR="009151AC" w:rsidRDefault="002E1798">
      <w:pPr>
        <w:pStyle w:val="ListBullet"/>
      </w:pPr>
      <w:r>
        <w:t>Làm rõ quy t</w:t>
      </w:r>
      <w:r>
        <w:t>ắ</w:t>
      </w:r>
      <w:r>
        <w:t>c n</w:t>
      </w:r>
      <w:r>
        <w:t>ớ</w:t>
      </w:r>
      <w:r>
        <w:t>i l</w:t>
      </w:r>
      <w:r>
        <w:t>ỏ</w:t>
      </w:r>
      <w:r>
        <w:t>ng c</w:t>
      </w:r>
      <w:r>
        <w:t>ủ</w:t>
      </w:r>
      <w:r>
        <w:t>a trư</w:t>
      </w:r>
      <w:r>
        <w:t>ờ</w:t>
      </w:r>
      <w:r>
        <w:t>ng Ngày c</w:t>
      </w:r>
      <w:r>
        <w:t>ầ</w:t>
      </w:r>
      <w:r>
        <w:t>n hàng khi s</w:t>
      </w:r>
      <w:r>
        <w:t>ử</w:t>
      </w:r>
      <w:r>
        <w:t>a phi</w:t>
      </w:r>
      <w:r>
        <w:t>ế</w:t>
      </w:r>
      <w:r>
        <w:t>u cũ — đi</w:t>
      </w:r>
      <w:r>
        <w:t>ể</w:t>
      </w:r>
      <w:r>
        <w:t>m khác bi</w:t>
      </w:r>
      <w:r>
        <w:t>ệ</w:t>
      </w:r>
      <w:r>
        <w:t>t có ch</w:t>
      </w:r>
      <w:r>
        <w:t>ủ</w:t>
      </w:r>
      <w:r>
        <w:t xml:space="preserve"> đích so v</w:t>
      </w:r>
      <w:r>
        <w:t>ớ</w:t>
      </w:r>
      <w:r>
        <w:t xml:space="preserve">i màn hình tương </w:t>
      </w:r>
      <w:r>
        <w:t>ứ</w:t>
      </w:r>
      <w:r>
        <w:t xml:space="preserve">ng </w:t>
      </w:r>
      <w:r>
        <w:t>ở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cũ.</w:t>
      </w:r>
    </w:p>
    <w:p w14:paraId="30573933" w14:textId="77777777" w:rsidR="009151AC" w:rsidRDefault="002E1798">
      <w:pPr>
        <w:pStyle w:val="Heading2"/>
      </w:pPr>
      <w:bookmarkStart w:id="3" w:name="_Toc239325284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5904"/>
      </w:tblGrid>
      <w:tr w:rsidR="009151AC" w14:paraId="46DCCA1A" w14:textId="77777777">
        <w:trPr>
          <w:jc w:val="center"/>
        </w:trPr>
        <w:tc>
          <w:tcPr>
            <w:tcW w:w="2736" w:type="dxa"/>
          </w:tcPr>
          <w:p w14:paraId="1D3A164C" w14:textId="77777777" w:rsidR="009151AC" w:rsidRDefault="002E1798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5904" w:type="dxa"/>
          </w:tcPr>
          <w:p w14:paraId="587620FF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36DD2354" w14:textId="77777777">
        <w:trPr>
          <w:jc w:val="center"/>
        </w:trPr>
        <w:tc>
          <w:tcPr>
            <w:tcW w:w="2736" w:type="dxa"/>
          </w:tcPr>
          <w:p w14:paraId="1F421DC4" w14:textId="77777777" w:rsidR="009151AC" w:rsidRDefault="002E1798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</w:t>
            </w:r>
          </w:p>
        </w:tc>
        <w:tc>
          <w:tcPr>
            <w:tcW w:w="5904" w:type="dxa"/>
          </w:tcPr>
          <w:p w14:paraId="467CA545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kinh doanh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kho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khách hàng.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sinh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PYCCH kèm 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</w:t>
            </w:r>
          </w:p>
        </w:tc>
      </w:tr>
      <w:tr w:rsidR="009151AC" w14:paraId="3BDE18FC" w14:textId="77777777">
        <w:trPr>
          <w:jc w:val="center"/>
        </w:trPr>
        <w:tc>
          <w:tcPr>
            <w:tcW w:w="2736" w:type="dxa"/>
          </w:tcPr>
          <w:p w14:paraId="5CA1307F" w14:textId="77777777" w:rsidR="009151AC" w:rsidRDefault="002E1798">
            <w:r>
              <w:rPr>
                <w:sz w:val="20"/>
              </w:rPr>
              <w:t>Dòng hàng hoá</w:t>
            </w:r>
          </w:p>
        </w:tc>
        <w:tc>
          <w:tcPr>
            <w:tcW w:w="5904" w:type="dxa"/>
          </w:tcPr>
          <w:p w14:paraId="2ECE4FF4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ng Danh sách hàng hóa,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hàng.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mã hàng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530A1AD6" w14:textId="77777777">
        <w:trPr>
          <w:jc w:val="center"/>
        </w:trPr>
        <w:tc>
          <w:tcPr>
            <w:tcW w:w="2736" w:type="dxa"/>
          </w:tcPr>
          <w:p w14:paraId="5271511D" w14:textId="77777777" w:rsidR="009151AC" w:rsidRDefault="002E1798">
            <w:r>
              <w:rPr>
                <w:sz w:val="20"/>
              </w:rPr>
              <w:t>Dòng khách hàng</w:t>
            </w:r>
          </w:p>
        </w:tc>
        <w:tc>
          <w:tcPr>
            <w:tcW w:w="5904" w:type="dxa"/>
          </w:tcPr>
          <w:p w14:paraId="6041B002" w14:textId="77777777" w:rsidR="009151AC" w:rsidRDefault="002E1798">
            <w:r>
              <w:rPr>
                <w:sz w:val="20"/>
              </w:rPr>
              <w:t>Dòng con trong ô Khách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hàng hoá,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khách hàng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hàng,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ngày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và ghi chú.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hàng hoá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khách hàng.</w:t>
            </w:r>
          </w:p>
        </w:tc>
      </w:tr>
      <w:tr w:rsidR="009151AC" w14:paraId="7881CFFD" w14:textId="77777777">
        <w:trPr>
          <w:jc w:val="center"/>
        </w:trPr>
        <w:tc>
          <w:tcPr>
            <w:tcW w:w="2736" w:type="dxa"/>
          </w:tcPr>
          <w:p w14:paraId="45B462FA" w14:textId="77777777" w:rsidR="009151AC" w:rsidRDefault="002E1798">
            <w:r>
              <w:rPr>
                <w:sz w:val="20"/>
              </w:rPr>
              <w:t>ĐVT</w:t>
            </w:r>
          </w:p>
        </w:tc>
        <w:tc>
          <w:tcPr>
            <w:tcW w:w="5904" w:type="dxa"/>
          </w:tcPr>
          <w:p w14:paraId="3445E57E" w14:textId="77777777" w:rsidR="009151AC" w:rsidRDefault="002E1798">
            <w:r>
              <w:rPr>
                <w:sz w:val="20"/>
              </w:rPr>
              <w:t>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hàng hoá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có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khác 1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kèm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“Thùng (x10)”.</w:t>
            </w:r>
          </w:p>
        </w:tc>
      </w:tr>
      <w:tr w:rsidR="009151AC" w14:paraId="2718D536" w14:textId="77777777">
        <w:trPr>
          <w:jc w:val="center"/>
        </w:trPr>
        <w:tc>
          <w:tcPr>
            <w:tcW w:w="2736" w:type="dxa"/>
          </w:tcPr>
          <w:p w14:paraId="2715061C" w14:textId="77777777" w:rsidR="009151AC" w:rsidRDefault="002E1798">
            <w:r>
              <w:rPr>
                <w:sz w:val="20"/>
              </w:rPr>
              <w:t>Giá niêm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5904" w:type="dxa"/>
          </w:tcPr>
          <w:p w14:paraId="6C983AE8" w14:textId="77777777" w:rsidR="009151AC" w:rsidRDefault="002E1798">
            <w:r>
              <w:rPr>
                <w:sz w:val="20"/>
              </w:rPr>
              <w:t>Giá tham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form, KHÔNG lưu vào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in.</w:t>
            </w:r>
          </w:p>
        </w:tc>
      </w:tr>
      <w:tr w:rsidR="009151AC" w14:paraId="3DE9CC82" w14:textId="77777777">
        <w:trPr>
          <w:jc w:val="center"/>
        </w:trPr>
        <w:tc>
          <w:tcPr>
            <w:tcW w:w="2736" w:type="dxa"/>
          </w:tcPr>
          <w:p w14:paraId="7EB84710" w14:textId="77777777" w:rsidR="009151AC" w:rsidRDefault="002E1798">
            <w:r>
              <w:rPr>
                <w:sz w:val="20"/>
              </w:rPr>
              <w:t>SL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</w:t>
            </w:r>
          </w:p>
        </w:tc>
        <w:tc>
          <w:tcPr>
            <w:tcW w:w="5904" w:type="dxa"/>
          </w:tcPr>
          <w:p w14:paraId="7E8B37D4" w14:textId="77777777" w:rsidR="009151AC" w:rsidRDefault="002E1798">
            <w:r>
              <w:rPr>
                <w:sz w:val="20"/>
              </w:rPr>
              <w:t>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tham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kho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ô “Xem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theo kho”, đã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khi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n.</w:t>
            </w:r>
          </w:p>
        </w:tc>
      </w:tr>
      <w:tr w:rsidR="009151AC" w14:paraId="433B87D7" w14:textId="77777777">
        <w:trPr>
          <w:jc w:val="center"/>
        </w:trPr>
        <w:tc>
          <w:tcPr>
            <w:tcW w:w="2736" w:type="dxa"/>
          </w:tcPr>
          <w:p w14:paraId="4D5760E1" w14:textId="77777777" w:rsidR="009151AC" w:rsidRDefault="002E1798">
            <w:r>
              <w:rPr>
                <w:sz w:val="20"/>
              </w:rPr>
              <w:t>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5904" w:type="dxa"/>
          </w:tcPr>
          <w:p w14:paraId="2C2C86C9" w14:textId="77777777" w:rsidR="009151AC" w:rsidRDefault="002E1798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151AC" w14:paraId="429DA9F4" w14:textId="77777777">
        <w:trPr>
          <w:jc w:val="center"/>
        </w:trPr>
        <w:tc>
          <w:tcPr>
            <w:tcW w:w="2736" w:type="dxa"/>
          </w:tcPr>
          <w:p w14:paraId="5DD70D22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5904" w:type="dxa"/>
          </w:tcPr>
          <w:p w14:paraId="1E1FBCE0" w14:textId="77777777" w:rsidR="009151AC" w:rsidRDefault="002E1798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kho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9151AC" w14:paraId="28F653C9" w14:textId="77777777">
        <w:trPr>
          <w:jc w:val="center"/>
        </w:trPr>
        <w:tc>
          <w:tcPr>
            <w:tcW w:w="2736" w:type="dxa"/>
          </w:tcPr>
          <w:p w14:paraId="358DC18B" w14:textId="77777777" w:rsidR="009151AC" w:rsidRDefault="002E1798">
            <w:r>
              <w:rPr>
                <w:sz w:val="20"/>
              </w:rPr>
              <w:t>Đã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/ Đang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/ Đang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kho / Đã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kho / Đang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/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kho /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kho /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hàng / Đã phân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/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5904" w:type="dxa"/>
          </w:tcPr>
          <w:p w14:paraId="1A46CB6A" w14:textId="77777777" w:rsidR="009151AC" w:rsidRDefault="002E1798">
            <w:r>
              <w:rPr>
                <w:sz w:val="20"/>
              </w:rPr>
              <w:t>Các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do 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kho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 Màn hình này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thao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Riêng “Đang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kho”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hai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kho khác nhau nhưng trùng tên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9151AC" w14:paraId="3C50C147" w14:textId="77777777">
        <w:trPr>
          <w:jc w:val="center"/>
        </w:trPr>
        <w:tc>
          <w:tcPr>
            <w:tcW w:w="2736" w:type="dxa"/>
          </w:tcPr>
          <w:p w14:paraId="0CF91B4B" w14:textId="77777777" w:rsidR="009151AC" w:rsidRDefault="002E1798">
            <w:r>
              <w:rPr>
                <w:sz w:val="20"/>
              </w:rPr>
              <w:t>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5904" w:type="dxa"/>
          </w:tcPr>
          <w:p w14:paraId="4B98B47B" w14:textId="77777777" w:rsidR="009151AC" w:rsidRDefault="002E1798">
            <w:r>
              <w:rPr>
                <w:sz w:val="20"/>
              </w:rPr>
              <w:t>Thao tác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kho: đưa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kèm lý do,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168E1263" w14:textId="77777777">
        <w:trPr>
          <w:jc w:val="center"/>
        </w:trPr>
        <w:tc>
          <w:tcPr>
            <w:tcW w:w="2736" w:type="dxa"/>
          </w:tcPr>
          <w:p w14:paraId="01139E88" w14:textId="77777777" w:rsidR="009151AC" w:rsidRDefault="002E1798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</w:t>
            </w:r>
          </w:p>
        </w:tc>
        <w:tc>
          <w:tcPr>
            <w:tcW w:w="5904" w:type="dxa"/>
          </w:tcPr>
          <w:p w14:paraId="68B583CC" w14:textId="77777777" w:rsidR="009151AC" w:rsidRDefault="002E1798">
            <w:r>
              <w:rPr>
                <w:sz w:val="20"/>
              </w:rPr>
              <w:t>Thao tác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ng cũ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mang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xem. Không làm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636426C5" w14:textId="77777777" w:rsidR="009151AC" w:rsidRDefault="009151AC"/>
    <w:p w14:paraId="1430465C" w14:textId="77777777" w:rsidR="009151AC" w:rsidRDefault="002E1798">
      <w:pPr>
        <w:pStyle w:val="Heading1"/>
      </w:pPr>
      <w:bookmarkStart w:id="4" w:name="_Toc239325285"/>
      <w:r>
        <w:lastRenderedPageBreak/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1B07F564" w14:textId="77777777" w:rsidR="009151AC" w:rsidRDefault="002E1798">
      <w:pPr>
        <w:pStyle w:val="Heading2"/>
      </w:pPr>
      <w:bookmarkStart w:id="5" w:name="_Toc239325286"/>
      <w:r>
        <w:t>1 Danh sách quy</w:t>
      </w:r>
      <w:r>
        <w:t>ề</w:t>
      </w:r>
      <w:r>
        <w:t>n</w:t>
      </w:r>
      <w:bookmarkEnd w:id="5"/>
    </w:p>
    <w:p w14:paraId="1B5DB920" w14:textId="77777777" w:rsidR="009151AC" w:rsidRDefault="002E1798">
      <w:r>
        <w:t>Nhóm quy</w:t>
      </w:r>
      <w:r>
        <w:t>ề</w:t>
      </w:r>
      <w:r>
        <w:t>n thao tác: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4608"/>
      </w:tblGrid>
      <w:tr w:rsidR="009151AC" w14:paraId="5A71EAD6" w14:textId="77777777">
        <w:trPr>
          <w:jc w:val="center"/>
        </w:trPr>
        <w:tc>
          <w:tcPr>
            <w:tcW w:w="1152" w:type="dxa"/>
          </w:tcPr>
          <w:p w14:paraId="7593B226" w14:textId="77777777" w:rsidR="009151AC" w:rsidRDefault="002E1798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2880" w:type="dxa"/>
          </w:tcPr>
          <w:p w14:paraId="3E265E7B" w14:textId="77777777" w:rsidR="009151AC" w:rsidRDefault="002E1798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608" w:type="dxa"/>
          </w:tcPr>
          <w:p w14:paraId="61036621" w14:textId="77777777" w:rsidR="009151AC" w:rsidRDefault="002E1798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9151AC" w14:paraId="2B0A698A" w14:textId="77777777">
        <w:trPr>
          <w:jc w:val="center"/>
        </w:trPr>
        <w:tc>
          <w:tcPr>
            <w:tcW w:w="1152" w:type="dxa"/>
          </w:tcPr>
          <w:p w14:paraId="5F4AEE54" w14:textId="77777777" w:rsidR="009151AC" w:rsidRDefault="002E1798">
            <w:r>
              <w:rPr>
                <w:sz w:val="20"/>
              </w:rPr>
              <w:t>Q1</w:t>
            </w:r>
          </w:p>
        </w:tc>
        <w:tc>
          <w:tcPr>
            <w:tcW w:w="2880" w:type="dxa"/>
          </w:tcPr>
          <w:p w14:paraId="58A5FD82" w14:textId="77777777" w:rsidR="009151AC" w:rsidRDefault="002E1798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</w:t>
            </w:r>
          </w:p>
        </w:tc>
        <w:tc>
          <w:tcPr>
            <w:tcW w:w="4608" w:type="dxa"/>
          </w:tcPr>
          <w:p w14:paraId="72FB3AC4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trong cùng công ty.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cùng công ty: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“Ghi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cùng hai nút “Không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và “T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p”.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là nhóm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thông báo khi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</w:tbl>
    <w:p w14:paraId="497FA22F" w14:textId="77777777" w:rsidR="009151AC" w:rsidRDefault="009151AC"/>
    <w:p w14:paraId="407DB0C1" w14:textId="77777777" w:rsidR="009151AC" w:rsidRDefault="002E1798">
      <w:r>
        <w:t>Các ch</w:t>
      </w:r>
      <w:r>
        <w:t>ứ</w:t>
      </w:r>
      <w:r>
        <w:t>c năng còn l</w:t>
      </w:r>
      <w:r>
        <w:t>ạ</w:t>
      </w:r>
      <w:r>
        <w:t>i (Xem danh sách, T</w:t>
      </w:r>
      <w:r>
        <w:t>ạ</w:t>
      </w:r>
      <w:r>
        <w:t>o m</w:t>
      </w:r>
      <w:r>
        <w:t>ớ</w:t>
      </w:r>
      <w:r>
        <w:t>i, S</w:t>
      </w:r>
      <w:r>
        <w:t>ử</w:t>
      </w:r>
      <w:r>
        <w:t>a, Xóa, Xem chi ti</w:t>
      </w:r>
      <w:r>
        <w:t>ế</w:t>
      </w:r>
      <w:r>
        <w:t>t, In, Xu</w:t>
      </w:r>
      <w:r>
        <w:t>ấ</w:t>
      </w:r>
      <w:r>
        <w:t>t Excel, L</w:t>
      </w:r>
      <w:r>
        <w:t>ị</w:t>
      </w:r>
      <w:r>
        <w:t>ch s</w:t>
      </w:r>
      <w:r>
        <w:t>ử</w:t>
      </w:r>
      <w:r>
        <w:t>) KHÔNG g</w:t>
      </w:r>
      <w:r>
        <w:t>ắ</w:t>
      </w:r>
      <w:r>
        <w:t>n quy</w:t>
      </w:r>
      <w:r>
        <w:t>ề</w:t>
      </w:r>
      <w:r>
        <w:t>n riêng: m</w:t>
      </w:r>
      <w:r>
        <w:t>ọ</w:t>
      </w:r>
      <w:r>
        <w:t>i ngư</w:t>
      </w:r>
      <w:r>
        <w:t>ờ</w:t>
      </w:r>
      <w:r>
        <w:t>i dùng đã đăng nh</w:t>
      </w:r>
      <w:r>
        <w:t>ậ</w:t>
      </w:r>
      <w:r>
        <w:t>p đ</w:t>
      </w:r>
      <w:r>
        <w:t>ề</w:t>
      </w:r>
      <w:r>
        <w:t>u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c, trong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và đi</w:t>
      </w:r>
      <w:r>
        <w:t>ề</w:t>
      </w:r>
      <w:r>
        <w:t>u ki</w:t>
      </w:r>
      <w:r>
        <w:t>ệ</w:t>
      </w:r>
      <w:r>
        <w:t>n tr</w:t>
      </w:r>
      <w:r>
        <w:t>ạ</w:t>
      </w:r>
      <w:r>
        <w:t xml:space="preserve">ng thái nêu </w:t>
      </w:r>
      <w:r>
        <w:t>ở</w:t>
      </w:r>
      <w:r>
        <w:t xml:space="preserve"> m</w:t>
      </w:r>
      <w:r>
        <w:t>ụ</w:t>
      </w:r>
      <w:r>
        <w:t>c dư</w:t>
      </w:r>
      <w:r>
        <w:t>ớ</w:t>
      </w:r>
      <w:r>
        <w:t>i.</w:t>
      </w:r>
    </w:p>
    <w:p w14:paraId="30F2A120" w14:textId="77777777" w:rsidR="009151AC" w:rsidRDefault="002E1798">
      <w:r>
        <w:t>Nhóm quy</w:t>
      </w:r>
      <w:r>
        <w:t>ề</w:t>
      </w:r>
      <w:r>
        <w:t>n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(xét theo th</w:t>
      </w:r>
      <w:r>
        <w:t>ứ</w:t>
      </w:r>
      <w:r>
        <w:t xml:space="preserve"> t</w:t>
      </w:r>
      <w:r>
        <w:t>ự</w:t>
      </w:r>
      <w:r>
        <w:t xml:space="preserve"> ưu tiên t</w:t>
      </w:r>
      <w:r>
        <w:t>ừ</w:t>
      </w:r>
      <w:r>
        <w:t xml:space="preserve"> trên xu</w:t>
      </w:r>
      <w:r>
        <w:t>ố</w:t>
      </w:r>
      <w:r>
        <w:t>ng, c</w:t>
      </w:r>
      <w:r>
        <w:t>ấ</w:t>
      </w:r>
      <w:r>
        <w:t>p nào có trư</w:t>
      </w:r>
      <w:r>
        <w:t>ớ</w:t>
      </w:r>
      <w:r>
        <w:t>c thì áp c</w:t>
      </w:r>
      <w:r>
        <w:t>ấ</w:t>
      </w:r>
      <w:r>
        <w:t>p đó):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9151AC" w14:paraId="23862652" w14:textId="77777777">
        <w:trPr>
          <w:jc w:val="center"/>
        </w:trPr>
        <w:tc>
          <w:tcPr>
            <w:tcW w:w="1152" w:type="dxa"/>
          </w:tcPr>
          <w:p w14:paraId="671C0743" w14:textId="77777777" w:rsidR="009151AC" w:rsidRDefault="002E1798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94F8FD9" w14:textId="77777777" w:rsidR="009151AC" w:rsidRDefault="002E1798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3C4E50FF" w14:textId="77777777" w:rsidR="009151AC" w:rsidRDefault="002E1798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</w:tr>
      <w:tr w:rsidR="009151AC" w14:paraId="592A6707" w14:textId="77777777">
        <w:trPr>
          <w:jc w:val="center"/>
        </w:trPr>
        <w:tc>
          <w:tcPr>
            <w:tcW w:w="1152" w:type="dxa"/>
          </w:tcPr>
          <w:p w14:paraId="6C78EFE7" w14:textId="77777777" w:rsidR="009151AC" w:rsidRDefault="002E1798">
            <w:r>
              <w:rPr>
                <w:sz w:val="20"/>
              </w:rPr>
              <w:t>V1</w:t>
            </w:r>
          </w:p>
        </w:tc>
        <w:tc>
          <w:tcPr>
            <w:tcW w:w="3168" w:type="dxa"/>
          </w:tcPr>
          <w:p w14:paraId="76986222" w14:textId="77777777" w:rsidR="009151AC" w:rsidRDefault="002E1798">
            <w:r>
              <w:rPr>
                <w:sz w:val="20"/>
              </w:rPr>
              <w:t>Xem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theo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</w:t>
            </w:r>
          </w:p>
        </w:tc>
        <w:tc>
          <w:tcPr>
            <w:tcW w:w="4320" w:type="dxa"/>
          </w:tcPr>
          <w:p w14:paraId="4EF99DE0" w14:textId="77777777" w:rsidR="009151AC" w:rsidRDefault="002E1798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công ty.</w:t>
            </w:r>
          </w:p>
        </w:tc>
      </w:tr>
      <w:tr w:rsidR="009151AC" w14:paraId="3C8B3FA8" w14:textId="77777777">
        <w:trPr>
          <w:jc w:val="center"/>
        </w:trPr>
        <w:tc>
          <w:tcPr>
            <w:tcW w:w="1152" w:type="dxa"/>
          </w:tcPr>
          <w:p w14:paraId="4ABF4A6A" w14:textId="77777777" w:rsidR="009151AC" w:rsidRDefault="002E1798">
            <w:r>
              <w:rPr>
                <w:sz w:val="20"/>
              </w:rPr>
              <w:t>V2</w:t>
            </w:r>
          </w:p>
        </w:tc>
        <w:tc>
          <w:tcPr>
            <w:tcW w:w="3168" w:type="dxa"/>
          </w:tcPr>
          <w:p w14:paraId="27969A4D" w14:textId="77777777" w:rsidR="009151AC" w:rsidRDefault="002E1798">
            <w:r>
              <w:rPr>
                <w:sz w:val="20"/>
              </w:rPr>
              <w:t>Xem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theo công ty</w:t>
            </w:r>
          </w:p>
        </w:tc>
        <w:tc>
          <w:tcPr>
            <w:tcW w:w="4320" w:type="dxa"/>
          </w:tcPr>
          <w:p w14:paraId="57AA54FD" w14:textId="77777777" w:rsidR="009151AC" w:rsidRDefault="002E1798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chưa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nhân viên (không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công ty) thì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là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</w:p>
        </w:tc>
      </w:tr>
      <w:tr w:rsidR="009151AC" w14:paraId="240D4699" w14:textId="77777777">
        <w:trPr>
          <w:jc w:val="center"/>
        </w:trPr>
        <w:tc>
          <w:tcPr>
            <w:tcW w:w="1152" w:type="dxa"/>
          </w:tcPr>
          <w:p w14:paraId="4515F064" w14:textId="77777777" w:rsidR="009151AC" w:rsidRDefault="002E1798">
            <w:r>
              <w:rPr>
                <w:sz w:val="20"/>
              </w:rPr>
              <w:t>V3</w:t>
            </w:r>
          </w:p>
        </w:tc>
        <w:tc>
          <w:tcPr>
            <w:tcW w:w="3168" w:type="dxa"/>
          </w:tcPr>
          <w:p w14:paraId="75B3F66E" w14:textId="77777777" w:rsidR="009151AC" w:rsidRDefault="002E1798">
            <w:r>
              <w:rPr>
                <w:sz w:val="20"/>
              </w:rPr>
              <w:t>Xem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theo phòng ban</w:t>
            </w:r>
          </w:p>
        </w:tc>
        <w:tc>
          <w:tcPr>
            <w:tcW w:w="4320" w:type="dxa"/>
          </w:tcPr>
          <w:p w14:paraId="1401CC74" w14:textId="77777777" w:rsidR="009151AC" w:rsidRDefault="002E1798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các phòng ban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giao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trong công ty mình,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THÊM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151AC" w14:paraId="70BBF202" w14:textId="77777777">
        <w:trPr>
          <w:jc w:val="center"/>
        </w:trPr>
        <w:tc>
          <w:tcPr>
            <w:tcW w:w="1152" w:type="dxa"/>
          </w:tcPr>
          <w:p w14:paraId="2C5A27DC" w14:textId="77777777" w:rsidR="009151AC" w:rsidRDefault="002E1798">
            <w:r>
              <w:rPr>
                <w:sz w:val="20"/>
              </w:rPr>
              <w:t>V4</w:t>
            </w:r>
          </w:p>
        </w:tc>
        <w:tc>
          <w:tcPr>
            <w:tcW w:w="3168" w:type="dxa"/>
          </w:tcPr>
          <w:p w14:paraId="19B7F951" w14:textId="77777777" w:rsidR="009151AC" w:rsidRDefault="002E1798">
            <w:r>
              <w:rPr>
                <w:sz w:val="20"/>
              </w:rPr>
              <w:t>Xem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4320" w:type="dxa"/>
          </w:tcPr>
          <w:p w14:paraId="41E45C76" w14:textId="77777777" w:rsidR="009151AC" w:rsidRDefault="002E1798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các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giao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trong công ty mình,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THÊM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151AC" w14:paraId="204D53D6" w14:textId="77777777">
        <w:trPr>
          <w:jc w:val="center"/>
        </w:trPr>
        <w:tc>
          <w:tcPr>
            <w:tcW w:w="1152" w:type="dxa"/>
          </w:tcPr>
          <w:p w14:paraId="75401A14" w14:textId="77777777" w:rsidR="009151AC" w:rsidRDefault="002E1798">
            <w:r>
              <w:rPr>
                <w:sz w:val="20"/>
              </w:rPr>
              <w:t>—</w:t>
            </w:r>
          </w:p>
        </w:tc>
        <w:tc>
          <w:tcPr>
            <w:tcW w:w="3168" w:type="dxa"/>
          </w:tcPr>
          <w:p w14:paraId="37356C13" w14:textId="77777777" w:rsidR="009151AC" w:rsidRDefault="002E1798">
            <w:r>
              <w:rPr>
                <w:sz w:val="20"/>
              </w:rPr>
              <w:t>(không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nào)</w:t>
            </w:r>
          </w:p>
        </w:tc>
        <w:tc>
          <w:tcPr>
            <w:tcW w:w="4320" w:type="dxa"/>
          </w:tcPr>
          <w:p w14:paraId="177FE3A8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51960E3C" w14:textId="77777777" w:rsidR="009151AC" w:rsidRDefault="009151AC"/>
    <w:p w14:paraId="04ACF74E" w14:textId="77777777" w:rsidR="009151AC" w:rsidRDefault="002E1798">
      <w:r>
        <w:t>Vai trò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x</w:t>
      </w:r>
      <w:r>
        <w:t>ử</w:t>
      </w:r>
      <w:r>
        <w:t xml:space="preserve"> lý tương đương V1 v</w:t>
      </w:r>
      <w:r>
        <w:t>ề</w:t>
      </w:r>
      <w:r>
        <w:t xml:space="preserve"> ph</w:t>
      </w:r>
      <w:r>
        <w:t>ạ</w:t>
      </w:r>
      <w:r>
        <w:t>m vi xem. Tuy nhiên v</w:t>
      </w:r>
      <w:r>
        <w:t>ớ</w:t>
      </w:r>
      <w:r>
        <w:t>i hai thao tác Không duy</w:t>
      </w:r>
      <w:r>
        <w:t>ệ</w:t>
      </w:r>
      <w:r>
        <w:t>t và T</w:t>
      </w:r>
      <w:r>
        <w:t>ổ</w:t>
      </w:r>
      <w:r>
        <w:t>ng h</w:t>
      </w:r>
      <w:r>
        <w:t>ợ</w:t>
      </w:r>
      <w:r>
        <w:t>p,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thay th</w:t>
      </w:r>
      <w:r>
        <w:t>ế</w:t>
      </w:r>
      <w:r>
        <w:t xml:space="preserve"> v</w:t>
      </w:r>
      <w:r>
        <w:t>ế</w:t>
      </w:r>
      <w:r>
        <w:t xml:space="preserve"> QUY</w:t>
      </w:r>
      <w:r>
        <w:t>Ề</w:t>
      </w:r>
      <w:r>
        <w:t>N — đi</w:t>
      </w:r>
      <w:r>
        <w:t>ề</w:t>
      </w:r>
      <w:r>
        <w:t>u ki</w:t>
      </w:r>
      <w:r>
        <w:t>ệ</w:t>
      </w:r>
      <w:r>
        <w:t>n cùng công ty v</w:t>
      </w:r>
      <w:r>
        <w:t>ớ</w:t>
      </w:r>
      <w:r>
        <w:t>i phi</w:t>
      </w:r>
      <w:r>
        <w:t>ế</w:t>
      </w:r>
      <w:r>
        <w:t>u v</w:t>
      </w:r>
      <w:r>
        <w:t>ẫ</w:t>
      </w:r>
      <w:r>
        <w:t>n ph</w:t>
      </w:r>
      <w:r>
        <w:t>ả</w:t>
      </w:r>
      <w:r>
        <w:t>i tho</w:t>
      </w:r>
      <w:r>
        <w:t>ả</w:t>
      </w:r>
      <w:r>
        <w:t>.</w:t>
      </w:r>
    </w:p>
    <w:p w14:paraId="7A982733" w14:textId="77777777" w:rsidR="009151AC" w:rsidRDefault="002E1798">
      <w:r>
        <w:t>Hai l</w:t>
      </w:r>
      <w:r>
        <w:t>ớ</w:t>
      </w:r>
      <w:r>
        <w:t>p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áp d</w:t>
      </w:r>
      <w:r>
        <w:t>ụ</w:t>
      </w:r>
      <w:r>
        <w:t>ng SAU CÙNG, không quy</w:t>
      </w:r>
      <w:r>
        <w:t>ề</w:t>
      </w:r>
      <w:r>
        <w:t>n nào g</w:t>
      </w:r>
      <w:r>
        <w:t>ỡ</w:t>
      </w:r>
      <w:r>
        <w:t xml:space="preserve"> đư</w:t>
      </w:r>
      <w:r>
        <w:t>ợ</w:t>
      </w:r>
      <w:r>
        <w:t>c:</w:t>
      </w:r>
    </w:p>
    <w:p w14:paraId="3A24D4C0" w14:textId="77777777" w:rsidR="009151AC" w:rsidRDefault="002E1798">
      <w:pPr>
        <w:pStyle w:val="ListBullet"/>
      </w:pPr>
      <w:r>
        <w:t>Phi</w:t>
      </w:r>
      <w:r>
        <w:t>ế</w:t>
      </w:r>
      <w:r>
        <w:t xml:space="preserve">u </w:t>
      </w:r>
      <w:r>
        <w:t>ở</w:t>
      </w:r>
      <w:r>
        <w:t xml:space="preserve"> tr</w:t>
      </w:r>
      <w:r>
        <w:t>ạ</w:t>
      </w:r>
      <w:r>
        <w:t>ng thái Đang t</w:t>
      </w:r>
      <w:r>
        <w:t>ạ</w:t>
      </w:r>
      <w:r>
        <w:t>o c</w:t>
      </w:r>
      <w:r>
        <w:t>ủ</w:t>
      </w:r>
      <w:r>
        <w:t>a ngư</w:t>
      </w:r>
      <w:r>
        <w:t>ờ</w:t>
      </w:r>
      <w:r>
        <w:t>i khác luôn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danh sách, k</w:t>
      </w:r>
      <w:r>
        <w:t>ể</w:t>
      </w:r>
      <w:r>
        <w:t xml:space="preserve"> c</w:t>
      </w:r>
      <w:r>
        <w:t>ả</w:t>
      </w:r>
      <w:r>
        <w:t xml:space="preserve"> v</w:t>
      </w:r>
      <w:r>
        <w:t>ớ</w:t>
      </w:r>
      <w:r>
        <w:t>i V1 và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3202A217" w14:textId="77777777" w:rsidR="009151AC" w:rsidRDefault="002E1798">
      <w:pPr>
        <w:pStyle w:val="ListBullet"/>
      </w:pPr>
      <w:r>
        <w:t>Ch</w:t>
      </w:r>
      <w:r>
        <w:t>ỉ</w:t>
      </w:r>
      <w:r>
        <w:t xml:space="preserve"> s</w:t>
      </w:r>
      <w:r>
        <w:t>ử</w:t>
      </w:r>
      <w:r>
        <w:t>a và xóa đư</w:t>
      </w:r>
      <w:r>
        <w:t>ợ</w:t>
      </w:r>
      <w:r>
        <w:t>c phi</w:t>
      </w:r>
      <w:r>
        <w:t>ế</w:t>
      </w:r>
      <w:r>
        <w:t xml:space="preserve">u </w:t>
      </w:r>
      <w:r>
        <w:t>ở</w:t>
      </w:r>
      <w:r>
        <w:t xml:space="preserve"> tr</w:t>
      </w:r>
      <w:r>
        <w:t>ạ</w:t>
      </w:r>
      <w:r>
        <w:t>ng thái Đang t</w:t>
      </w:r>
      <w:r>
        <w:t>ạ</w:t>
      </w:r>
      <w:r>
        <w:t>o do chính ngư</w:t>
      </w:r>
      <w:r>
        <w:t>ờ</w:t>
      </w:r>
      <w:r>
        <w:t>i đăng nh</w:t>
      </w:r>
      <w:r>
        <w:t>ậ</w:t>
      </w:r>
      <w:r>
        <w:t>p l</w:t>
      </w:r>
      <w:r>
        <w:t>ậ</w:t>
      </w:r>
      <w:r>
        <w:t>p; ki</w:t>
      </w:r>
      <w:r>
        <w:t>ể</w:t>
      </w:r>
      <w:r>
        <w:t>m tra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 xml:space="preserve">n </w:t>
      </w:r>
      <w:r>
        <w:t>ở</w:t>
      </w:r>
      <w:r>
        <w:t xml:space="preserve"> phía máy ch</w:t>
      </w:r>
      <w:r>
        <w:t>ủ</w:t>
      </w:r>
      <w:r>
        <w:t xml:space="preserve"> nên b</w:t>
      </w:r>
      <w:r>
        <w:t>ỏ</w:t>
      </w:r>
      <w:r>
        <w:t xml:space="preserve"> qua giao di</w:t>
      </w:r>
      <w:r>
        <w:t>ệ</w:t>
      </w:r>
      <w:r>
        <w:t>n cũng không vư</w:t>
      </w:r>
      <w:r>
        <w:t>ợ</w:t>
      </w:r>
      <w:r>
        <w:t>t qua đư</w:t>
      </w:r>
      <w:r>
        <w:t>ợ</w:t>
      </w:r>
      <w:r>
        <w:t>c.</w:t>
      </w:r>
    </w:p>
    <w:p w14:paraId="2A112C1E" w14:textId="77777777" w:rsidR="009151AC" w:rsidRDefault="002E1798">
      <w:pPr>
        <w:pStyle w:val="Heading2"/>
      </w:pPr>
      <w:bookmarkStart w:id="6" w:name="_Toc239325287"/>
      <w:r>
        <w:lastRenderedPageBreak/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2880"/>
        <w:gridCol w:w="2304"/>
      </w:tblGrid>
      <w:tr w:rsidR="009151AC" w14:paraId="799511AA" w14:textId="77777777">
        <w:trPr>
          <w:jc w:val="center"/>
        </w:trPr>
        <w:tc>
          <w:tcPr>
            <w:tcW w:w="3456" w:type="dxa"/>
          </w:tcPr>
          <w:p w14:paraId="6FD6339E" w14:textId="77777777" w:rsidR="009151AC" w:rsidRDefault="002E1798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2880" w:type="dxa"/>
          </w:tcPr>
          <w:p w14:paraId="0787217F" w14:textId="77777777" w:rsidR="009151AC" w:rsidRDefault="002E1798">
            <w:r>
              <w:rPr>
                <w:b/>
                <w:sz w:val="20"/>
              </w:rPr>
              <w:t>Q1</w:t>
            </w:r>
          </w:p>
        </w:tc>
        <w:tc>
          <w:tcPr>
            <w:tcW w:w="2304" w:type="dxa"/>
          </w:tcPr>
          <w:p w14:paraId="661CCA98" w14:textId="77777777" w:rsidR="009151AC" w:rsidRDefault="002E1798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nào</w:t>
            </w:r>
          </w:p>
        </w:tc>
      </w:tr>
      <w:tr w:rsidR="009151AC" w14:paraId="23614DCA" w14:textId="77777777">
        <w:trPr>
          <w:jc w:val="center"/>
        </w:trPr>
        <w:tc>
          <w:tcPr>
            <w:tcW w:w="3456" w:type="dxa"/>
          </w:tcPr>
          <w:p w14:paraId="66D3AEE7" w14:textId="77777777" w:rsidR="009151AC" w:rsidRDefault="002E1798">
            <w:r>
              <w:rPr>
                <w:sz w:val="20"/>
              </w:rPr>
              <w:t>FR-01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&amp; xem danh sách</w:t>
            </w:r>
          </w:p>
        </w:tc>
        <w:tc>
          <w:tcPr>
            <w:tcW w:w="2880" w:type="dxa"/>
          </w:tcPr>
          <w:p w14:paraId="61E9AF67" w14:textId="77777777" w:rsidR="009151AC" w:rsidRDefault="002E1798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(theo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V1–V4)</w:t>
            </w:r>
          </w:p>
        </w:tc>
        <w:tc>
          <w:tcPr>
            <w:tcW w:w="2304" w:type="dxa"/>
          </w:tcPr>
          <w:p w14:paraId="5CFAFA4D" w14:textId="77777777" w:rsidR="009151AC" w:rsidRDefault="002E1798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151AC" w14:paraId="0A652398" w14:textId="77777777">
        <w:trPr>
          <w:jc w:val="center"/>
        </w:trPr>
        <w:tc>
          <w:tcPr>
            <w:tcW w:w="3456" w:type="dxa"/>
          </w:tcPr>
          <w:p w14:paraId="66F214D9" w14:textId="77777777" w:rsidR="009151AC" w:rsidRDefault="002E1798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  <w:tc>
          <w:tcPr>
            <w:tcW w:w="2880" w:type="dxa"/>
          </w:tcPr>
          <w:p w14:paraId="7016BA32" w14:textId="77777777" w:rsidR="009151AC" w:rsidRDefault="002E1798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14:paraId="32F2098D" w14:textId="77777777" w:rsidR="009151AC" w:rsidRDefault="002E1798">
            <w:r>
              <w:rPr>
                <w:sz w:val="20"/>
              </w:rPr>
              <w:t>✅</w:t>
            </w:r>
          </w:p>
        </w:tc>
      </w:tr>
      <w:tr w:rsidR="009151AC" w14:paraId="0D045B8C" w14:textId="77777777">
        <w:trPr>
          <w:jc w:val="center"/>
        </w:trPr>
        <w:tc>
          <w:tcPr>
            <w:tcW w:w="3456" w:type="dxa"/>
          </w:tcPr>
          <w:p w14:paraId="651328A0" w14:textId="77777777" w:rsidR="009151AC" w:rsidRDefault="002E1798">
            <w:r>
              <w:rPr>
                <w:sz w:val="20"/>
              </w:rPr>
              <w:t>FR-03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2880" w:type="dxa"/>
          </w:tcPr>
          <w:p w14:paraId="2B0A7AFC" w14:textId="77777777" w:rsidR="009151AC" w:rsidRDefault="002E1798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14:paraId="4C1CEEDC" w14:textId="77777777" w:rsidR="009151AC" w:rsidRDefault="002E1798">
            <w:r>
              <w:rPr>
                <w:sz w:val="20"/>
              </w:rPr>
              <w:t>✅</w:t>
            </w:r>
          </w:p>
        </w:tc>
      </w:tr>
      <w:tr w:rsidR="009151AC" w14:paraId="7173532E" w14:textId="77777777">
        <w:trPr>
          <w:jc w:val="center"/>
        </w:trPr>
        <w:tc>
          <w:tcPr>
            <w:tcW w:w="3456" w:type="dxa"/>
          </w:tcPr>
          <w:p w14:paraId="7B38B35E" w14:textId="77777777" w:rsidR="009151AC" w:rsidRDefault="002E1798">
            <w:r>
              <w:rPr>
                <w:sz w:val="20"/>
              </w:rPr>
              <w:t>FR-04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danh sách</w:t>
            </w:r>
          </w:p>
        </w:tc>
        <w:tc>
          <w:tcPr>
            <w:tcW w:w="2880" w:type="dxa"/>
          </w:tcPr>
          <w:p w14:paraId="49460F1D" w14:textId="77777777" w:rsidR="009151AC" w:rsidRDefault="002E1798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(theo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vi)</w:t>
            </w:r>
          </w:p>
        </w:tc>
        <w:tc>
          <w:tcPr>
            <w:tcW w:w="2304" w:type="dxa"/>
          </w:tcPr>
          <w:p w14:paraId="1FBEB004" w14:textId="77777777" w:rsidR="009151AC" w:rsidRDefault="002E1798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151AC" w14:paraId="208FF55C" w14:textId="77777777">
        <w:trPr>
          <w:jc w:val="center"/>
        </w:trPr>
        <w:tc>
          <w:tcPr>
            <w:tcW w:w="3456" w:type="dxa"/>
          </w:tcPr>
          <w:p w14:paraId="704B01B8" w14:textId="77777777" w:rsidR="009151AC" w:rsidRDefault="002E1798">
            <w:r>
              <w:rPr>
                <w:sz w:val="20"/>
              </w:rPr>
              <w:t>FR-05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2880" w:type="dxa"/>
          </w:tcPr>
          <w:p w14:paraId="088DF359" w14:textId="77777777" w:rsidR="009151AC" w:rsidRDefault="002E1798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14:paraId="48BD486A" w14:textId="77777777" w:rsidR="009151AC" w:rsidRDefault="002E1798">
            <w:r>
              <w:rPr>
                <w:sz w:val="20"/>
              </w:rPr>
              <w:t>✅</w:t>
            </w:r>
          </w:p>
        </w:tc>
      </w:tr>
      <w:tr w:rsidR="009151AC" w14:paraId="0AEC8320" w14:textId="77777777">
        <w:trPr>
          <w:jc w:val="center"/>
        </w:trPr>
        <w:tc>
          <w:tcPr>
            <w:tcW w:w="3456" w:type="dxa"/>
          </w:tcPr>
          <w:p w14:paraId="4DC47EA5" w14:textId="77777777" w:rsidR="009151AC" w:rsidRDefault="002E1798">
            <w:r>
              <w:rPr>
                <w:sz w:val="20"/>
              </w:rPr>
              <w:t>FR-06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2880" w:type="dxa"/>
          </w:tcPr>
          <w:p w14:paraId="063B70F0" w14:textId="77777777" w:rsidR="009151AC" w:rsidRDefault="002E1798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mình)</w:t>
            </w:r>
          </w:p>
        </w:tc>
        <w:tc>
          <w:tcPr>
            <w:tcW w:w="2304" w:type="dxa"/>
          </w:tcPr>
          <w:p w14:paraId="3168575E" w14:textId="77777777" w:rsidR="009151AC" w:rsidRDefault="002E1798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mình)</w:t>
            </w:r>
          </w:p>
        </w:tc>
      </w:tr>
      <w:tr w:rsidR="009151AC" w14:paraId="15853C95" w14:textId="77777777">
        <w:trPr>
          <w:jc w:val="center"/>
        </w:trPr>
        <w:tc>
          <w:tcPr>
            <w:tcW w:w="3456" w:type="dxa"/>
          </w:tcPr>
          <w:p w14:paraId="2E6F0B2A" w14:textId="77777777" w:rsidR="009151AC" w:rsidRDefault="002E1798">
            <w:r>
              <w:rPr>
                <w:sz w:val="20"/>
              </w:rPr>
              <w:t>FR-07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hoá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popup</w:t>
            </w:r>
          </w:p>
        </w:tc>
        <w:tc>
          <w:tcPr>
            <w:tcW w:w="2880" w:type="dxa"/>
          </w:tcPr>
          <w:p w14:paraId="750C07FF" w14:textId="77777777" w:rsidR="009151AC" w:rsidRDefault="002E1798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14:paraId="699BB540" w14:textId="77777777" w:rsidR="009151AC" w:rsidRDefault="002E1798">
            <w:r>
              <w:rPr>
                <w:sz w:val="20"/>
              </w:rPr>
              <w:t>✅</w:t>
            </w:r>
          </w:p>
        </w:tc>
      </w:tr>
      <w:tr w:rsidR="009151AC" w14:paraId="5F8F3C22" w14:textId="77777777">
        <w:trPr>
          <w:jc w:val="center"/>
        </w:trPr>
        <w:tc>
          <w:tcPr>
            <w:tcW w:w="3456" w:type="dxa"/>
          </w:tcPr>
          <w:p w14:paraId="3371DBEC" w14:textId="77777777" w:rsidR="009151AC" w:rsidRDefault="002E1798">
            <w:r>
              <w:rPr>
                <w:sz w:val="20"/>
              </w:rPr>
              <w:t>FR-08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popup</w:t>
            </w:r>
          </w:p>
        </w:tc>
        <w:tc>
          <w:tcPr>
            <w:tcW w:w="2880" w:type="dxa"/>
          </w:tcPr>
          <w:p w14:paraId="320EC4A0" w14:textId="77777777" w:rsidR="009151AC" w:rsidRDefault="002E1798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14:paraId="7B9A0A6F" w14:textId="77777777" w:rsidR="009151AC" w:rsidRDefault="002E1798">
            <w:r>
              <w:rPr>
                <w:sz w:val="20"/>
              </w:rPr>
              <w:t>✅</w:t>
            </w:r>
          </w:p>
        </w:tc>
      </w:tr>
      <w:tr w:rsidR="009151AC" w14:paraId="622BA8C9" w14:textId="77777777">
        <w:trPr>
          <w:jc w:val="center"/>
        </w:trPr>
        <w:tc>
          <w:tcPr>
            <w:tcW w:w="3456" w:type="dxa"/>
          </w:tcPr>
          <w:p w14:paraId="1502CF47" w14:textId="77777777" w:rsidR="009151AC" w:rsidRDefault="002E1798">
            <w:r>
              <w:rPr>
                <w:sz w:val="20"/>
              </w:rPr>
              <w:t>FR-09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2880" w:type="dxa"/>
          </w:tcPr>
          <w:p w14:paraId="27D691FD" w14:textId="77777777" w:rsidR="009151AC" w:rsidRDefault="002E1798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cùng công ty)</w:t>
            </w:r>
          </w:p>
        </w:tc>
        <w:tc>
          <w:tcPr>
            <w:tcW w:w="2304" w:type="dxa"/>
          </w:tcPr>
          <w:p w14:paraId="6DAB5D6A" w14:textId="77777777" w:rsidR="009151AC" w:rsidRDefault="002E1798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151AC" w14:paraId="3750E8E5" w14:textId="77777777">
        <w:trPr>
          <w:jc w:val="center"/>
        </w:trPr>
        <w:tc>
          <w:tcPr>
            <w:tcW w:w="3456" w:type="dxa"/>
          </w:tcPr>
          <w:p w14:paraId="3FF71BD5" w14:textId="77777777" w:rsidR="009151AC" w:rsidRDefault="002E1798">
            <w:r>
              <w:rPr>
                <w:sz w:val="20"/>
              </w:rPr>
              <w:t>FR-10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2880" w:type="dxa"/>
          </w:tcPr>
          <w:p w14:paraId="05F39B0A" w14:textId="77777777" w:rsidR="009151AC" w:rsidRDefault="002E1798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mình)</w:t>
            </w:r>
          </w:p>
        </w:tc>
        <w:tc>
          <w:tcPr>
            <w:tcW w:w="2304" w:type="dxa"/>
          </w:tcPr>
          <w:p w14:paraId="6D8F8E3F" w14:textId="77777777" w:rsidR="009151AC" w:rsidRDefault="002E1798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mình)</w:t>
            </w:r>
          </w:p>
        </w:tc>
      </w:tr>
      <w:tr w:rsidR="009151AC" w14:paraId="0A824FC6" w14:textId="77777777">
        <w:trPr>
          <w:jc w:val="center"/>
        </w:trPr>
        <w:tc>
          <w:tcPr>
            <w:tcW w:w="3456" w:type="dxa"/>
          </w:tcPr>
          <w:p w14:paraId="36036326" w14:textId="77777777" w:rsidR="009151AC" w:rsidRDefault="002E1798">
            <w:r>
              <w:rPr>
                <w:sz w:val="20"/>
              </w:rPr>
              <w:t>FR-11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2880" w:type="dxa"/>
          </w:tcPr>
          <w:p w14:paraId="3AFF66FF" w14:textId="77777777" w:rsidR="009151AC" w:rsidRDefault="002E1798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cùng công ty)</w:t>
            </w:r>
          </w:p>
        </w:tc>
        <w:tc>
          <w:tcPr>
            <w:tcW w:w="2304" w:type="dxa"/>
          </w:tcPr>
          <w:p w14:paraId="731F1555" w14:textId="77777777" w:rsidR="009151AC" w:rsidRDefault="002E1798">
            <w:r>
              <w:rPr>
                <w:sz w:val="20"/>
              </w:rPr>
              <w:t>❌</w:t>
            </w:r>
          </w:p>
        </w:tc>
      </w:tr>
      <w:tr w:rsidR="009151AC" w14:paraId="7BBCE15C" w14:textId="77777777">
        <w:trPr>
          <w:jc w:val="center"/>
        </w:trPr>
        <w:tc>
          <w:tcPr>
            <w:tcW w:w="3456" w:type="dxa"/>
          </w:tcPr>
          <w:p w14:paraId="443B1601" w14:textId="77777777" w:rsidR="009151AC" w:rsidRDefault="002E1798">
            <w:r>
              <w:rPr>
                <w:sz w:val="20"/>
              </w:rPr>
              <w:t>FR-12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sang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</w:t>
            </w:r>
          </w:p>
        </w:tc>
        <w:tc>
          <w:tcPr>
            <w:tcW w:w="2880" w:type="dxa"/>
          </w:tcPr>
          <w:p w14:paraId="29C7EB3F" w14:textId="77777777" w:rsidR="009151AC" w:rsidRDefault="002E1798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cùng công ty)</w:t>
            </w:r>
          </w:p>
        </w:tc>
        <w:tc>
          <w:tcPr>
            <w:tcW w:w="2304" w:type="dxa"/>
          </w:tcPr>
          <w:p w14:paraId="7598A347" w14:textId="77777777" w:rsidR="009151AC" w:rsidRDefault="002E1798">
            <w:r>
              <w:rPr>
                <w:sz w:val="20"/>
              </w:rPr>
              <w:t>❌</w:t>
            </w:r>
          </w:p>
        </w:tc>
      </w:tr>
      <w:tr w:rsidR="009151AC" w14:paraId="0AAD9E24" w14:textId="77777777">
        <w:trPr>
          <w:jc w:val="center"/>
        </w:trPr>
        <w:tc>
          <w:tcPr>
            <w:tcW w:w="3456" w:type="dxa"/>
          </w:tcPr>
          <w:p w14:paraId="181E8F52" w14:textId="77777777" w:rsidR="009151AC" w:rsidRDefault="002E1798">
            <w:r>
              <w:rPr>
                <w:sz w:val="20"/>
              </w:rPr>
              <w:t>FR-13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2880" w:type="dxa"/>
          </w:tcPr>
          <w:p w14:paraId="676CEADE" w14:textId="77777777" w:rsidR="009151AC" w:rsidRDefault="002E1798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14:paraId="587B3BAF" w14:textId="77777777" w:rsidR="009151AC" w:rsidRDefault="002E1798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c)</w:t>
            </w:r>
          </w:p>
        </w:tc>
      </w:tr>
      <w:tr w:rsidR="009151AC" w14:paraId="2E2BB3C4" w14:textId="77777777">
        <w:trPr>
          <w:jc w:val="center"/>
        </w:trPr>
        <w:tc>
          <w:tcPr>
            <w:tcW w:w="3456" w:type="dxa"/>
          </w:tcPr>
          <w:p w14:paraId="41987E54" w14:textId="77777777" w:rsidR="009151AC" w:rsidRDefault="002E1798">
            <w:r>
              <w:rPr>
                <w:sz w:val="20"/>
              </w:rPr>
              <w:t>FR-14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2880" w:type="dxa"/>
          </w:tcPr>
          <w:p w14:paraId="12333FA6" w14:textId="77777777" w:rsidR="009151AC" w:rsidRDefault="002E1798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14:paraId="531D82B1" w14:textId="77777777" w:rsidR="009151AC" w:rsidRDefault="002E1798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c)</w:t>
            </w:r>
          </w:p>
        </w:tc>
      </w:tr>
    </w:tbl>
    <w:p w14:paraId="5D9C3C85" w14:textId="77777777" w:rsidR="009151AC" w:rsidRDefault="009151AC"/>
    <w:p w14:paraId="4DCA9DBF" w14:textId="77777777" w:rsidR="009151AC" w:rsidRDefault="002E1798">
      <w:pPr>
        <w:pStyle w:val="Heading1"/>
      </w:pPr>
      <w:bookmarkStart w:id="7" w:name="_Toc239325288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711283A6" w14:textId="77777777" w:rsidR="009151AC" w:rsidRDefault="002E1798">
      <w:pPr>
        <w:pStyle w:val="Heading2"/>
      </w:pPr>
      <w:bookmarkStart w:id="8" w:name="_Toc239325289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6E515A48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50806054" wp14:editId="67FC67CE">
            <wp:extent cx="5760720" cy="53920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cch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7A69" w14:textId="77777777" w:rsidR="009151AC" w:rsidRDefault="002E1798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hàng</w:t>
      </w:r>
    </w:p>
    <w:p w14:paraId="4DC1EA88" w14:textId="77777777" w:rsidR="009151AC" w:rsidRDefault="002E1798">
      <w:pPr>
        <w:pStyle w:val="Heading2"/>
      </w:pPr>
      <w:bookmarkStart w:id="9" w:name="_Toc239325290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234F3BD3" w14:textId="77777777" w:rsidR="009151AC" w:rsidRDefault="002E1798">
      <w:pPr>
        <w:pStyle w:val="Heading3"/>
      </w:pPr>
      <w:bookmarkStart w:id="10" w:name="_Toc239325291"/>
      <w:r>
        <w:t>2.1 Xem danh sách phi</w:t>
      </w:r>
      <w:r>
        <w:t>ế</w:t>
      </w:r>
      <w:r>
        <w:t>u yêu c</w:t>
      </w:r>
      <w:r>
        <w:t>ầ</w:t>
      </w:r>
      <w:r>
        <w:t>u chuy</w:t>
      </w:r>
      <w:r>
        <w:t>ể</w:t>
      </w:r>
      <w:r>
        <w:t>n hàng</w:t>
      </w:r>
      <w:bookmarkEnd w:id="10"/>
    </w:p>
    <w:p w14:paraId="31B6CE04" w14:textId="77777777" w:rsidR="009151AC" w:rsidRDefault="002E1798">
      <w:r>
        <w:t>2.1.1 Gi</w:t>
      </w:r>
      <w:r>
        <w:t>ớ</w:t>
      </w:r>
      <w:r>
        <w:t>i thi</w:t>
      </w:r>
      <w:r>
        <w:t>ệ</w:t>
      </w:r>
      <w:r>
        <w:t>u</w:t>
      </w:r>
    </w:p>
    <w:p w14:paraId="4D0A4A6A" w14:textId="1591F62B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Danh sách, S</w:t>
      </w:r>
      <w:r>
        <w:rPr>
          <w:sz w:val="21"/>
        </w:rPr>
        <w:t>ắ</w:t>
      </w:r>
      <w:r>
        <w:rPr>
          <w:sz w:val="21"/>
        </w:rPr>
        <w:t>p x</w:t>
      </w:r>
      <w:r>
        <w:rPr>
          <w:sz w:val="21"/>
        </w:rPr>
        <w:t>ế</w:t>
      </w:r>
      <w:r>
        <w:rPr>
          <w:sz w:val="21"/>
        </w:rPr>
        <w:t>p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b</w:t>
      </w:r>
      <w:r>
        <w:rPr>
          <w:sz w:val="21"/>
        </w:rPr>
        <w:t>ả</w:t>
      </w:r>
      <w:r>
        <w:rPr>
          <w:sz w:val="21"/>
        </w:rPr>
        <w:t>ng, Phân trang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yêu c</w:t>
      </w:r>
      <w:r>
        <w:rPr>
          <w:sz w:val="21"/>
        </w:rPr>
        <w:t>ầ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151AC" w14:paraId="7EECF51A" w14:textId="77777777">
        <w:trPr>
          <w:jc w:val="center"/>
        </w:trPr>
        <w:tc>
          <w:tcPr>
            <w:tcW w:w="2160" w:type="dxa"/>
          </w:tcPr>
          <w:p w14:paraId="1ED5B1FB" w14:textId="77777777" w:rsidR="009151AC" w:rsidRDefault="002E1798">
            <w:r>
              <w:rPr>
                <w:b/>
                <w:sz w:val="20"/>
              </w:rPr>
              <w:lastRenderedPageBreak/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719AC20" w14:textId="77777777" w:rsidR="009151AC" w:rsidRDefault="002E1798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151AC" w14:paraId="1B9522A1" w14:textId="77777777">
        <w:trPr>
          <w:jc w:val="center"/>
        </w:trPr>
        <w:tc>
          <w:tcPr>
            <w:tcW w:w="2160" w:type="dxa"/>
          </w:tcPr>
          <w:p w14:paraId="6383F076" w14:textId="77777777" w:rsidR="009151AC" w:rsidRDefault="002E1798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7ACCF2F" w14:textId="77777777" w:rsidR="009151AC" w:rsidRDefault="002E1798">
            <w:r>
              <w:rPr>
                <w:sz w:val="20"/>
              </w:rPr>
              <w:t>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</w:t>
            </w:r>
          </w:p>
        </w:tc>
      </w:tr>
      <w:tr w:rsidR="009151AC" w14:paraId="6044502A" w14:textId="77777777">
        <w:trPr>
          <w:jc w:val="center"/>
        </w:trPr>
        <w:tc>
          <w:tcPr>
            <w:tcW w:w="2160" w:type="dxa"/>
          </w:tcPr>
          <w:p w14:paraId="435E4B30" w14:textId="77777777" w:rsidR="009151AC" w:rsidRDefault="002E1798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3773BF8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kèm phân trang và ô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kê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tr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vào màn này;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chung trong danh sách và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9151AC" w14:paraId="25F9D430" w14:textId="77777777">
        <w:trPr>
          <w:jc w:val="center"/>
        </w:trPr>
        <w:tc>
          <w:tcPr>
            <w:tcW w:w="2160" w:type="dxa"/>
          </w:tcPr>
          <w:p w14:paraId="37C44881" w14:textId="77777777" w:rsidR="009151AC" w:rsidRDefault="002E1798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01E5043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151AC" w14:paraId="469B113D" w14:textId="77777777">
        <w:trPr>
          <w:jc w:val="center"/>
        </w:trPr>
        <w:tc>
          <w:tcPr>
            <w:tcW w:w="2160" w:type="dxa"/>
          </w:tcPr>
          <w:p w14:paraId="7C4DF19A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53AAA10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vào phân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Tài chính.</w:t>
            </w:r>
          </w:p>
        </w:tc>
      </w:tr>
      <w:tr w:rsidR="009151AC" w14:paraId="2F24E60A" w14:textId="77777777">
        <w:trPr>
          <w:jc w:val="center"/>
        </w:trPr>
        <w:tc>
          <w:tcPr>
            <w:tcW w:w="2160" w:type="dxa"/>
          </w:tcPr>
          <w:p w14:paraId="45F11A71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D902D41" w14:textId="77777777" w:rsidR="009151AC" w:rsidRDefault="002E1798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Tài chính → Hàng hoá -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-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→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cao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(V1 → V2 → V3 → V4 → 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nào).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các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5.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ng.</w:t>
            </w:r>
          </w:p>
        </w:tc>
      </w:tr>
      <w:tr w:rsidR="009151AC" w14:paraId="72ED01AE" w14:textId="77777777">
        <w:trPr>
          <w:jc w:val="center"/>
        </w:trPr>
        <w:tc>
          <w:tcPr>
            <w:tcW w:w="2160" w:type="dxa"/>
          </w:tcPr>
          <w:p w14:paraId="3599D5CA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9AB7D26" w14:textId="77777777" w:rsidR="009151AC" w:rsidRDefault="002E1798">
            <w:r>
              <w:rPr>
                <w:sz w:val="20"/>
              </w:rPr>
              <w:t>• Không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 và dòng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ghi “Không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nào.”</w:t>
            </w:r>
            <w:r>
              <w:rPr>
                <w:sz w:val="20"/>
              </w:rPr>
              <w:br/>
              <w:t>•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V2 nhưng chưa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nhân viên →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ng, KHÔNG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các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công ty.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trong vòng 10 phút →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đó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0966591D" w14:textId="77777777" w:rsidR="009151AC" w:rsidRDefault="009151AC"/>
    <w:p w14:paraId="36756C67" w14:textId="77777777" w:rsidR="009151AC" w:rsidRDefault="002E1798">
      <w:r>
        <w:t>2.1.2 Layout màn hình</w:t>
      </w:r>
    </w:p>
    <w:p w14:paraId="51CC6E1A" w14:textId="77777777" w:rsidR="009151AC" w:rsidRDefault="002E1798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AA8CE9D" w14:textId="77777777" w:rsidR="009151AC" w:rsidRDefault="002E1798">
      <w:r>
        <w:t>Menu: Phân h</w:t>
      </w:r>
      <w:r>
        <w:t>ệ</w:t>
      </w:r>
      <w:r>
        <w:t xml:space="preserve"> Tài chính =&gt; Hàng hoá - D</w:t>
      </w:r>
      <w:r>
        <w:t>ị</w:t>
      </w:r>
      <w:r>
        <w:t>ch v</w:t>
      </w:r>
      <w:r>
        <w:t>ụ</w:t>
      </w:r>
      <w:r>
        <w:t xml:space="preserve"> - V</w:t>
      </w:r>
      <w:r>
        <w:t>ậ</w:t>
      </w:r>
      <w:r>
        <w:t>n chuy</w:t>
      </w:r>
      <w:r>
        <w:t>ể</w:t>
      </w:r>
      <w:r>
        <w:t>n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đi</w:t>
      </w:r>
      <w:r>
        <w:t>ề</w:t>
      </w:r>
      <w:r>
        <w:t>u chuy</w:t>
      </w:r>
      <w:r>
        <w:t>ể</w:t>
      </w:r>
      <w:r>
        <w:t>n hàng</w:t>
      </w:r>
    </w:p>
    <w:p w14:paraId="290B177B" w14:textId="77777777" w:rsidR="009151AC" w:rsidRDefault="002E1798">
      <w:pPr>
        <w:jc w:val="center"/>
      </w:pPr>
      <w:r>
        <w:rPr>
          <w:noProof/>
        </w:rPr>
        <w:lastRenderedPageBreak/>
        <w:drawing>
          <wp:inline distT="0" distB="0" distL="0" distR="0" wp14:anchorId="59273C40" wp14:editId="513F4B1A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nh-sa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973C" w14:textId="77777777" w:rsidR="009151AC" w:rsidRDefault="002E1798">
      <w:pPr>
        <w:jc w:val="center"/>
      </w:pPr>
      <w:r>
        <w:rPr>
          <w:i/>
          <w:color w:val="64748B"/>
          <w:sz w:val="19"/>
        </w:rPr>
        <w:t>Hình 2: Màn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hàng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2B06B290" w14:textId="77777777" w:rsidR="009151AC" w:rsidRDefault="002E1798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0"/>
        <w:gridCol w:w="1122"/>
        <w:gridCol w:w="943"/>
        <w:gridCol w:w="1263"/>
        <w:gridCol w:w="1042"/>
        <w:gridCol w:w="2639"/>
      </w:tblGrid>
      <w:tr w:rsidR="009151AC" w14:paraId="6348BF23" w14:textId="77777777">
        <w:trPr>
          <w:jc w:val="center"/>
        </w:trPr>
        <w:tc>
          <w:tcPr>
            <w:tcW w:w="576" w:type="dxa"/>
          </w:tcPr>
          <w:p w14:paraId="3AFD0904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84FBBF7" w14:textId="77777777" w:rsidR="009151AC" w:rsidRDefault="002E1798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5EAC095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9EAE367" w14:textId="77777777" w:rsidR="009151AC" w:rsidRDefault="002E1798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322C701" w14:textId="77777777" w:rsidR="009151AC" w:rsidRDefault="002E1798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08392A03" w14:textId="77777777" w:rsidR="009151AC" w:rsidRDefault="002E1798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140D74DB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1B8A7972" w14:textId="77777777">
        <w:trPr>
          <w:jc w:val="center"/>
        </w:trPr>
        <w:tc>
          <w:tcPr>
            <w:tcW w:w="576" w:type="dxa"/>
          </w:tcPr>
          <w:p w14:paraId="78D989C9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C87EFAF" w14:textId="77777777" w:rsidR="009151AC" w:rsidRDefault="002E1798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1602FC98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BA11BE7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EB827BD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9D947B1" w14:textId="77777777" w:rsidR="009151AC" w:rsidRDefault="002E1798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</w:t>
            </w:r>
          </w:p>
        </w:tc>
        <w:tc>
          <w:tcPr>
            <w:tcW w:w="4032" w:type="dxa"/>
          </w:tcPr>
          <w:p w14:paraId="5FA01675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thanh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9151AC" w14:paraId="77CABBEE" w14:textId="77777777">
        <w:trPr>
          <w:jc w:val="center"/>
        </w:trPr>
        <w:tc>
          <w:tcPr>
            <w:tcW w:w="576" w:type="dxa"/>
          </w:tcPr>
          <w:p w14:paraId="2A61D651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667BB58" w14:textId="77777777" w:rsidR="009151AC" w:rsidRDefault="002E1798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48AD13F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C8A3327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D95422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87D64A9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D8B65BC" w14:textId="77777777" w:rsidR="009151AC" w:rsidRDefault="002E1798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hàng.</w:t>
            </w:r>
          </w:p>
        </w:tc>
      </w:tr>
      <w:tr w:rsidR="009151AC" w14:paraId="55296BBF" w14:textId="77777777">
        <w:trPr>
          <w:jc w:val="center"/>
        </w:trPr>
        <w:tc>
          <w:tcPr>
            <w:tcW w:w="576" w:type="dxa"/>
          </w:tcPr>
          <w:p w14:paraId="3798831C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0EAA781" w14:textId="77777777" w:rsidR="009151AC" w:rsidRDefault="002E1798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152" w:type="dxa"/>
          </w:tcPr>
          <w:p w14:paraId="7528F400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F2592D2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F7E4EA5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B9BC6F0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322BCB77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file.</w:t>
            </w:r>
          </w:p>
        </w:tc>
      </w:tr>
      <w:tr w:rsidR="009151AC" w14:paraId="7322412E" w14:textId="77777777">
        <w:trPr>
          <w:jc w:val="center"/>
        </w:trPr>
        <w:tc>
          <w:tcPr>
            <w:tcW w:w="576" w:type="dxa"/>
          </w:tcPr>
          <w:p w14:paraId="31175E39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8867065" w14:textId="77777777" w:rsidR="009151AC" w:rsidRDefault="002E1798">
            <w:r>
              <w:rPr>
                <w:sz w:val="20"/>
              </w:rPr>
              <w:t>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892BBAB" w14:textId="77777777" w:rsidR="009151AC" w:rsidRDefault="002E1798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003654F5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F65F992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6242337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7367E0A6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9151AC" w14:paraId="3E8DDA84" w14:textId="77777777">
        <w:trPr>
          <w:jc w:val="center"/>
        </w:trPr>
        <w:tc>
          <w:tcPr>
            <w:tcW w:w="576" w:type="dxa"/>
          </w:tcPr>
          <w:p w14:paraId="042B6BBD" w14:textId="77777777" w:rsidR="009151AC" w:rsidRDefault="002E1798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0D0E60A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</w:t>
            </w:r>
          </w:p>
        </w:tc>
        <w:tc>
          <w:tcPr>
            <w:tcW w:w="1152" w:type="dxa"/>
          </w:tcPr>
          <w:p w14:paraId="3915BFD6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26D430C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4B1CFB9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47A8DB3" w14:textId="77777777" w:rsidR="009151AC" w:rsidRDefault="002E1798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theo trang</w:t>
            </w:r>
          </w:p>
        </w:tc>
        <w:tc>
          <w:tcPr>
            <w:tcW w:w="4032" w:type="dxa"/>
          </w:tcPr>
          <w:p w14:paraId="5C9AED48" w14:textId="77777777" w:rsidR="009151AC" w:rsidRDefault="002E1798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Trang 2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10 dòng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11.</w:t>
            </w:r>
          </w:p>
        </w:tc>
      </w:tr>
      <w:tr w:rsidR="009151AC" w14:paraId="71495502" w14:textId="77777777">
        <w:trPr>
          <w:jc w:val="center"/>
        </w:trPr>
        <w:tc>
          <w:tcPr>
            <w:tcW w:w="576" w:type="dxa"/>
          </w:tcPr>
          <w:p w14:paraId="6304E15A" w14:textId="77777777" w:rsidR="009151AC" w:rsidRDefault="002E1798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D462D02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18399479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401AB43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F142A37" w14:textId="77777777" w:rsidR="009151AC" w:rsidRDefault="002E1798">
            <w:r>
              <w:rPr>
                <w:sz w:val="20"/>
              </w:rPr>
              <w:t>PYCCH-xxxxx</w:t>
            </w:r>
          </w:p>
        </w:tc>
        <w:tc>
          <w:tcPr>
            <w:tcW w:w="1224" w:type="dxa"/>
          </w:tcPr>
          <w:p w14:paraId="43A46A01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583831B" w14:textId="77777777" w:rsidR="009151AC" w:rsidRDefault="002E1798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là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sang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151AC" w14:paraId="4144FDCC" w14:textId="77777777">
        <w:trPr>
          <w:jc w:val="center"/>
        </w:trPr>
        <w:tc>
          <w:tcPr>
            <w:tcW w:w="576" w:type="dxa"/>
          </w:tcPr>
          <w:p w14:paraId="254F2264" w14:textId="77777777" w:rsidR="009151AC" w:rsidRDefault="002E1798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7E7291F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A217F74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2233BE9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CBE5160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C44DA1F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8708FAE" w14:textId="77777777" w:rsidR="009151AC" w:rsidRDefault="002E1798">
            <w:r>
              <w:rPr>
                <w:sz w:val="20"/>
              </w:rPr>
              <w:t>Chưa ai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thì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ngang.</w:t>
            </w:r>
          </w:p>
        </w:tc>
      </w:tr>
      <w:tr w:rsidR="009151AC" w14:paraId="56FC0256" w14:textId="77777777">
        <w:trPr>
          <w:jc w:val="center"/>
        </w:trPr>
        <w:tc>
          <w:tcPr>
            <w:tcW w:w="576" w:type="dxa"/>
          </w:tcPr>
          <w:p w14:paraId="0EC9510E" w14:textId="77777777" w:rsidR="009151AC" w:rsidRDefault="002E1798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C3746AC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F9F245A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74271CE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B14AEE6" w14:textId="77777777" w:rsidR="009151AC" w:rsidRDefault="002E1798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238676D6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889BBF1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trong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151AC" w14:paraId="60F9DBE7" w14:textId="77777777">
        <w:trPr>
          <w:jc w:val="center"/>
        </w:trPr>
        <w:tc>
          <w:tcPr>
            <w:tcW w:w="576" w:type="dxa"/>
          </w:tcPr>
          <w:p w14:paraId="1CF28BC4" w14:textId="77777777" w:rsidR="009151AC" w:rsidRDefault="002E1798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1FE88E9C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7B3B730" w14:textId="77777777" w:rsidR="009151AC" w:rsidRDefault="002E1798">
            <w:r>
              <w:rPr>
                <w:sz w:val="20"/>
              </w:rPr>
              <w:lastRenderedPageBreak/>
              <w:t>Table/Grid</w:t>
            </w:r>
          </w:p>
        </w:tc>
        <w:tc>
          <w:tcPr>
            <w:tcW w:w="1080" w:type="dxa"/>
          </w:tcPr>
          <w:p w14:paraId="04876EFA" w14:textId="77777777" w:rsidR="009151AC" w:rsidRDefault="002E1798">
            <w:r>
              <w:rPr>
                <w:sz w:val="20"/>
              </w:rPr>
              <w:t>Read-</w:t>
            </w:r>
            <w:r>
              <w:rPr>
                <w:sz w:val="20"/>
              </w:rPr>
              <w:lastRenderedPageBreak/>
              <w:t>only</w:t>
            </w:r>
          </w:p>
        </w:tc>
        <w:tc>
          <w:tcPr>
            <w:tcW w:w="1224" w:type="dxa"/>
          </w:tcPr>
          <w:p w14:paraId="5AB92BAF" w14:textId="77777777" w:rsidR="009151AC" w:rsidRDefault="002E1798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1224" w:type="dxa"/>
          </w:tcPr>
          <w:p w14:paraId="0CCDC1A1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C89E3ED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9151AC" w14:paraId="38D03060" w14:textId="77777777">
        <w:trPr>
          <w:jc w:val="center"/>
        </w:trPr>
        <w:tc>
          <w:tcPr>
            <w:tcW w:w="576" w:type="dxa"/>
          </w:tcPr>
          <w:p w14:paraId="6C7620D4" w14:textId="77777777" w:rsidR="009151AC" w:rsidRDefault="002E1798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0AD66526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DF3074B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F6BB3B1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1D97945" w14:textId="77777777" w:rsidR="009151AC" w:rsidRDefault="002E1798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3F0E4274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11835AF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 Có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nhưng KHÔNG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—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thì danh sách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9151AC" w14:paraId="58978655" w14:textId="77777777">
        <w:trPr>
          <w:jc w:val="center"/>
        </w:trPr>
        <w:tc>
          <w:tcPr>
            <w:tcW w:w="576" w:type="dxa"/>
          </w:tcPr>
          <w:p w14:paraId="25DC9663" w14:textId="77777777" w:rsidR="009151AC" w:rsidRDefault="002E1798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1A8220B2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0D2D0025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26B36C1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6203D24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DD65C4F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39FE816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070EDB29" w14:textId="77777777">
        <w:trPr>
          <w:jc w:val="center"/>
        </w:trPr>
        <w:tc>
          <w:tcPr>
            <w:tcW w:w="576" w:type="dxa"/>
          </w:tcPr>
          <w:p w14:paraId="48094BE9" w14:textId="77777777" w:rsidR="009151AC" w:rsidRDefault="002E1798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27B20C1A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74870ED8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C5166A8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9DC3457" w14:textId="77777777" w:rsidR="009151AC" w:rsidRDefault="002E1798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6FD0CA70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7F32CEA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9151AC" w14:paraId="7D92D637" w14:textId="77777777">
        <w:trPr>
          <w:jc w:val="center"/>
        </w:trPr>
        <w:tc>
          <w:tcPr>
            <w:tcW w:w="576" w:type="dxa"/>
          </w:tcPr>
          <w:p w14:paraId="5FFA78AD" w14:textId="77777777" w:rsidR="009151AC" w:rsidRDefault="002E1798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26F47B50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0C2B6636" w14:textId="77777777" w:rsidR="009151AC" w:rsidRDefault="002E1798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77FCD74B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9DC427F" w14:textId="77777777" w:rsidR="009151AC" w:rsidRDefault="002E1798">
            <w:r>
              <w:rPr>
                <w:sz w:val="20"/>
              </w:rPr>
              <w:t>Danh sách 13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1EFCB7E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75E73F1" w14:textId="77777777" w:rsidR="009151AC" w:rsidRDefault="002E1798">
            <w:r>
              <w:rPr>
                <w:sz w:val="20"/>
              </w:rPr>
              <w:t>Nhãn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/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/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y; nhãn xanh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9151AC" w14:paraId="0E46C21B" w14:textId="77777777">
        <w:trPr>
          <w:jc w:val="center"/>
        </w:trPr>
        <w:tc>
          <w:tcPr>
            <w:tcW w:w="576" w:type="dxa"/>
          </w:tcPr>
          <w:p w14:paraId="0530EAF4" w14:textId="77777777" w:rsidR="009151AC" w:rsidRDefault="002E1798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40B24691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1249FDCC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B9A3BC6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6F3EB68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69AAB67" w14:textId="77777777" w:rsidR="009151AC" w:rsidRDefault="002E1798">
            <w:r>
              <w:rPr>
                <w:sz w:val="20"/>
              </w:rPr>
              <w:t>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6AE7838" w14:textId="77777777" w:rsidR="009151AC" w:rsidRDefault="002E1798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 nút chính,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m.</w:t>
            </w:r>
          </w:p>
        </w:tc>
      </w:tr>
      <w:tr w:rsidR="009151AC" w14:paraId="53658E2A" w14:textId="77777777">
        <w:trPr>
          <w:jc w:val="center"/>
        </w:trPr>
        <w:tc>
          <w:tcPr>
            <w:tcW w:w="576" w:type="dxa"/>
          </w:tcPr>
          <w:p w14:paraId="4B913D68" w14:textId="77777777" w:rsidR="009151AC" w:rsidRDefault="002E1798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1DED9015" w14:textId="77777777" w:rsidR="009151AC" w:rsidRDefault="002E1798">
            <w:r>
              <w:rPr>
                <w:sz w:val="20"/>
              </w:rPr>
              <w:t>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</w:t>
            </w:r>
          </w:p>
        </w:tc>
        <w:tc>
          <w:tcPr>
            <w:tcW w:w="1152" w:type="dxa"/>
          </w:tcPr>
          <w:p w14:paraId="3DBD2C2D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D549D2E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21EB797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F75F970" w14:textId="77777777" w:rsidR="009151AC" w:rsidRDefault="002E1798">
            <w:r>
              <w:rPr>
                <w:sz w:val="20"/>
              </w:rPr>
              <w:t>Theo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4032" w:type="dxa"/>
          </w:tcPr>
          <w:p w14:paraId="6BEF38DE" w14:textId="77777777" w:rsidR="009151AC" w:rsidRDefault="002E1798">
            <w:r>
              <w:rPr>
                <w:sz w:val="20"/>
              </w:rPr>
              <w:t>N là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9151AC" w14:paraId="4189D809" w14:textId="77777777">
        <w:trPr>
          <w:jc w:val="center"/>
        </w:trPr>
        <w:tc>
          <w:tcPr>
            <w:tcW w:w="576" w:type="dxa"/>
          </w:tcPr>
          <w:p w14:paraId="7A0BC249" w14:textId="77777777" w:rsidR="009151AC" w:rsidRDefault="002E1798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30297357" w14:textId="77777777" w:rsidR="009151AC" w:rsidRDefault="002E1798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413A9E28" w14:textId="77777777" w:rsidR="009151AC" w:rsidRDefault="002E1798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00D23E4D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CACB451" w14:textId="77777777" w:rsidR="009151AC" w:rsidRDefault="002E1798">
            <w:r>
              <w:rPr>
                <w:sz w:val="20"/>
              </w:rPr>
              <w:t>5 / 10 / 20 / 50 / 100</w:t>
            </w:r>
          </w:p>
        </w:tc>
        <w:tc>
          <w:tcPr>
            <w:tcW w:w="1224" w:type="dxa"/>
          </w:tcPr>
          <w:p w14:paraId="288E3E93" w14:textId="77777777" w:rsidR="009151AC" w:rsidRDefault="002E1798">
            <w:r>
              <w:rPr>
                <w:sz w:val="20"/>
              </w:rPr>
              <w:t>Trang 1,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10</w:t>
            </w:r>
          </w:p>
        </w:tc>
        <w:tc>
          <w:tcPr>
            <w:tcW w:w="4032" w:type="dxa"/>
          </w:tcPr>
          <w:p w14:paraId="740366C0" w14:textId="77777777" w:rsidR="009151AC" w:rsidRDefault="002E1798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trang đưa danh sách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9151AC" w14:paraId="48528AB0" w14:textId="77777777">
        <w:trPr>
          <w:jc w:val="center"/>
        </w:trPr>
        <w:tc>
          <w:tcPr>
            <w:tcW w:w="576" w:type="dxa"/>
          </w:tcPr>
          <w:p w14:paraId="6031B24D" w14:textId="77777777" w:rsidR="009151AC" w:rsidRDefault="002E1798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6D92166D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1873475D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98586B1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28CE7DA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2A76ED5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C53DD03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 khi N = 0.</w:t>
            </w:r>
          </w:p>
        </w:tc>
      </w:tr>
      <w:tr w:rsidR="009151AC" w14:paraId="510CE82B" w14:textId="77777777">
        <w:trPr>
          <w:jc w:val="center"/>
        </w:trPr>
        <w:tc>
          <w:tcPr>
            <w:tcW w:w="576" w:type="dxa"/>
          </w:tcPr>
          <w:p w14:paraId="219F7089" w14:textId="77777777" w:rsidR="009151AC" w:rsidRDefault="002E1798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7CACEF23" w14:textId="77777777" w:rsidR="009151AC" w:rsidRDefault="002E1798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115F1AD6" w14:textId="77777777" w:rsidR="009151AC" w:rsidRDefault="002E1798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089546CF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1CA161D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0BF491A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56439DE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dòng “Đang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u...”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p.</w:t>
            </w:r>
          </w:p>
        </w:tc>
      </w:tr>
    </w:tbl>
    <w:p w14:paraId="77339063" w14:textId="77777777" w:rsidR="009151AC" w:rsidRDefault="009151AC"/>
    <w:p w14:paraId="10370CD8" w14:textId="77777777" w:rsidR="009151AC" w:rsidRDefault="002E1798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9151AC" w14:paraId="2C486B45" w14:textId="77777777">
        <w:trPr>
          <w:jc w:val="center"/>
        </w:trPr>
        <w:tc>
          <w:tcPr>
            <w:tcW w:w="576" w:type="dxa"/>
          </w:tcPr>
          <w:p w14:paraId="2AF47D15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06F5477" w14:textId="77777777" w:rsidR="009151AC" w:rsidRDefault="002E1798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A0817CC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385BA4A" w14:textId="77777777" w:rsidR="009151AC" w:rsidRDefault="002E1798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151AC" w14:paraId="6A35E86D" w14:textId="77777777">
        <w:trPr>
          <w:jc w:val="center"/>
        </w:trPr>
        <w:tc>
          <w:tcPr>
            <w:tcW w:w="576" w:type="dxa"/>
          </w:tcPr>
          <w:p w14:paraId="71480D5B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4354D59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3BE541C0" w14:textId="77777777" w:rsidR="009151AC" w:rsidRDefault="002E1798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6518244F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trong 10 phút.</w:t>
            </w:r>
            <w:r>
              <w:rPr>
                <w:sz w:val="20"/>
              </w:rPr>
              <w:br/>
              <w:t>–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cao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n; V3 và V4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danh sách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9151AC" w14:paraId="449B70F3" w14:textId="77777777">
        <w:trPr>
          <w:jc w:val="center"/>
        </w:trPr>
        <w:tc>
          <w:tcPr>
            <w:tcW w:w="576" w:type="dxa"/>
          </w:tcPr>
          <w:p w14:paraId="312295DC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6DBE0DB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0C4DF36D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580431D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ba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t: Mã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Ngày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không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sách trên (ví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t)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p,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9151AC" w14:paraId="27492F20" w14:textId="77777777">
        <w:trPr>
          <w:jc w:val="center"/>
        </w:trPr>
        <w:tc>
          <w:tcPr>
            <w:tcW w:w="576" w:type="dxa"/>
          </w:tcPr>
          <w:p w14:paraId="1A48E3B6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95470E4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nút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lùi</w:t>
            </w:r>
          </w:p>
        </w:tc>
        <w:tc>
          <w:tcPr>
            <w:tcW w:w="1296" w:type="dxa"/>
          </w:tcPr>
          <w:p w14:paraId="377BC860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2C2D3EF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9151AC" w14:paraId="5F9DCB63" w14:textId="77777777">
        <w:trPr>
          <w:jc w:val="center"/>
        </w:trPr>
        <w:tc>
          <w:tcPr>
            <w:tcW w:w="576" w:type="dxa"/>
          </w:tcPr>
          <w:p w14:paraId="3DA1940D" w14:textId="77777777" w:rsidR="009151AC" w:rsidRDefault="002E1798"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7AB97DC0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mã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391A3672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DA78B75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sang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9151AC" w14:paraId="78C79FE2" w14:textId="77777777">
        <w:trPr>
          <w:jc w:val="center"/>
        </w:trPr>
        <w:tc>
          <w:tcPr>
            <w:tcW w:w="576" w:type="dxa"/>
          </w:tcPr>
          <w:p w14:paraId="43908488" w14:textId="77777777" w:rsidR="009151AC" w:rsidRDefault="002E1798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A394102" w14:textId="77777777" w:rsidR="009151AC" w:rsidRDefault="002E1798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217F96E9" w14:textId="77777777" w:rsidR="009151AC" w:rsidRDefault="002E1798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36CD306D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1D4D9C96" w14:textId="77777777" w:rsidR="009151AC" w:rsidRDefault="009151AC"/>
    <w:p w14:paraId="457CE728" w14:textId="77777777" w:rsidR="009151AC" w:rsidRDefault="002E1798">
      <w:pPr>
        <w:pStyle w:val="Heading3"/>
      </w:pPr>
      <w:bookmarkStart w:id="11" w:name="_Toc239325292"/>
      <w:r>
        <w:t>2.2 Tìm ki</w:t>
      </w:r>
      <w:r>
        <w:t>ế</w:t>
      </w:r>
      <w:r>
        <w:t>m và l</w:t>
      </w:r>
      <w:r>
        <w:t>ọ</w:t>
      </w:r>
      <w:r>
        <w:t>c danh sách</w:t>
      </w:r>
      <w:bookmarkEnd w:id="11"/>
    </w:p>
    <w:p w14:paraId="63BCBA01" w14:textId="77777777" w:rsidR="009151AC" w:rsidRDefault="002E1798">
      <w:r>
        <w:t>2.2.1 Gi</w:t>
      </w:r>
      <w:r>
        <w:t>ớ</w:t>
      </w:r>
      <w:r>
        <w:t>i thi</w:t>
      </w:r>
      <w:r>
        <w:t>ệ</w:t>
      </w:r>
      <w:r>
        <w:t>u</w:t>
      </w:r>
    </w:p>
    <w:p w14:paraId="5A389559" w14:textId="051CE35C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9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K</w:t>
      </w:r>
      <w:r>
        <w:rPr>
          <w:sz w:val="21"/>
        </w:rPr>
        <w:t>ị</w:t>
      </w:r>
      <w:r>
        <w:rPr>
          <w:sz w:val="21"/>
        </w:rPr>
        <w:t>ch b</w:t>
      </w:r>
      <w:r>
        <w:rPr>
          <w:sz w:val="21"/>
        </w:rPr>
        <w:t>ả</w:t>
      </w:r>
      <w:r>
        <w:rPr>
          <w:sz w:val="21"/>
        </w:rPr>
        <w:t>n tìm ki</w:t>
      </w:r>
      <w:r>
        <w:rPr>
          <w:sz w:val="21"/>
        </w:rPr>
        <w:t>ế</w:t>
      </w:r>
      <w:r>
        <w:rPr>
          <w:sz w:val="21"/>
        </w:rPr>
        <w:t>m,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và Dropdown.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yêu c</w:t>
      </w:r>
      <w:r>
        <w:rPr>
          <w:sz w:val="21"/>
        </w:rPr>
        <w:t>ầ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151AC" w14:paraId="46E1DF22" w14:textId="77777777">
        <w:trPr>
          <w:jc w:val="center"/>
        </w:trPr>
        <w:tc>
          <w:tcPr>
            <w:tcW w:w="2160" w:type="dxa"/>
          </w:tcPr>
          <w:p w14:paraId="47C66121" w14:textId="77777777" w:rsidR="009151AC" w:rsidRDefault="002E1798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0891B1D" w14:textId="77777777" w:rsidR="009151AC" w:rsidRDefault="002E1798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151AC" w14:paraId="088F15D1" w14:textId="77777777">
        <w:trPr>
          <w:jc w:val="center"/>
        </w:trPr>
        <w:tc>
          <w:tcPr>
            <w:tcW w:w="2160" w:type="dxa"/>
          </w:tcPr>
          <w:p w14:paraId="6239ECA6" w14:textId="77777777" w:rsidR="009151AC" w:rsidRDefault="002E1798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3387937" w14:textId="77777777" w:rsidR="009151AC" w:rsidRDefault="002E1798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</w:t>
            </w:r>
          </w:p>
        </w:tc>
      </w:tr>
      <w:tr w:rsidR="009151AC" w14:paraId="37D8241C" w14:textId="77777777">
        <w:trPr>
          <w:jc w:val="center"/>
        </w:trPr>
        <w:tc>
          <w:tcPr>
            <w:tcW w:w="2160" w:type="dxa"/>
          </w:tcPr>
          <w:p w14:paraId="74449670" w14:textId="77777777" w:rsidR="009151AC" w:rsidRDefault="002E1798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64C4AA4" w14:textId="77777777" w:rsidR="009151AC" w:rsidRDefault="002E1798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theo mã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hàng hoá,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 Các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nhau.</w:t>
            </w:r>
          </w:p>
        </w:tc>
      </w:tr>
      <w:tr w:rsidR="009151AC" w14:paraId="72564B90" w14:textId="77777777">
        <w:trPr>
          <w:jc w:val="center"/>
        </w:trPr>
        <w:tc>
          <w:tcPr>
            <w:tcW w:w="2160" w:type="dxa"/>
          </w:tcPr>
          <w:p w14:paraId="79EE184A" w14:textId="77777777" w:rsidR="009151AC" w:rsidRDefault="002E1798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E26D215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151AC" w14:paraId="0588F071" w14:textId="77777777">
        <w:trPr>
          <w:jc w:val="center"/>
        </w:trPr>
        <w:tc>
          <w:tcPr>
            <w:tcW w:w="2160" w:type="dxa"/>
          </w:tcPr>
          <w:p w14:paraId="739DCEA4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80D692F" w14:textId="77777777" w:rsidR="009151AC" w:rsidRDefault="002E1798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9151AC" w14:paraId="441CB84E" w14:textId="77777777">
        <w:trPr>
          <w:jc w:val="center"/>
        </w:trPr>
        <w:tc>
          <w:tcPr>
            <w:tcW w:w="2160" w:type="dxa"/>
          </w:tcPr>
          <w:p w14:paraId="717CD3A6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CD074C6" w14:textId="77777777" w:rsidR="009151AC" w:rsidRDefault="002E1798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vào ô tìm nhanh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m;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tìm nhanh: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thao tác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cao: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ngay khi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BÊN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lưu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10 phút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khi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màn.</w:t>
            </w:r>
          </w:p>
        </w:tc>
      </w:tr>
      <w:tr w:rsidR="009151AC" w14:paraId="38923BC9" w14:textId="77777777">
        <w:trPr>
          <w:jc w:val="center"/>
        </w:trPr>
        <w:tc>
          <w:tcPr>
            <w:tcW w:w="2160" w:type="dxa"/>
          </w:tcPr>
          <w:p w14:paraId="1CD76327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E038857" w14:textId="77777777" w:rsidR="009151AC" w:rsidRDefault="002E1798">
            <w:r>
              <w:rPr>
                <w:sz w:val="20"/>
              </w:rPr>
              <w:t>• Không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</w:t>
            </w:r>
            <w:r>
              <w:rPr>
                <w:sz w:val="20"/>
              </w:rPr>
              <w:br/>
              <w:t>•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(t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ngày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ngày) →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ng, không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xoá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  <w:r>
              <w:rPr>
                <w:sz w:val="20"/>
              </w:rPr>
              <w:br/>
              <w:t>• Tham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thêm vào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5D0C611D" w14:textId="77777777" w:rsidR="009151AC" w:rsidRDefault="009151AC"/>
    <w:p w14:paraId="3EF6803C" w14:textId="77777777" w:rsidR="009151AC" w:rsidRDefault="002E1798">
      <w:r>
        <w:t>2.2.2 Layout màn hình</w:t>
      </w:r>
    </w:p>
    <w:p w14:paraId="11A24A74" w14:textId="77777777" w:rsidR="009151AC" w:rsidRDefault="002E1798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A0EF0A7" w14:textId="77777777" w:rsidR="009151AC" w:rsidRDefault="002E1798">
      <w:r>
        <w:t>Menu: Phân h</w:t>
      </w:r>
      <w:r>
        <w:t>ệ</w:t>
      </w:r>
      <w:r>
        <w:t xml:space="preserve"> Tài chính =&gt; Hàng hoá - D</w:t>
      </w:r>
      <w:r>
        <w:t>ị</w:t>
      </w:r>
      <w:r>
        <w:t>ch v</w:t>
      </w:r>
      <w:r>
        <w:t>ụ</w:t>
      </w:r>
      <w:r>
        <w:t xml:space="preserve"> - V</w:t>
      </w:r>
      <w:r>
        <w:t>ậ</w:t>
      </w:r>
      <w:r>
        <w:t>n chuy</w:t>
      </w:r>
      <w:r>
        <w:t>ể</w:t>
      </w:r>
      <w:r>
        <w:t>n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đi</w:t>
      </w:r>
      <w:r>
        <w:t>ề</w:t>
      </w:r>
      <w:r>
        <w:t>u chuy</w:t>
      </w:r>
      <w:r>
        <w:t>ể</w:t>
      </w:r>
      <w:r>
        <w:t>n hàng</w:t>
      </w:r>
    </w:p>
    <w:p w14:paraId="4A32E619" w14:textId="77777777" w:rsidR="009151AC" w:rsidRDefault="002E1798">
      <w:pPr>
        <w:jc w:val="center"/>
      </w:pPr>
      <w:r>
        <w:rPr>
          <w:noProof/>
        </w:rPr>
        <w:lastRenderedPageBreak/>
        <w:drawing>
          <wp:inline distT="0" distB="0" distL="0" distR="0" wp14:anchorId="0430F4D9" wp14:editId="652DD87C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oc-nang-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2619" w14:textId="77777777" w:rsidR="009151AC" w:rsidRDefault="002E1798">
      <w:pPr>
        <w:jc w:val="center"/>
      </w:pPr>
      <w:r>
        <w:rPr>
          <w:i/>
          <w:color w:val="64748B"/>
          <w:sz w:val="19"/>
        </w:rPr>
        <w:t>Hình 3: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nâng cao khi đang m</w:t>
      </w:r>
      <w:r>
        <w:rPr>
          <w:i/>
          <w:color w:val="64748B"/>
          <w:sz w:val="19"/>
        </w:rPr>
        <w:t>ở</w:t>
      </w:r>
    </w:p>
    <w:p w14:paraId="566C5ED4" w14:textId="77777777" w:rsidR="009151AC" w:rsidRDefault="002E1798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1"/>
        <w:gridCol w:w="1263"/>
        <w:gridCol w:w="1123"/>
        <w:gridCol w:w="914"/>
        <w:gridCol w:w="1263"/>
        <w:gridCol w:w="793"/>
        <w:gridCol w:w="940"/>
        <w:gridCol w:w="2019"/>
      </w:tblGrid>
      <w:tr w:rsidR="009151AC" w14:paraId="4D2B130C" w14:textId="77777777">
        <w:trPr>
          <w:jc w:val="center"/>
        </w:trPr>
        <w:tc>
          <w:tcPr>
            <w:tcW w:w="576" w:type="dxa"/>
          </w:tcPr>
          <w:p w14:paraId="167ECB60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94CEBFB" w14:textId="77777777" w:rsidR="009151AC" w:rsidRDefault="002E1798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705C850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3E26D84" w14:textId="77777777" w:rsidR="009151AC" w:rsidRDefault="002E1798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0905398" w14:textId="77777777" w:rsidR="009151AC" w:rsidRDefault="002E1798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4BE3C4C3" w14:textId="77777777" w:rsidR="009151AC" w:rsidRDefault="002E1798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C003ECF" w14:textId="77777777" w:rsidR="009151AC" w:rsidRDefault="002E1798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0768077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725046A9" w14:textId="77777777">
        <w:trPr>
          <w:jc w:val="center"/>
        </w:trPr>
        <w:tc>
          <w:tcPr>
            <w:tcW w:w="576" w:type="dxa"/>
          </w:tcPr>
          <w:p w14:paraId="08868795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C0C18E6" w14:textId="77777777" w:rsidR="009151AC" w:rsidRDefault="002E1798">
            <w:r>
              <w:rPr>
                <w:sz w:val="20"/>
              </w:rPr>
              <w:t>Ô tìm nhanh</w:t>
            </w:r>
          </w:p>
        </w:tc>
        <w:tc>
          <w:tcPr>
            <w:tcW w:w="1152" w:type="dxa"/>
          </w:tcPr>
          <w:p w14:paraId="67240B1D" w14:textId="77777777" w:rsidR="009151AC" w:rsidRDefault="002E1798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CCB5663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FBE01A9" w14:textId="77777777" w:rsidR="009151AC" w:rsidRDefault="002E1798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4752873C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41AF6A4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974D65B" w14:textId="77777777" w:rsidR="009151AC" w:rsidRDefault="002E1798">
            <w:r>
              <w:rPr>
                <w:sz w:val="20"/>
              </w:rPr>
              <w:t>Dòng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“Tìm theo mã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u...”.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tìm theo mã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 KHÔNG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tìm khi gõ —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</w:p>
        </w:tc>
      </w:tr>
      <w:tr w:rsidR="009151AC" w14:paraId="43C8246F" w14:textId="77777777">
        <w:trPr>
          <w:jc w:val="center"/>
        </w:trPr>
        <w:tc>
          <w:tcPr>
            <w:tcW w:w="576" w:type="dxa"/>
          </w:tcPr>
          <w:p w14:paraId="0CB3A6ED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3178A5E" w14:textId="77777777" w:rsidR="009151AC" w:rsidRDefault="002E1798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192421CD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A316D4C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53ABC72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95C5853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B54C2F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4386D5B" w14:textId="77777777" w:rsidR="009151AC" w:rsidRDefault="002E1798">
            <w:r>
              <w:rPr>
                <w:sz w:val="20"/>
              </w:rPr>
              <w:t>Áp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ô tìm nhanh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9151AC" w14:paraId="4ED94A5D" w14:textId="77777777">
        <w:trPr>
          <w:jc w:val="center"/>
        </w:trPr>
        <w:tc>
          <w:tcPr>
            <w:tcW w:w="576" w:type="dxa"/>
          </w:tcPr>
          <w:p w14:paraId="702A9122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C0ECB40" w14:textId="77777777" w:rsidR="009151AC" w:rsidRDefault="002E1798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E982081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D23CEED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1C640AD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DABF9E0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99DD5B9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71D01C3" w14:textId="77777777" w:rsidR="009151AC" w:rsidRDefault="002E1798">
            <w:r>
              <w:rPr>
                <w:sz w:val="20"/>
              </w:rPr>
              <w:t>Xoá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ô tìm nhanh,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trang 1.</w:t>
            </w:r>
          </w:p>
        </w:tc>
      </w:tr>
      <w:tr w:rsidR="009151AC" w14:paraId="6183A779" w14:textId="77777777">
        <w:trPr>
          <w:jc w:val="center"/>
        </w:trPr>
        <w:tc>
          <w:tcPr>
            <w:tcW w:w="576" w:type="dxa"/>
          </w:tcPr>
          <w:p w14:paraId="0106B84B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9D8B4F0" w14:textId="77777777" w:rsidR="009151AC" w:rsidRDefault="002E1798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</w:t>
            </w:r>
          </w:p>
        </w:tc>
        <w:tc>
          <w:tcPr>
            <w:tcW w:w="1152" w:type="dxa"/>
          </w:tcPr>
          <w:p w14:paraId="09A25507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3A49388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BBCA5C4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F30367C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7A6E434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88D585C" w14:textId="77777777" w:rsidR="009151AC" w:rsidRDefault="002E1798">
            <w:r>
              <w:rPr>
                <w:sz w:val="20"/>
              </w:rPr>
              <w:t>Đóng/m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6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c;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thành “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cao” khi đang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.</w:t>
            </w:r>
          </w:p>
        </w:tc>
      </w:tr>
      <w:tr w:rsidR="009151AC" w14:paraId="350B9647" w14:textId="77777777">
        <w:trPr>
          <w:jc w:val="center"/>
        </w:trPr>
        <w:tc>
          <w:tcPr>
            <w:tcW w:w="576" w:type="dxa"/>
          </w:tcPr>
          <w:p w14:paraId="12BCB616" w14:textId="77777777" w:rsidR="009151AC" w:rsidRDefault="002E1798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CA21765" w14:textId="77777777" w:rsidR="009151AC" w:rsidRDefault="002E1798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216880BE" w14:textId="77777777" w:rsidR="009151AC" w:rsidRDefault="002E1798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11FC706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B230E63" w14:textId="77777777" w:rsidR="009151AC" w:rsidRDefault="002E1798">
            <w:r>
              <w:rPr>
                <w:sz w:val="20"/>
              </w:rPr>
              <w:t>Danh sách 13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0AEBEAAC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79681F5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40453B2" w14:textId="77777777" w:rsidR="009151AC" w:rsidRDefault="002E1798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ngay khi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ra 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9151AC" w14:paraId="65F80949" w14:textId="77777777">
        <w:trPr>
          <w:jc w:val="center"/>
        </w:trPr>
        <w:tc>
          <w:tcPr>
            <w:tcW w:w="576" w:type="dxa"/>
          </w:tcPr>
          <w:p w14:paraId="1890E7A1" w14:textId="77777777" w:rsidR="009151AC" w:rsidRDefault="002E1798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A12CA0F" w14:textId="77777777" w:rsidR="009151AC" w:rsidRDefault="002E1798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c Tên/mã </w:t>
            </w:r>
            <w:r>
              <w:rPr>
                <w:sz w:val="20"/>
              </w:rPr>
              <w:lastRenderedPageBreak/>
              <w:t>hàng hóa</w:t>
            </w:r>
          </w:p>
        </w:tc>
        <w:tc>
          <w:tcPr>
            <w:tcW w:w="1152" w:type="dxa"/>
          </w:tcPr>
          <w:p w14:paraId="0DDE4844" w14:textId="77777777" w:rsidR="009151AC" w:rsidRDefault="002E1798">
            <w:r>
              <w:rPr>
                <w:sz w:val="20"/>
              </w:rPr>
              <w:lastRenderedPageBreak/>
              <w:t>Textbox</w:t>
            </w:r>
          </w:p>
        </w:tc>
        <w:tc>
          <w:tcPr>
            <w:tcW w:w="1080" w:type="dxa"/>
          </w:tcPr>
          <w:p w14:paraId="23870FA1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F6F4C70" w14:textId="77777777" w:rsidR="009151AC" w:rsidRDefault="002E1798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BD419F6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2F4D1D3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522753B" w14:textId="77777777" w:rsidR="009151AC" w:rsidRDefault="002E1798">
            <w:r>
              <w:rPr>
                <w:sz w:val="20"/>
              </w:rPr>
              <w:t>Tìm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hàng hoá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tên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lastRenderedPageBreak/>
              <w:t>mã hàng.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TÌM ngay khi gõ.</w:t>
            </w:r>
          </w:p>
        </w:tc>
      </w:tr>
      <w:tr w:rsidR="009151AC" w14:paraId="212E091E" w14:textId="77777777">
        <w:trPr>
          <w:jc w:val="center"/>
        </w:trPr>
        <w:tc>
          <w:tcPr>
            <w:tcW w:w="576" w:type="dxa"/>
          </w:tcPr>
          <w:p w14:paraId="77891FD7" w14:textId="77777777" w:rsidR="009151AC" w:rsidRDefault="002E1798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629771A4" w14:textId="77777777" w:rsidR="009151AC" w:rsidRDefault="002E1798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66EF8834" w14:textId="77777777" w:rsidR="009151AC" w:rsidRDefault="002E1798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E4914C0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4ADC5C5" w14:textId="77777777" w:rsidR="009151AC" w:rsidRDefault="002E1798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3988DD00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29318F3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030F4D9" w14:textId="77777777" w:rsidR="009151AC" w:rsidRDefault="002E1798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41C35958" w14:textId="77777777">
        <w:trPr>
          <w:jc w:val="center"/>
        </w:trPr>
        <w:tc>
          <w:tcPr>
            <w:tcW w:w="576" w:type="dxa"/>
          </w:tcPr>
          <w:p w14:paraId="7E20871B" w14:textId="77777777" w:rsidR="009151AC" w:rsidRDefault="002E1798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0EC1464" w14:textId="77777777" w:rsidR="009151AC" w:rsidRDefault="002E1798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BD7044A" w14:textId="77777777" w:rsidR="009151AC" w:rsidRDefault="002E1798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2CC5B0E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4CE0F90" w14:textId="77777777" w:rsidR="009151AC" w:rsidRDefault="002E1798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6037DB3B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9E2510E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A4C7222" w14:textId="77777777" w:rsidR="009151AC" w:rsidRDefault="002E1798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không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</w:p>
        </w:tc>
      </w:tr>
      <w:tr w:rsidR="009151AC" w14:paraId="77B64AD8" w14:textId="77777777">
        <w:trPr>
          <w:jc w:val="center"/>
        </w:trPr>
        <w:tc>
          <w:tcPr>
            <w:tcW w:w="576" w:type="dxa"/>
          </w:tcPr>
          <w:p w14:paraId="7E475A62" w14:textId="77777777" w:rsidR="009151AC" w:rsidRDefault="002E1798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12636481" w14:textId="77777777" w:rsidR="009151AC" w:rsidRDefault="002E1798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ừ</w:t>
            </w:r>
          </w:p>
        </w:tc>
        <w:tc>
          <w:tcPr>
            <w:tcW w:w="1152" w:type="dxa"/>
          </w:tcPr>
          <w:p w14:paraId="0A1368EE" w14:textId="77777777" w:rsidR="009151AC" w:rsidRDefault="002E1798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25AD318D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052C5D1" w14:textId="77777777" w:rsidR="009151AC" w:rsidRDefault="002E1798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027BA35E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C3708B7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6564C34" w14:textId="77777777" w:rsidR="009151AC" w:rsidRDefault="002E1798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tính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ngày này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đi.</w:t>
            </w:r>
          </w:p>
        </w:tc>
      </w:tr>
      <w:tr w:rsidR="009151AC" w14:paraId="03CC7918" w14:textId="77777777">
        <w:trPr>
          <w:jc w:val="center"/>
        </w:trPr>
        <w:tc>
          <w:tcPr>
            <w:tcW w:w="576" w:type="dxa"/>
          </w:tcPr>
          <w:p w14:paraId="27622626" w14:textId="77777777" w:rsidR="009151AC" w:rsidRDefault="002E1798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7B5E4602" w14:textId="77777777" w:rsidR="009151AC" w:rsidRDefault="002E1798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6AB0C27F" w14:textId="77777777" w:rsidR="009151AC" w:rsidRDefault="002E1798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1A226113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3F2CEB3" w14:textId="77777777" w:rsidR="009151AC" w:rsidRDefault="002E1798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04F076BB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807A546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85C30E3" w14:textId="77777777" w:rsidR="009151AC" w:rsidRDefault="002E1798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ngày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</w:tbl>
    <w:p w14:paraId="564E2E50" w14:textId="77777777" w:rsidR="009151AC" w:rsidRDefault="009151AC"/>
    <w:p w14:paraId="10538D6E" w14:textId="77777777" w:rsidR="009151AC" w:rsidRDefault="002E1798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68"/>
        <w:gridCol w:w="4838"/>
      </w:tblGrid>
      <w:tr w:rsidR="009151AC" w14:paraId="3CFFBF27" w14:textId="77777777">
        <w:trPr>
          <w:jc w:val="center"/>
        </w:trPr>
        <w:tc>
          <w:tcPr>
            <w:tcW w:w="576" w:type="dxa"/>
          </w:tcPr>
          <w:p w14:paraId="70656AAF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DBA9E7A" w14:textId="77777777" w:rsidR="009151AC" w:rsidRDefault="002E1798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B5EA587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9012BF1" w14:textId="77777777" w:rsidR="009151AC" w:rsidRDefault="002E1798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151AC" w14:paraId="045583EE" w14:textId="77777777">
        <w:trPr>
          <w:jc w:val="center"/>
        </w:trPr>
        <w:tc>
          <w:tcPr>
            <w:tcW w:w="576" w:type="dxa"/>
          </w:tcPr>
          <w:p w14:paraId="3A5505B9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AC959C7" w14:textId="77777777" w:rsidR="009151AC" w:rsidRDefault="002E1798">
            <w:r>
              <w:rPr>
                <w:sz w:val="20"/>
              </w:rPr>
              <w:t>Gõ vào ô tìm nhanh</w:t>
            </w:r>
          </w:p>
        </w:tc>
        <w:tc>
          <w:tcPr>
            <w:tcW w:w="1296" w:type="dxa"/>
          </w:tcPr>
          <w:p w14:paraId="498623C0" w14:textId="77777777" w:rsidR="009151AC" w:rsidRDefault="002E1798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3A164B5A" w14:textId="77777777" w:rsidR="009151AC" w:rsidRDefault="002E1798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Danh sách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cho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</w:p>
        </w:tc>
      </w:tr>
      <w:tr w:rsidR="009151AC" w14:paraId="30A975C5" w14:textId="77777777">
        <w:trPr>
          <w:jc w:val="center"/>
        </w:trPr>
        <w:tc>
          <w:tcPr>
            <w:tcW w:w="576" w:type="dxa"/>
          </w:tcPr>
          <w:p w14:paraId="5FB2F8D5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000E622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6D898FA0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157CEE8" w14:textId="77777777" w:rsidR="009151AC" w:rsidRDefault="002E1798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Ghép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“mã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khoá” thành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nhóm riêng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không phá v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9151AC" w14:paraId="4EA56389" w14:textId="77777777">
        <w:trPr>
          <w:jc w:val="center"/>
        </w:trPr>
        <w:tc>
          <w:tcPr>
            <w:tcW w:w="576" w:type="dxa"/>
          </w:tcPr>
          <w:p w14:paraId="7017D816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DC9B5CF" w14:textId="77777777" w:rsidR="009151AC" w:rsidRDefault="002E1798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</w:t>
            </w:r>
          </w:p>
        </w:tc>
        <w:tc>
          <w:tcPr>
            <w:tcW w:w="1296" w:type="dxa"/>
          </w:tcPr>
          <w:p w14:paraId="1E509CBE" w14:textId="77777777" w:rsidR="009151AC" w:rsidRDefault="002E1798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599F6FF" w14:textId="77777777" w:rsidR="009151AC" w:rsidRDefault="002E1798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đang có (quan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VÀ).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lưu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10 phút.</w:t>
            </w:r>
          </w:p>
        </w:tc>
      </w:tr>
      <w:tr w:rsidR="009151AC" w14:paraId="703EAB9C" w14:textId="77777777">
        <w:trPr>
          <w:jc w:val="center"/>
        </w:trPr>
        <w:tc>
          <w:tcPr>
            <w:tcW w:w="576" w:type="dxa"/>
          </w:tcPr>
          <w:p w14:paraId="39E862E0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325F8A1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02BFF662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95BC26E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Đưa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ô tìm nhanh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2F4A729D" w14:textId="77777777" w:rsidR="009151AC" w:rsidRDefault="009151AC"/>
    <w:p w14:paraId="561BBD16" w14:textId="77777777" w:rsidR="009151AC" w:rsidRDefault="002E1798">
      <w:pPr>
        <w:pStyle w:val="Heading3"/>
      </w:pPr>
      <w:bookmarkStart w:id="12" w:name="_Toc239325293"/>
      <w:r>
        <w:t>2.3 Tu</w:t>
      </w:r>
      <w:r>
        <w:t>ỳ</w:t>
      </w:r>
      <w:r>
        <w:t xml:space="preserve"> ch</w:t>
      </w:r>
      <w:r>
        <w:t>ỉ</w:t>
      </w:r>
      <w:r>
        <w:t>nh b</w:t>
      </w:r>
      <w:r>
        <w:t>ộ</w:t>
      </w:r>
      <w:r>
        <w:t xml:space="preserve"> l</w:t>
      </w:r>
      <w:r>
        <w:t>ọ</w:t>
      </w:r>
      <w:r>
        <w:t>c và c</w:t>
      </w:r>
      <w:r>
        <w:t>ộ</w:t>
      </w:r>
      <w:r>
        <w:t>t hi</w:t>
      </w:r>
      <w:r>
        <w:t>ể</w:t>
      </w:r>
      <w:r>
        <w:t>n th</w:t>
      </w:r>
      <w:r>
        <w:t>ị</w:t>
      </w:r>
      <w:bookmarkEnd w:id="12"/>
    </w:p>
    <w:p w14:paraId="0131DCD9" w14:textId="77777777" w:rsidR="009151AC" w:rsidRDefault="002E1798">
      <w:r>
        <w:t>2.3.1 Bi</w:t>
      </w:r>
      <w:r>
        <w:t>ể</w:t>
      </w:r>
      <w:r>
        <w:t>u đ</w:t>
      </w:r>
      <w:r>
        <w:t>ồ</w:t>
      </w:r>
      <w:r>
        <w:t xml:space="preserve"> Usecase</w:t>
      </w:r>
    </w:p>
    <w:p w14:paraId="70F21ADD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2AD6FAF8" wp14:editId="1466C17B">
            <wp:extent cx="5669280" cy="1267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cch_uc_fr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8CAC" w14:textId="77777777" w:rsidR="009151AC" w:rsidRDefault="002E1798">
      <w:pPr>
        <w:jc w:val="center"/>
      </w:pPr>
      <w:r>
        <w:rPr>
          <w:i/>
          <w:color w:val="64748B"/>
          <w:sz w:val="19"/>
        </w:rPr>
        <w:lastRenderedPageBreak/>
        <w:t>Hình 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và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240A4F38" w14:textId="77777777" w:rsidR="009151AC" w:rsidRDefault="002E1798">
      <w:r>
        <w:t>2.3.2 Gi</w:t>
      </w:r>
      <w:r>
        <w:t>ớ</w:t>
      </w:r>
      <w:r>
        <w:t>i thi</w:t>
      </w:r>
      <w:r>
        <w:t>ệ</w:t>
      </w:r>
      <w:r>
        <w:t>u</w:t>
      </w:r>
    </w:p>
    <w:p w14:paraId="3A8DDBAE" w14:textId="1869F9FC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2" w:anchor="heading=h.x6yi3popnswy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Excel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yêu c</w:t>
      </w:r>
      <w:r>
        <w:rPr>
          <w:sz w:val="21"/>
        </w:rPr>
        <w:t>ầ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151AC" w14:paraId="2A8EBF7A" w14:textId="77777777">
        <w:trPr>
          <w:jc w:val="center"/>
        </w:trPr>
        <w:tc>
          <w:tcPr>
            <w:tcW w:w="2160" w:type="dxa"/>
          </w:tcPr>
          <w:p w14:paraId="6F316EDC" w14:textId="77777777" w:rsidR="009151AC" w:rsidRDefault="002E1798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676E728" w14:textId="77777777" w:rsidR="009151AC" w:rsidRDefault="002E1798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151AC" w14:paraId="0365F9EA" w14:textId="77777777">
        <w:trPr>
          <w:jc w:val="center"/>
        </w:trPr>
        <w:tc>
          <w:tcPr>
            <w:tcW w:w="2160" w:type="dxa"/>
          </w:tcPr>
          <w:p w14:paraId="41546BE9" w14:textId="77777777" w:rsidR="009151AC" w:rsidRDefault="002E1798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EBC9326" w14:textId="77777777" w:rsidR="009151AC" w:rsidRDefault="002E1798">
            <w:r>
              <w:rPr>
                <w:sz w:val="20"/>
              </w:rPr>
              <w:t>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</w:tr>
      <w:tr w:rsidR="009151AC" w14:paraId="06A544A5" w14:textId="77777777">
        <w:trPr>
          <w:jc w:val="center"/>
        </w:trPr>
        <w:tc>
          <w:tcPr>
            <w:tcW w:w="2160" w:type="dxa"/>
          </w:tcPr>
          <w:p w14:paraId="7A314911" w14:textId="77777777" w:rsidR="009151AC" w:rsidRDefault="002E1798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FCD00D1" w14:textId="77777777" w:rsidR="009151AC" w:rsidRDefault="002E1798">
            <w:r>
              <w:rPr>
                <w:sz w:val="20"/>
              </w:rPr>
              <w:t>Cho phép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kèm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lưu riêng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màn hình.</w:t>
            </w:r>
          </w:p>
        </w:tc>
      </w:tr>
      <w:tr w:rsidR="009151AC" w14:paraId="0B1C39C0" w14:textId="77777777">
        <w:trPr>
          <w:jc w:val="center"/>
        </w:trPr>
        <w:tc>
          <w:tcPr>
            <w:tcW w:w="2160" w:type="dxa"/>
          </w:tcPr>
          <w:p w14:paraId="0D4724F1" w14:textId="77777777" w:rsidR="009151AC" w:rsidRDefault="002E1798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D60F176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</w:t>
            </w:r>
          </w:p>
        </w:tc>
      </w:tr>
      <w:tr w:rsidR="009151AC" w14:paraId="1140C1AB" w14:textId="77777777">
        <w:trPr>
          <w:jc w:val="center"/>
        </w:trPr>
        <w:tc>
          <w:tcPr>
            <w:tcW w:w="2160" w:type="dxa"/>
          </w:tcPr>
          <w:p w14:paraId="54E03438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8402E66" w14:textId="77777777" w:rsidR="009151AC" w:rsidRDefault="002E1798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9151AC" w14:paraId="583A414A" w14:textId="77777777">
        <w:trPr>
          <w:jc w:val="center"/>
        </w:trPr>
        <w:tc>
          <w:tcPr>
            <w:tcW w:w="2160" w:type="dxa"/>
          </w:tcPr>
          <w:p w14:paraId="7C5282F3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476AF93" w14:textId="77777777" w:rsidR="009151AC" w:rsidRDefault="002E1798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t).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danh sách các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t) kèm 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và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ngay lên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i) và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cho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sau.</w:t>
            </w:r>
          </w:p>
        </w:tc>
      </w:tr>
      <w:tr w:rsidR="009151AC" w14:paraId="2E86E6EE" w14:textId="77777777">
        <w:trPr>
          <w:jc w:val="center"/>
        </w:trPr>
        <w:tc>
          <w:tcPr>
            <w:tcW w:w="2160" w:type="dxa"/>
          </w:tcPr>
          <w:p w14:paraId="4DE79823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8C451E7" w14:textId="77777777" w:rsidR="009151AC" w:rsidRDefault="002E1798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→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6 ô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thoát mà không lưu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Ba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Mã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khoá,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151AC" w14:paraId="25125945" w14:textId="77777777">
        <w:trPr>
          <w:jc w:val="center"/>
        </w:trPr>
        <w:tc>
          <w:tcPr>
            <w:tcW w:w="2160" w:type="dxa"/>
          </w:tcPr>
          <w:p w14:paraId="08561467" w14:textId="77777777" w:rsidR="009151AC" w:rsidRDefault="002E1798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69596205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màn này không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 khác.</w:t>
            </w:r>
          </w:p>
        </w:tc>
      </w:tr>
    </w:tbl>
    <w:p w14:paraId="4BF784C8" w14:textId="77777777" w:rsidR="009151AC" w:rsidRDefault="009151AC"/>
    <w:p w14:paraId="71ADC8E4" w14:textId="77777777" w:rsidR="009151AC" w:rsidRDefault="002E1798">
      <w:r>
        <w:t>2.3.3 Layout màn hình</w:t>
      </w:r>
    </w:p>
    <w:p w14:paraId="3300C3AC" w14:textId="77777777" w:rsidR="009151AC" w:rsidRDefault="002E1798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F5F663D" w14:textId="77777777" w:rsidR="009151AC" w:rsidRDefault="002E1798">
      <w:r>
        <w:t>Menu: Phân h</w:t>
      </w:r>
      <w:r>
        <w:t>ệ</w:t>
      </w:r>
      <w:r>
        <w:t xml:space="preserve"> Tài chính =&gt; Hàng hoá - D</w:t>
      </w:r>
      <w:r>
        <w:t>ị</w:t>
      </w:r>
      <w:r>
        <w:t>ch v</w:t>
      </w:r>
      <w:r>
        <w:t>ụ</w:t>
      </w:r>
      <w:r>
        <w:t xml:space="preserve"> - V</w:t>
      </w:r>
      <w:r>
        <w:t>ậ</w:t>
      </w:r>
      <w:r>
        <w:t>n chuy</w:t>
      </w:r>
      <w:r>
        <w:t>ể</w:t>
      </w:r>
      <w:r>
        <w:t>n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đi</w:t>
      </w:r>
      <w:r>
        <w:t>ề</w:t>
      </w:r>
      <w:r>
        <w:t>u chuy</w:t>
      </w:r>
      <w:r>
        <w:t>ể</w:t>
      </w:r>
      <w:r>
        <w:t>n hàng =&gt;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 /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</w:t>
      </w:r>
    </w:p>
    <w:p w14:paraId="49E21A4F" w14:textId="77777777" w:rsidR="009151AC" w:rsidRDefault="002E1798">
      <w:r>
        <w:t>Hai c</w:t>
      </w:r>
      <w:r>
        <w:t>ử</w:t>
      </w:r>
      <w:r>
        <w:t>a s</w:t>
      </w:r>
      <w:r>
        <w:t>ổ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021834FA" w14:textId="77777777" w:rsidR="009151AC" w:rsidRDefault="002E1798">
      <w:pPr>
        <w:jc w:val="center"/>
      </w:pPr>
      <w:r>
        <w:rPr>
          <w:noProof/>
        </w:rPr>
        <w:lastRenderedPageBreak/>
        <w:drawing>
          <wp:inline distT="0" distB="0" distL="0" distR="0" wp14:anchorId="451946CD" wp14:editId="75BE0C5F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ai-dat-bo-l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F9FD" w14:textId="77777777" w:rsidR="009151AC" w:rsidRDefault="002E1798">
      <w:pPr>
        <w:jc w:val="center"/>
      </w:pPr>
      <w:r>
        <w:rPr>
          <w:i/>
          <w:color w:val="64748B"/>
          <w:sz w:val="19"/>
        </w:rPr>
        <w:t>Hình 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Cài đ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</w:t>
      </w:r>
    </w:p>
    <w:p w14:paraId="3AE74E55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16ED99EA" wp14:editId="34367429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u-hinh-c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E12E" w14:textId="77777777" w:rsidR="009151AC" w:rsidRDefault="002E1798">
      <w:pPr>
        <w:jc w:val="center"/>
      </w:pPr>
      <w:r>
        <w:rPr>
          <w:i/>
          <w:color w:val="64748B"/>
          <w:sz w:val="19"/>
        </w:rPr>
        <w:t>Hình 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742F746E" w14:textId="77777777" w:rsidR="009151AC" w:rsidRDefault="002E1798">
      <w:r>
        <w:t>2.3.4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12"/>
        <w:gridCol w:w="1123"/>
        <w:gridCol w:w="966"/>
        <w:gridCol w:w="999"/>
        <w:gridCol w:w="807"/>
        <w:gridCol w:w="970"/>
        <w:gridCol w:w="2132"/>
      </w:tblGrid>
      <w:tr w:rsidR="009151AC" w14:paraId="7EE453DA" w14:textId="77777777">
        <w:trPr>
          <w:jc w:val="center"/>
        </w:trPr>
        <w:tc>
          <w:tcPr>
            <w:tcW w:w="576" w:type="dxa"/>
          </w:tcPr>
          <w:p w14:paraId="5B928E2E" w14:textId="77777777" w:rsidR="009151AC" w:rsidRDefault="002E1798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20655C0C" w14:textId="77777777" w:rsidR="009151AC" w:rsidRDefault="002E1798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B88E9F6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E8465A5" w14:textId="77777777" w:rsidR="009151AC" w:rsidRDefault="002E1798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83C5EB5" w14:textId="77777777" w:rsidR="009151AC" w:rsidRDefault="002E1798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F0A11A7" w14:textId="77777777" w:rsidR="009151AC" w:rsidRDefault="002E1798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405433F2" w14:textId="77777777" w:rsidR="009151AC" w:rsidRDefault="002E1798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959A38D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0BF6F96C" w14:textId="77777777">
        <w:trPr>
          <w:jc w:val="center"/>
        </w:trPr>
        <w:tc>
          <w:tcPr>
            <w:tcW w:w="576" w:type="dxa"/>
          </w:tcPr>
          <w:p w14:paraId="1871C750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FF7F7F1" w14:textId="77777777" w:rsidR="009151AC" w:rsidRDefault="002E1798">
            <w:r>
              <w:rPr>
                <w:sz w:val="20"/>
              </w:rPr>
              <w:t>Danh sách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/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6EFB503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5001378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EF7EB91" w14:textId="77777777" w:rsidR="009151AC" w:rsidRDefault="002E1798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2814CEA7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148A041" w14:textId="77777777" w:rsidR="009151AC" w:rsidRDefault="002E1798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1A38B150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có ô tích, tay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</w:p>
        </w:tc>
      </w:tr>
      <w:tr w:rsidR="009151AC" w14:paraId="3E7722E9" w14:textId="77777777">
        <w:trPr>
          <w:jc w:val="center"/>
        </w:trPr>
        <w:tc>
          <w:tcPr>
            <w:tcW w:w="576" w:type="dxa"/>
          </w:tcPr>
          <w:p w14:paraId="1CCB4FEC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EC5C03D" w14:textId="77777777" w:rsidR="009151AC" w:rsidRDefault="002E1798">
            <w:r>
              <w:rPr>
                <w:sz w:val="20"/>
              </w:rPr>
              <w:t>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36CC425" w14:textId="77777777" w:rsidR="009151AC" w:rsidRDefault="002E1798">
            <w:r>
              <w:rPr>
                <w:sz w:val="20"/>
              </w:rPr>
              <w:t>Checkbox</w:t>
            </w:r>
          </w:p>
        </w:tc>
        <w:tc>
          <w:tcPr>
            <w:tcW w:w="1080" w:type="dxa"/>
          </w:tcPr>
          <w:p w14:paraId="3EAD8D11" w14:textId="77777777" w:rsidR="009151AC" w:rsidRDefault="002E1798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2309A5E9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42EA23A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C1268F4" w14:textId="77777777" w:rsidR="009151AC" w:rsidRDefault="002E1798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79514954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khoá (STT, Mã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ng)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khoá và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vô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9151AC" w14:paraId="22FD742D" w14:textId="77777777">
        <w:trPr>
          <w:jc w:val="center"/>
        </w:trPr>
        <w:tc>
          <w:tcPr>
            <w:tcW w:w="576" w:type="dxa"/>
          </w:tcPr>
          <w:p w14:paraId="7B83272C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182BDB7" w14:textId="77777777" w:rsidR="009151AC" w:rsidRDefault="002E1798">
            <w:r>
              <w:rPr>
                <w:sz w:val="20"/>
              </w:rPr>
              <w:t>Tay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3FB503B3" w14:textId="77777777" w:rsidR="009151AC" w:rsidRDefault="002E1798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1E5BCB5D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2956063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79F993E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C6D337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6A1A9D7" w14:textId="77777777" w:rsidR="009151AC" w:rsidRDefault="002E1798">
            <w:r>
              <w:rPr>
                <w:sz w:val="20"/>
              </w:rPr>
              <w:t>Kéo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9151AC" w14:paraId="16A9A587" w14:textId="77777777">
        <w:trPr>
          <w:jc w:val="center"/>
        </w:trPr>
        <w:tc>
          <w:tcPr>
            <w:tcW w:w="576" w:type="dxa"/>
          </w:tcPr>
          <w:p w14:paraId="705E985E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8084CED" w14:textId="77777777" w:rsidR="009151AC" w:rsidRDefault="002E1798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717C06D2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E1EA7B1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913FF74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F3BC9ED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3BE5932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870B3AB" w14:textId="77777777" w:rsidR="009151AC" w:rsidRDefault="002E1798">
            <w:r>
              <w:rPr>
                <w:sz w:val="20"/>
              </w:rPr>
              <w:t>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màn hình,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ngay.</w:t>
            </w:r>
          </w:p>
        </w:tc>
      </w:tr>
      <w:tr w:rsidR="009151AC" w14:paraId="44482BF0" w14:textId="77777777">
        <w:trPr>
          <w:jc w:val="center"/>
        </w:trPr>
        <w:tc>
          <w:tcPr>
            <w:tcW w:w="576" w:type="dxa"/>
          </w:tcPr>
          <w:p w14:paraId="053FF002" w14:textId="77777777" w:rsidR="009151AC" w:rsidRDefault="002E1798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0E7268A" w14:textId="77777777" w:rsidR="009151AC" w:rsidRDefault="002E1798">
            <w:r>
              <w:rPr>
                <w:sz w:val="20"/>
              </w:rPr>
              <w:t>Nút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152" w:type="dxa"/>
          </w:tcPr>
          <w:p w14:paraId="3EBE3D3F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3406DCF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9C16DEB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CA2DAC4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EAF578F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7BEF84C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9151AC" w14:paraId="3BB4D687" w14:textId="77777777">
        <w:trPr>
          <w:jc w:val="center"/>
        </w:trPr>
        <w:tc>
          <w:tcPr>
            <w:tcW w:w="576" w:type="dxa"/>
          </w:tcPr>
          <w:p w14:paraId="1FCA7619" w14:textId="77777777" w:rsidR="009151AC" w:rsidRDefault="002E1798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52163BE" w14:textId="77777777" w:rsidR="009151AC" w:rsidRDefault="002E1798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5CFC2E83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1914429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CF0BA4D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A27FAE8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AD17570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0933DC0" w14:textId="77777777" w:rsidR="009151AC" w:rsidRDefault="002E1798">
            <w:r>
              <w:rPr>
                <w:sz w:val="20"/>
              </w:rPr>
              <w:t>Thoát không lưu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2396C27A" w14:textId="77777777" w:rsidR="009151AC" w:rsidRDefault="009151AC"/>
    <w:p w14:paraId="69AF7618" w14:textId="77777777" w:rsidR="009151AC" w:rsidRDefault="002E1798">
      <w:r>
        <w:t>2.3.5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9151AC" w14:paraId="0D8EDE7E" w14:textId="77777777">
        <w:trPr>
          <w:jc w:val="center"/>
        </w:trPr>
        <w:tc>
          <w:tcPr>
            <w:tcW w:w="576" w:type="dxa"/>
          </w:tcPr>
          <w:p w14:paraId="0B526444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2DD4D9B" w14:textId="77777777" w:rsidR="009151AC" w:rsidRDefault="002E1798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EF72966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AFBEBB8" w14:textId="77777777" w:rsidR="009151AC" w:rsidRDefault="002E1798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151AC" w14:paraId="2458A3AF" w14:textId="77777777">
        <w:trPr>
          <w:jc w:val="center"/>
        </w:trPr>
        <w:tc>
          <w:tcPr>
            <w:tcW w:w="576" w:type="dxa"/>
          </w:tcPr>
          <w:p w14:paraId="3CFA49C9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8ED7ED5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/ 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7A2790E9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AEF2B2F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đang lưu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9151AC" w14:paraId="6EDF26DB" w14:textId="77777777">
        <w:trPr>
          <w:jc w:val="center"/>
        </w:trPr>
        <w:tc>
          <w:tcPr>
            <w:tcW w:w="576" w:type="dxa"/>
          </w:tcPr>
          <w:p w14:paraId="778C42D8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AED433E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5B397538" w14:textId="77777777" w:rsidR="009151AC" w:rsidRDefault="002E1798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4652BB10" w14:textId="77777777" w:rsidR="009151AC" w:rsidRDefault="002E1798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thì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thao tác.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sau khi lưu.</w:t>
            </w:r>
          </w:p>
        </w:tc>
      </w:tr>
      <w:tr w:rsidR="009151AC" w14:paraId="254193EA" w14:textId="77777777">
        <w:trPr>
          <w:jc w:val="center"/>
        </w:trPr>
        <w:tc>
          <w:tcPr>
            <w:tcW w:w="576" w:type="dxa"/>
          </w:tcPr>
          <w:p w14:paraId="01E29BCB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D7F7483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4DA5C784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BE40285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ngay lên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thành công.</w:t>
            </w:r>
          </w:p>
        </w:tc>
      </w:tr>
    </w:tbl>
    <w:p w14:paraId="5FD44B8D" w14:textId="77777777" w:rsidR="009151AC" w:rsidRDefault="009151AC"/>
    <w:p w14:paraId="6E634E5D" w14:textId="77777777" w:rsidR="009151AC" w:rsidRDefault="002E1798">
      <w:pPr>
        <w:pStyle w:val="Heading3"/>
      </w:pPr>
      <w:bookmarkStart w:id="13" w:name="_Toc239325294"/>
      <w:r>
        <w:t>2.4 Xu</w:t>
      </w:r>
      <w:r>
        <w:t>ấ</w:t>
      </w:r>
      <w:r>
        <w:t>t Excel danh sách</w:t>
      </w:r>
      <w:bookmarkEnd w:id="13"/>
    </w:p>
    <w:p w14:paraId="72C2466F" w14:textId="77777777" w:rsidR="009151AC" w:rsidRDefault="002E1798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22150BE2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28130DAE" wp14:editId="7E009C4E">
            <wp:extent cx="5669280" cy="12672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cch_uc_fr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A4CF" w14:textId="77777777" w:rsidR="009151AC" w:rsidRDefault="002E1798">
      <w:pPr>
        <w:jc w:val="center"/>
      </w:pPr>
      <w:r>
        <w:rPr>
          <w:i/>
          <w:color w:val="64748B"/>
          <w:sz w:val="19"/>
        </w:rPr>
        <w:t>Hình 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 danh sách</w:t>
      </w:r>
    </w:p>
    <w:p w14:paraId="68406C84" w14:textId="77777777" w:rsidR="009151AC" w:rsidRDefault="002E1798">
      <w:r>
        <w:lastRenderedPageBreak/>
        <w:t>2.4.2 Gi</w:t>
      </w:r>
      <w:r>
        <w:t>ớ</w:t>
      </w:r>
      <w:r>
        <w:t>i thi</w:t>
      </w:r>
      <w:r>
        <w:t>ệ</w:t>
      </w:r>
      <w:r>
        <w:t>u</w:t>
      </w:r>
    </w:p>
    <w:p w14:paraId="0A90038F" w14:textId="2C0791F8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6" w:anchor="heading=h.x6yi3popnswy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Excel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yêu c</w:t>
      </w:r>
      <w:r>
        <w:rPr>
          <w:sz w:val="21"/>
        </w:rPr>
        <w:t>ầ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151AC" w14:paraId="40D20EC2" w14:textId="77777777">
        <w:trPr>
          <w:jc w:val="center"/>
        </w:trPr>
        <w:tc>
          <w:tcPr>
            <w:tcW w:w="2160" w:type="dxa"/>
          </w:tcPr>
          <w:p w14:paraId="51E5453D" w14:textId="77777777" w:rsidR="009151AC" w:rsidRDefault="002E1798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39E0927" w14:textId="77777777" w:rsidR="009151AC" w:rsidRDefault="002E1798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151AC" w14:paraId="6765EEEA" w14:textId="77777777">
        <w:trPr>
          <w:jc w:val="center"/>
        </w:trPr>
        <w:tc>
          <w:tcPr>
            <w:tcW w:w="2160" w:type="dxa"/>
          </w:tcPr>
          <w:p w14:paraId="558D1067" w14:textId="77777777" w:rsidR="009151AC" w:rsidRDefault="002E1798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FBB16C9" w14:textId="77777777" w:rsidR="009151AC" w:rsidRDefault="002E1798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</w:t>
            </w:r>
          </w:p>
        </w:tc>
      </w:tr>
      <w:tr w:rsidR="009151AC" w14:paraId="6DC1B867" w14:textId="77777777">
        <w:trPr>
          <w:jc w:val="center"/>
        </w:trPr>
        <w:tc>
          <w:tcPr>
            <w:tcW w:w="2160" w:type="dxa"/>
          </w:tcPr>
          <w:p w14:paraId="4C8B754D" w14:textId="77777777" w:rsidR="009151AC" w:rsidRDefault="002E1798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D1FF333" w14:textId="77777777" w:rsidR="009151AC" w:rsidRDefault="002E1798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9151AC" w14:paraId="3712333B" w14:textId="77777777">
        <w:trPr>
          <w:jc w:val="center"/>
        </w:trPr>
        <w:tc>
          <w:tcPr>
            <w:tcW w:w="2160" w:type="dxa"/>
          </w:tcPr>
          <w:p w14:paraId="3BCC2F32" w14:textId="77777777" w:rsidR="009151AC" w:rsidRDefault="002E1798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33B5AAC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</w:t>
            </w:r>
          </w:p>
        </w:tc>
      </w:tr>
      <w:tr w:rsidR="009151AC" w14:paraId="1F8CAB13" w14:textId="77777777">
        <w:trPr>
          <w:jc w:val="center"/>
        </w:trPr>
        <w:tc>
          <w:tcPr>
            <w:tcW w:w="2160" w:type="dxa"/>
          </w:tcPr>
          <w:p w14:paraId="5044217E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0C5CE6A" w14:textId="77777777" w:rsidR="009151AC" w:rsidRDefault="002E1798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9151AC" w14:paraId="51FC0253" w14:textId="77777777">
        <w:trPr>
          <w:jc w:val="center"/>
        </w:trPr>
        <w:tc>
          <w:tcPr>
            <w:tcW w:w="2160" w:type="dxa"/>
          </w:tcPr>
          <w:p w14:paraId="728BC753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76AA9AB" w14:textId="77777777" w:rsidR="009151AC" w:rsidRDefault="002E1798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(th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cũng là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(không phân trang)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và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thành công”.</w:t>
            </w:r>
          </w:p>
        </w:tc>
      </w:tr>
      <w:tr w:rsidR="009151AC" w14:paraId="06051001" w14:textId="77777777">
        <w:trPr>
          <w:jc w:val="center"/>
        </w:trPr>
        <w:tc>
          <w:tcPr>
            <w:tcW w:w="2160" w:type="dxa"/>
          </w:tcPr>
          <w:p w14:paraId="4BF21812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192564A" w14:textId="77777777" w:rsidR="009151AC" w:rsidRDefault="002E1798">
            <w:r>
              <w:rPr>
                <w:sz w:val="20"/>
              </w:rPr>
              <w:t>•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→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dòng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Có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→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có thêm dòng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phía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trong lúc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không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</w:p>
        </w:tc>
      </w:tr>
      <w:tr w:rsidR="009151AC" w14:paraId="670A3A14" w14:textId="77777777">
        <w:trPr>
          <w:jc w:val="center"/>
        </w:trPr>
        <w:tc>
          <w:tcPr>
            <w:tcW w:w="2160" w:type="dxa"/>
          </w:tcPr>
          <w:p w14:paraId="0B43B5E8" w14:textId="77777777" w:rsidR="009151AC" w:rsidRDefault="002E1798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3FA639F5" w14:textId="77777777" w:rsidR="009151AC" w:rsidRDefault="002E1798">
            <w:r>
              <w:rPr>
                <w:sz w:val="20"/>
              </w:rPr>
              <w:t>Tên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nh: danh_sach_yeu_cau_chuyen_hang.xlsx</w:t>
            </w:r>
          </w:p>
        </w:tc>
      </w:tr>
    </w:tbl>
    <w:p w14:paraId="0E62F573" w14:textId="77777777" w:rsidR="009151AC" w:rsidRDefault="009151AC"/>
    <w:p w14:paraId="056EEAA3" w14:textId="77777777" w:rsidR="009151AC" w:rsidRDefault="002E1798">
      <w:r>
        <w:t>2.4.3 Layout màn hình</w:t>
      </w:r>
    </w:p>
    <w:p w14:paraId="0B2C28FD" w14:textId="77777777" w:rsidR="009151AC" w:rsidRDefault="002E1798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82D271C" w14:textId="77777777" w:rsidR="009151AC" w:rsidRDefault="002E1798">
      <w:r>
        <w:t>Menu: Phân h</w:t>
      </w:r>
      <w:r>
        <w:t>ệ</w:t>
      </w:r>
      <w:r>
        <w:t xml:space="preserve"> Tài chính =&gt; Hàng hoá - D</w:t>
      </w:r>
      <w:r>
        <w:t>ị</w:t>
      </w:r>
      <w:r>
        <w:t>ch v</w:t>
      </w:r>
      <w:r>
        <w:t>ụ</w:t>
      </w:r>
      <w:r>
        <w:t xml:space="preserve"> - V</w:t>
      </w:r>
      <w:r>
        <w:t>ậ</w:t>
      </w:r>
      <w:r>
        <w:t>n chuy</w:t>
      </w:r>
      <w:r>
        <w:t>ể</w:t>
      </w:r>
      <w:r>
        <w:t>n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đi</w:t>
      </w:r>
      <w:r>
        <w:t>ề</w:t>
      </w:r>
      <w:r>
        <w:t>u chuy</w:t>
      </w:r>
      <w:r>
        <w:t>ể</w:t>
      </w:r>
      <w:r>
        <w:t>n hàng =&gt; Xu</w:t>
      </w:r>
      <w:r>
        <w:t>ấ</w:t>
      </w:r>
      <w:r>
        <w:t>t Excel</w:t>
      </w:r>
    </w:p>
    <w:p w14:paraId="374235AA" w14:textId="77777777" w:rsidR="009151AC" w:rsidRDefault="002E1798">
      <w:r>
        <w:t>C</w:t>
      </w:r>
      <w:r>
        <w:t>ử</w:t>
      </w:r>
      <w:r>
        <w:t>a s</w:t>
      </w:r>
      <w:r>
        <w:t>ổ</w:t>
      </w:r>
      <w:r>
        <w:t xml:space="preserve"> Ch</w:t>
      </w:r>
      <w:r>
        <w:t>ọ</w:t>
      </w:r>
      <w:r>
        <w:t>n trư</w:t>
      </w:r>
      <w:r>
        <w:t>ờ</w:t>
      </w:r>
      <w:r>
        <w:t>ng xu</w:t>
      </w:r>
      <w:r>
        <w:t>ấ</w:t>
      </w:r>
      <w:r>
        <w:t>t file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02118218" w14:textId="77777777" w:rsidR="009151AC" w:rsidRDefault="002E1798">
      <w:pPr>
        <w:jc w:val="center"/>
      </w:pPr>
      <w:r>
        <w:rPr>
          <w:noProof/>
        </w:rPr>
        <w:lastRenderedPageBreak/>
        <w:drawing>
          <wp:inline distT="0" distB="0" distL="0" distR="0" wp14:anchorId="78796334" wp14:editId="63DFC04B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xuat-exc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8332" w14:textId="77777777" w:rsidR="009151AC" w:rsidRDefault="002E1798">
      <w:pPr>
        <w:jc w:val="center"/>
      </w:pPr>
      <w:r>
        <w:rPr>
          <w:i/>
          <w:color w:val="64748B"/>
          <w:sz w:val="19"/>
        </w:rPr>
        <w:t>Hình 8: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trư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file</w:t>
      </w:r>
    </w:p>
    <w:p w14:paraId="658E0302" w14:textId="77777777" w:rsidR="009151AC" w:rsidRDefault="002E1798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1343"/>
        <w:gridCol w:w="1119"/>
        <w:gridCol w:w="959"/>
        <w:gridCol w:w="985"/>
        <w:gridCol w:w="755"/>
        <w:gridCol w:w="1028"/>
        <w:gridCol w:w="2122"/>
      </w:tblGrid>
      <w:tr w:rsidR="009151AC" w14:paraId="026EAD0A" w14:textId="77777777">
        <w:trPr>
          <w:jc w:val="center"/>
        </w:trPr>
        <w:tc>
          <w:tcPr>
            <w:tcW w:w="576" w:type="dxa"/>
          </w:tcPr>
          <w:p w14:paraId="14165F96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95DBAA2" w14:textId="77777777" w:rsidR="009151AC" w:rsidRDefault="002E1798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BCDBB15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E8EF37C" w14:textId="77777777" w:rsidR="009151AC" w:rsidRDefault="002E1798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D1FDA9A" w14:textId="77777777" w:rsidR="009151AC" w:rsidRDefault="002E1798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A1217D7" w14:textId="77777777" w:rsidR="009151AC" w:rsidRDefault="002E1798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03298167" w14:textId="77777777" w:rsidR="009151AC" w:rsidRDefault="002E1798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A560E47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7694634A" w14:textId="77777777">
        <w:trPr>
          <w:jc w:val="center"/>
        </w:trPr>
        <w:tc>
          <w:tcPr>
            <w:tcW w:w="576" w:type="dxa"/>
          </w:tcPr>
          <w:p w14:paraId="6AF10AAF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C33C24E" w14:textId="77777777" w:rsidR="009151AC" w:rsidRDefault="002E1798">
            <w:r>
              <w:rPr>
                <w:sz w:val="20"/>
              </w:rPr>
              <w:t>Ô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28B1F5F1" w14:textId="77777777" w:rsidR="009151AC" w:rsidRDefault="002E1798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E34DC97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CFF75FA" w14:textId="77777777" w:rsidR="009151AC" w:rsidRDefault="002E1798">
            <w:r>
              <w:rPr>
                <w:sz w:val="20"/>
              </w:rPr>
              <w:t>Danh sách 6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4F5DF1F4" w14:textId="77777777" w:rsidR="009151AC" w:rsidRDefault="002E1798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217FA53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CEB3671" w14:textId="77777777" w:rsidR="009151AC" w:rsidRDefault="002E1798">
            <w:r>
              <w:rPr>
                <w:sz w:val="20"/>
              </w:rPr>
              <w:t>Sáu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ng: Mã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Ngày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9151AC" w14:paraId="734E1C99" w14:textId="77777777">
        <w:trPr>
          <w:jc w:val="center"/>
        </w:trPr>
        <w:tc>
          <w:tcPr>
            <w:tcW w:w="576" w:type="dxa"/>
          </w:tcPr>
          <w:p w14:paraId="35B210B5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B37CF4B" w14:textId="77777777" w:rsidR="009151AC" w:rsidRDefault="002E1798">
            <w:r>
              <w:rPr>
                <w:sz w:val="20"/>
              </w:rPr>
              <w:t>Dòng “Th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file”</w:t>
            </w:r>
          </w:p>
        </w:tc>
        <w:tc>
          <w:tcPr>
            <w:tcW w:w="1152" w:type="dxa"/>
          </w:tcPr>
          <w:p w14:paraId="7718140F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1C67CE8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6B2BB0D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1BEDBC7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2025D60" w14:textId="77777777" w:rsidR="009151AC" w:rsidRDefault="002E1798">
            <w:r>
              <w:rPr>
                <w:sz w:val="20"/>
              </w:rPr>
              <w:t>Theo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FC4FDEB" w14:textId="77777777" w:rsidR="009151AC" w:rsidRDefault="002E1798">
            <w:r>
              <w:rPr>
                <w:sz w:val="20"/>
              </w:rPr>
              <w:t>Cho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theo trình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9151AC" w14:paraId="7D74A7D9" w14:textId="77777777">
        <w:trPr>
          <w:jc w:val="center"/>
        </w:trPr>
        <w:tc>
          <w:tcPr>
            <w:tcW w:w="576" w:type="dxa"/>
          </w:tcPr>
          <w:p w14:paraId="16AC2015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4577AE7" w14:textId="77777777" w:rsidR="009151AC" w:rsidRDefault="002E1798">
            <w:r>
              <w:rPr>
                <w:sz w:val="20"/>
              </w:rPr>
              <w:t>Dòng “Đang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n/6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ng”</w:t>
            </w:r>
          </w:p>
        </w:tc>
        <w:tc>
          <w:tcPr>
            <w:tcW w:w="1152" w:type="dxa"/>
          </w:tcPr>
          <w:p w14:paraId="0B12CF61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BAA7F72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6E835FF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56C3B99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4372CC1" w14:textId="77777777" w:rsidR="009151AC" w:rsidRDefault="002E1798">
            <w:r>
              <w:rPr>
                <w:sz w:val="20"/>
              </w:rPr>
              <w:t>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6/6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3BCCF98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9151AC" w14:paraId="728261EF" w14:textId="77777777">
        <w:trPr>
          <w:jc w:val="center"/>
        </w:trPr>
        <w:tc>
          <w:tcPr>
            <w:tcW w:w="576" w:type="dxa"/>
          </w:tcPr>
          <w:p w14:paraId="7F58216B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3071428" w14:textId="77777777" w:rsidR="009151AC" w:rsidRDefault="002E1798">
            <w:r>
              <w:rPr>
                <w:sz w:val="20"/>
              </w:rPr>
              <w:t>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719D4055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8B9FC2F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20C61ED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015AC8C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A893C78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DE1979F" w14:textId="77777777" w:rsidR="009151AC" w:rsidRDefault="002E1798">
            <w:r>
              <w:rPr>
                <w:sz w:val="20"/>
              </w:rPr>
              <w:t>Tích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9151AC" w14:paraId="042BAC69" w14:textId="77777777">
        <w:trPr>
          <w:jc w:val="center"/>
        </w:trPr>
        <w:tc>
          <w:tcPr>
            <w:tcW w:w="576" w:type="dxa"/>
          </w:tcPr>
          <w:p w14:paraId="0EF4105A" w14:textId="77777777" w:rsidR="009151AC" w:rsidRDefault="002E1798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424105B" w14:textId="77777777" w:rsidR="009151AC" w:rsidRDefault="002E1798">
            <w:r>
              <w:rPr>
                <w:sz w:val="20"/>
              </w:rPr>
              <w:t>Nút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6944DB9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27683CD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7AB4842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0FFDE53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300E188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3D8EDE8" w14:textId="77777777" w:rsidR="009151AC" w:rsidRDefault="002E1798">
            <w:r>
              <w:rPr>
                <w:sz w:val="20"/>
              </w:rPr>
              <w:t>Xoá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9151AC" w14:paraId="40FEEED4" w14:textId="77777777">
        <w:trPr>
          <w:jc w:val="center"/>
        </w:trPr>
        <w:tc>
          <w:tcPr>
            <w:tcW w:w="576" w:type="dxa"/>
          </w:tcPr>
          <w:p w14:paraId="1A81E46E" w14:textId="77777777" w:rsidR="009151AC" w:rsidRDefault="002E1798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42510DA" w14:textId="77777777" w:rsidR="009151AC" w:rsidRDefault="002E1798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152" w:type="dxa"/>
          </w:tcPr>
          <w:p w14:paraId="1D043A36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639FA3D" w14:textId="77777777" w:rsidR="009151AC" w:rsidRDefault="002E1798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3941E115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F64C430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7C72BF2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EEDB9D5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trong lúc đang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trùng.</w:t>
            </w:r>
          </w:p>
        </w:tc>
      </w:tr>
      <w:tr w:rsidR="009151AC" w14:paraId="6DAEFA29" w14:textId="77777777">
        <w:trPr>
          <w:jc w:val="center"/>
        </w:trPr>
        <w:tc>
          <w:tcPr>
            <w:tcW w:w="576" w:type="dxa"/>
          </w:tcPr>
          <w:p w14:paraId="0F1D1BAD" w14:textId="77777777" w:rsidR="009151AC" w:rsidRDefault="002E1798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ABB7B76" w14:textId="77777777" w:rsidR="009151AC" w:rsidRDefault="002E1798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357C3FE0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AAB3E53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6830112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ACCE063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0C90F6D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C61C428" w14:textId="77777777" w:rsidR="009151AC" w:rsidRDefault="002E1798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</w:tbl>
    <w:p w14:paraId="6CBFE99B" w14:textId="77777777" w:rsidR="009151AC" w:rsidRDefault="009151AC"/>
    <w:p w14:paraId="1971E31C" w14:textId="77777777" w:rsidR="009151AC" w:rsidRDefault="002E1798">
      <w:r>
        <w:lastRenderedPageBreak/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104"/>
        <w:gridCol w:w="1221"/>
        <w:gridCol w:w="4964"/>
      </w:tblGrid>
      <w:tr w:rsidR="009151AC" w14:paraId="53C37829" w14:textId="77777777">
        <w:trPr>
          <w:jc w:val="center"/>
        </w:trPr>
        <w:tc>
          <w:tcPr>
            <w:tcW w:w="576" w:type="dxa"/>
          </w:tcPr>
          <w:p w14:paraId="41227021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1347C5A" w14:textId="77777777" w:rsidR="009151AC" w:rsidRDefault="002E1798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59364C8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28E2F8F" w14:textId="77777777" w:rsidR="009151AC" w:rsidRDefault="002E1798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151AC" w14:paraId="4266A4B5" w14:textId="77777777">
        <w:trPr>
          <w:jc w:val="center"/>
        </w:trPr>
        <w:tc>
          <w:tcPr>
            <w:tcW w:w="576" w:type="dxa"/>
          </w:tcPr>
          <w:p w14:paraId="0CE59670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EC8FC7C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296" w:type="dxa"/>
          </w:tcPr>
          <w:p w14:paraId="5F8B0AEB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42ECC75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9151AC" w14:paraId="028B07E0" w14:textId="77777777">
        <w:trPr>
          <w:jc w:val="center"/>
        </w:trPr>
        <w:tc>
          <w:tcPr>
            <w:tcW w:w="576" w:type="dxa"/>
          </w:tcPr>
          <w:p w14:paraId="76C9857F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C135FDC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296" w:type="dxa"/>
          </w:tcPr>
          <w:p w14:paraId="7E51452C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ED7A96A" w14:textId="77777777" w:rsidR="009151AC" w:rsidRDefault="002E1798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Áp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màn danh sách.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Áp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khác.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không phân trang.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danh_sach_yeu_cau_chuyen_hang.xlsx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thành công”.</w:t>
            </w:r>
          </w:p>
        </w:tc>
      </w:tr>
    </w:tbl>
    <w:p w14:paraId="2AB9D0FA" w14:textId="77777777" w:rsidR="009151AC" w:rsidRDefault="009151AC"/>
    <w:p w14:paraId="3592CDEE" w14:textId="77777777" w:rsidR="009151AC" w:rsidRDefault="002E1798">
      <w:pPr>
        <w:pStyle w:val="Heading3"/>
      </w:pPr>
      <w:bookmarkStart w:id="14" w:name="_Toc239325295"/>
      <w:r>
        <w:t>2.5 T</w:t>
      </w:r>
      <w:r>
        <w:t>ạ</w:t>
      </w:r>
      <w:r>
        <w:t>o m</w:t>
      </w:r>
      <w:r>
        <w:t>ớ</w:t>
      </w:r>
      <w:r>
        <w:t>i phi</w:t>
      </w:r>
      <w:r>
        <w:t>ế</w:t>
      </w:r>
      <w:r>
        <w:t>u yêu c</w:t>
      </w:r>
      <w:r>
        <w:t>ầ</w:t>
      </w:r>
      <w:r>
        <w:t>u chuy</w:t>
      </w:r>
      <w:r>
        <w:t>ể</w:t>
      </w:r>
      <w:r>
        <w:t>n hàng</w:t>
      </w:r>
      <w:bookmarkEnd w:id="14"/>
    </w:p>
    <w:p w14:paraId="5BF2FC66" w14:textId="77777777" w:rsidR="009151AC" w:rsidRDefault="002E1798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13C9C633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19E0E792" wp14:editId="64209C36">
            <wp:extent cx="5669280" cy="23410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cch_uc_fr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50A5" w14:textId="77777777" w:rsidR="009151AC" w:rsidRDefault="002E1798">
      <w:pPr>
        <w:jc w:val="center"/>
      </w:pPr>
      <w:r>
        <w:rPr>
          <w:i/>
          <w:color w:val="64748B"/>
          <w:sz w:val="19"/>
        </w:rPr>
        <w:t>Hình 9: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hàng</w:t>
      </w:r>
    </w:p>
    <w:p w14:paraId="32B393AC" w14:textId="77777777" w:rsidR="009151AC" w:rsidRDefault="002E1798">
      <w:r>
        <w:t>2.5.2 Gi</w:t>
      </w:r>
      <w:r>
        <w:t>ớ</w:t>
      </w:r>
      <w:r>
        <w:t>i thi</w:t>
      </w:r>
      <w:r>
        <w:t>ệ</w:t>
      </w:r>
      <w:r>
        <w:t>u</w:t>
      </w:r>
    </w:p>
    <w:p w14:paraId="2E34FD22" w14:textId="3EE59CD8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9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 Logic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áp d</w:t>
      </w:r>
      <w:r>
        <w:rPr>
          <w:sz w:val="21"/>
        </w:rPr>
        <w:t>ụ</w:t>
      </w:r>
      <w:r>
        <w:rPr>
          <w:sz w:val="21"/>
        </w:rPr>
        <w:t>ng theo SRS Các quy t</w:t>
      </w:r>
      <w:r>
        <w:rPr>
          <w:sz w:val="21"/>
        </w:rPr>
        <w:t>ắ</w:t>
      </w:r>
      <w:r>
        <w:rPr>
          <w:sz w:val="21"/>
        </w:rPr>
        <w:t>c chung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151AC" w14:paraId="57CD9CA5" w14:textId="77777777">
        <w:trPr>
          <w:jc w:val="center"/>
        </w:trPr>
        <w:tc>
          <w:tcPr>
            <w:tcW w:w="2160" w:type="dxa"/>
          </w:tcPr>
          <w:p w14:paraId="41DFDE6A" w14:textId="77777777" w:rsidR="009151AC" w:rsidRDefault="002E1798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46452E9" w14:textId="77777777" w:rsidR="009151AC" w:rsidRDefault="002E1798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151AC" w14:paraId="540D1A58" w14:textId="77777777">
        <w:trPr>
          <w:jc w:val="center"/>
        </w:trPr>
        <w:tc>
          <w:tcPr>
            <w:tcW w:w="2160" w:type="dxa"/>
          </w:tcPr>
          <w:p w14:paraId="05FF4448" w14:textId="77777777" w:rsidR="009151AC" w:rsidRDefault="002E1798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CEB2592" w14:textId="77777777" w:rsidR="009151AC" w:rsidRDefault="002E1798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</w:t>
            </w:r>
          </w:p>
        </w:tc>
      </w:tr>
      <w:tr w:rsidR="009151AC" w14:paraId="77688F8B" w14:textId="77777777">
        <w:trPr>
          <w:jc w:val="center"/>
        </w:trPr>
        <w:tc>
          <w:tcPr>
            <w:tcW w:w="2160" w:type="dxa"/>
          </w:tcPr>
          <w:p w14:paraId="15B886AD" w14:textId="77777777" w:rsidR="009151AC" w:rsidRDefault="002E1798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313531E" w14:textId="77777777" w:rsidR="009151AC" w:rsidRDefault="002E1798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thông tin chung, danh sách hàng hoá kèm các dòng khách hàng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hàng và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PDF.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lưu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151AC" w14:paraId="2BB35CF3" w14:textId="77777777">
        <w:trPr>
          <w:jc w:val="center"/>
        </w:trPr>
        <w:tc>
          <w:tcPr>
            <w:tcW w:w="2160" w:type="dxa"/>
          </w:tcPr>
          <w:p w14:paraId="0157CC0C" w14:textId="77777777" w:rsidR="009151AC" w:rsidRDefault="002E1798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03BA847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151AC" w14:paraId="4DF5C7E1" w14:textId="77777777">
        <w:trPr>
          <w:jc w:val="center"/>
        </w:trPr>
        <w:tc>
          <w:tcPr>
            <w:tcW w:w="2160" w:type="dxa"/>
          </w:tcPr>
          <w:p w14:paraId="1B019B40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7ADB497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vào phân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Tài chính. Không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riêng.</w:t>
            </w:r>
          </w:p>
        </w:tc>
      </w:tr>
      <w:tr w:rsidR="009151AC" w14:paraId="2A64CF67" w14:textId="77777777">
        <w:trPr>
          <w:jc w:val="center"/>
        </w:trPr>
        <w:tc>
          <w:tcPr>
            <w:tcW w:w="2160" w:type="dxa"/>
          </w:tcPr>
          <w:p w14:paraId="6901DBB7" w14:textId="77777777" w:rsidR="009151AC" w:rsidRDefault="002E1798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756DCE4" w14:textId="77777777" w:rsidR="009151AC" w:rsidRDefault="002E1798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hàng,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là hôm nay,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kho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ô Xem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theo kho.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thêm hàng hoá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popup,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tính,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các dòng khách hàng (khách hàng,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ngày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ghi chú) và đính kèm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PDF.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(tr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có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 lên,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sinh mã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PYCCH kèm 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và ghi công ty / phòng ban /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6.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7.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9151AC" w14:paraId="2EC16CFD" w14:textId="77777777">
        <w:trPr>
          <w:jc w:val="center"/>
        </w:trPr>
        <w:tc>
          <w:tcPr>
            <w:tcW w:w="2160" w:type="dxa"/>
          </w:tcPr>
          <w:p w14:paraId="78755B36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9391AAE" w14:textId="77777777" w:rsidR="009151AC" w:rsidRDefault="002E1798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ô, cu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tiên, không đóng màn,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Trùng hàng hoá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→ báo “Hàng hóa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trùng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u”, không lưu.</w:t>
            </w:r>
            <w:r>
              <w:rPr>
                <w:sz w:val="20"/>
              </w:rPr>
              <w:br/>
              <w:t>•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PDF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PDF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→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ngay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đính kèm.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→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lưu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liên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đúng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2B5F8492" w14:textId="77777777">
        <w:trPr>
          <w:jc w:val="center"/>
        </w:trPr>
        <w:tc>
          <w:tcPr>
            <w:tcW w:w="2160" w:type="dxa"/>
          </w:tcPr>
          <w:p w14:paraId="4D7EEF57" w14:textId="77777777" w:rsidR="009151AC" w:rsidRDefault="002E1798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19B0B6BF" w14:textId="77777777" w:rsidR="009151AC" w:rsidRDefault="002E1798">
            <w:r>
              <w:rPr>
                <w:sz w:val="20"/>
              </w:rPr>
              <w:t>Lưu nháp KHÔNG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ai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y. Ô Giá niêm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SL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tham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o, không lưu vào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không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khi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n.</w:t>
            </w:r>
          </w:p>
        </w:tc>
      </w:tr>
    </w:tbl>
    <w:p w14:paraId="0A6D9DF3" w14:textId="77777777" w:rsidR="009151AC" w:rsidRDefault="009151AC"/>
    <w:p w14:paraId="2A511CA4" w14:textId="77777777" w:rsidR="009151AC" w:rsidRDefault="002E1798">
      <w:r>
        <w:t>2.5.3 Layout màn hình</w:t>
      </w:r>
    </w:p>
    <w:p w14:paraId="04C47D40" w14:textId="77777777" w:rsidR="009151AC" w:rsidRDefault="002E1798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105A02C" w14:textId="77777777" w:rsidR="009151AC" w:rsidRDefault="002E1798">
      <w:r>
        <w:t>Menu: Phân h</w:t>
      </w:r>
      <w:r>
        <w:t>ệ</w:t>
      </w:r>
      <w:r>
        <w:t xml:space="preserve"> Tài chính =&gt; Hàng hoá - D</w:t>
      </w:r>
      <w:r>
        <w:t>ị</w:t>
      </w:r>
      <w:r>
        <w:t>ch v</w:t>
      </w:r>
      <w:r>
        <w:t>ụ</w:t>
      </w:r>
      <w:r>
        <w:t xml:space="preserve"> - V</w:t>
      </w:r>
      <w:r>
        <w:t>ậ</w:t>
      </w:r>
      <w:r>
        <w:t>n chuy</w:t>
      </w:r>
      <w:r>
        <w:t>ể</w:t>
      </w:r>
      <w:r>
        <w:t>n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đi</w:t>
      </w:r>
      <w:r>
        <w:t>ề</w:t>
      </w:r>
      <w:r>
        <w:t>u chuy</w:t>
      </w:r>
      <w:r>
        <w:t>ể</w:t>
      </w:r>
      <w:r>
        <w:t>n hàng =&gt; T</w:t>
      </w:r>
      <w:r>
        <w:t>ạ</w:t>
      </w:r>
      <w:r>
        <w:t>o m</w:t>
      </w:r>
      <w:r>
        <w:t>ớ</w:t>
      </w:r>
      <w:r>
        <w:t>i</w:t>
      </w:r>
    </w:p>
    <w:p w14:paraId="4FDE79FF" w14:textId="77777777" w:rsidR="009151AC" w:rsidRDefault="002E1798">
      <w:pPr>
        <w:jc w:val="center"/>
      </w:pPr>
      <w:r>
        <w:rPr>
          <w:noProof/>
        </w:rPr>
        <w:lastRenderedPageBreak/>
        <w:drawing>
          <wp:inline distT="0" distB="0" distL="0" distR="0" wp14:anchorId="5215AB18" wp14:editId="24518BA4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tao-mo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0674" w14:textId="77777777" w:rsidR="009151AC" w:rsidRDefault="002E1798">
      <w:pPr>
        <w:jc w:val="center"/>
      </w:pPr>
      <w:r>
        <w:rPr>
          <w:i/>
          <w:color w:val="64748B"/>
          <w:sz w:val="19"/>
        </w:rPr>
        <w:t>Hình 10: Màn Thêm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hàng khi v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>a m</w:t>
      </w:r>
      <w:r>
        <w:rPr>
          <w:i/>
          <w:color w:val="64748B"/>
          <w:sz w:val="19"/>
        </w:rPr>
        <w:t>ở</w:t>
      </w:r>
    </w:p>
    <w:p w14:paraId="4D3354C6" w14:textId="77777777" w:rsidR="009151AC" w:rsidRDefault="002E1798">
      <w:pPr>
        <w:jc w:val="center"/>
      </w:pPr>
      <w:r>
        <w:rPr>
          <w:noProof/>
        </w:rPr>
        <w:lastRenderedPageBreak/>
        <w:drawing>
          <wp:inline distT="0" distB="0" distL="0" distR="0" wp14:anchorId="6766D6D6" wp14:editId="6F4CBBC9">
            <wp:extent cx="5669280" cy="48593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form-da-nhap-day-d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1874" w14:textId="77777777" w:rsidR="009151AC" w:rsidRDefault="002E1798">
      <w:pPr>
        <w:jc w:val="center"/>
      </w:pPr>
      <w:r>
        <w:rPr>
          <w:i/>
          <w:color w:val="64748B"/>
          <w:sz w:val="19"/>
        </w:rPr>
        <w:t>Hình 11: Màn Thêm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sau khi đã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đ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y đ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 xml:space="preserve"> hàng hoá, dòng khách hàng và t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p đính kèm</w:t>
      </w:r>
    </w:p>
    <w:p w14:paraId="79DF02E3" w14:textId="77777777" w:rsidR="009151AC" w:rsidRDefault="002E1798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7"/>
        <w:gridCol w:w="1163"/>
        <w:gridCol w:w="1121"/>
        <w:gridCol w:w="925"/>
        <w:gridCol w:w="1313"/>
        <w:gridCol w:w="787"/>
        <w:gridCol w:w="936"/>
        <w:gridCol w:w="2074"/>
      </w:tblGrid>
      <w:tr w:rsidR="009151AC" w14:paraId="152E2E33" w14:textId="77777777">
        <w:trPr>
          <w:jc w:val="center"/>
        </w:trPr>
        <w:tc>
          <w:tcPr>
            <w:tcW w:w="576" w:type="dxa"/>
          </w:tcPr>
          <w:p w14:paraId="7B7EBC1E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803BC44" w14:textId="77777777" w:rsidR="009151AC" w:rsidRDefault="002E1798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25A4FCC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DB42FCE" w14:textId="77777777" w:rsidR="009151AC" w:rsidRDefault="002E1798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49AE4DA" w14:textId="77777777" w:rsidR="009151AC" w:rsidRDefault="002E1798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354A5224" w14:textId="77777777" w:rsidR="009151AC" w:rsidRDefault="002E1798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F3E0BD6" w14:textId="77777777" w:rsidR="009151AC" w:rsidRDefault="002E1798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0A590C01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2F721473" w14:textId="77777777">
        <w:trPr>
          <w:jc w:val="center"/>
        </w:trPr>
        <w:tc>
          <w:tcPr>
            <w:tcW w:w="576" w:type="dxa"/>
          </w:tcPr>
          <w:p w14:paraId="27AF17F8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3375CD7" w14:textId="77777777" w:rsidR="009151AC" w:rsidRDefault="002E1798">
            <w:r>
              <w:rPr>
                <w:sz w:val="20"/>
              </w:rPr>
              <w:t>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7DF14C1D" w14:textId="77777777" w:rsidR="009151AC" w:rsidRDefault="002E1798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2D01F497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F111F98" w14:textId="77777777" w:rsidR="009151AC" w:rsidRDefault="002E1798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0EF5E2CA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A0A0753" w14:textId="77777777" w:rsidR="009151AC" w:rsidRDefault="002E1798">
            <w:r>
              <w:rPr>
                <w:sz w:val="20"/>
              </w:rPr>
              <w:t>Ngày hôm nay</w:t>
            </w:r>
          </w:p>
        </w:tc>
        <w:tc>
          <w:tcPr>
            <w:tcW w:w="3168" w:type="dxa"/>
          </w:tcPr>
          <w:p w14:paraId="3DC7A783" w14:textId="77777777" w:rsidR="009151AC" w:rsidRDefault="002E1798">
            <w:r>
              <w:rPr>
                <w:sz w:val="20"/>
              </w:rPr>
              <w:t>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ghi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lưu.</w:t>
            </w:r>
          </w:p>
        </w:tc>
      </w:tr>
      <w:tr w:rsidR="009151AC" w14:paraId="78D6B65C" w14:textId="77777777">
        <w:trPr>
          <w:jc w:val="center"/>
        </w:trPr>
        <w:tc>
          <w:tcPr>
            <w:tcW w:w="576" w:type="dxa"/>
          </w:tcPr>
          <w:p w14:paraId="46873AAC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CE2A97B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2E8CBB16" w14:textId="77777777" w:rsidR="009151AC" w:rsidRDefault="002E1798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67F207F1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B27974B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8E403EB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E7728E2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3168" w:type="dxa"/>
          </w:tcPr>
          <w:p w14:paraId="6C68501F" w14:textId="77777777" w:rsidR="009151AC" w:rsidRDefault="002E1798">
            <w:r>
              <w:rPr>
                <w:sz w:val="20"/>
              </w:rPr>
              <w:t>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khác.</w:t>
            </w:r>
          </w:p>
        </w:tc>
      </w:tr>
      <w:tr w:rsidR="009151AC" w14:paraId="20CAC036" w14:textId="77777777">
        <w:trPr>
          <w:jc w:val="center"/>
        </w:trPr>
        <w:tc>
          <w:tcPr>
            <w:tcW w:w="576" w:type="dxa"/>
          </w:tcPr>
          <w:p w14:paraId="601EE66C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C7AB8F2" w14:textId="77777777" w:rsidR="009151AC" w:rsidRDefault="002E1798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2B15CB1F" w14:textId="77777777" w:rsidR="009151AC" w:rsidRDefault="002E1798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7E1E285E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5FFA29F" w14:textId="77777777" w:rsidR="009151AC" w:rsidRDefault="002E1798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B0E8D00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843E74F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00D7EEB" w14:textId="77777777" w:rsidR="009151AC" w:rsidRDefault="002E1798">
            <w:r>
              <w:rPr>
                <w:sz w:val="20"/>
              </w:rPr>
              <w:t>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255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báo “Vui lòng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255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.” ngay khi gõ.</w:t>
            </w:r>
          </w:p>
        </w:tc>
      </w:tr>
      <w:tr w:rsidR="009151AC" w14:paraId="2B523419" w14:textId="77777777">
        <w:trPr>
          <w:jc w:val="center"/>
        </w:trPr>
        <w:tc>
          <w:tcPr>
            <w:tcW w:w="576" w:type="dxa"/>
          </w:tcPr>
          <w:p w14:paraId="1D3C8BFF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6D3757A" w14:textId="77777777" w:rsidR="009151AC" w:rsidRDefault="002E1798">
            <w:r>
              <w:rPr>
                <w:sz w:val="20"/>
              </w:rPr>
              <w:t>Ô Xem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theo kho</w:t>
            </w:r>
          </w:p>
        </w:tc>
        <w:tc>
          <w:tcPr>
            <w:tcW w:w="1152" w:type="dxa"/>
          </w:tcPr>
          <w:p w14:paraId="694E99DE" w14:textId="77777777" w:rsidR="009151AC" w:rsidRDefault="002E1798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771BD9B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183A2A0" w14:textId="77777777" w:rsidR="009151AC" w:rsidRDefault="002E1798">
            <w:r>
              <w:rPr>
                <w:sz w:val="20"/>
              </w:rPr>
              <w:t>Danh sách kho</w:t>
            </w:r>
          </w:p>
        </w:tc>
        <w:tc>
          <w:tcPr>
            <w:tcW w:w="864" w:type="dxa"/>
          </w:tcPr>
          <w:p w14:paraId="22029A43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8E4B06A" w14:textId="77777777" w:rsidR="009151AC" w:rsidRDefault="002E1798">
            <w:r>
              <w:rPr>
                <w:sz w:val="20"/>
              </w:rPr>
              <w:t>Kho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3168" w:type="dxa"/>
          </w:tcPr>
          <w:p w14:paraId="5850B590" w14:textId="77777777" w:rsidR="009151AC" w:rsidRDefault="002E1798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kho làm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SL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dòng.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ng thì SL </w:t>
            </w:r>
            <w:r>
              <w:rPr>
                <w:sz w:val="20"/>
              </w:rPr>
              <w:lastRenderedPageBreak/>
              <w:t>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ngang.</w:t>
            </w:r>
          </w:p>
        </w:tc>
      </w:tr>
      <w:tr w:rsidR="009151AC" w14:paraId="7979F155" w14:textId="77777777">
        <w:trPr>
          <w:jc w:val="center"/>
        </w:trPr>
        <w:tc>
          <w:tcPr>
            <w:tcW w:w="576" w:type="dxa"/>
          </w:tcPr>
          <w:p w14:paraId="0BA5744F" w14:textId="77777777" w:rsidR="009151AC" w:rsidRDefault="002E1798">
            <w:r>
              <w:rPr>
                <w:sz w:val="20"/>
              </w:rPr>
              <w:lastRenderedPageBreak/>
              <w:t>5</w:t>
            </w:r>
          </w:p>
        </w:tc>
        <w:tc>
          <w:tcPr>
            <w:tcW w:w="1728" w:type="dxa"/>
          </w:tcPr>
          <w:p w14:paraId="656BAA47" w14:textId="77777777" w:rsidR="009151AC" w:rsidRDefault="002E1798">
            <w:r>
              <w:rPr>
                <w:sz w:val="20"/>
              </w:rPr>
              <w:t>Nút thêm hàng hoá</w:t>
            </w:r>
          </w:p>
        </w:tc>
        <w:tc>
          <w:tcPr>
            <w:tcW w:w="1152" w:type="dxa"/>
          </w:tcPr>
          <w:p w14:paraId="6E704CBE" w14:textId="77777777" w:rsidR="009151AC" w:rsidRDefault="002E1798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53D04E4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0F18002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BC8BD1E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F0C136B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D51E2E2" w14:textId="77777777" w:rsidR="009151AC" w:rsidRDefault="002E1798">
            <w:r>
              <w:rPr>
                <w:sz w:val="20"/>
              </w:rPr>
              <w:t>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popup Thêm hàng hoá.</w:t>
            </w:r>
          </w:p>
        </w:tc>
      </w:tr>
      <w:tr w:rsidR="009151AC" w14:paraId="3D9EC074" w14:textId="77777777">
        <w:trPr>
          <w:jc w:val="center"/>
        </w:trPr>
        <w:tc>
          <w:tcPr>
            <w:tcW w:w="576" w:type="dxa"/>
          </w:tcPr>
          <w:p w14:paraId="562C462F" w14:textId="77777777" w:rsidR="009151AC" w:rsidRDefault="002E1798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B8D6019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Hàng hóa</w:t>
            </w:r>
          </w:p>
        </w:tc>
        <w:tc>
          <w:tcPr>
            <w:tcW w:w="1152" w:type="dxa"/>
          </w:tcPr>
          <w:p w14:paraId="79AC95EA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D003581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C118DAD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874EA69" w14:textId="77777777" w:rsidR="009151AC" w:rsidRDefault="002E1798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8517957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8A8C51D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popup.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tên hàng kèm Model và Mã hàng.</w:t>
            </w:r>
          </w:p>
        </w:tc>
      </w:tr>
      <w:tr w:rsidR="009151AC" w14:paraId="5F4B73E1" w14:textId="77777777">
        <w:trPr>
          <w:jc w:val="center"/>
        </w:trPr>
        <w:tc>
          <w:tcPr>
            <w:tcW w:w="576" w:type="dxa"/>
          </w:tcPr>
          <w:p w14:paraId="0E49F098" w14:textId="77777777" w:rsidR="009151AC" w:rsidRDefault="002E1798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59FB183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ĐVT</w:t>
            </w:r>
          </w:p>
        </w:tc>
        <w:tc>
          <w:tcPr>
            <w:tcW w:w="1152" w:type="dxa"/>
          </w:tcPr>
          <w:p w14:paraId="1A69D492" w14:textId="77777777" w:rsidR="009151AC" w:rsidRDefault="002E1798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90CA0AE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47D2388" w14:textId="77777777" w:rsidR="009151AC" w:rsidRDefault="002E1798">
            <w:r>
              <w:rPr>
                <w:sz w:val="20"/>
              </w:rPr>
              <w:t>Danh sách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hàng</w:t>
            </w:r>
          </w:p>
        </w:tc>
        <w:tc>
          <w:tcPr>
            <w:tcW w:w="864" w:type="dxa"/>
          </w:tcPr>
          <w:p w14:paraId="6FC8D698" w14:textId="77777777" w:rsidR="009151AC" w:rsidRDefault="002E1798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6DD7C49" w14:textId="77777777" w:rsidR="009151AC" w:rsidRDefault="002E1798">
            <w:r>
              <w:rPr>
                <w:sz w:val="20"/>
              </w:rPr>
              <w:t>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hàng</w:t>
            </w:r>
          </w:p>
        </w:tc>
        <w:tc>
          <w:tcPr>
            <w:tcW w:w="3168" w:type="dxa"/>
          </w:tcPr>
          <w:p w14:paraId="79F5A1C1" w14:textId="77777777" w:rsidR="009151AC" w:rsidRDefault="002E1798">
            <w:r>
              <w:rPr>
                <w:sz w:val="20"/>
              </w:rPr>
              <w:t>Nhãn kèm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khi khác 1.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làm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niêm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SL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n.</w:t>
            </w:r>
          </w:p>
        </w:tc>
      </w:tr>
      <w:tr w:rsidR="009151AC" w14:paraId="3EECF8B8" w14:textId="77777777">
        <w:trPr>
          <w:jc w:val="center"/>
        </w:trPr>
        <w:tc>
          <w:tcPr>
            <w:tcW w:w="576" w:type="dxa"/>
          </w:tcPr>
          <w:p w14:paraId="6CA967DC" w14:textId="77777777" w:rsidR="009151AC" w:rsidRDefault="002E1798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A025D0E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Giá niêm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7B8BEED" w14:textId="77777777" w:rsidR="009151AC" w:rsidRDefault="002E1798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55813F98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A719E95" w14:textId="77777777" w:rsidR="009151AC" w:rsidRDefault="002E1798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53DD9757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703BCF1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65746FAC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tham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o, không lưu vào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không có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in.</w:t>
            </w:r>
          </w:p>
        </w:tc>
      </w:tr>
      <w:tr w:rsidR="009151AC" w14:paraId="0A336F54" w14:textId="77777777">
        <w:trPr>
          <w:jc w:val="center"/>
        </w:trPr>
        <w:tc>
          <w:tcPr>
            <w:tcW w:w="576" w:type="dxa"/>
          </w:tcPr>
          <w:p w14:paraId="240E7F84" w14:textId="77777777" w:rsidR="009151AC" w:rsidRDefault="002E1798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B3EA82B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SL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DC662D3" w14:textId="77777777" w:rsidR="009151AC" w:rsidRDefault="002E1798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0EC9ED08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396FE1B" w14:textId="77777777" w:rsidR="009151AC" w:rsidRDefault="002E1798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029F467A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35F62C1" w14:textId="77777777" w:rsidR="009151AC" w:rsidRDefault="002E1798">
            <w:r>
              <w:rPr>
                <w:sz w:val="20"/>
              </w:rPr>
              <w:t>Theo kho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D5C54F0" w14:textId="77777777" w:rsidR="009151AC" w:rsidRDefault="002E1798">
            <w:r>
              <w:rPr>
                <w:sz w:val="20"/>
              </w:rPr>
              <w:t>Đã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 Không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khi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n.</w:t>
            </w:r>
          </w:p>
        </w:tc>
      </w:tr>
      <w:tr w:rsidR="009151AC" w14:paraId="7DBD368C" w14:textId="77777777">
        <w:trPr>
          <w:jc w:val="center"/>
        </w:trPr>
        <w:tc>
          <w:tcPr>
            <w:tcW w:w="576" w:type="dxa"/>
          </w:tcPr>
          <w:p w14:paraId="7242B1F8" w14:textId="77777777" w:rsidR="009151AC" w:rsidRDefault="002E1798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03B269BD" w14:textId="77777777" w:rsidR="009151AC" w:rsidRDefault="002E1798">
            <w:r>
              <w:rPr>
                <w:sz w:val="20"/>
              </w:rPr>
              <w:t>Ô Khách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con</w:t>
            </w:r>
          </w:p>
        </w:tc>
        <w:tc>
          <w:tcPr>
            <w:tcW w:w="1152" w:type="dxa"/>
          </w:tcPr>
          <w:p w14:paraId="6E8F27D6" w14:textId="77777777" w:rsidR="009151AC" w:rsidRDefault="002E1798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4F83515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1190F51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96D621A" w14:textId="77777777" w:rsidR="009151AC" w:rsidRDefault="002E1798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4596AD1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563B902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popup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hàng.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“mã - tên khách hàng”.</w:t>
            </w:r>
          </w:p>
        </w:tc>
      </w:tr>
      <w:tr w:rsidR="009151AC" w14:paraId="2E895063" w14:textId="77777777">
        <w:trPr>
          <w:jc w:val="center"/>
        </w:trPr>
        <w:tc>
          <w:tcPr>
            <w:tcW w:w="576" w:type="dxa"/>
          </w:tcPr>
          <w:p w14:paraId="5EE29B3C" w14:textId="77777777" w:rsidR="009151AC" w:rsidRDefault="002E1798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366A28BC" w14:textId="77777777" w:rsidR="009151AC" w:rsidRDefault="002E1798">
            <w:r>
              <w:rPr>
                <w:sz w:val="20"/>
              </w:rPr>
              <w:t>Ô SL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con</w:t>
            </w:r>
          </w:p>
        </w:tc>
        <w:tc>
          <w:tcPr>
            <w:tcW w:w="1152" w:type="dxa"/>
          </w:tcPr>
          <w:p w14:paraId="21A98945" w14:textId="77777777" w:rsidR="009151AC" w:rsidRDefault="002E1798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0003CECC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D211A76" w14:textId="77777777" w:rsidR="009151AC" w:rsidRDefault="002E1798">
            <w:r>
              <w:rPr>
                <w:sz w:val="20"/>
              </w:rPr>
              <w:t>1 – 999.999.999</w:t>
            </w:r>
          </w:p>
        </w:tc>
        <w:tc>
          <w:tcPr>
            <w:tcW w:w="864" w:type="dxa"/>
          </w:tcPr>
          <w:p w14:paraId="6A00FD1A" w14:textId="77777777" w:rsidR="009151AC" w:rsidRDefault="002E1798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2FACD1D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A9B9AAB" w14:textId="77777777" w:rsidR="009151AC" w:rsidRDefault="002E1798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nguyên.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1 báo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1”;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báo “T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999999999”.</w:t>
            </w:r>
          </w:p>
        </w:tc>
      </w:tr>
      <w:tr w:rsidR="009151AC" w14:paraId="5C06CD3F" w14:textId="77777777">
        <w:trPr>
          <w:jc w:val="center"/>
        </w:trPr>
        <w:tc>
          <w:tcPr>
            <w:tcW w:w="576" w:type="dxa"/>
          </w:tcPr>
          <w:p w14:paraId="64DDBDA1" w14:textId="77777777" w:rsidR="009151AC" w:rsidRDefault="002E1798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29C0B743" w14:textId="77777777" w:rsidR="009151AC" w:rsidRDefault="002E1798">
            <w:r>
              <w:rPr>
                <w:sz w:val="20"/>
              </w:rPr>
              <w:t>Ô Ngày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con</w:t>
            </w:r>
          </w:p>
        </w:tc>
        <w:tc>
          <w:tcPr>
            <w:tcW w:w="1152" w:type="dxa"/>
          </w:tcPr>
          <w:p w14:paraId="61433CC9" w14:textId="77777777" w:rsidR="009151AC" w:rsidRDefault="002E1798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6B7FD4BE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211622E" w14:textId="77777777" w:rsidR="009151AC" w:rsidRDefault="002E1798">
            <w:r>
              <w:rPr>
                <w:sz w:val="20"/>
              </w:rPr>
              <w:t>dd/mm/yyyy, &gt; ngày hôm nay</w:t>
            </w:r>
          </w:p>
        </w:tc>
        <w:tc>
          <w:tcPr>
            <w:tcW w:w="864" w:type="dxa"/>
          </w:tcPr>
          <w:p w14:paraId="0FF03A95" w14:textId="77777777" w:rsidR="009151AC" w:rsidRDefault="002E1798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E041EA1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F17B851" w14:textId="77777777" w:rsidR="009151AC" w:rsidRDefault="002E1798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hôm nay và các ngày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đó.</w:t>
            </w:r>
          </w:p>
        </w:tc>
      </w:tr>
      <w:tr w:rsidR="009151AC" w14:paraId="3888A2EB" w14:textId="77777777">
        <w:trPr>
          <w:jc w:val="center"/>
        </w:trPr>
        <w:tc>
          <w:tcPr>
            <w:tcW w:w="576" w:type="dxa"/>
          </w:tcPr>
          <w:p w14:paraId="0BFCD137" w14:textId="77777777" w:rsidR="009151AC" w:rsidRDefault="002E1798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7CF2F0F6" w14:textId="77777777" w:rsidR="009151AC" w:rsidRDefault="002E1798">
            <w:r>
              <w:rPr>
                <w:sz w:val="20"/>
              </w:rPr>
              <w:t>Ô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con</w:t>
            </w:r>
          </w:p>
        </w:tc>
        <w:tc>
          <w:tcPr>
            <w:tcW w:w="1152" w:type="dxa"/>
          </w:tcPr>
          <w:p w14:paraId="0F13003C" w14:textId="77777777" w:rsidR="009151AC" w:rsidRDefault="002E1798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6FCC2CE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CA3DD8" w14:textId="77777777" w:rsidR="009151AC" w:rsidRDefault="002E1798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EB33540" w14:textId="77777777" w:rsidR="009151AC" w:rsidRDefault="002E1798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C0EB16B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AB90F31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khác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2BA0F439" w14:textId="77777777">
        <w:trPr>
          <w:jc w:val="center"/>
        </w:trPr>
        <w:tc>
          <w:tcPr>
            <w:tcW w:w="576" w:type="dxa"/>
          </w:tcPr>
          <w:p w14:paraId="6CDEDC39" w14:textId="77777777" w:rsidR="009151AC" w:rsidRDefault="002E1798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3CB36228" w14:textId="77777777" w:rsidR="009151AC" w:rsidRDefault="002E1798">
            <w:r>
              <w:rPr>
                <w:sz w:val="20"/>
              </w:rPr>
              <w:t>Nút Thêm khách hàng</w:t>
            </w:r>
          </w:p>
        </w:tc>
        <w:tc>
          <w:tcPr>
            <w:tcW w:w="1152" w:type="dxa"/>
          </w:tcPr>
          <w:p w14:paraId="48C95E4A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0331AD7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399A1C3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7DFB930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CD05051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EA5D9CA" w14:textId="77777777" w:rsidR="009151AC" w:rsidRDefault="002E1798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khách hàng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cho hàng hoá đó.</w:t>
            </w:r>
          </w:p>
        </w:tc>
      </w:tr>
      <w:tr w:rsidR="009151AC" w14:paraId="5BC98DCE" w14:textId="77777777">
        <w:trPr>
          <w:jc w:val="center"/>
        </w:trPr>
        <w:tc>
          <w:tcPr>
            <w:tcW w:w="576" w:type="dxa"/>
          </w:tcPr>
          <w:p w14:paraId="58C60061" w14:textId="77777777" w:rsidR="009151AC" w:rsidRDefault="002E1798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3F0962A1" w14:textId="77777777" w:rsidR="009151AC" w:rsidRDefault="002E1798">
            <w:r>
              <w:rPr>
                <w:sz w:val="20"/>
              </w:rPr>
              <w:t>Nút xoá dòng khách hàng</w:t>
            </w:r>
          </w:p>
        </w:tc>
        <w:tc>
          <w:tcPr>
            <w:tcW w:w="1152" w:type="dxa"/>
          </w:tcPr>
          <w:p w14:paraId="661988B6" w14:textId="77777777" w:rsidR="009151AC" w:rsidRDefault="002E1798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C9EA03B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C75E9C6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29631F7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7078CE6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7B527ED" w14:textId="77777777" w:rsidR="009151AC" w:rsidRDefault="002E1798">
            <w:r>
              <w:rPr>
                <w:sz w:val="20"/>
              </w:rPr>
              <w:t>Xoá ngay, không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i. Không xoá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dòng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cùng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hàng hoá.</w:t>
            </w:r>
          </w:p>
        </w:tc>
      </w:tr>
      <w:tr w:rsidR="009151AC" w14:paraId="4D3FECF8" w14:textId="77777777">
        <w:trPr>
          <w:jc w:val="center"/>
        </w:trPr>
        <w:tc>
          <w:tcPr>
            <w:tcW w:w="576" w:type="dxa"/>
          </w:tcPr>
          <w:p w14:paraId="5E520874" w14:textId="77777777" w:rsidR="009151AC" w:rsidRDefault="002E1798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0C1B2435" w14:textId="77777777" w:rsidR="009151AC" w:rsidRDefault="002E1798">
            <w:r>
              <w:rPr>
                <w:sz w:val="20"/>
              </w:rPr>
              <w:t>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848C579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ACC599E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C96F81C" w14:textId="77777777" w:rsidR="009151AC" w:rsidRDefault="002E1798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06B931CD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9B840F8" w14:textId="77777777" w:rsidR="009151AC" w:rsidRDefault="002E1798">
            <w:r>
              <w:rPr>
                <w:sz w:val="20"/>
              </w:rPr>
              <w:t>0</w:t>
            </w:r>
          </w:p>
        </w:tc>
        <w:tc>
          <w:tcPr>
            <w:tcW w:w="3168" w:type="dxa"/>
          </w:tcPr>
          <w:p w14:paraId="7CA1261C" w14:textId="77777777" w:rsidR="009151AC" w:rsidRDefault="002E1798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các dòng khách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hàng hoá đó, ngăn cách hàng nghìn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y.</w:t>
            </w:r>
          </w:p>
        </w:tc>
      </w:tr>
      <w:tr w:rsidR="009151AC" w14:paraId="4EA3F49F" w14:textId="77777777">
        <w:trPr>
          <w:jc w:val="center"/>
        </w:trPr>
        <w:tc>
          <w:tcPr>
            <w:tcW w:w="576" w:type="dxa"/>
          </w:tcPr>
          <w:p w14:paraId="2872B60B" w14:textId="77777777" w:rsidR="009151AC" w:rsidRDefault="002E1798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53BE9691" w14:textId="77777777" w:rsidR="009151AC" w:rsidRDefault="002E1798">
            <w:r>
              <w:rPr>
                <w:sz w:val="20"/>
              </w:rPr>
              <w:t>Nút xoá hàng hoá</w:t>
            </w:r>
          </w:p>
        </w:tc>
        <w:tc>
          <w:tcPr>
            <w:tcW w:w="1152" w:type="dxa"/>
          </w:tcPr>
          <w:p w14:paraId="51A318F5" w14:textId="77777777" w:rsidR="009151AC" w:rsidRDefault="002E1798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9015880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3AD1D1D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342A9B0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F74C212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D45ED0E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n; xoá hàng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xoá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khách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hàng đó.</w:t>
            </w:r>
          </w:p>
        </w:tc>
      </w:tr>
      <w:tr w:rsidR="009151AC" w14:paraId="700C4548" w14:textId="77777777">
        <w:trPr>
          <w:jc w:val="center"/>
        </w:trPr>
        <w:tc>
          <w:tcPr>
            <w:tcW w:w="576" w:type="dxa"/>
          </w:tcPr>
          <w:p w14:paraId="02EC5CFE" w14:textId="77777777" w:rsidR="009151AC" w:rsidRDefault="002E1798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40B83EF6" w14:textId="77777777" w:rsidR="009151AC" w:rsidRDefault="002E1798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File đính kèm</w:t>
            </w:r>
          </w:p>
        </w:tc>
        <w:tc>
          <w:tcPr>
            <w:tcW w:w="1152" w:type="dxa"/>
          </w:tcPr>
          <w:p w14:paraId="7754302B" w14:textId="77777777" w:rsidR="009151AC" w:rsidRDefault="002E1798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73C8D96E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B4A3BE1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PDF</w:t>
            </w:r>
          </w:p>
        </w:tc>
        <w:tc>
          <w:tcPr>
            <w:tcW w:w="864" w:type="dxa"/>
          </w:tcPr>
          <w:p w14:paraId="69E82EBB" w14:textId="77777777" w:rsidR="009151AC" w:rsidRDefault="002E1798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B55AFDA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147F198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1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khi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tra </w:t>
            </w:r>
            <w:r>
              <w:rPr>
                <w:sz w:val="20"/>
              </w:rPr>
              <w:lastRenderedPageBreak/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ngay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  <w:tr w:rsidR="009151AC" w14:paraId="4BE4E819" w14:textId="77777777">
        <w:trPr>
          <w:jc w:val="center"/>
        </w:trPr>
        <w:tc>
          <w:tcPr>
            <w:tcW w:w="576" w:type="dxa"/>
          </w:tcPr>
          <w:p w14:paraId="21CADF1B" w14:textId="77777777" w:rsidR="009151AC" w:rsidRDefault="002E1798">
            <w:r>
              <w:rPr>
                <w:sz w:val="20"/>
              </w:rPr>
              <w:lastRenderedPageBreak/>
              <w:t>19</w:t>
            </w:r>
          </w:p>
        </w:tc>
        <w:tc>
          <w:tcPr>
            <w:tcW w:w="1728" w:type="dxa"/>
          </w:tcPr>
          <w:p w14:paraId="7EDDE3B3" w14:textId="77777777" w:rsidR="009151AC" w:rsidRDefault="002E1798">
            <w:r>
              <w:rPr>
                <w:sz w:val="20"/>
              </w:rPr>
              <w:t>Nút Lưu nháp</w:t>
            </w:r>
          </w:p>
        </w:tc>
        <w:tc>
          <w:tcPr>
            <w:tcW w:w="1152" w:type="dxa"/>
          </w:tcPr>
          <w:p w14:paraId="21754284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A85786D" w14:textId="77777777" w:rsidR="009151AC" w:rsidRDefault="002E1798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5D69C975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E6281DE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41CFEDB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76A1643" w14:textId="77777777" w:rsidR="009151AC" w:rsidRDefault="002E1798">
            <w:r>
              <w:rPr>
                <w:sz w:val="20"/>
              </w:rPr>
              <w:t xml:space="preserve">Lưu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KHÔNG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trong lúc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  <w:tr w:rsidR="009151AC" w14:paraId="4C7A2EB2" w14:textId="77777777">
        <w:trPr>
          <w:jc w:val="center"/>
        </w:trPr>
        <w:tc>
          <w:tcPr>
            <w:tcW w:w="576" w:type="dxa"/>
          </w:tcPr>
          <w:p w14:paraId="27A8E62B" w14:textId="77777777" w:rsidR="009151AC" w:rsidRDefault="002E1798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1592C65B" w14:textId="77777777" w:rsidR="009151AC" w:rsidRDefault="002E1798">
            <w:r>
              <w:rPr>
                <w:sz w:val="20"/>
              </w:rPr>
              <w:t>Nút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AD05685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593EE67" w14:textId="77777777" w:rsidR="009151AC" w:rsidRDefault="002E1798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772DC732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23FCAF1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4594A1B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07CBD63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c khi lưu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151AC" w14:paraId="1B13C785" w14:textId="77777777">
        <w:trPr>
          <w:jc w:val="center"/>
        </w:trPr>
        <w:tc>
          <w:tcPr>
            <w:tcW w:w="576" w:type="dxa"/>
          </w:tcPr>
          <w:p w14:paraId="065E3132" w14:textId="77777777" w:rsidR="009151AC" w:rsidRDefault="002E1798">
            <w:r>
              <w:rPr>
                <w:sz w:val="20"/>
              </w:rPr>
              <w:t>21</w:t>
            </w:r>
          </w:p>
        </w:tc>
        <w:tc>
          <w:tcPr>
            <w:tcW w:w="1728" w:type="dxa"/>
          </w:tcPr>
          <w:p w14:paraId="6691F186" w14:textId="77777777" w:rsidR="009151AC" w:rsidRDefault="002E1798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7EBA1E3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5AE2CC5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5F88152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985F518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3184614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5453520" w14:textId="77777777" w:rsidR="009151AC" w:rsidRDefault="002E1798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  <w:tr w:rsidR="009151AC" w14:paraId="1D73844F" w14:textId="77777777">
        <w:trPr>
          <w:jc w:val="center"/>
        </w:trPr>
        <w:tc>
          <w:tcPr>
            <w:tcW w:w="576" w:type="dxa"/>
          </w:tcPr>
          <w:p w14:paraId="60DA0A50" w14:textId="77777777" w:rsidR="009151AC" w:rsidRDefault="002E1798">
            <w:r>
              <w:rPr>
                <w:sz w:val="20"/>
              </w:rPr>
              <w:t>22</w:t>
            </w:r>
          </w:p>
        </w:tc>
        <w:tc>
          <w:tcPr>
            <w:tcW w:w="1728" w:type="dxa"/>
          </w:tcPr>
          <w:p w14:paraId="27CA8677" w14:textId="77777777" w:rsidR="009151AC" w:rsidRDefault="002E1798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inline</w:t>
            </w:r>
          </w:p>
        </w:tc>
        <w:tc>
          <w:tcPr>
            <w:tcW w:w="1152" w:type="dxa"/>
          </w:tcPr>
          <w:p w14:paraId="1F95502F" w14:textId="77777777" w:rsidR="009151AC" w:rsidRDefault="002E1798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3E31E375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AEFC4D1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B5E3A13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E6D4EC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A8362D5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i; ô có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</w:t>
            </w:r>
          </w:p>
        </w:tc>
      </w:tr>
    </w:tbl>
    <w:p w14:paraId="73A79925" w14:textId="77777777" w:rsidR="009151AC" w:rsidRDefault="009151AC"/>
    <w:p w14:paraId="7FAB2775" w14:textId="77777777" w:rsidR="009151AC" w:rsidRDefault="002E1798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70"/>
        <w:gridCol w:w="1257"/>
        <w:gridCol w:w="4859"/>
      </w:tblGrid>
      <w:tr w:rsidR="009151AC" w14:paraId="1CD02130" w14:textId="77777777">
        <w:trPr>
          <w:jc w:val="center"/>
        </w:trPr>
        <w:tc>
          <w:tcPr>
            <w:tcW w:w="576" w:type="dxa"/>
          </w:tcPr>
          <w:p w14:paraId="6415BFFE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173634B" w14:textId="77777777" w:rsidR="009151AC" w:rsidRDefault="002E1798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2B4FCED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457F147" w14:textId="77777777" w:rsidR="009151AC" w:rsidRDefault="002E1798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151AC" w14:paraId="2AAA439A" w14:textId="77777777">
        <w:trPr>
          <w:jc w:val="center"/>
        </w:trPr>
        <w:tc>
          <w:tcPr>
            <w:tcW w:w="576" w:type="dxa"/>
          </w:tcPr>
          <w:p w14:paraId="7795F398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EAF0128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2ACC4DF3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AD724C3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là hôm nay,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hoá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và kho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9151AC" w14:paraId="7A622537" w14:textId="77777777">
        <w:trPr>
          <w:jc w:val="center"/>
        </w:trPr>
        <w:tc>
          <w:tcPr>
            <w:tcW w:w="576" w:type="dxa"/>
          </w:tcPr>
          <w:p w14:paraId="60F04109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BFBEB28" w14:textId="77777777" w:rsidR="009151AC" w:rsidRDefault="002E1798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ô ĐVT</w:t>
            </w:r>
          </w:p>
        </w:tc>
        <w:tc>
          <w:tcPr>
            <w:tcW w:w="1296" w:type="dxa"/>
          </w:tcPr>
          <w:p w14:paraId="0A794529" w14:textId="77777777" w:rsidR="009151AC" w:rsidRDefault="002E1798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95EF176" w14:textId="77777777" w:rsidR="009151AC" w:rsidRDefault="002E1798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Tra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trong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Giá niêm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SL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không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9151AC" w14:paraId="761D6367" w14:textId="77777777">
        <w:trPr>
          <w:jc w:val="center"/>
        </w:trPr>
        <w:tc>
          <w:tcPr>
            <w:tcW w:w="576" w:type="dxa"/>
          </w:tcPr>
          <w:p w14:paraId="223A97A8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CD8D86E" w14:textId="77777777" w:rsidR="009151AC" w:rsidRDefault="002E1798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ô Xem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theo kho</w:t>
            </w:r>
          </w:p>
        </w:tc>
        <w:tc>
          <w:tcPr>
            <w:tcW w:w="1296" w:type="dxa"/>
          </w:tcPr>
          <w:p w14:paraId="65F3C9FA" w14:textId="77777777" w:rsidR="009151AC" w:rsidRDefault="002E1798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549869BD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SL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cho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hàng hoá.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thì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SL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 mà không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n.</w:t>
            </w:r>
          </w:p>
        </w:tc>
      </w:tr>
      <w:tr w:rsidR="009151AC" w14:paraId="3E1F2F59" w14:textId="77777777">
        <w:trPr>
          <w:jc w:val="center"/>
        </w:trPr>
        <w:tc>
          <w:tcPr>
            <w:tcW w:w="576" w:type="dxa"/>
          </w:tcPr>
          <w:p w14:paraId="607B6E43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A41E650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</w:t>
            </w:r>
          </w:p>
        </w:tc>
        <w:tc>
          <w:tcPr>
            <w:tcW w:w="1296" w:type="dxa"/>
          </w:tcPr>
          <w:p w14:paraId="4D2D936E" w14:textId="77777777" w:rsidR="009151AC" w:rsidRDefault="002E1798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87DD347" w14:textId="77777777" w:rsidR="009151AC" w:rsidRDefault="002E1798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không mang đuôi .pdf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“File "tên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p"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PDF”.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mang đuôi .pdf nhưng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PDF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“File "tên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p"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PDF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(file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i) — hãy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file”.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thêm vào danh sách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, chưa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lên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</w:tr>
      <w:tr w:rsidR="009151AC" w14:paraId="3853369B" w14:textId="77777777">
        <w:trPr>
          <w:jc w:val="center"/>
        </w:trPr>
        <w:tc>
          <w:tcPr>
            <w:tcW w:w="576" w:type="dxa"/>
          </w:tcPr>
          <w:p w14:paraId="4D683A08" w14:textId="77777777" w:rsidR="009151AC" w:rsidRDefault="002E1798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287106F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/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028E4FC4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896B2B9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n: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có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lưu chưa xong.</w:t>
            </w:r>
            <w:r>
              <w:rPr>
                <w:sz w:val="20"/>
              </w:rPr>
              <w:br/>
              <w:t>–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Chưa có hàng hoá nào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1 hàng hóa”.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1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</w:t>
            </w:r>
            <w:r>
              <w:rPr>
                <w:sz w:val="20"/>
              </w:rPr>
              <w:lastRenderedPageBreak/>
              <w:t>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1”.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999.999.999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999999999”.</w:t>
            </w:r>
            <w:r>
              <w:rPr>
                <w:sz w:val="20"/>
              </w:rPr>
              <w:br/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ngày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Ngày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không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hôm nay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“Ngày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hàng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sau ngày hôm nay”.</w:t>
            </w:r>
            <w:r>
              <w:rPr>
                <w:sz w:val="20"/>
              </w:rPr>
              <w:br/>
              <w:t>– Ghi chú dòng khách hàng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Ghi chú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255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“Vui lòng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255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Chưa đính kèm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PDF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“File đính kèm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file PDF”.</w:t>
            </w:r>
            <w:r>
              <w:rPr>
                <w:sz w:val="20"/>
              </w:rPr>
              <w:br/>
              <w:t>– Hàng hoá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trùng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“Hàng hóa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trùng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cu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và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 lên,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thái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sinh mã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ghi công ty / phòng ban /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là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“&lt;H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p&gt;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hàng: 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u&gt;”.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lưu.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lý” (lưu nháp)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i” (g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t),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9151AC" w14:paraId="2A7CE960" w14:textId="77777777">
        <w:trPr>
          <w:jc w:val="center"/>
        </w:trPr>
        <w:tc>
          <w:tcPr>
            <w:tcW w:w="576" w:type="dxa"/>
          </w:tcPr>
          <w:p w14:paraId="6B62A927" w14:textId="77777777" w:rsidR="009151AC" w:rsidRDefault="002E1798"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14:paraId="43003CFF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ở</w:t>
            </w:r>
          </w:p>
        </w:tc>
        <w:tc>
          <w:tcPr>
            <w:tcW w:w="1296" w:type="dxa"/>
          </w:tcPr>
          <w:p w14:paraId="7B30D7FA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BDA8DC1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So sánh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lúc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“Thông tin chưa lưu”;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thì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Thoát thì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 và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Không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→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danh sách.</w:t>
            </w:r>
          </w:p>
        </w:tc>
      </w:tr>
    </w:tbl>
    <w:p w14:paraId="1511CD90" w14:textId="77777777" w:rsidR="009151AC" w:rsidRDefault="009151AC"/>
    <w:p w14:paraId="6707BDF0" w14:textId="77777777" w:rsidR="009151AC" w:rsidRDefault="002E1798">
      <w:pPr>
        <w:pStyle w:val="Heading3"/>
      </w:pPr>
      <w:bookmarkStart w:id="15" w:name="_Toc239325296"/>
      <w:r>
        <w:t>2.6 S</w:t>
      </w:r>
      <w:r>
        <w:t>ử</w:t>
      </w:r>
      <w:r>
        <w:t>a phi</w:t>
      </w:r>
      <w:r>
        <w:t>ế</w:t>
      </w:r>
      <w:r>
        <w:t>u yêu c</w:t>
      </w:r>
      <w:r>
        <w:t>ầ</w:t>
      </w:r>
      <w:r>
        <w:t>u chuy</w:t>
      </w:r>
      <w:r>
        <w:t>ể</w:t>
      </w:r>
      <w:r>
        <w:t>n hàng</w:t>
      </w:r>
      <w:bookmarkEnd w:id="15"/>
    </w:p>
    <w:p w14:paraId="2F0E9BF8" w14:textId="77777777" w:rsidR="009151AC" w:rsidRDefault="002E1798">
      <w:r>
        <w:t>2.6.1 Bi</w:t>
      </w:r>
      <w:r>
        <w:t>ể</w:t>
      </w:r>
      <w:r>
        <w:t>u đ</w:t>
      </w:r>
      <w:r>
        <w:t>ồ</w:t>
      </w:r>
      <w:r>
        <w:t xml:space="preserve"> Usecase</w:t>
      </w:r>
    </w:p>
    <w:p w14:paraId="5E8255A1" w14:textId="77777777" w:rsidR="009151AC" w:rsidRDefault="002E1798">
      <w:pPr>
        <w:jc w:val="center"/>
      </w:pPr>
      <w:r>
        <w:rPr>
          <w:noProof/>
        </w:rPr>
        <w:lastRenderedPageBreak/>
        <w:drawing>
          <wp:inline distT="0" distB="0" distL="0" distR="0" wp14:anchorId="6DCD0B5F" wp14:editId="6E3A375E">
            <wp:extent cx="5669280" cy="23410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cch_uc_fr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E7D7" w14:textId="77777777" w:rsidR="009151AC" w:rsidRDefault="002E1798">
      <w:pPr>
        <w:jc w:val="center"/>
      </w:pPr>
      <w:r>
        <w:rPr>
          <w:i/>
          <w:color w:val="64748B"/>
          <w:sz w:val="19"/>
        </w:rPr>
        <w:t>Hình 12: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hàng</w:t>
      </w:r>
    </w:p>
    <w:p w14:paraId="4E9A0197" w14:textId="77777777" w:rsidR="009151AC" w:rsidRDefault="002E1798">
      <w:r>
        <w:t>2.6.2 Gi</w:t>
      </w:r>
      <w:r>
        <w:t>ớ</w:t>
      </w:r>
      <w:r>
        <w:t>i thi</w:t>
      </w:r>
      <w:r>
        <w:t>ệ</w:t>
      </w:r>
      <w:r>
        <w:t>u</w:t>
      </w:r>
    </w:p>
    <w:p w14:paraId="053BD992" w14:textId="78E2580B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3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 Logic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áp d</w:t>
      </w:r>
      <w:r>
        <w:rPr>
          <w:sz w:val="21"/>
        </w:rPr>
        <w:t>ụ</w:t>
      </w:r>
      <w:r>
        <w:rPr>
          <w:sz w:val="21"/>
        </w:rPr>
        <w:t>ng theo SRS Các quy t</w:t>
      </w:r>
      <w:r>
        <w:rPr>
          <w:sz w:val="21"/>
        </w:rPr>
        <w:t>ắ</w:t>
      </w:r>
      <w:r>
        <w:rPr>
          <w:sz w:val="21"/>
        </w:rPr>
        <w:t>c chung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151AC" w14:paraId="23055726" w14:textId="77777777">
        <w:trPr>
          <w:jc w:val="center"/>
        </w:trPr>
        <w:tc>
          <w:tcPr>
            <w:tcW w:w="2160" w:type="dxa"/>
          </w:tcPr>
          <w:p w14:paraId="6416761A" w14:textId="77777777" w:rsidR="009151AC" w:rsidRDefault="002E1798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CBDA8E6" w14:textId="77777777" w:rsidR="009151AC" w:rsidRDefault="002E1798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151AC" w14:paraId="3A6C7C7E" w14:textId="77777777">
        <w:trPr>
          <w:jc w:val="center"/>
        </w:trPr>
        <w:tc>
          <w:tcPr>
            <w:tcW w:w="2160" w:type="dxa"/>
          </w:tcPr>
          <w:p w14:paraId="1EED0D3F" w14:textId="77777777" w:rsidR="009151AC" w:rsidRDefault="002E1798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721E575" w14:textId="77777777" w:rsidR="009151AC" w:rsidRDefault="002E1798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</w:t>
            </w:r>
          </w:p>
        </w:tc>
      </w:tr>
      <w:tr w:rsidR="009151AC" w14:paraId="71054E79" w14:textId="77777777">
        <w:trPr>
          <w:jc w:val="center"/>
        </w:trPr>
        <w:tc>
          <w:tcPr>
            <w:tcW w:w="2160" w:type="dxa"/>
          </w:tcPr>
          <w:p w14:paraId="6EF0B015" w14:textId="77777777" w:rsidR="009151AC" w:rsidRDefault="002E1798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2A00C51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lưu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luôn.</w:t>
            </w:r>
          </w:p>
        </w:tc>
      </w:tr>
      <w:tr w:rsidR="009151AC" w14:paraId="2129BC8C" w14:textId="77777777">
        <w:trPr>
          <w:jc w:val="center"/>
        </w:trPr>
        <w:tc>
          <w:tcPr>
            <w:tcW w:w="2160" w:type="dxa"/>
          </w:tcPr>
          <w:p w14:paraId="73A069FF" w14:textId="77777777" w:rsidR="009151AC" w:rsidRDefault="002E1798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C0F4728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(ngư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chính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đó)</w:t>
            </w:r>
          </w:p>
        </w:tc>
      </w:tr>
      <w:tr w:rsidR="009151AC" w14:paraId="615C5279" w14:textId="77777777">
        <w:trPr>
          <w:jc w:val="center"/>
        </w:trPr>
        <w:tc>
          <w:tcPr>
            <w:tcW w:w="2160" w:type="dxa"/>
          </w:tcPr>
          <w:p w14:paraId="593319CE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871D09A" w14:textId="77777777" w:rsidR="009151AC" w:rsidRDefault="002E1798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151AC" w14:paraId="259EA354" w14:textId="77777777">
        <w:trPr>
          <w:jc w:val="center"/>
        </w:trPr>
        <w:tc>
          <w:tcPr>
            <w:tcW w:w="2160" w:type="dxa"/>
          </w:tcPr>
          <w:p w14:paraId="2DD4E471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B4C9FE3" w14:textId="77777777" w:rsidR="009151AC" w:rsidRDefault="002E1798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trên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thông tin chung, danh sách hàng hoá, dòng khách hàng và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 đã lưu.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thêm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sách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cũ,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và ghi riêng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7.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cùng công ty.</w:t>
            </w:r>
          </w:p>
        </w:tc>
      </w:tr>
      <w:tr w:rsidR="009151AC" w14:paraId="74A1C798" w14:textId="77777777">
        <w:trPr>
          <w:jc w:val="center"/>
        </w:trPr>
        <w:tc>
          <w:tcPr>
            <w:tcW w:w="2160" w:type="dxa"/>
          </w:tcPr>
          <w:p w14:paraId="51EC9B84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D16F429" w14:textId="77777777" w:rsidR="009151AC" w:rsidRDefault="002E1798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còn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• Xoá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 đã lưu → có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xoá có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NGAY và vĩnh vi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n, không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đã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d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→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</w:p>
        </w:tc>
      </w:tr>
      <w:tr w:rsidR="009151AC" w14:paraId="1A5FB6DF" w14:textId="77777777">
        <w:trPr>
          <w:jc w:val="center"/>
        </w:trPr>
        <w:tc>
          <w:tcPr>
            <w:tcW w:w="2160" w:type="dxa"/>
          </w:tcPr>
          <w:p w14:paraId="7D731869" w14:textId="77777777" w:rsidR="009151AC" w:rsidRDefault="002E1798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437C80A3" w14:textId="77777777" w:rsidR="009151AC" w:rsidRDefault="002E1798">
            <w:r>
              <w:rPr>
                <w:sz w:val="20"/>
              </w:rPr>
              <w:t>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Ngày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hàng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a: dòng khách hàng cũ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ngày cũ (k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ngày đã qua) thì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tra;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thêm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dòng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ngày thì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ngày hôm nay. Đây là khác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có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đích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cũ, nh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giúp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lâu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Khi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lastRenderedPageBreak/>
              <w:t>đính kèm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thêm;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cũ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</w:p>
        </w:tc>
      </w:tr>
    </w:tbl>
    <w:p w14:paraId="64F751B1" w14:textId="77777777" w:rsidR="009151AC" w:rsidRDefault="009151AC"/>
    <w:p w14:paraId="7F05D47B" w14:textId="77777777" w:rsidR="009151AC" w:rsidRDefault="002E1798">
      <w:r>
        <w:t>2.6.3 Layout màn hình</w:t>
      </w:r>
    </w:p>
    <w:p w14:paraId="1DB56314" w14:textId="77777777" w:rsidR="009151AC" w:rsidRDefault="002E1798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2A6BB6C" w14:textId="77777777" w:rsidR="009151AC" w:rsidRDefault="002E1798">
      <w:r>
        <w:t>Menu: Phân h</w:t>
      </w:r>
      <w:r>
        <w:t>ệ</w:t>
      </w:r>
      <w:r>
        <w:t xml:space="preserve"> Tài chính =&gt; Hàng hoá - D</w:t>
      </w:r>
      <w:r>
        <w:t>ị</w:t>
      </w:r>
      <w:r>
        <w:t>ch v</w:t>
      </w:r>
      <w:r>
        <w:t>ụ</w:t>
      </w:r>
      <w:r>
        <w:t xml:space="preserve"> - V</w:t>
      </w:r>
      <w:r>
        <w:t>ậ</w:t>
      </w:r>
      <w:r>
        <w:t>n chuy</w:t>
      </w:r>
      <w:r>
        <w:t>ể</w:t>
      </w:r>
      <w:r>
        <w:t>n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đi</w:t>
      </w:r>
      <w:r>
        <w:t>ề</w:t>
      </w:r>
      <w:r>
        <w:t>u chuy</w:t>
      </w:r>
      <w:r>
        <w:t>ể</w:t>
      </w:r>
      <w:r>
        <w:t>n hàng =&gt; S</w:t>
      </w:r>
      <w:r>
        <w:t>ử</w:t>
      </w:r>
      <w:r>
        <w:t>a</w:t>
      </w:r>
    </w:p>
    <w:p w14:paraId="6171112C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4A6AF4BA" wp14:editId="043B6CD9">
            <wp:extent cx="5669280" cy="48593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sua-phie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B740" w14:textId="77777777" w:rsidR="009151AC" w:rsidRDefault="002E1798">
      <w:pPr>
        <w:jc w:val="center"/>
      </w:pPr>
      <w:r>
        <w:rPr>
          <w:i/>
          <w:color w:val="64748B"/>
          <w:sz w:val="19"/>
        </w:rPr>
        <w:t>Hình 13: Màn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hàng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đã lưu</w:t>
      </w:r>
    </w:p>
    <w:p w14:paraId="01FEEC2B" w14:textId="77777777" w:rsidR="009151AC" w:rsidRDefault="002E1798">
      <w:pPr>
        <w:jc w:val="center"/>
      </w:pPr>
      <w:r>
        <w:rPr>
          <w:noProof/>
        </w:rPr>
        <w:lastRenderedPageBreak/>
        <w:drawing>
          <wp:inline distT="0" distB="0" distL="0" distR="0" wp14:anchorId="76CB7C2C" wp14:editId="77679ECA">
            <wp:extent cx="566928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xac-nhan-xoa-f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DFE6" w14:textId="77777777" w:rsidR="009151AC" w:rsidRDefault="002E1798">
      <w:pPr>
        <w:jc w:val="center"/>
      </w:pPr>
      <w:r>
        <w:rPr>
          <w:i/>
          <w:color w:val="64748B"/>
          <w:sz w:val="19"/>
        </w:rPr>
        <w:t>Hình 14: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xoá t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p đính kèm đã lưu</w:t>
      </w:r>
    </w:p>
    <w:p w14:paraId="21B84FD4" w14:textId="77777777" w:rsidR="009151AC" w:rsidRDefault="002E1798">
      <w:r>
        <w:t>2.6.4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2"/>
        <w:gridCol w:w="1220"/>
        <w:gridCol w:w="1124"/>
        <w:gridCol w:w="941"/>
        <w:gridCol w:w="1263"/>
        <w:gridCol w:w="795"/>
        <w:gridCol w:w="1008"/>
        <w:gridCol w:w="1963"/>
      </w:tblGrid>
      <w:tr w:rsidR="009151AC" w14:paraId="2C5A5CED" w14:textId="77777777">
        <w:trPr>
          <w:jc w:val="center"/>
        </w:trPr>
        <w:tc>
          <w:tcPr>
            <w:tcW w:w="576" w:type="dxa"/>
          </w:tcPr>
          <w:p w14:paraId="36DB3742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2E39E25" w14:textId="77777777" w:rsidR="009151AC" w:rsidRDefault="002E1798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136A9A3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916B4E5" w14:textId="77777777" w:rsidR="009151AC" w:rsidRDefault="002E1798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7269780" w14:textId="77777777" w:rsidR="009151AC" w:rsidRDefault="002E1798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E8EC8F8" w14:textId="77777777" w:rsidR="009151AC" w:rsidRDefault="002E1798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16C07FCE" w14:textId="77777777" w:rsidR="009151AC" w:rsidRDefault="002E1798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1F3ADAB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27C101E5" w14:textId="77777777">
        <w:trPr>
          <w:jc w:val="center"/>
        </w:trPr>
        <w:tc>
          <w:tcPr>
            <w:tcW w:w="576" w:type="dxa"/>
          </w:tcPr>
          <w:p w14:paraId="21ABC7D7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61E517B" w14:textId="77777777" w:rsidR="009151AC" w:rsidRDefault="002E1798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</w:t>
            </w:r>
          </w:p>
        </w:tc>
        <w:tc>
          <w:tcPr>
            <w:tcW w:w="1152" w:type="dxa"/>
          </w:tcPr>
          <w:p w14:paraId="6428B55F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8C2E79D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83C2D4E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7A2D6CF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D17BC5C" w14:textId="77777777" w:rsidR="009151AC" w:rsidRDefault="002E1798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</w:t>
            </w:r>
          </w:p>
        </w:tc>
        <w:tc>
          <w:tcPr>
            <w:tcW w:w="3168" w:type="dxa"/>
          </w:tcPr>
          <w:p w14:paraId="52A1E452" w14:textId="77777777" w:rsidR="009151AC" w:rsidRDefault="002E1798">
            <w:r>
              <w:rPr>
                <w:sz w:val="20"/>
              </w:rPr>
              <w:t>Khác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ghi “Thêm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hàng”.</w:t>
            </w:r>
          </w:p>
        </w:tc>
      </w:tr>
      <w:tr w:rsidR="009151AC" w14:paraId="59108667" w14:textId="77777777">
        <w:trPr>
          <w:jc w:val="center"/>
        </w:trPr>
        <w:tc>
          <w:tcPr>
            <w:tcW w:w="576" w:type="dxa"/>
          </w:tcPr>
          <w:p w14:paraId="32727B72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CF6824D" w14:textId="77777777" w:rsidR="009151AC" w:rsidRDefault="002E1798">
            <w:r>
              <w:rPr>
                <w:sz w:val="20"/>
              </w:rPr>
              <w:t>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47F1C586" w14:textId="77777777" w:rsidR="009151AC" w:rsidRDefault="002E1798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213381C5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0061F1C" w14:textId="77777777" w:rsidR="009151AC" w:rsidRDefault="002E1798">
            <w:r>
              <w:rPr>
                <w:sz w:val="20"/>
              </w:rPr>
              <w:t>dd/mm/yyyy hh:mm</w:t>
            </w:r>
          </w:p>
        </w:tc>
        <w:tc>
          <w:tcPr>
            <w:tcW w:w="864" w:type="dxa"/>
          </w:tcPr>
          <w:p w14:paraId="15E44606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15F0747" w14:textId="77777777" w:rsidR="009151AC" w:rsidRDefault="002E1798">
            <w:r>
              <w:rPr>
                <w:sz w:val="20"/>
              </w:rPr>
              <w:t>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3168" w:type="dxa"/>
          </w:tcPr>
          <w:p w14:paraId="65A72A59" w14:textId="77777777" w:rsidR="009151AC" w:rsidRDefault="002E1798">
            <w:r>
              <w:rPr>
                <w:sz w:val="20"/>
              </w:rPr>
              <w:t>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9151AC" w14:paraId="15AB9C44" w14:textId="77777777">
        <w:trPr>
          <w:jc w:val="center"/>
        </w:trPr>
        <w:tc>
          <w:tcPr>
            <w:tcW w:w="576" w:type="dxa"/>
          </w:tcPr>
          <w:p w14:paraId="6A00F0BC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1205BE6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11726D36" w14:textId="77777777" w:rsidR="009151AC" w:rsidRDefault="002E1798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6DD45E3F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730887B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BF0983E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80D8042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3168" w:type="dxa"/>
          </w:tcPr>
          <w:p w14:paraId="08FE0FAA" w14:textId="77777777" w:rsidR="009151AC" w:rsidRDefault="002E1798">
            <w:r>
              <w:rPr>
                <w:sz w:val="20"/>
              </w:rPr>
              <w:t>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9151AC" w14:paraId="71881FAE" w14:textId="77777777">
        <w:trPr>
          <w:jc w:val="center"/>
        </w:trPr>
        <w:tc>
          <w:tcPr>
            <w:tcW w:w="576" w:type="dxa"/>
          </w:tcPr>
          <w:p w14:paraId="73969652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311BBC6" w14:textId="77777777" w:rsidR="009151AC" w:rsidRDefault="002E1798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0A5DA207" w14:textId="77777777" w:rsidR="009151AC" w:rsidRDefault="002E1798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451DAD33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E8A6262" w14:textId="77777777" w:rsidR="009151AC" w:rsidRDefault="002E1798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DED0FCF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A84599B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526E6E3E" w14:textId="77777777" w:rsidR="009151AC" w:rsidRDefault="002E1798">
            <w:r>
              <w:rPr>
                <w:sz w:val="20"/>
              </w:rPr>
              <w:t>–</w:t>
            </w:r>
          </w:p>
        </w:tc>
      </w:tr>
      <w:tr w:rsidR="009151AC" w14:paraId="46FECEC3" w14:textId="77777777">
        <w:trPr>
          <w:jc w:val="center"/>
        </w:trPr>
        <w:tc>
          <w:tcPr>
            <w:tcW w:w="576" w:type="dxa"/>
          </w:tcPr>
          <w:p w14:paraId="0E344A47" w14:textId="77777777" w:rsidR="009151AC" w:rsidRDefault="002E1798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7124736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hoá</w:t>
            </w:r>
          </w:p>
        </w:tc>
        <w:tc>
          <w:tcPr>
            <w:tcW w:w="1152" w:type="dxa"/>
          </w:tcPr>
          <w:p w14:paraId="634285AF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A0F64B7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B9787AA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F3C4DAA" w14:textId="77777777" w:rsidR="009151AC" w:rsidRDefault="002E1798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77C427B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550F4CB6" w14:textId="77777777" w:rsidR="009151AC" w:rsidRDefault="002E1798">
            <w:r>
              <w:rPr>
                <w:sz w:val="20"/>
              </w:rPr>
              <w:t>Thêm,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xoá dòng hàng hoá và dòng khách hàng như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9151AC" w14:paraId="58E20EA2" w14:textId="77777777">
        <w:trPr>
          <w:jc w:val="center"/>
        </w:trPr>
        <w:tc>
          <w:tcPr>
            <w:tcW w:w="576" w:type="dxa"/>
          </w:tcPr>
          <w:p w14:paraId="384EF737" w14:textId="77777777" w:rsidR="009151AC" w:rsidRDefault="002E1798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86ED3CB" w14:textId="77777777" w:rsidR="009151AC" w:rsidRDefault="002E1798">
            <w:r>
              <w:rPr>
                <w:sz w:val="20"/>
              </w:rPr>
              <w:t>Ô Ngày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cũ</w:t>
            </w:r>
          </w:p>
        </w:tc>
        <w:tc>
          <w:tcPr>
            <w:tcW w:w="1152" w:type="dxa"/>
          </w:tcPr>
          <w:p w14:paraId="5EBFF247" w14:textId="77777777" w:rsidR="009151AC" w:rsidRDefault="002E1798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04BE7E57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B017C57" w14:textId="77777777" w:rsidR="009151AC" w:rsidRDefault="002E1798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230BD9F1" w14:textId="77777777" w:rsidR="009151AC" w:rsidRDefault="002E1798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8B4BF35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691800C2" w14:textId="77777777" w:rsidR="009151AC" w:rsidRDefault="002E1798"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thì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ngày đã qua;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ngày khác thì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hôm nay.</w:t>
            </w:r>
          </w:p>
        </w:tc>
      </w:tr>
      <w:tr w:rsidR="009151AC" w14:paraId="484D41FD" w14:textId="77777777">
        <w:trPr>
          <w:jc w:val="center"/>
        </w:trPr>
        <w:tc>
          <w:tcPr>
            <w:tcW w:w="576" w:type="dxa"/>
          </w:tcPr>
          <w:p w14:paraId="735835DD" w14:textId="77777777" w:rsidR="009151AC" w:rsidRDefault="002E1798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1A175766" w14:textId="77777777" w:rsidR="009151AC" w:rsidRDefault="002E1798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File đính kèm</w:t>
            </w:r>
          </w:p>
        </w:tc>
        <w:tc>
          <w:tcPr>
            <w:tcW w:w="1152" w:type="dxa"/>
          </w:tcPr>
          <w:p w14:paraId="0C809E21" w14:textId="77777777" w:rsidR="009151AC" w:rsidRDefault="002E1798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3D3F02B3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5575509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PDF</w:t>
            </w:r>
          </w:p>
        </w:tc>
        <w:tc>
          <w:tcPr>
            <w:tcW w:w="864" w:type="dxa"/>
          </w:tcPr>
          <w:p w14:paraId="72660319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E91C533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49471DC1" w14:textId="77777777" w:rsidR="009151AC" w:rsidRDefault="002E1798">
            <w:r>
              <w:rPr>
                <w:sz w:val="20"/>
              </w:rPr>
              <w:t>KHÔNG có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sao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thêm, không ghi đè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cũ.</w:t>
            </w:r>
          </w:p>
        </w:tc>
      </w:tr>
      <w:tr w:rsidR="009151AC" w14:paraId="54D5C815" w14:textId="77777777">
        <w:trPr>
          <w:jc w:val="center"/>
        </w:trPr>
        <w:tc>
          <w:tcPr>
            <w:tcW w:w="576" w:type="dxa"/>
          </w:tcPr>
          <w:p w14:paraId="56E96EAF" w14:textId="77777777" w:rsidR="009151AC" w:rsidRDefault="002E1798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4481F5E" w14:textId="77777777" w:rsidR="009151AC" w:rsidRDefault="002E1798">
            <w:r>
              <w:rPr>
                <w:sz w:val="20"/>
              </w:rPr>
              <w:t>Nút xoá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đã lưu</w:t>
            </w:r>
          </w:p>
        </w:tc>
        <w:tc>
          <w:tcPr>
            <w:tcW w:w="1152" w:type="dxa"/>
          </w:tcPr>
          <w:p w14:paraId="6DE83349" w14:textId="77777777" w:rsidR="009151AC" w:rsidRDefault="002E1798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00046512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3A6063B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349E318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499F95E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2006956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n;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thì xoá vĩnh vi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ngay, không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</w:p>
        </w:tc>
      </w:tr>
      <w:tr w:rsidR="009151AC" w14:paraId="408A2263" w14:textId="77777777">
        <w:trPr>
          <w:jc w:val="center"/>
        </w:trPr>
        <w:tc>
          <w:tcPr>
            <w:tcW w:w="576" w:type="dxa"/>
          </w:tcPr>
          <w:p w14:paraId="28699E2E" w14:textId="77777777" w:rsidR="009151AC" w:rsidRDefault="002E1798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6E6084D" w14:textId="77777777" w:rsidR="009151AC" w:rsidRDefault="002E1798">
            <w:r>
              <w:rPr>
                <w:sz w:val="20"/>
              </w:rPr>
              <w:t>Nút Lưu nháp</w:t>
            </w:r>
          </w:p>
        </w:tc>
        <w:tc>
          <w:tcPr>
            <w:tcW w:w="1152" w:type="dxa"/>
          </w:tcPr>
          <w:p w14:paraId="71D957A6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A0467E0" w14:textId="77777777" w:rsidR="009151AC" w:rsidRDefault="002E1798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5611DDDB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6790077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B1389E7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79E575B" w14:textId="77777777" w:rsidR="009151AC" w:rsidRDefault="002E1798"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9151AC" w14:paraId="2A21CD8C" w14:textId="77777777">
        <w:trPr>
          <w:jc w:val="center"/>
        </w:trPr>
        <w:tc>
          <w:tcPr>
            <w:tcW w:w="576" w:type="dxa"/>
          </w:tcPr>
          <w:p w14:paraId="0E561220" w14:textId="77777777" w:rsidR="009151AC" w:rsidRDefault="002E1798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17020728" w14:textId="77777777" w:rsidR="009151AC" w:rsidRDefault="002E1798">
            <w:r>
              <w:rPr>
                <w:sz w:val="20"/>
              </w:rPr>
              <w:t>Nút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3D93F7B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0652323" w14:textId="77777777" w:rsidR="009151AC" w:rsidRDefault="002E1798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430193D6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E915355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836BCE5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6F96EF1" w14:textId="77777777" w:rsidR="009151AC" w:rsidRDefault="002E1798">
            <w:r>
              <w:rPr>
                <w:sz w:val="20"/>
              </w:rPr>
              <w:t>Có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n;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151AC" w14:paraId="286E6B5D" w14:textId="77777777">
        <w:trPr>
          <w:jc w:val="center"/>
        </w:trPr>
        <w:tc>
          <w:tcPr>
            <w:tcW w:w="576" w:type="dxa"/>
          </w:tcPr>
          <w:p w14:paraId="6DD73DF6" w14:textId="77777777" w:rsidR="009151AC" w:rsidRDefault="002E1798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7570F8DB" w14:textId="77777777" w:rsidR="009151AC" w:rsidRDefault="002E1798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A07D862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A04CD97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54FF737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7CBDF41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340BE7E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5D8C79B" w14:textId="77777777" w:rsidR="009151AC" w:rsidRDefault="002E1798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2F199166" w14:textId="77777777" w:rsidR="009151AC" w:rsidRDefault="009151AC"/>
    <w:p w14:paraId="02EBBBE4" w14:textId="77777777" w:rsidR="009151AC" w:rsidRDefault="002E1798">
      <w:r>
        <w:t>2.6.5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151AC" w14:paraId="6CC6CC6C" w14:textId="77777777">
        <w:trPr>
          <w:jc w:val="center"/>
        </w:trPr>
        <w:tc>
          <w:tcPr>
            <w:tcW w:w="576" w:type="dxa"/>
          </w:tcPr>
          <w:p w14:paraId="2893D865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AE167DF" w14:textId="77777777" w:rsidR="009151AC" w:rsidRDefault="002E1798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45AA3F0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450046E" w14:textId="77777777" w:rsidR="009151AC" w:rsidRDefault="002E1798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151AC" w14:paraId="2D34C9B8" w14:textId="77777777">
        <w:trPr>
          <w:jc w:val="center"/>
        </w:trPr>
        <w:tc>
          <w:tcPr>
            <w:tcW w:w="576" w:type="dxa"/>
          </w:tcPr>
          <w:p w14:paraId="219D2A9F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578D215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27202B93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83465DF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sách;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cũng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lưu, sau đó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so sánh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chưa lưu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151AC" w14:paraId="7CD3B7EE" w14:textId="77777777">
        <w:trPr>
          <w:jc w:val="center"/>
        </w:trPr>
        <w:tc>
          <w:tcPr>
            <w:tcW w:w="576" w:type="dxa"/>
          </w:tcPr>
          <w:p w14:paraId="5D2B6A0A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58FE56F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xoá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 đã lưu</w:t>
            </w:r>
          </w:p>
        </w:tc>
        <w:tc>
          <w:tcPr>
            <w:tcW w:w="1296" w:type="dxa"/>
          </w:tcPr>
          <w:p w14:paraId="5C61D16D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FAC3756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tên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và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xoá vĩnh vi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không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và không xoá.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Xoá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kho 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và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“Xóa file thành công”.</w:t>
            </w:r>
          </w:p>
        </w:tc>
      </w:tr>
      <w:tr w:rsidR="009151AC" w14:paraId="4B0646A2" w14:textId="77777777">
        <w:trPr>
          <w:jc w:val="center"/>
        </w:trPr>
        <w:tc>
          <w:tcPr>
            <w:tcW w:w="576" w:type="dxa"/>
          </w:tcPr>
          <w:p w14:paraId="61440F8F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B15C296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/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5CD69B9A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01C5C1B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như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riêng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và Ngày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theo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BR-06.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thêm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thì ghi 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ng TÊN </w:t>
            </w:r>
            <w:r>
              <w:rPr>
                <w:sz w:val="20"/>
              </w:rPr>
              <w:lastRenderedPageBreak/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cùng công ty.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4AD091FD" w14:textId="77777777" w:rsidR="009151AC" w:rsidRDefault="009151AC"/>
    <w:p w14:paraId="3E7D6848" w14:textId="77777777" w:rsidR="009151AC" w:rsidRDefault="002E1798">
      <w:pPr>
        <w:pStyle w:val="Heading3"/>
      </w:pPr>
      <w:bookmarkStart w:id="16" w:name="_Toc239325297"/>
      <w:r>
        <w:t>2.7 Ch</w:t>
      </w:r>
      <w:r>
        <w:t>ọ</w:t>
      </w:r>
      <w:r>
        <w:t>n hàng hoá t</w:t>
      </w:r>
      <w:r>
        <w:t>ừ</w:t>
      </w:r>
      <w:r>
        <w:t xml:space="preserve"> popup</w:t>
      </w:r>
      <w:bookmarkEnd w:id="16"/>
    </w:p>
    <w:p w14:paraId="6C167609" w14:textId="77777777" w:rsidR="009151AC" w:rsidRDefault="002E1798">
      <w:r>
        <w:t>2.7.1 Bi</w:t>
      </w:r>
      <w:r>
        <w:t>ể</w:t>
      </w:r>
      <w:r>
        <w:t>u đ</w:t>
      </w:r>
      <w:r>
        <w:t>ồ</w:t>
      </w:r>
      <w:r>
        <w:t xml:space="preserve"> Usecase</w:t>
      </w:r>
    </w:p>
    <w:p w14:paraId="34BB15FB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5D43A07F" wp14:editId="0670FE62">
            <wp:extent cx="5669280" cy="12672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cch_uc_fr0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0871" w14:textId="77777777" w:rsidR="009151AC" w:rsidRDefault="002E1798">
      <w:pPr>
        <w:jc w:val="center"/>
      </w:pPr>
      <w:r>
        <w:rPr>
          <w:i/>
          <w:color w:val="64748B"/>
          <w:sz w:val="19"/>
        </w:rPr>
        <w:t>Hình 15: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FR-07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hàng hoá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popup</w:t>
      </w:r>
    </w:p>
    <w:p w14:paraId="281B8AC1" w14:textId="77777777" w:rsidR="009151AC" w:rsidRDefault="002E1798">
      <w:r>
        <w:t>2.7.2 Gi</w:t>
      </w:r>
      <w:r>
        <w:t>ớ</w:t>
      </w:r>
      <w:r>
        <w:t>i thi</w:t>
      </w:r>
      <w:r>
        <w:t>ệ</w:t>
      </w:r>
      <w:r>
        <w:t>u</w:t>
      </w:r>
    </w:p>
    <w:p w14:paraId="43A6CE54" w14:textId="48975DD3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7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K</w:t>
      </w:r>
      <w:r>
        <w:rPr>
          <w:sz w:val="21"/>
        </w:rPr>
        <w:t>ị</w:t>
      </w:r>
      <w:r>
        <w:rPr>
          <w:sz w:val="21"/>
        </w:rPr>
        <w:t>ch b</w:t>
      </w:r>
      <w:r>
        <w:rPr>
          <w:sz w:val="21"/>
        </w:rPr>
        <w:t>ả</w:t>
      </w:r>
      <w:r>
        <w:rPr>
          <w:sz w:val="21"/>
        </w:rPr>
        <w:t>n tìm ki</w:t>
      </w:r>
      <w:r>
        <w:rPr>
          <w:sz w:val="21"/>
        </w:rPr>
        <w:t>ế</w:t>
      </w:r>
      <w:r>
        <w:rPr>
          <w:sz w:val="21"/>
        </w:rPr>
        <w:t>m,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và Dropdown.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yêu c</w:t>
      </w:r>
      <w:r>
        <w:rPr>
          <w:sz w:val="21"/>
        </w:rPr>
        <w:t>ầ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151AC" w14:paraId="43CF3E18" w14:textId="77777777">
        <w:trPr>
          <w:jc w:val="center"/>
        </w:trPr>
        <w:tc>
          <w:tcPr>
            <w:tcW w:w="2160" w:type="dxa"/>
          </w:tcPr>
          <w:p w14:paraId="7146398A" w14:textId="77777777" w:rsidR="009151AC" w:rsidRDefault="002E1798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E1A58D9" w14:textId="77777777" w:rsidR="009151AC" w:rsidRDefault="002E1798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151AC" w14:paraId="6AED8A73" w14:textId="77777777">
        <w:trPr>
          <w:jc w:val="center"/>
        </w:trPr>
        <w:tc>
          <w:tcPr>
            <w:tcW w:w="2160" w:type="dxa"/>
          </w:tcPr>
          <w:p w14:paraId="008E0094" w14:textId="77777777" w:rsidR="009151AC" w:rsidRDefault="002E1798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2B8E9C8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hoá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popup</w:t>
            </w:r>
          </w:p>
        </w:tc>
      </w:tr>
      <w:tr w:rsidR="009151AC" w14:paraId="0E5955A8" w14:textId="77777777">
        <w:trPr>
          <w:jc w:val="center"/>
        </w:trPr>
        <w:tc>
          <w:tcPr>
            <w:tcW w:w="2160" w:type="dxa"/>
          </w:tcPr>
          <w:p w14:paraId="35E55F8E" w14:textId="77777777" w:rsidR="009151AC" w:rsidRDefault="002E1798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B8F9524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tìm và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hoá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thêm vào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sách hàng hóa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hàng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9151AC" w14:paraId="3FB5C769" w14:textId="77777777">
        <w:trPr>
          <w:jc w:val="center"/>
        </w:trPr>
        <w:tc>
          <w:tcPr>
            <w:tcW w:w="2160" w:type="dxa"/>
          </w:tcPr>
          <w:p w14:paraId="1437BDC3" w14:textId="77777777" w:rsidR="009151AC" w:rsidRDefault="002E1798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977B05E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151AC" w14:paraId="6B788108" w14:textId="77777777">
        <w:trPr>
          <w:jc w:val="center"/>
        </w:trPr>
        <w:tc>
          <w:tcPr>
            <w:tcW w:w="2160" w:type="dxa"/>
          </w:tcPr>
          <w:p w14:paraId="3BAFE900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68A8761" w14:textId="77777777" w:rsidR="009151AC" w:rsidRDefault="002E1798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72712529" w14:textId="77777777">
        <w:trPr>
          <w:jc w:val="center"/>
        </w:trPr>
        <w:tc>
          <w:tcPr>
            <w:tcW w:w="2160" w:type="dxa"/>
          </w:tcPr>
          <w:p w14:paraId="08FB0639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12A64FE" w14:textId="77777777" w:rsidR="009151AC" w:rsidRDefault="002E1798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hoá.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Thêm hàng hoá,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hàng hoá có phân trang.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tìm hàng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thêm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dòng.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Thêm N hàng hoá.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thêm các hàng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vào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giá niêm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kho,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khách hàng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hàng.</w:t>
            </w:r>
            <w:r>
              <w:rPr>
                <w:sz w:val="20"/>
              </w:rPr>
              <w:br/>
              <w:t>6.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khi xong.</w:t>
            </w:r>
          </w:p>
        </w:tc>
      </w:tr>
      <w:tr w:rsidR="009151AC" w14:paraId="4E8FA697" w14:textId="77777777">
        <w:trPr>
          <w:jc w:val="center"/>
        </w:trPr>
        <w:tc>
          <w:tcPr>
            <w:tcW w:w="2160" w:type="dxa"/>
          </w:tcPr>
          <w:p w14:paraId="79AB7B45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2A4FD21" w14:textId="77777777" w:rsidR="009151AC" w:rsidRDefault="002E1798">
            <w:r>
              <w:rPr>
                <w:sz w:val="20"/>
              </w:rPr>
              <w:t>• Hàng hoá đã có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và không cho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t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và báo “Hàng hóa đã có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...”.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hàng hoá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(hàng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m) →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kèm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hàng hoá có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hàng nào →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ng, không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  <w:tr w:rsidR="009151AC" w14:paraId="2C59DD4B" w14:textId="77777777">
        <w:trPr>
          <w:jc w:val="center"/>
        </w:trPr>
        <w:tc>
          <w:tcPr>
            <w:tcW w:w="2160" w:type="dxa"/>
          </w:tcPr>
          <w:p w14:paraId="77F6D342" w14:textId="77777777" w:rsidR="009151AC" w:rsidRDefault="002E1798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313741A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có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hàng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—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hàng hoá có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</w:tbl>
    <w:p w14:paraId="0E8B438A" w14:textId="77777777" w:rsidR="009151AC" w:rsidRDefault="009151AC"/>
    <w:p w14:paraId="0FAACEF1" w14:textId="77777777" w:rsidR="009151AC" w:rsidRDefault="002E1798">
      <w:r>
        <w:lastRenderedPageBreak/>
        <w:t>2.7.3 Layout màn hình</w:t>
      </w:r>
    </w:p>
    <w:p w14:paraId="26D1A3CE" w14:textId="77777777" w:rsidR="009151AC" w:rsidRDefault="002E1798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385EEC6" w14:textId="77777777" w:rsidR="009151AC" w:rsidRDefault="002E1798">
      <w:r>
        <w:t>Menu: Phân h</w:t>
      </w:r>
      <w:r>
        <w:t>ệ</w:t>
      </w:r>
      <w:r>
        <w:t xml:space="preserve"> Tài chính =&gt; Hàng hoá - D</w:t>
      </w:r>
      <w:r>
        <w:t>ị</w:t>
      </w:r>
      <w:r>
        <w:t>ch v</w:t>
      </w:r>
      <w:r>
        <w:t>ụ</w:t>
      </w:r>
      <w:r>
        <w:t xml:space="preserve"> - V</w:t>
      </w:r>
      <w:r>
        <w:t>ậ</w:t>
      </w:r>
      <w:r>
        <w:t>n chuy</w:t>
      </w:r>
      <w:r>
        <w:t>ể</w:t>
      </w:r>
      <w:r>
        <w:t>n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đi</w:t>
      </w:r>
      <w:r>
        <w:t>ề</w:t>
      </w:r>
      <w:r>
        <w:t>u chuy</w:t>
      </w:r>
      <w:r>
        <w:t>ể</w:t>
      </w:r>
      <w:r>
        <w:t>n hàng =&gt; T</w:t>
      </w:r>
      <w:r>
        <w:t>ạ</w:t>
      </w:r>
      <w:r>
        <w:t>o m</w:t>
      </w:r>
      <w:r>
        <w:t>ớ</w:t>
      </w:r>
      <w:r>
        <w:t>i / S</w:t>
      </w:r>
      <w:r>
        <w:t>ử</w:t>
      </w:r>
      <w:r>
        <w:t>a =&gt; Thêm hàng hoá</w:t>
      </w:r>
    </w:p>
    <w:p w14:paraId="54261312" w14:textId="77777777" w:rsidR="009151AC" w:rsidRDefault="002E1798">
      <w:r>
        <w:t>C</w:t>
      </w:r>
      <w:r>
        <w:t>ử</w:t>
      </w:r>
      <w:r>
        <w:t>a s</w:t>
      </w:r>
      <w:r>
        <w:t>ổ</w:t>
      </w:r>
      <w:r>
        <w:t xml:space="preserve"> Thêm hàng hoá đư</w:t>
      </w:r>
      <w:r>
        <w:t>ợ</w:t>
      </w:r>
      <w:r>
        <w:t>c m</w:t>
      </w:r>
      <w:r>
        <w:t>ở</w:t>
      </w:r>
      <w:r>
        <w:t xml:space="preserve"> ngay trên màn T</w:t>
      </w:r>
      <w:r>
        <w:t>ạ</w:t>
      </w:r>
      <w:r>
        <w:t>o m</w:t>
      </w:r>
      <w:r>
        <w:t>ớ</w:t>
      </w:r>
      <w:r>
        <w:t>i ho</w:t>
      </w:r>
      <w:r>
        <w:t>ặ</w:t>
      </w:r>
      <w:r>
        <w:t>c màn S</w:t>
      </w:r>
      <w:r>
        <w:t>ử</w:t>
      </w:r>
      <w:r>
        <w:t>a phi</w:t>
      </w:r>
      <w:r>
        <w:t>ế</w:t>
      </w:r>
      <w:r>
        <w:t>u.</w:t>
      </w:r>
    </w:p>
    <w:p w14:paraId="53B67E04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37DBABB3" wp14:editId="0156D16A">
            <wp:extent cx="5669280" cy="354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opup-hang-ho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4F8C" w14:textId="77777777" w:rsidR="009151AC" w:rsidRDefault="002E1798">
      <w:pPr>
        <w:jc w:val="center"/>
      </w:pPr>
      <w:r>
        <w:rPr>
          <w:i/>
          <w:color w:val="64748B"/>
          <w:sz w:val="19"/>
        </w:rPr>
        <w:t>Hình 16: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Thêm hàng hoá</w:t>
      </w:r>
    </w:p>
    <w:p w14:paraId="68B17D82" w14:textId="77777777" w:rsidR="009151AC" w:rsidRDefault="002E1798">
      <w:r>
        <w:t>2.7.4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297"/>
        <w:gridCol w:w="1122"/>
        <w:gridCol w:w="962"/>
        <w:gridCol w:w="991"/>
        <w:gridCol w:w="805"/>
        <w:gridCol w:w="989"/>
        <w:gridCol w:w="2143"/>
      </w:tblGrid>
      <w:tr w:rsidR="009151AC" w14:paraId="19A0FE94" w14:textId="77777777">
        <w:trPr>
          <w:jc w:val="center"/>
        </w:trPr>
        <w:tc>
          <w:tcPr>
            <w:tcW w:w="576" w:type="dxa"/>
          </w:tcPr>
          <w:p w14:paraId="7C28C149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28BFE49" w14:textId="77777777" w:rsidR="009151AC" w:rsidRDefault="002E1798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FA71E99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94D9286" w14:textId="77777777" w:rsidR="009151AC" w:rsidRDefault="002E1798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FFAE855" w14:textId="77777777" w:rsidR="009151AC" w:rsidRDefault="002E1798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67AFF3EC" w14:textId="77777777" w:rsidR="009151AC" w:rsidRDefault="002E1798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642D85EA" w14:textId="77777777" w:rsidR="009151AC" w:rsidRDefault="002E1798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1775267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2A2FD8EA" w14:textId="77777777">
        <w:trPr>
          <w:jc w:val="center"/>
        </w:trPr>
        <w:tc>
          <w:tcPr>
            <w:tcW w:w="576" w:type="dxa"/>
          </w:tcPr>
          <w:p w14:paraId="50534057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4D83BE0" w14:textId="77777777" w:rsidR="009151AC" w:rsidRDefault="002E1798">
            <w:r>
              <w:rPr>
                <w:sz w:val="20"/>
              </w:rPr>
              <w:t>Ô tìm nhanh hàng hoá</w:t>
            </w:r>
          </w:p>
        </w:tc>
        <w:tc>
          <w:tcPr>
            <w:tcW w:w="1152" w:type="dxa"/>
          </w:tcPr>
          <w:p w14:paraId="167DB3EE" w14:textId="77777777" w:rsidR="009151AC" w:rsidRDefault="002E1798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F6C63BC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C3B1EEE" w14:textId="77777777" w:rsidR="009151AC" w:rsidRDefault="002E1798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31E5F35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F3770C8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CEEA4AA" w14:textId="77777777" w:rsidR="009151AC" w:rsidRDefault="002E1798">
            <w:r>
              <w:rPr>
                <w:sz w:val="20"/>
              </w:rPr>
              <w:t>Dòng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tên, mã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model hàng hoá...”.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</w:p>
        </w:tc>
      </w:tr>
      <w:tr w:rsidR="009151AC" w14:paraId="6A561F17" w14:textId="77777777">
        <w:trPr>
          <w:jc w:val="center"/>
        </w:trPr>
        <w:tc>
          <w:tcPr>
            <w:tcW w:w="576" w:type="dxa"/>
          </w:tcPr>
          <w:p w14:paraId="08A1439B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DAB466F" w14:textId="77777777" w:rsidR="009151AC" w:rsidRDefault="002E1798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</w:t>
            </w:r>
          </w:p>
        </w:tc>
        <w:tc>
          <w:tcPr>
            <w:tcW w:w="1152" w:type="dxa"/>
          </w:tcPr>
          <w:p w14:paraId="1EB9E1D9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C1A0D49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E7C7FFC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946D7EA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DD5FF1A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5A87325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thêm các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hàng hoá.</w:t>
            </w:r>
          </w:p>
        </w:tc>
      </w:tr>
      <w:tr w:rsidR="009151AC" w14:paraId="4910C091" w14:textId="77777777">
        <w:trPr>
          <w:jc w:val="center"/>
        </w:trPr>
        <w:tc>
          <w:tcPr>
            <w:tcW w:w="576" w:type="dxa"/>
          </w:tcPr>
          <w:p w14:paraId="04F3AE98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37DACA7" w14:textId="77777777" w:rsidR="009151AC" w:rsidRDefault="002E1798">
            <w:r>
              <w:rPr>
                <w:sz w:val="20"/>
              </w:rPr>
              <w:t>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dòng</w:t>
            </w:r>
          </w:p>
        </w:tc>
        <w:tc>
          <w:tcPr>
            <w:tcW w:w="1152" w:type="dxa"/>
          </w:tcPr>
          <w:p w14:paraId="57553552" w14:textId="77777777" w:rsidR="009151AC" w:rsidRDefault="002E1798">
            <w:r>
              <w:rPr>
                <w:sz w:val="20"/>
              </w:rPr>
              <w:t>Checkbox</w:t>
            </w:r>
          </w:p>
        </w:tc>
        <w:tc>
          <w:tcPr>
            <w:tcW w:w="1080" w:type="dxa"/>
          </w:tcPr>
          <w:p w14:paraId="7AEB5C88" w14:textId="77777777" w:rsidR="009151AC" w:rsidRDefault="002E1798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3249D421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55BC03E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BEAE496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</w:t>
            </w:r>
          </w:p>
        </w:tc>
        <w:tc>
          <w:tcPr>
            <w:tcW w:w="3168" w:type="dxa"/>
          </w:tcPr>
          <w:p w14:paraId="3D503512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vô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hàng đã có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4AE1CDFE" w14:textId="77777777">
        <w:trPr>
          <w:jc w:val="center"/>
        </w:trPr>
        <w:tc>
          <w:tcPr>
            <w:tcW w:w="576" w:type="dxa"/>
          </w:tcPr>
          <w:p w14:paraId="22B84A07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2FCAFBC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hàng hoá</w:t>
            </w:r>
          </w:p>
        </w:tc>
        <w:tc>
          <w:tcPr>
            <w:tcW w:w="1152" w:type="dxa"/>
          </w:tcPr>
          <w:p w14:paraId="02EE73D3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0DE25CB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55CA2CF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DDEA34F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12BEBD0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2D02436F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hàng, tên, model, mã hàng, giá niêm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 và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kho.</w:t>
            </w:r>
          </w:p>
        </w:tc>
      </w:tr>
      <w:tr w:rsidR="009151AC" w14:paraId="3E39864A" w14:textId="77777777">
        <w:trPr>
          <w:jc w:val="center"/>
        </w:trPr>
        <w:tc>
          <w:tcPr>
            <w:tcW w:w="576" w:type="dxa"/>
          </w:tcPr>
          <w:p w14:paraId="53A86CDA" w14:textId="77777777" w:rsidR="009151AC" w:rsidRDefault="002E1798">
            <w:r>
              <w:rPr>
                <w:sz w:val="20"/>
              </w:rPr>
              <w:lastRenderedPageBreak/>
              <w:t>5</w:t>
            </w:r>
          </w:p>
        </w:tc>
        <w:tc>
          <w:tcPr>
            <w:tcW w:w="1728" w:type="dxa"/>
          </w:tcPr>
          <w:p w14:paraId="7F64D064" w14:textId="77777777" w:rsidR="009151AC" w:rsidRDefault="002E1798">
            <w:r>
              <w:rPr>
                <w:sz w:val="20"/>
              </w:rPr>
              <w:t>Nút Thêm N hàng hoá</w:t>
            </w:r>
          </w:p>
        </w:tc>
        <w:tc>
          <w:tcPr>
            <w:tcW w:w="1152" w:type="dxa"/>
          </w:tcPr>
          <w:p w14:paraId="599B8D6E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F8D8D9A" w14:textId="77777777" w:rsidR="009151AC" w:rsidRDefault="002E1798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347E2237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5F36694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B32A5C" w14:textId="77777777" w:rsidR="009151AC" w:rsidRDefault="002E1798">
            <w:r>
              <w:rPr>
                <w:sz w:val="20"/>
              </w:rPr>
              <w:t>Thêm 0 hàng hoá</w:t>
            </w:r>
          </w:p>
        </w:tc>
        <w:tc>
          <w:tcPr>
            <w:tcW w:w="3168" w:type="dxa"/>
          </w:tcPr>
          <w:p w14:paraId="056CE929" w14:textId="77777777" w:rsidR="009151AC" w:rsidRDefault="002E1798">
            <w:r>
              <w:rPr>
                <w:sz w:val="20"/>
              </w:rPr>
              <w:t>N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đang tích.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vô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khi chưa tích dòng nào.</w:t>
            </w:r>
          </w:p>
        </w:tc>
      </w:tr>
      <w:tr w:rsidR="009151AC" w14:paraId="6F2217B6" w14:textId="77777777">
        <w:trPr>
          <w:jc w:val="center"/>
        </w:trPr>
        <w:tc>
          <w:tcPr>
            <w:tcW w:w="576" w:type="dxa"/>
          </w:tcPr>
          <w:p w14:paraId="3FE187CB" w14:textId="77777777" w:rsidR="009151AC" w:rsidRDefault="002E1798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A235874" w14:textId="77777777" w:rsidR="009151AC" w:rsidRDefault="002E1798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49052E96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6D8FF2A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DC1E3D2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24DC8E8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D21290B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C30971C" w14:textId="77777777" w:rsidR="009151AC" w:rsidRDefault="002E1798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; các hàng đã thêm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9151AC" w14:paraId="63514948" w14:textId="77777777">
        <w:trPr>
          <w:jc w:val="center"/>
        </w:trPr>
        <w:tc>
          <w:tcPr>
            <w:tcW w:w="576" w:type="dxa"/>
          </w:tcPr>
          <w:p w14:paraId="09F49BC7" w14:textId="77777777" w:rsidR="009151AC" w:rsidRDefault="002E1798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808E21C" w14:textId="77777777" w:rsidR="009151AC" w:rsidRDefault="002E1798">
            <w:r>
              <w:rPr>
                <w:sz w:val="20"/>
              </w:rPr>
              <w:t>Phân trang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57D70438" w14:textId="77777777" w:rsidR="009151AC" w:rsidRDefault="002E1798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6EC9AD16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A020F8A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C1B065C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3CFE079" w14:textId="77777777" w:rsidR="009151AC" w:rsidRDefault="002E1798">
            <w:r>
              <w:rPr>
                <w:sz w:val="20"/>
              </w:rPr>
              <w:t>Trang 1,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20</w:t>
            </w:r>
          </w:p>
        </w:tc>
        <w:tc>
          <w:tcPr>
            <w:tcW w:w="3168" w:type="dxa"/>
          </w:tcPr>
          <w:p w14:paraId="18E34EC3" w14:textId="77777777" w:rsidR="009151AC" w:rsidRDefault="002E1798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 không làm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các dòng đã tích.</w:t>
            </w:r>
          </w:p>
        </w:tc>
      </w:tr>
    </w:tbl>
    <w:p w14:paraId="40754312" w14:textId="77777777" w:rsidR="009151AC" w:rsidRDefault="009151AC"/>
    <w:p w14:paraId="6D9AE34D" w14:textId="77777777" w:rsidR="009151AC" w:rsidRDefault="002E1798">
      <w:r>
        <w:t>2.7.5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151AC" w14:paraId="7C8FBF2C" w14:textId="77777777">
        <w:trPr>
          <w:jc w:val="center"/>
        </w:trPr>
        <w:tc>
          <w:tcPr>
            <w:tcW w:w="576" w:type="dxa"/>
          </w:tcPr>
          <w:p w14:paraId="6A0EF20A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A684738" w14:textId="77777777" w:rsidR="009151AC" w:rsidRDefault="002E1798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D810429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9898A6A" w14:textId="77777777" w:rsidR="009151AC" w:rsidRDefault="002E1798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151AC" w14:paraId="6FC010B9" w14:textId="77777777">
        <w:trPr>
          <w:jc w:val="center"/>
        </w:trPr>
        <w:tc>
          <w:tcPr>
            <w:tcW w:w="576" w:type="dxa"/>
          </w:tcPr>
          <w:p w14:paraId="31A603CE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8ECC363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hoá</w:t>
            </w:r>
          </w:p>
        </w:tc>
        <w:tc>
          <w:tcPr>
            <w:tcW w:w="1296" w:type="dxa"/>
          </w:tcPr>
          <w:p w14:paraId="3E1086BB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B0D7EA4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Thêm hàng hoá và truy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danh sách hàng đang có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trùng.</w:t>
            </w:r>
          </w:p>
        </w:tc>
      </w:tr>
      <w:tr w:rsidR="009151AC" w14:paraId="28273154" w14:textId="77777777">
        <w:trPr>
          <w:jc w:val="center"/>
        </w:trPr>
        <w:tc>
          <w:tcPr>
            <w:tcW w:w="576" w:type="dxa"/>
          </w:tcPr>
          <w:p w14:paraId="364E7D6C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C2E6795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Thêm N hàng hoá</w:t>
            </w:r>
          </w:p>
        </w:tc>
        <w:tc>
          <w:tcPr>
            <w:tcW w:w="1296" w:type="dxa"/>
          </w:tcPr>
          <w:p w14:paraId="1B48A6AF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D2F3C40" w14:textId="77777777" w:rsidR="009151AC" w:rsidRDefault="002E1798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hàng hoá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kèm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hàng đã có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kèm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“Hàng hóa đã có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...”.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Thêm các hàng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vào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và giá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 theo kho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khách hàng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</w:tbl>
    <w:p w14:paraId="029C2156" w14:textId="77777777" w:rsidR="009151AC" w:rsidRDefault="009151AC"/>
    <w:p w14:paraId="3AB78E19" w14:textId="77777777" w:rsidR="009151AC" w:rsidRDefault="002E1798">
      <w:pPr>
        <w:pStyle w:val="Heading3"/>
      </w:pPr>
      <w:bookmarkStart w:id="17" w:name="_Toc239325298"/>
      <w:r>
        <w:t>2.8 Ch</w:t>
      </w:r>
      <w:r>
        <w:t>ọ</w:t>
      </w:r>
      <w:r>
        <w:t>n khách hàng t</w:t>
      </w:r>
      <w:r>
        <w:t>ừ</w:t>
      </w:r>
      <w:r>
        <w:t xml:space="preserve"> popup</w:t>
      </w:r>
      <w:bookmarkEnd w:id="17"/>
    </w:p>
    <w:p w14:paraId="2ED33538" w14:textId="77777777" w:rsidR="009151AC" w:rsidRDefault="002E1798">
      <w:r>
        <w:t>2.8.1 Bi</w:t>
      </w:r>
      <w:r>
        <w:t>ể</w:t>
      </w:r>
      <w:r>
        <w:t>u đ</w:t>
      </w:r>
      <w:r>
        <w:t>ồ</w:t>
      </w:r>
      <w:r>
        <w:t xml:space="preserve"> Usecase</w:t>
      </w:r>
    </w:p>
    <w:p w14:paraId="77AD718B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7AAC8BBF" wp14:editId="487A2017">
            <wp:extent cx="5669280" cy="100713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cch_uc_fr0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D748" w14:textId="77777777" w:rsidR="009151AC" w:rsidRDefault="002E1798">
      <w:pPr>
        <w:jc w:val="center"/>
      </w:pPr>
      <w:r>
        <w:rPr>
          <w:i/>
          <w:color w:val="64748B"/>
          <w:sz w:val="19"/>
        </w:rPr>
        <w:t>Hình 17: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FR-08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khách hàng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popup</w:t>
      </w:r>
    </w:p>
    <w:p w14:paraId="4CF4D3AD" w14:textId="77777777" w:rsidR="009151AC" w:rsidRDefault="002E1798">
      <w:r>
        <w:t>2.8.2 Gi</w:t>
      </w:r>
      <w:r>
        <w:t>ớ</w:t>
      </w:r>
      <w:r>
        <w:t>i thi</w:t>
      </w:r>
      <w:r>
        <w:t>ệ</w:t>
      </w:r>
      <w:r>
        <w:t>u</w:t>
      </w:r>
    </w:p>
    <w:p w14:paraId="67696A9D" w14:textId="383BD20E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0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K</w:t>
      </w:r>
      <w:r>
        <w:rPr>
          <w:sz w:val="21"/>
        </w:rPr>
        <w:t>ị</w:t>
      </w:r>
      <w:r>
        <w:rPr>
          <w:sz w:val="21"/>
        </w:rPr>
        <w:t>ch b</w:t>
      </w:r>
      <w:r>
        <w:rPr>
          <w:sz w:val="21"/>
        </w:rPr>
        <w:t>ả</w:t>
      </w:r>
      <w:r>
        <w:rPr>
          <w:sz w:val="21"/>
        </w:rPr>
        <w:t>n tìm ki</w:t>
      </w:r>
      <w:r>
        <w:rPr>
          <w:sz w:val="21"/>
        </w:rPr>
        <w:t>ế</w:t>
      </w:r>
      <w:r>
        <w:rPr>
          <w:sz w:val="21"/>
        </w:rPr>
        <w:t>m,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và Dropdown.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yêu c</w:t>
      </w:r>
      <w:r>
        <w:rPr>
          <w:sz w:val="21"/>
        </w:rPr>
        <w:t>ầ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151AC" w14:paraId="59C507B9" w14:textId="77777777">
        <w:trPr>
          <w:jc w:val="center"/>
        </w:trPr>
        <w:tc>
          <w:tcPr>
            <w:tcW w:w="2160" w:type="dxa"/>
          </w:tcPr>
          <w:p w14:paraId="522BEFE9" w14:textId="77777777" w:rsidR="009151AC" w:rsidRDefault="002E1798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A9FA68A" w14:textId="77777777" w:rsidR="009151AC" w:rsidRDefault="002E1798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151AC" w14:paraId="62A16224" w14:textId="77777777">
        <w:trPr>
          <w:jc w:val="center"/>
        </w:trPr>
        <w:tc>
          <w:tcPr>
            <w:tcW w:w="2160" w:type="dxa"/>
          </w:tcPr>
          <w:p w14:paraId="76C62D54" w14:textId="77777777" w:rsidR="009151AC" w:rsidRDefault="002E1798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BC5E9A6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 cho dòng khách hàng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hàng</w:t>
            </w:r>
          </w:p>
        </w:tc>
      </w:tr>
      <w:tr w:rsidR="009151AC" w14:paraId="01148770" w14:textId="77777777">
        <w:trPr>
          <w:jc w:val="center"/>
        </w:trPr>
        <w:tc>
          <w:tcPr>
            <w:tcW w:w="2160" w:type="dxa"/>
          </w:tcPr>
          <w:p w14:paraId="643EDAF0" w14:textId="77777777" w:rsidR="009151AC" w:rsidRDefault="002E1798">
            <w:r>
              <w:rPr>
                <w:sz w:val="20"/>
              </w:rPr>
              <w:lastRenderedPageBreak/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A621D8D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tìm và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gán vào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khách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hàng hoá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151AC" w14:paraId="105A748B" w14:textId="77777777">
        <w:trPr>
          <w:jc w:val="center"/>
        </w:trPr>
        <w:tc>
          <w:tcPr>
            <w:tcW w:w="2160" w:type="dxa"/>
          </w:tcPr>
          <w:p w14:paraId="0B9C85AB" w14:textId="77777777" w:rsidR="009151AC" w:rsidRDefault="002E1798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EC0AA85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151AC" w14:paraId="2B58CBFF" w14:textId="77777777">
        <w:trPr>
          <w:jc w:val="center"/>
        </w:trPr>
        <w:tc>
          <w:tcPr>
            <w:tcW w:w="2160" w:type="dxa"/>
          </w:tcPr>
          <w:p w14:paraId="7935A783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A6838D4" w14:textId="77777777" w:rsidR="009151AC" w:rsidRDefault="002E1798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đã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hàng hoá.</w:t>
            </w:r>
          </w:p>
        </w:tc>
      </w:tr>
      <w:tr w:rsidR="009151AC" w14:paraId="0BC2F1E6" w14:textId="77777777">
        <w:trPr>
          <w:jc w:val="center"/>
        </w:trPr>
        <w:tc>
          <w:tcPr>
            <w:tcW w:w="2160" w:type="dxa"/>
          </w:tcPr>
          <w:p w14:paraId="0896CB35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BFE745E" w14:textId="77777777" w:rsidR="009151AC" w:rsidRDefault="002E1798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Khách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danh sách khách hàng có phân trang.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tìm theo tên / mã khách hàng, mã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dòng khách hàng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đóng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khách hàng vào đúng dòng đã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.</w:t>
            </w:r>
          </w:p>
        </w:tc>
      </w:tr>
      <w:tr w:rsidR="009151AC" w14:paraId="717EBB48" w14:textId="77777777">
        <w:trPr>
          <w:jc w:val="center"/>
        </w:trPr>
        <w:tc>
          <w:tcPr>
            <w:tcW w:w="2160" w:type="dxa"/>
          </w:tcPr>
          <w:p w14:paraId="50C6BD6D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35DD344" w14:textId="77777777" w:rsidR="009151AC" w:rsidRDefault="002E1798">
            <w:r>
              <w:rPr>
                <w:sz w:val="20"/>
              </w:rPr>
              <w:t>•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khách hàng →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ng, không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đóng, ô Khách hàng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cũ.</w:t>
            </w:r>
          </w:p>
        </w:tc>
      </w:tr>
      <w:tr w:rsidR="009151AC" w14:paraId="7CF64F6F" w14:textId="77777777">
        <w:trPr>
          <w:jc w:val="center"/>
        </w:trPr>
        <w:tc>
          <w:tcPr>
            <w:tcW w:w="2160" w:type="dxa"/>
          </w:tcPr>
          <w:p w14:paraId="25E3A26F" w14:textId="77777777" w:rsidR="009151AC" w:rsidRDefault="002E1798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8DB37BE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này KHÔNG có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thêm nhanh khách hàng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dòng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hàng hoá.</w:t>
            </w:r>
          </w:p>
        </w:tc>
      </w:tr>
    </w:tbl>
    <w:p w14:paraId="1052463F" w14:textId="77777777" w:rsidR="009151AC" w:rsidRDefault="009151AC"/>
    <w:p w14:paraId="3F5D882C" w14:textId="77777777" w:rsidR="009151AC" w:rsidRDefault="002E1798">
      <w:r>
        <w:t>2.8.3 Layout màn hình</w:t>
      </w:r>
    </w:p>
    <w:p w14:paraId="023DDD0D" w14:textId="77777777" w:rsidR="009151AC" w:rsidRDefault="002E1798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A55DFC4" w14:textId="77777777" w:rsidR="009151AC" w:rsidRDefault="002E1798">
      <w:r>
        <w:t>Menu: Phân h</w:t>
      </w:r>
      <w:r>
        <w:t>ệ</w:t>
      </w:r>
      <w:r>
        <w:t xml:space="preserve"> Tài chính =&gt; Hàng hoá - D</w:t>
      </w:r>
      <w:r>
        <w:t>ị</w:t>
      </w:r>
      <w:r>
        <w:t>ch v</w:t>
      </w:r>
      <w:r>
        <w:t>ụ</w:t>
      </w:r>
      <w:r>
        <w:t xml:space="preserve"> - V</w:t>
      </w:r>
      <w:r>
        <w:t>ậ</w:t>
      </w:r>
      <w:r>
        <w:t>n chuy</w:t>
      </w:r>
      <w:r>
        <w:t>ể</w:t>
      </w:r>
      <w:r>
        <w:t>n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đi</w:t>
      </w:r>
      <w:r>
        <w:t>ề</w:t>
      </w:r>
      <w:r>
        <w:t>u chuy</w:t>
      </w:r>
      <w:r>
        <w:t>ể</w:t>
      </w:r>
      <w:r>
        <w:t>n hàng =&gt; T</w:t>
      </w:r>
      <w:r>
        <w:t>ạ</w:t>
      </w:r>
      <w:r>
        <w:t>o m</w:t>
      </w:r>
      <w:r>
        <w:t>ớ</w:t>
      </w:r>
      <w:r>
        <w:t>i / S</w:t>
      </w:r>
      <w:r>
        <w:t>ử</w:t>
      </w:r>
      <w:r>
        <w:t>a =&gt; Ch</w:t>
      </w:r>
      <w:r>
        <w:t>ọ</w:t>
      </w:r>
      <w:r>
        <w:t>n khách hàng</w:t>
      </w:r>
    </w:p>
    <w:p w14:paraId="6B7623D7" w14:textId="77777777" w:rsidR="009151AC" w:rsidRDefault="002E1798">
      <w:r>
        <w:t>C</w:t>
      </w:r>
      <w:r>
        <w:t>ử</w:t>
      </w:r>
      <w:r>
        <w:t>a s</w:t>
      </w:r>
      <w:r>
        <w:t>ổ</w:t>
      </w:r>
      <w:r>
        <w:t xml:space="preserve"> Ch</w:t>
      </w:r>
      <w:r>
        <w:t>ọ</w:t>
      </w:r>
      <w:r>
        <w:t>n khách hàng đư</w:t>
      </w:r>
      <w:r>
        <w:t>ợ</w:t>
      </w:r>
      <w:r>
        <w:t>c m</w:t>
      </w:r>
      <w:r>
        <w:t>ở</w:t>
      </w:r>
      <w:r>
        <w:t xml:space="preserve"> ngay trên màn T</w:t>
      </w:r>
      <w:r>
        <w:t>ạ</w:t>
      </w:r>
      <w:r>
        <w:t>o m</w:t>
      </w:r>
      <w:r>
        <w:t>ớ</w:t>
      </w:r>
      <w:r>
        <w:t>i ho</w:t>
      </w:r>
      <w:r>
        <w:t>ặ</w:t>
      </w:r>
      <w:r>
        <w:t>c màn S</w:t>
      </w:r>
      <w:r>
        <w:t>ử</w:t>
      </w:r>
      <w:r>
        <w:t>a phi</w:t>
      </w:r>
      <w:r>
        <w:t>ế</w:t>
      </w:r>
      <w:r>
        <w:t>u.</w:t>
      </w:r>
    </w:p>
    <w:p w14:paraId="2E49E472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102DE18F" wp14:editId="4B32DE33">
            <wp:extent cx="5669280" cy="3543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opup-khach-ha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AE45" w14:textId="77777777" w:rsidR="009151AC" w:rsidRDefault="002E1798">
      <w:pPr>
        <w:jc w:val="center"/>
      </w:pPr>
      <w:r>
        <w:rPr>
          <w:i/>
          <w:color w:val="64748B"/>
          <w:sz w:val="19"/>
        </w:rPr>
        <w:t>Hình 18: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khách hàng</w:t>
      </w:r>
    </w:p>
    <w:p w14:paraId="64A38A7F" w14:textId="77777777" w:rsidR="009151AC" w:rsidRDefault="002E1798">
      <w:r>
        <w:t>2.8.4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10"/>
        <w:gridCol w:w="1123"/>
        <w:gridCol w:w="947"/>
        <w:gridCol w:w="998"/>
        <w:gridCol w:w="807"/>
        <w:gridCol w:w="996"/>
        <w:gridCol w:w="2127"/>
      </w:tblGrid>
      <w:tr w:rsidR="009151AC" w14:paraId="21D099A6" w14:textId="77777777">
        <w:trPr>
          <w:jc w:val="center"/>
        </w:trPr>
        <w:tc>
          <w:tcPr>
            <w:tcW w:w="576" w:type="dxa"/>
          </w:tcPr>
          <w:p w14:paraId="71050685" w14:textId="77777777" w:rsidR="009151AC" w:rsidRDefault="002E1798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68D81B18" w14:textId="77777777" w:rsidR="009151AC" w:rsidRDefault="002E1798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5944E72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5924660" w14:textId="77777777" w:rsidR="009151AC" w:rsidRDefault="002E1798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7A2BE59" w14:textId="77777777" w:rsidR="009151AC" w:rsidRDefault="002E1798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96D1E44" w14:textId="77777777" w:rsidR="009151AC" w:rsidRDefault="002E1798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6A2F10E9" w14:textId="77777777" w:rsidR="009151AC" w:rsidRDefault="002E1798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2AA89E60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64D3CA81" w14:textId="77777777">
        <w:trPr>
          <w:jc w:val="center"/>
        </w:trPr>
        <w:tc>
          <w:tcPr>
            <w:tcW w:w="576" w:type="dxa"/>
          </w:tcPr>
          <w:p w14:paraId="5AA347CD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5065CCA" w14:textId="77777777" w:rsidR="009151AC" w:rsidRDefault="002E1798">
            <w:r>
              <w:rPr>
                <w:sz w:val="20"/>
              </w:rPr>
              <w:t>Ô Tên / Mã khách hàng</w:t>
            </w:r>
          </w:p>
        </w:tc>
        <w:tc>
          <w:tcPr>
            <w:tcW w:w="1152" w:type="dxa"/>
          </w:tcPr>
          <w:p w14:paraId="202278A4" w14:textId="77777777" w:rsidR="009151AC" w:rsidRDefault="002E1798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57AFB73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A0D5CBE" w14:textId="77777777" w:rsidR="009151AC" w:rsidRDefault="002E1798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DABC96E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25B43B9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241E3F9" w14:textId="77777777" w:rsidR="009151AC" w:rsidRDefault="002E1798">
            <w:r>
              <w:rPr>
                <w:sz w:val="20"/>
              </w:rPr>
              <w:t>Tìm theo tên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mã khách hàng.</w:t>
            </w:r>
          </w:p>
        </w:tc>
      </w:tr>
      <w:tr w:rsidR="009151AC" w14:paraId="4F79ACF8" w14:textId="77777777">
        <w:trPr>
          <w:jc w:val="center"/>
        </w:trPr>
        <w:tc>
          <w:tcPr>
            <w:tcW w:w="576" w:type="dxa"/>
          </w:tcPr>
          <w:p w14:paraId="2C0CAB3A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D11AD47" w14:textId="77777777" w:rsidR="009151AC" w:rsidRDefault="002E1798">
            <w:r>
              <w:rPr>
                <w:sz w:val="20"/>
              </w:rPr>
              <w:t>Ô Mã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ế</w:t>
            </w:r>
          </w:p>
        </w:tc>
        <w:tc>
          <w:tcPr>
            <w:tcW w:w="1152" w:type="dxa"/>
          </w:tcPr>
          <w:p w14:paraId="2A317B80" w14:textId="77777777" w:rsidR="009151AC" w:rsidRDefault="002E1798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75B96F8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FBB8E26" w14:textId="77777777" w:rsidR="009151AC" w:rsidRDefault="002E1798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9490A6A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22170B5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7ED8E51" w14:textId="77777777" w:rsidR="009151AC" w:rsidRDefault="002E1798">
            <w:r>
              <w:rPr>
                <w:sz w:val="20"/>
              </w:rPr>
              <w:t>–</w:t>
            </w:r>
          </w:p>
        </w:tc>
      </w:tr>
      <w:tr w:rsidR="009151AC" w14:paraId="6A8AB931" w14:textId="77777777">
        <w:trPr>
          <w:jc w:val="center"/>
        </w:trPr>
        <w:tc>
          <w:tcPr>
            <w:tcW w:w="576" w:type="dxa"/>
          </w:tcPr>
          <w:p w14:paraId="09ED7406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588BA0E" w14:textId="77777777" w:rsidR="009151AC" w:rsidRDefault="002E1798">
            <w:r>
              <w:rPr>
                <w:sz w:val="20"/>
              </w:rPr>
              <w:t>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956ADEA" w14:textId="77777777" w:rsidR="009151AC" w:rsidRDefault="002E1798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D5AA32E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32E5E5" w14:textId="77777777" w:rsidR="009151AC" w:rsidRDefault="002E1798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00AA2EEE" w14:textId="77777777" w:rsidR="009151AC" w:rsidRDefault="002E1798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BD6FE6F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1EBB4FB" w14:textId="77777777" w:rsidR="009151AC" w:rsidRDefault="002E1798">
            <w:r>
              <w:rPr>
                <w:sz w:val="20"/>
              </w:rPr>
              <w:t>–</w:t>
            </w:r>
          </w:p>
        </w:tc>
      </w:tr>
      <w:tr w:rsidR="009151AC" w14:paraId="02AC46AB" w14:textId="77777777">
        <w:trPr>
          <w:jc w:val="center"/>
        </w:trPr>
        <w:tc>
          <w:tcPr>
            <w:tcW w:w="576" w:type="dxa"/>
          </w:tcPr>
          <w:p w14:paraId="66EF713D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AD830FE" w14:textId="77777777" w:rsidR="009151AC" w:rsidRDefault="002E1798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22DC2F1B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407E670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E204966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7ACD1DA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BFB8583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B3DF351" w14:textId="77777777" w:rsidR="009151AC" w:rsidRDefault="002E1798">
            <w:r>
              <w:rPr>
                <w:sz w:val="20"/>
              </w:rPr>
              <w:t>Áp các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151AC" w14:paraId="082151C9" w14:textId="77777777">
        <w:trPr>
          <w:jc w:val="center"/>
        </w:trPr>
        <w:tc>
          <w:tcPr>
            <w:tcW w:w="576" w:type="dxa"/>
          </w:tcPr>
          <w:p w14:paraId="261FB23D" w14:textId="77777777" w:rsidR="009151AC" w:rsidRDefault="002E1798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90596C5" w14:textId="77777777" w:rsidR="009151AC" w:rsidRDefault="002E1798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675CE6B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07CCA53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6A7166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48D2614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5FAB246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D95D536" w14:textId="77777777" w:rsidR="009151AC" w:rsidRDefault="002E1798">
            <w:r>
              <w:rPr>
                <w:sz w:val="20"/>
              </w:rPr>
              <w:t>Xoá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tìm.</w:t>
            </w:r>
          </w:p>
        </w:tc>
      </w:tr>
      <w:tr w:rsidR="009151AC" w14:paraId="681C7C9D" w14:textId="77777777">
        <w:trPr>
          <w:jc w:val="center"/>
        </w:trPr>
        <w:tc>
          <w:tcPr>
            <w:tcW w:w="576" w:type="dxa"/>
          </w:tcPr>
          <w:p w14:paraId="014B4558" w14:textId="77777777" w:rsidR="009151AC" w:rsidRDefault="002E1798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FAFF2B9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sách khách hàng</w:t>
            </w:r>
          </w:p>
        </w:tc>
        <w:tc>
          <w:tcPr>
            <w:tcW w:w="1152" w:type="dxa"/>
          </w:tcPr>
          <w:p w14:paraId="5BFF6E0F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12E2C5C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368A961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136ADB4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9B2A676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75A8CF10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t: STT, Mã KH - Tên khách hàng,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Mã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Email, Nhóm KH,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.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dòng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9151AC" w14:paraId="22B3B373" w14:textId="77777777">
        <w:trPr>
          <w:jc w:val="center"/>
        </w:trPr>
        <w:tc>
          <w:tcPr>
            <w:tcW w:w="576" w:type="dxa"/>
          </w:tcPr>
          <w:p w14:paraId="27E59124" w14:textId="77777777" w:rsidR="009151AC" w:rsidRDefault="002E1798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CFDE074" w14:textId="77777777" w:rsidR="009151AC" w:rsidRDefault="002E1798">
            <w:r>
              <w:rPr>
                <w:sz w:val="20"/>
              </w:rPr>
              <w:t>Phân trang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22989BD5" w14:textId="77777777" w:rsidR="009151AC" w:rsidRDefault="002E1798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539EFE1D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587802B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A4CBF1A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D4BF4E1" w14:textId="77777777" w:rsidR="009151AC" w:rsidRDefault="002E1798">
            <w:r>
              <w:rPr>
                <w:sz w:val="20"/>
              </w:rPr>
              <w:t>Trang 1,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10</w:t>
            </w:r>
          </w:p>
        </w:tc>
        <w:tc>
          <w:tcPr>
            <w:tcW w:w="3168" w:type="dxa"/>
          </w:tcPr>
          <w:p w14:paraId="25FE2A91" w14:textId="77777777" w:rsidR="009151AC" w:rsidRDefault="002E1798">
            <w:r>
              <w:rPr>
                <w:sz w:val="20"/>
              </w:rPr>
              <w:t>–</w:t>
            </w:r>
          </w:p>
        </w:tc>
      </w:tr>
      <w:tr w:rsidR="009151AC" w14:paraId="5EC77C01" w14:textId="77777777">
        <w:trPr>
          <w:jc w:val="center"/>
        </w:trPr>
        <w:tc>
          <w:tcPr>
            <w:tcW w:w="576" w:type="dxa"/>
          </w:tcPr>
          <w:p w14:paraId="62F81426" w14:textId="77777777" w:rsidR="009151AC" w:rsidRDefault="002E1798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229D9AF" w14:textId="77777777" w:rsidR="009151AC" w:rsidRDefault="002E1798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7A90ED48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4EBD3C7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6282D13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E55D2B8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D81CC1D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7804443" w14:textId="77777777" w:rsidR="009151AC" w:rsidRDefault="002E1798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gì.</w:t>
            </w:r>
          </w:p>
        </w:tc>
      </w:tr>
    </w:tbl>
    <w:p w14:paraId="25ED1F03" w14:textId="77777777" w:rsidR="009151AC" w:rsidRDefault="009151AC"/>
    <w:p w14:paraId="14CB781B" w14:textId="77777777" w:rsidR="009151AC" w:rsidRDefault="002E1798">
      <w:r>
        <w:t>2.8.5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9151AC" w14:paraId="6E3FEDF4" w14:textId="77777777">
        <w:trPr>
          <w:jc w:val="center"/>
        </w:trPr>
        <w:tc>
          <w:tcPr>
            <w:tcW w:w="576" w:type="dxa"/>
          </w:tcPr>
          <w:p w14:paraId="5CCB5842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005BB84" w14:textId="77777777" w:rsidR="009151AC" w:rsidRDefault="002E1798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6F75AC4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A620AAB" w14:textId="77777777" w:rsidR="009151AC" w:rsidRDefault="002E1798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151AC" w14:paraId="552E0731" w14:textId="77777777">
        <w:trPr>
          <w:jc w:val="center"/>
        </w:trPr>
        <w:tc>
          <w:tcPr>
            <w:tcW w:w="576" w:type="dxa"/>
          </w:tcPr>
          <w:p w14:paraId="25988D72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8772627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Khách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con</w:t>
            </w:r>
          </w:p>
        </w:tc>
        <w:tc>
          <w:tcPr>
            <w:tcW w:w="1296" w:type="dxa"/>
          </w:tcPr>
          <w:p w14:paraId="3DFF9AE8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1E68FF9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dòng đang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đúng ch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khi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xong.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hàng.</w:t>
            </w:r>
          </w:p>
        </w:tc>
      </w:tr>
      <w:tr w:rsidR="009151AC" w14:paraId="5E61CAF6" w14:textId="77777777">
        <w:trPr>
          <w:jc w:val="center"/>
        </w:trPr>
        <w:tc>
          <w:tcPr>
            <w:tcW w:w="576" w:type="dxa"/>
          </w:tcPr>
          <w:p w14:paraId="61D6C46E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73AA3CE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khách hàng</w:t>
            </w:r>
          </w:p>
        </w:tc>
        <w:tc>
          <w:tcPr>
            <w:tcW w:w="1296" w:type="dxa"/>
          </w:tcPr>
          <w:p w14:paraId="6FAAC244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4EB9FE5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mã và tên khách hàng vào ô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dòng đã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ô đang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khách hàng thì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</w:tbl>
    <w:p w14:paraId="68B4371A" w14:textId="77777777" w:rsidR="009151AC" w:rsidRDefault="009151AC"/>
    <w:p w14:paraId="64B2C453" w14:textId="77777777" w:rsidR="009151AC" w:rsidRDefault="002E1798">
      <w:pPr>
        <w:pStyle w:val="Heading3"/>
      </w:pPr>
      <w:bookmarkStart w:id="18" w:name="_Toc239325299"/>
      <w:r>
        <w:t>2.9 Xem chi ti</w:t>
      </w:r>
      <w:r>
        <w:t>ế</w:t>
      </w:r>
      <w:r>
        <w:t>t phi</w:t>
      </w:r>
      <w:r>
        <w:t>ế</w:t>
      </w:r>
      <w:r>
        <w:t>u</w:t>
      </w:r>
      <w:bookmarkEnd w:id="18"/>
    </w:p>
    <w:p w14:paraId="392282DD" w14:textId="77777777" w:rsidR="009151AC" w:rsidRDefault="002E1798">
      <w:r>
        <w:t>2.9.1 Gi</w:t>
      </w:r>
      <w:r>
        <w:t>ớ</w:t>
      </w:r>
      <w:r>
        <w:t>i thi</w:t>
      </w:r>
      <w:r>
        <w:t>ệ</w:t>
      </w:r>
      <w:r>
        <w:t>u</w:t>
      </w:r>
    </w:p>
    <w:p w14:paraId="7C032289" w14:textId="25167295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2" w:anchor="heading=h.e51mm7p7jit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Xem chi ti</w:t>
      </w:r>
      <w:r>
        <w:rPr>
          <w:sz w:val="21"/>
        </w:rPr>
        <w:t>ế</w:t>
      </w:r>
      <w:r>
        <w:rPr>
          <w:sz w:val="21"/>
        </w:rPr>
        <w:t>t và Phân quy</w:t>
      </w:r>
      <w:r>
        <w:rPr>
          <w:sz w:val="21"/>
        </w:rPr>
        <w:t>ề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yêu c</w:t>
      </w:r>
      <w:r>
        <w:rPr>
          <w:sz w:val="21"/>
        </w:rPr>
        <w:t>ầ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151AC" w14:paraId="63CACBCA" w14:textId="77777777">
        <w:trPr>
          <w:jc w:val="center"/>
        </w:trPr>
        <w:tc>
          <w:tcPr>
            <w:tcW w:w="2160" w:type="dxa"/>
          </w:tcPr>
          <w:p w14:paraId="1F50E233" w14:textId="77777777" w:rsidR="009151AC" w:rsidRDefault="002E1798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D027EE3" w14:textId="77777777" w:rsidR="009151AC" w:rsidRDefault="002E1798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151AC" w14:paraId="546F4FE9" w14:textId="77777777">
        <w:trPr>
          <w:jc w:val="center"/>
        </w:trPr>
        <w:tc>
          <w:tcPr>
            <w:tcW w:w="2160" w:type="dxa"/>
          </w:tcPr>
          <w:p w14:paraId="75F8F200" w14:textId="77777777" w:rsidR="009151AC" w:rsidRDefault="002E1798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A68E03C" w14:textId="77777777" w:rsidR="009151AC" w:rsidRDefault="002E1798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</w:t>
            </w:r>
          </w:p>
        </w:tc>
      </w:tr>
      <w:tr w:rsidR="009151AC" w14:paraId="0BBF2B7C" w14:textId="77777777">
        <w:trPr>
          <w:jc w:val="center"/>
        </w:trPr>
        <w:tc>
          <w:tcPr>
            <w:tcW w:w="2160" w:type="dxa"/>
          </w:tcPr>
          <w:p w14:paraId="4D598FFC" w14:textId="77777777" w:rsidR="009151AC" w:rsidRDefault="002E1798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FF5976D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c: thông tin chung,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kèm, danh sách hàng hoá kèm các dòng khách hàng,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và </w:t>
            </w:r>
            <w:r>
              <w:rPr>
                <w:sz w:val="20"/>
              </w:rPr>
              <w:lastRenderedPageBreak/>
              <w:t>các nút thao tác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xem.</w:t>
            </w:r>
          </w:p>
        </w:tc>
      </w:tr>
      <w:tr w:rsidR="009151AC" w14:paraId="59D61935" w14:textId="77777777">
        <w:trPr>
          <w:jc w:val="center"/>
        </w:trPr>
        <w:tc>
          <w:tcPr>
            <w:tcW w:w="2160" w:type="dxa"/>
          </w:tcPr>
          <w:p w14:paraId="3FF3E354" w14:textId="77777777" w:rsidR="009151AC" w:rsidRDefault="002E1798">
            <w:r>
              <w:rPr>
                <w:sz w:val="20"/>
              </w:rPr>
              <w:lastRenderedPageBreak/>
              <w:t>Tác nhân</w:t>
            </w:r>
          </w:p>
        </w:tc>
        <w:tc>
          <w:tcPr>
            <w:tcW w:w="6480" w:type="dxa"/>
          </w:tcPr>
          <w:p w14:paraId="0A64D899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</w:t>
            </w:r>
          </w:p>
        </w:tc>
      </w:tr>
      <w:tr w:rsidR="009151AC" w14:paraId="3CE5114D" w14:textId="77777777">
        <w:trPr>
          <w:jc w:val="center"/>
        </w:trPr>
        <w:tc>
          <w:tcPr>
            <w:tcW w:w="2160" w:type="dxa"/>
          </w:tcPr>
          <w:p w14:paraId="0591E5DE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92C206F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và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550C2B05" w14:textId="77777777">
        <w:trPr>
          <w:jc w:val="center"/>
        </w:trPr>
        <w:tc>
          <w:tcPr>
            <w:tcW w:w="2160" w:type="dxa"/>
          </w:tcPr>
          <w:p w14:paraId="3AD57BAF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AF6B1B5" w14:textId="77777777" w:rsidR="009151AC" w:rsidRDefault="002E1798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mã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trên danh sách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thông báo).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kèm hàng hoá, dòng khách hàng,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quan.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nút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9151AC" w14:paraId="282611F4" w14:textId="77777777">
        <w:trPr>
          <w:jc w:val="center"/>
        </w:trPr>
        <w:tc>
          <w:tcPr>
            <w:tcW w:w="2160" w:type="dxa"/>
          </w:tcPr>
          <w:p w14:paraId="4EDB367B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AC5FA74" w14:textId="77777777" w:rsidR="009151AC" w:rsidRDefault="002E1798">
            <w:r>
              <w:rPr>
                <w:sz w:val="20"/>
              </w:rPr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này”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•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có file đính kèm.”</w:t>
            </w:r>
          </w:p>
        </w:tc>
      </w:tr>
    </w:tbl>
    <w:p w14:paraId="578B8100" w14:textId="77777777" w:rsidR="009151AC" w:rsidRDefault="009151AC"/>
    <w:p w14:paraId="1DE0C228" w14:textId="77777777" w:rsidR="009151AC" w:rsidRDefault="002E1798">
      <w:r>
        <w:t>2.9.2 Layout màn hình</w:t>
      </w:r>
    </w:p>
    <w:p w14:paraId="52853440" w14:textId="77777777" w:rsidR="009151AC" w:rsidRDefault="002E1798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B324C2C" w14:textId="77777777" w:rsidR="009151AC" w:rsidRDefault="002E1798">
      <w:r>
        <w:t>Menu: Phân h</w:t>
      </w:r>
      <w:r>
        <w:t>ệ</w:t>
      </w:r>
      <w:r>
        <w:t xml:space="preserve"> Tài chính =&gt; Hàng hoá - D</w:t>
      </w:r>
      <w:r>
        <w:t>ị</w:t>
      </w:r>
      <w:r>
        <w:t>ch v</w:t>
      </w:r>
      <w:r>
        <w:t>ụ</w:t>
      </w:r>
      <w:r>
        <w:t xml:space="preserve"> - V</w:t>
      </w:r>
      <w:r>
        <w:t>ậ</w:t>
      </w:r>
      <w:r>
        <w:t>n chuy</w:t>
      </w:r>
      <w:r>
        <w:t>ể</w:t>
      </w:r>
      <w:r>
        <w:t>n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đi</w:t>
      </w:r>
      <w:r>
        <w:t>ề</w:t>
      </w:r>
      <w:r>
        <w:t>u chuy</w:t>
      </w:r>
      <w:r>
        <w:t>ể</w:t>
      </w:r>
      <w:r>
        <w:t>n hàng =&gt; Xem chi ti</w:t>
      </w:r>
      <w:r>
        <w:t>ế</w:t>
      </w:r>
      <w:r>
        <w:t>t</w:t>
      </w:r>
    </w:p>
    <w:p w14:paraId="33A1146B" w14:textId="77777777" w:rsidR="009151AC" w:rsidRDefault="002E1798">
      <w:pPr>
        <w:jc w:val="center"/>
      </w:pPr>
      <w:r>
        <w:rPr>
          <w:noProof/>
        </w:rPr>
        <w:lastRenderedPageBreak/>
        <w:drawing>
          <wp:inline distT="0" distB="0" distL="0" distR="0" wp14:anchorId="79832DA7" wp14:editId="387B6BC9">
            <wp:extent cx="5669280" cy="5531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chi-tie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1DF2" w14:textId="77777777" w:rsidR="009151AC" w:rsidRDefault="002E1798">
      <w:pPr>
        <w:jc w:val="center"/>
      </w:pPr>
      <w:r>
        <w:rPr>
          <w:i/>
          <w:color w:val="64748B"/>
          <w:sz w:val="19"/>
        </w:rPr>
        <w:t>Hình 19: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 xml:space="preserve">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t, xem b</w:t>
      </w:r>
      <w:r>
        <w:rPr>
          <w:i/>
          <w:color w:val="64748B"/>
          <w:sz w:val="19"/>
        </w:rPr>
        <w:t>ằ</w:t>
      </w:r>
      <w:r>
        <w:rPr>
          <w:i/>
          <w:color w:val="64748B"/>
          <w:sz w:val="19"/>
        </w:rPr>
        <w:t>ng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có quy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K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 toán kho</w:t>
      </w:r>
    </w:p>
    <w:p w14:paraId="1E1E94EC" w14:textId="77777777" w:rsidR="009151AC" w:rsidRDefault="002E1798">
      <w:pPr>
        <w:jc w:val="center"/>
      </w:pPr>
      <w:r>
        <w:rPr>
          <w:noProof/>
        </w:rPr>
        <w:lastRenderedPageBreak/>
        <w:drawing>
          <wp:inline distT="0" distB="0" distL="0" distR="0" wp14:anchorId="71E2CB45" wp14:editId="249CFA53">
            <wp:extent cx="5669280" cy="497395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chi-tiet-phieu-nha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7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EA91" w14:textId="77777777" w:rsidR="009151AC" w:rsidRDefault="002E1798">
      <w:pPr>
        <w:jc w:val="center"/>
      </w:pPr>
      <w:r>
        <w:rPr>
          <w:i/>
          <w:color w:val="64748B"/>
          <w:sz w:val="19"/>
        </w:rPr>
        <w:t>Hình 20: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nháp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chính ngư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i xem —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 xml:space="preserve"> có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a, In, Quay l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</w:t>
      </w:r>
    </w:p>
    <w:p w14:paraId="468A856E" w14:textId="77777777" w:rsidR="009151AC" w:rsidRDefault="002E1798">
      <w:r>
        <w:t>2.9.3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1"/>
        <w:gridCol w:w="1122"/>
        <w:gridCol w:w="944"/>
        <w:gridCol w:w="1263"/>
        <w:gridCol w:w="1043"/>
        <w:gridCol w:w="2636"/>
      </w:tblGrid>
      <w:tr w:rsidR="009151AC" w14:paraId="575A2389" w14:textId="77777777">
        <w:trPr>
          <w:jc w:val="center"/>
        </w:trPr>
        <w:tc>
          <w:tcPr>
            <w:tcW w:w="576" w:type="dxa"/>
          </w:tcPr>
          <w:p w14:paraId="4B2DB51C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389DF72" w14:textId="77777777" w:rsidR="009151AC" w:rsidRDefault="002E1798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B4DDDF2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5487C56" w14:textId="77777777" w:rsidR="009151AC" w:rsidRDefault="002E1798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8D6A68A" w14:textId="77777777" w:rsidR="009151AC" w:rsidRDefault="002E1798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6DBFD7EB" w14:textId="77777777" w:rsidR="009151AC" w:rsidRDefault="002E1798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73CB3FC3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498C200C" w14:textId="77777777">
        <w:trPr>
          <w:jc w:val="center"/>
        </w:trPr>
        <w:tc>
          <w:tcPr>
            <w:tcW w:w="576" w:type="dxa"/>
          </w:tcPr>
          <w:p w14:paraId="381216D0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901ED73" w14:textId="77777777" w:rsidR="009151AC" w:rsidRDefault="002E1798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</w:t>
            </w:r>
          </w:p>
        </w:tc>
        <w:tc>
          <w:tcPr>
            <w:tcW w:w="1152" w:type="dxa"/>
          </w:tcPr>
          <w:p w14:paraId="49FF1DFB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B2E11C7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16CF934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A107AD" w14:textId="77777777" w:rsidR="009151AC" w:rsidRDefault="002E1798">
            <w:r>
              <w:rPr>
                <w:sz w:val="20"/>
              </w:rPr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· 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</w:t>
            </w:r>
          </w:p>
        </w:tc>
        <w:tc>
          <w:tcPr>
            <w:tcW w:w="4032" w:type="dxa"/>
          </w:tcPr>
          <w:p w14:paraId="68B02BC5" w14:textId="77777777" w:rsidR="009151AC" w:rsidRDefault="002E1798">
            <w:r>
              <w:rPr>
                <w:sz w:val="20"/>
              </w:rPr>
              <w:t>Kèm nhãn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thái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i.</w:t>
            </w:r>
          </w:p>
        </w:tc>
      </w:tr>
      <w:tr w:rsidR="009151AC" w14:paraId="12D48F0F" w14:textId="77777777">
        <w:trPr>
          <w:jc w:val="center"/>
        </w:trPr>
        <w:tc>
          <w:tcPr>
            <w:tcW w:w="576" w:type="dxa"/>
          </w:tcPr>
          <w:p w14:paraId="1FB65363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0A9CD70" w14:textId="77777777" w:rsidR="009151AC" w:rsidRDefault="002E1798">
            <w:r>
              <w:rPr>
                <w:sz w:val="20"/>
              </w:rPr>
              <w:t>Mã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7D3B1EAC" w14:textId="77777777" w:rsidR="009151AC" w:rsidRDefault="002E1798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60149648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0D63448" w14:textId="77777777" w:rsidR="009151AC" w:rsidRDefault="002E1798">
            <w:r>
              <w:rPr>
                <w:sz w:val="20"/>
              </w:rPr>
              <w:t>PYCCH-xxxxx</w:t>
            </w:r>
          </w:p>
        </w:tc>
        <w:tc>
          <w:tcPr>
            <w:tcW w:w="1224" w:type="dxa"/>
          </w:tcPr>
          <w:p w14:paraId="04A065C2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86C6E6A" w14:textId="77777777" w:rsidR="009151AC" w:rsidRDefault="002E1798">
            <w:r>
              <w:rPr>
                <w:sz w:val="20"/>
              </w:rPr>
              <w:t>–</w:t>
            </w:r>
          </w:p>
        </w:tc>
      </w:tr>
      <w:tr w:rsidR="009151AC" w14:paraId="48BB21A7" w14:textId="77777777">
        <w:trPr>
          <w:jc w:val="center"/>
        </w:trPr>
        <w:tc>
          <w:tcPr>
            <w:tcW w:w="576" w:type="dxa"/>
          </w:tcPr>
          <w:p w14:paraId="7F80EEEA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05A7741" w14:textId="77777777" w:rsidR="009151AC" w:rsidRDefault="002E1798">
            <w:r>
              <w:rPr>
                <w:sz w:val="20"/>
              </w:rPr>
              <w:t>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799DAFFB" w14:textId="77777777" w:rsidR="009151AC" w:rsidRDefault="002E1798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3175394E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9242865" w14:textId="77777777" w:rsidR="009151AC" w:rsidRDefault="002E1798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7B2E9A55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5E3A198" w14:textId="77777777" w:rsidR="009151AC" w:rsidRDefault="002E1798">
            <w:r>
              <w:rPr>
                <w:sz w:val="20"/>
              </w:rPr>
              <w:t>–</w:t>
            </w:r>
          </w:p>
        </w:tc>
      </w:tr>
      <w:tr w:rsidR="009151AC" w14:paraId="62BA4A19" w14:textId="77777777">
        <w:trPr>
          <w:jc w:val="center"/>
        </w:trPr>
        <w:tc>
          <w:tcPr>
            <w:tcW w:w="576" w:type="dxa"/>
          </w:tcPr>
          <w:p w14:paraId="4E06F0EA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B551466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09FC93A1" w14:textId="77777777" w:rsidR="009151AC" w:rsidRDefault="002E1798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39B843A8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D085866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4342F1F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100B206" w14:textId="77777777" w:rsidR="009151AC" w:rsidRDefault="002E1798">
            <w:r>
              <w:rPr>
                <w:sz w:val="20"/>
              </w:rPr>
              <w:t>–</w:t>
            </w:r>
          </w:p>
        </w:tc>
      </w:tr>
      <w:tr w:rsidR="009151AC" w14:paraId="3AE243B2" w14:textId="77777777">
        <w:trPr>
          <w:jc w:val="center"/>
        </w:trPr>
        <w:tc>
          <w:tcPr>
            <w:tcW w:w="576" w:type="dxa"/>
          </w:tcPr>
          <w:p w14:paraId="1FB98A95" w14:textId="77777777" w:rsidR="009151AC" w:rsidRDefault="002E1798">
            <w:r>
              <w:rPr>
                <w:sz w:val="20"/>
              </w:rPr>
              <w:lastRenderedPageBreak/>
              <w:t>5</w:t>
            </w:r>
          </w:p>
        </w:tc>
        <w:tc>
          <w:tcPr>
            <w:tcW w:w="1728" w:type="dxa"/>
          </w:tcPr>
          <w:p w14:paraId="2C064661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7C6BF53" w14:textId="77777777" w:rsidR="009151AC" w:rsidRDefault="002E1798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6EA67C96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406717E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63CB0F0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15CA992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· 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n”. Chưa có thì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ngang.</w:t>
            </w:r>
          </w:p>
        </w:tc>
      </w:tr>
      <w:tr w:rsidR="009151AC" w14:paraId="12D79C2A" w14:textId="77777777">
        <w:trPr>
          <w:jc w:val="center"/>
        </w:trPr>
        <w:tc>
          <w:tcPr>
            <w:tcW w:w="576" w:type="dxa"/>
          </w:tcPr>
          <w:p w14:paraId="154BCE98" w14:textId="77777777" w:rsidR="009151AC" w:rsidRDefault="002E1798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8416946" w14:textId="77777777" w:rsidR="009151AC" w:rsidRDefault="002E1798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207063EB" w14:textId="77777777" w:rsidR="009151AC" w:rsidRDefault="002E1798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12B5FEC6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AFBA195" w14:textId="77777777" w:rsidR="009151AC" w:rsidRDefault="002E1798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5272BF0C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7181B2F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ngang.</w:t>
            </w:r>
          </w:p>
        </w:tc>
      </w:tr>
      <w:tr w:rsidR="009151AC" w14:paraId="6D183691" w14:textId="77777777">
        <w:trPr>
          <w:jc w:val="center"/>
        </w:trPr>
        <w:tc>
          <w:tcPr>
            <w:tcW w:w="576" w:type="dxa"/>
          </w:tcPr>
          <w:p w14:paraId="748EB2AC" w14:textId="77777777" w:rsidR="009151AC" w:rsidRDefault="002E1798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1697243" w14:textId="77777777" w:rsidR="009151AC" w:rsidRDefault="002E1798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File đính kèm</w:t>
            </w:r>
          </w:p>
        </w:tc>
        <w:tc>
          <w:tcPr>
            <w:tcW w:w="1152" w:type="dxa"/>
          </w:tcPr>
          <w:p w14:paraId="65513EE4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8E6A6C3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398834C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CF1C935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2C0E4D8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tên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i. Không có nút xoá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này.</w:t>
            </w:r>
          </w:p>
        </w:tc>
      </w:tr>
      <w:tr w:rsidR="009151AC" w14:paraId="30870432" w14:textId="77777777">
        <w:trPr>
          <w:jc w:val="center"/>
        </w:trPr>
        <w:tc>
          <w:tcPr>
            <w:tcW w:w="576" w:type="dxa"/>
          </w:tcPr>
          <w:p w14:paraId="54F23B81" w14:textId="77777777" w:rsidR="009151AC" w:rsidRDefault="002E1798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BE1B42E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hoá</w:t>
            </w:r>
          </w:p>
        </w:tc>
        <w:tc>
          <w:tcPr>
            <w:tcW w:w="1152" w:type="dxa"/>
          </w:tcPr>
          <w:p w14:paraId="4CCA2D44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3375A8E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D99ACAF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B82B123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FD243FD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Hàng hóa, ĐVT, Giá niêm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SL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9151AC" w14:paraId="7851744E" w14:textId="77777777">
        <w:trPr>
          <w:jc w:val="center"/>
        </w:trPr>
        <w:tc>
          <w:tcPr>
            <w:tcW w:w="576" w:type="dxa"/>
          </w:tcPr>
          <w:p w14:paraId="46B8D059" w14:textId="77777777" w:rsidR="009151AC" w:rsidRDefault="002E1798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3B1DCC89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con khách hàng</w:t>
            </w:r>
          </w:p>
        </w:tc>
        <w:tc>
          <w:tcPr>
            <w:tcW w:w="1152" w:type="dxa"/>
          </w:tcPr>
          <w:p w14:paraId="013C7452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7472B62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0580DEB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D1AC201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6918969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hàng, SL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Ngày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Ghi chú.</w:t>
            </w:r>
          </w:p>
        </w:tc>
      </w:tr>
      <w:tr w:rsidR="009151AC" w14:paraId="0E3D0494" w14:textId="77777777">
        <w:trPr>
          <w:jc w:val="center"/>
        </w:trPr>
        <w:tc>
          <w:tcPr>
            <w:tcW w:w="576" w:type="dxa"/>
          </w:tcPr>
          <w:p w14:paraId="67E7DB81" w14:textId="77777777" w:rsidR="009151AC" w:rsidRDefault="002E1798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4DCD7C7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674EC70E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4375527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9CA96AD" w14:textId="77777777" w:rsidR="009151AC" w:rsidRDefault="002E1798">
            <w:r>
              <w:rPr>
                <w:sz w:val="20"/>
              </w:rPr>
              <w:t>≥ 0</w:t>
            </w:r>
          </w:p>
        </w:tc>
        <w:tc>
          <w:tcPr>
            <w:tcW w:w="1224" w:type="dxa"/>
          </w:tcPr>
          <w:p w14:paraId="1C035F10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862B816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Đã phân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9151AC" w14:paraId="7347E955" w14:textId="77777777">
        <w:trPr>
          <w:jc w:val="center"/>
        </w:trPr>
        <w:tc>
          <w:tcPr>
            <w:tcW w:w="576" w:type="dxa"/>
          </w:tcPr>
          <w:p w14:paraId="55E55A69" w14:textId="77777777" w:rsidR="009151AC" w:rsidRDefault="002E1798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5ACA5445" w14:textId="77777777" w:rsidR="009151AC" w:rsidRDefault="002E1798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F0FCB03" w14:textId="77777777" w:rsidR="009151AC" w:rsidRDefault="002E1798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3BEBF3CD" w14:textId="77777777" w:rsidR="009151AC" w:rsidRDefault="002E1798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5F4E4C6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F96FF2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24885F5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kèm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sao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có lý do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i;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hai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trên.</w:t>
            </w:r>
          </w:p>
        </w:tc>
      </w:tr>
      <w:tr w:rsidR="009151AC" w14:paraId="3B595183" w14:textId="77777777">
        <w:trPr>
          <w:jc w:val="center"/>
        </w:trPr>
        <w:tc>
          <w:tcPr>
            <w:tcW w:w="576" w:type="dxa"/>
          </w:tcPr>
          <w:p w14:paraId="28CF6036" w14:textId="77777777" w:rsidR="009151AC" w:rsidRDefault="002E1798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36AAB4AF" w14:textId="77777777" w:rsidR="009151AC" w:rsidRDefault="002E1798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4DE278D6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4428CBA" w14:textId="77777777" w:rsidR="009151AC" w:rsidRDefault="002E1798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81D6D07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BEC5485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4736E3F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151AC" w14:paraId="3022BF06" w14:textId="77777777">
        <w:trPr>
          <w:jc w:val="center"/>
        </w:trPr>
        <w:tc>
          <w:tcPr>
            <w:tcW w:w="576" w:type="dxa"/>
          </w:tcPr>
          <w:p w14:paraId="6C98D445" w14:textId="77777777" w:rsidR="009151AC" w:rsidRDefault="002E1798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3E14586C" w14:textId="77777777" w:rsidR="009151AC" w:rsidRDefault="002E1798">
            <w:r>
              <w:rPr>
                <w:sz w:val="20"/>
              </w:rPr>
              <w:t>Nút In</w:t>
            </w:r>
          </w:p>
        </w:tc>
        <w:tc>
          <w:tcPr>
            <w:tcW w:w="1152" w:type="dxa"/>
          </w:tcPr>
          <w:p w14:paraId="2D90FCBB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E3C4F14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AB26E22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A37ED37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E9408CF" w14:textId="77777777" w:rsidR="009151AC" w:rsidRDefault="002E1798">
            <w:r>
              <w:rPr>
                <w:sz w:val="20"/>
              </w:rPr>
              <w:t>Luôn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33C6BF3D" w14:textId="77777777">
        <w:trPr>
          <w:jc w:val="center"/>
        </w:trPr>
        <w:tc>
          <w:tcPr>
            <w:tcW w:w="576" w:type="dxa"/>
          </w:tcPr>
          <w:p w14:paraId="40070A25" w14:textId="77777777" w:rsidR="009151AC" w:rsidRDefault="002E1798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691CF36C" w14:textId="77777777" w:rsidR="009151AC" w:rsidRDefault="002E1798">
            <w:r>
              <w:rPr>
                <w:sz w:val="20"/>
              </w:rPr>
              <w:t>Nút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6B3691A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BD3CF60" w14:textId="77777777" w:rsidR="009151AC" w:rsidRDefault="002E1798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7C79A47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F7647C6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7AC3053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và cùng công ty.</w:t>
            </w:r>
          </w:p>
        </w:tc>
      </w:tr>
      <w:tr w:rsidR="009151AC" w14:paraId="3FABC2E3" w14:textId="77777777">
        <w:trPr>
          <w:jc w:val="center"/>
        </w:trPr>
        <w:tc>
          <w:tcPr>
            <w:tcW w:w="576" w:type="dxa"/>
          </w:tcPr>
          <w:p w14:paraId="6AA34DE4" w14:textId="77777777" w:rsidR="009151AC" w:rsidRDefault="002E1798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15F00FA7" w14:textId="77777777" w:rsidR="009151AC" w:rsidRDefault="002E1798">
            <w:r>
              <w:rPr>
                <w:sz w:val="20"/>
              </w:rPr>
              <w:t>Nút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35953BC1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9223CE5" w14:textId="77777777" w:rsidR="009151AC" w:rsidRDefault="002E1798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186F89A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FC1CDC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FEC19F0" w14:textId="77777777" w:rsidR="009151AC" w:rsidRDefault="002E1798">
            <w:r>
              <w:rPr>
                <w:sz w:val="20"/>
              </w:rPr>
              <w:t>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nút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151AC" w14:paraId="391B2F04" w14:textId="77777777">
        <w:trPr>
          <w:jc w:val="center"/>
        </w:trPr>
        <w:tc>
          <w:tcPr>
            <w:tcW w:w="576" w:type="dxa"/>
          </w:tcPr>
          <w:p w14:paraId="3B6048DF" w14:textId="77777777" w:rsidR="009151AC" w:rsidRDefault="002E1798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77D854A5" w14:textId="77777777" w:rsidR="009151AC" w:rsidRDefault="002E1798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13442A4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CED5B6F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8D95A3D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5679062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11AB83F" w14:textId="77777777" w:rsidR="009151AC" w:rsidRDefault="002E1798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lưu.</w:t>
            </w:r>
          </w:p>
        </w:tc>
      </w:tr>
    </w:tbl>
    <w:p w14:paraId="62E77608" w14:textId="77777777" w:rsidR="009151AC" w:rsidRDefault="009151AC"/>
    <w:p w14:paraId="64A7F8FB" w14:textId="77777777" w:rsidR="009151AC" w:rsidRDefault="002E1798">
      <w:r>
        <w:t>2.9.4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9151AC" w14:paraId="25EC340E" w14:textId="77777777">
        <w:trPr>
          <w:jc w:val="center"/>
        </w:trPr>
        <w:tc>
          <w:tcPr>
            <w:tcW w:w="576" w:type="dxa"/>
          </w:tcPr>
          <w:p w14:paraId="1B079A7D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DBE7711" w14:textId="77777777" w:rsidR="009151AC" w:rsidRDefault="002E1798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EEA8FDB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79DA5BD" w14:textId="77777777" w:rsidR="009151AC" w:rsidRDefault="002E1798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151AC" w14:paraId="6866C31F" w14:textId="77777777">
        <w:trPr>
          <w:jc w:val="center"/>
        </w:trPr>
        <w:tc>
          <w:tcPr>
            <w:tcW w:w="576" w:type="dxa"/>
          </w:tcPr>
          <w:p w14:paraId="7195C23E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949B777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3C101C49" w14:textId="77777777" w:rsidR="009151AC" w:rsidRDefault="002E1798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5119DE02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kèm hàng hoá, dòng khách hàng,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quan.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xem: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và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này”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tính các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p.</w:t>
            </w:r>
          </w:p>
        </w:tc>
      </w:tr>
      <w:tr w:rsidR="009151AC" w14:paraId="3BFAE51B" w14:textId="77777777">
        <w:trPr>
          <w:jc w:val="center"/>
        </w:trPr>
        <w:tc>
          <w:tcPr>
            <w:tcW w:w="576" w:type="dxa"/>
          </w:tcPr>
          <w:p w14:paraId="495878A4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219197F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tên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</w:t>
            </w:r>
          </w:p>
        </w:tc>
        <w:tc>
          <w:tcPr>
            <w:tcW w:w="1296" w:type="dxa"/>
          </w:tcPr>
          <w:p w14:paraId="77F408E1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805A795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9151AC" w14:paraId="5D334971" w14:textId="77777777">
        <w:trPr>
          <w:jc w:val="center"/>
        </w:trPr>
        <w:tc>
          <w:tcPr>
            <w:tcW w:w="576" w:type="dxa"/>
          </w:tcPr>
          <w:p w14:paraId="23341ED1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18F01E2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0647F94C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23382F2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sách;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trong 10 phút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lastRenderedPageBreak/>
              <w:t>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</w:tbl>
    <w:p w14:paraId="1395517D" w14:textId="77777777" w:rsidR="009151AC" w:rsidRDefault="009151AC"/>
    <w:p w14:paraId="6263EF4A" w14:textId="77777777" w:rsidR="009151AC" w:rsidRDefault="002E1798">
      <w:pPr>
        <w:pStyle w:val="Heading3"/>
      </w:pPr>
      <w:bookmarkStart w:id="19" w:name="_Toc239325300"/>
      <w:r>
        <w:t>2.10 Xóa phi</w:t>
      </w:r>
      <w:r>
        <w:t>ế</w:t>
      </w:r>
      <w:r>
        <w:t>u</w:t>
      </w:r>
      <w:bookmarkEnd w:id="19"/>
    </w:p>
    <w:p w14:paraId="2EDFE3A5" w14:textId="77777777" w:rsidR="009151AC" w:rsidRDefault="002E1798">
      <w:r>
        <w:t>2.10.1 Bi</w:t>
      </w:r>
      <w:r>
        <w:t>ể</w:t>
      </w:r>
      <w:r>
        <w:t>u đ</w:t>
      </w:r>
      <w:r>
        <w:t>ồ</w:t>
      </w:r>
      <w:r>
        <w:t xml:space="preserve"> Usecase</w:t>
      </w:r>
    </w:p>
    <w:p w14:paraId="5E2CEAC9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353BF721" wp14:editId="58847093">
            <wp:extent cx="5669280" cy="126725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cch_uc_fr1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038C" w14:textId="77777777" w:rsidR="009151AC" w:rsidRDefault="002E1798">
      <w:pPr>
        <w:jc w:val="center"/>
      </w:pPr>
      <w:r>
        <w:rPr>
          <w:i/>
          <w:color w:val="64748B"/>
          <w:sz w:val="19"/>
        </w:rPr>
        <w:t>Hình 21: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FR-10 Xóa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hàng</w:t>
      </w:r>
    </w:p>
    <w:p w14:paraId="0BED0C98" w14:textId="77777777" w:rsidR="009151AC" w:rsidRDefault="002E1798">
      <w:r>
        <w:t>2.10.2 Gi</w:t>
      </w:r>
      <w:r>
        <w:t>ớ</w:t>
      </w:r>
      <w:r>
        <w:t>i thi</w:t>
      </w:r>
      <w:r>
        <w:t>ệ</w:t>
      </w:r>
      <w:r>
        <w:t>u</w:t>
      </w:r>
    </w:p>
    <w:p w14:paraId="2008EB14" w14:textId="6E2BD9DE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6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Thông báo và Quy t</w:t>
      </w:r>
      <w:r>
        <w:rPr>
          <w:sz w:val="21"/>
        </w:rPr>
        <w:t>ắ</w:t>
      </w:r>
      <w:r>
        <w:rPr>
          <w:sz w:val="21"/>
        </w:rPr>
        <w:t>c Xóa.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yêu c</w:t>
      </w:r>
      <w:r>
        <w:rPr>
          <w:sz w:val="21"/>
        </w:rPr>
        <w:t>ầ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151AC" w14:paraId="2BDFB43B" w14:textId="77777777">
        <w:trPr>
          <w:jc w:val="center"/>
        </w:trPr>
        <w:tc>
          <w:tcPr>
            <w:tcW w:w="2160" w:type="dxa"/>
          </w:tcPr>
          <w:p w14:paraId="112F192A" w14:textId="77777777" w:rsidR="009151AC" w:rsidRDefault="002E1798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6E50AE4" w14:textId="77777777" w:rsidR="009151AC" w:rsidRDefault="002E1798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151AC" w14:paraId="23A6C9A5" w14:textId="77777777">
        <w:trPr>
          <w:jc w:val="center"/>
        </w:trPr>
        <w:tc>
          <w:tcPr>
            <w:tcW w:w="2160" w:type="dxa"/>
          </w:tcPr>
          <w:p w14:paraId="40120863" w14:textId="77777777" w:rsidR="009151AC" w:rsidRDefault="002E1798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ED88659" w14:textId="77777777" w:rsidR="009151AC" w:rsidRDefault="002E1798">
            <w:r>
              <w:rPr>
                <w:sz w:val="20"/>
              </w:rPr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</w:t>
            </w:r>
          </w:p>
        </w:tc>
      </w:tr>
      <w:tr w:rsidR="009151AC" w14:paraId="0C981AE8" w14:textId="77777777">
        <w:trPr>
          <w:jc w:val="center"/>
        </w:trPr>
        <w:tc>
          <w:tcPr>
            <w:tcW w:w="2160" w:type="dxa"/>
          </w:tcPr>
          <w:p w14:paraId="50927317" w14:textId="77777777" w:rsidR="009151AC" w:rsidRDefault="002E1798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D562362" w14:textId="77777777" w:rsidR="009151AC" w:rsidRDefault="002E1798">
            <w:r>
              <w:rPr>
                <w:sz w:val="20"/>
              </w:rPr>
              <w:t>Xoá vĩnh vi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kèm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hàng hoá và dòng khách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7C48D038" w14:textId="77777777">
        <w:trPr>
          <w:jc w:val="center"/>
        </w:trPr>
        <w:tc>
          <w:tcPr>
            <w:tcW w:w="2160" w:type="dxa"/>
          </w:tcPr>
          <w:p w14:paraId="424CE184" w14:textId="77777777" w:rsidR="009151AC" w:rsidRDefault="002E1798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A745760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(ngư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chính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đó)</w:t>
            </w:r>
          </w:p>
        </w:tc>
      </w:tr>
      <w:tr w:rsidR="009151AC" w14:paraId="422BD5A4" w14:textId="77777777">
        <w:trPr>
          <w:jc w:val="center"/>
        </w:trPr>
        <w:tc>
          <w:tcPr>
            <w:tcW w:w="2160" w:type="dxa"/>
          </w:tcPr>
          <w:p w14:paraId="1068E617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34FA9A5" w14:textId="77777777" w:rsidR="009151AC" w:rsidRDefault="002E1798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151AC" w14:paraId="5D6E6868" w14:textId="77777777">
        <w:trPr>
          <w:jc w:val="center"/>
        </w:trPr>
        <w:tc>
          <w:tcPr>
            <w:tcW w:w="2160" w:type="dxa"/>
          </w:tcPr>
          <w:p w14:paraId="26AFBEFC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F3E8B2F" w14:textId="77777777" w:rsidR="009151AC" w:rsidRDefault="002E1798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 trên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xoá,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xoá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xoá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hàng hoá và dòng khách hàng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“Xóa thành công”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9151AC" w14:paraId="7F24CB68" w14:textId="77777777">
        <w:trPr>
          <w:jc w:val="center"/>
        </w:trPr>
        <w:tc>
          <w:tcPr>
            <w:tcW w:w="2160" w:type="dxa"/>
          </w:tcPr>
          <w:p w14:paraId="6FA851EB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75B930B" w14:textId="77777777" w:rsidR="009151AC" w:rsidRDefault="002E1798">
            <w:r>
              <w:rPr>
                <w:sz w:val="20"/>
              </w:rPr>
              <w:t>•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xoá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cho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nơi khác → báo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không còn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→ không xoá gì.</w:t>
            </w:r>
          </w:p>
        </w:tc>
      </w:tr>
      <w:tr w:rsidR="009151AC" w14:paraId="39844391" w14:textId="77777777">
        <w:trPr>
          <w:jc w:val="center"/>
        </w:trPr>
        <w:tc>
          <w:tcPr>
            <w:tcW w:w="2160" w:type="dxa"/>
          </w:tcPr>
          <w:p w14:paraId="419C60BF" w14:textId="77777777" w:rsidR="009151AC" w:rsidRDefault="002E1798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73864EB" w14:textId="77777777" w:rsidR="009151AC" w:rsidRDefault="002E1798">
            <w:r>
              <w:rPr>
                <w:sz w:val="20"/>
              </w:rPr>
              <w:t>Đây là xoá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vào thùng rác — không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dùng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2220F45C" w14:textId="77777777" w:rsidR="009151AC" w:rsidRDefault="009151AC"/>
    <w:p w14:paraId="654B295D" w14:textId="77777777" w:rsidR="009151AC" w:rsidRDefault="002E1798">
      <w:r>
        <w:t>2.10.3 Layout màn hình</w:t>
      </w:r>
    </w:p>
    <w:p w14:paraId="0F7EBA9E" w14:textId="77777777" w:rsidR="009151AC" w:rsidRDefault="002E1798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BC9ED1C" w14:textId="77777777" w:rsidR="009151AC" w:rsidRDefault="002E1798">
      <w:r>
        <w:t>Menu: Phân h</w:t>
      </w:r>
      <w:r>
        <w:t>ệ</w:t>
      </w:r>
      <w:r>
        <w:t xml:space="preserve"> Tài chính =&gt; Hàng hoá - D</w:t>
      </w:r>
      <w:r>
        <w:t>ị</w:t>
      </w:r>
      <w:r>
        <w:t>ch v</w:t>
      </w:r>
      <w:r>
        <w:t>ụ</w:t>
      </w:r>
      <w:r>
        <w:t xml:space="preserve"> - V</w:t>
      </w:r>
      <w:r>
        <w:t>ậ</w:t>
      </w:r>
      <w:r>
        <w:t>n chuy</w:t>
      </w:r>
      <w:r>
        <w:t>ể</w:t>
      </w:r>
      <w:r>
        <w:t>n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đi</w:t>
      </w:r>
      <w:r>
        <w:t>ề</w:t>
      </w:r>
      <w:r>
        <w:t>u chuy</w:t>
      </w:r>
      <w:r>
        <w:t>ể</w:t>
      </w:r>
      <w:r>
        <w:t>n hàng =&gt; Xóa</w:t>
      </w:r>
    </w:p>
    <w:p w14:paraId="5C99F701" w14:textId="77777777" w:rsidR="009151AC" w:rsidRDefault="002E1798">
      <w:r>
        <w:lastRenderedPageBreak/>
        <w:t>H</w:t>
      </w:r>
      <w:r>
        <w:t>ộ</w:t>
      </w:r>
      <w:r>
        <w:t>p xác nh</w:t>
      </w:r>
      <w:r>
        <w:t>ậ</w:t>
      </w:r>
      <w:r>
        <w:t>n xoá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9A5C52C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6BDF8B18" wp14:editId="79E813CC">
            <wp:extent cx="5669280" cy="3543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xac-nhan-xo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DA5E" w14:textId="77777777" w:rsidR="009151AC" w:rsidRDefault="002E1798">
      <w:pPr>
        <w:jc w:val="center"/>
      </w:pPr>
      <w:r>
        <w:rPr>
          <w:i/>
          <w:color w:val="64748B"/>
          <w:sz w:val="19"/>
        </w:rPr>
        <w:t>Hình 22: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xoá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4E8AF029" w14:textId="77777777" w:rsidR="009151AC" w:rsidRDefault="002E1798">
      <w:r>
        <w:t>2.10.4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404"/>
        <w:gridCol w:w="1028"/>
        <w:gridCol w:w="977"/>
        <w:gridCol w:w="1134"/>
        <w:gridCol w:w="3760"/>
      </w:tblGrid>
      <w:tr w:rsidR="009151AC" w14:paraId="42A1B82B" w14:textId="77777777">
        <w:trPr>
          <w:jc w:val="center"/>
        </w:trPr>
        <w:tc>
          <w:tcPr>
            <w:tcW w:w="576" w:type="dxa"/>
          </w:tcPr>
          <w:p w14:paraId="432C2E95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103F43B" w14:textId="77777777" w:rsidR="009151AC" w:rsidRDefault="002E1798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FBD36B3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8E864DD" w14:textId="77777777" w:rsidR="009151AC" w:rsidRDefault="002E1798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6726B73" w14:textId="77777777" w:rsidR="009151AC" w:rsidRDefault="002E1798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6E90C350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53C424B1" w14:textId="77777777">
        <w:trPr>
          <w:jc w:val="center"/>
        </w:trPr>
        <w:tc>
          <w:tcPr>
            <w:tcW w:w="576" w:type="dxa"/>
          </w:tcPr>
          <w:p w14:paraId="512316DF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A314D44" w14:textId="77777777" w:rsidR="009151AC" w:rsidRDefault="002E1798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06E04E4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7BE7AD6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17B660A" w14:textId="77777777" w:rsidR="009151AC" w:rsidRDefault="002E1798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</w:t>
            </w:r>
          </w:p>
        </w:tc>
        <w:tc>
          <w:tcPr>
            <w:tcW w:w="5256" w:type="dxa"/>
          </w:tcPr>
          <w:p w14:paraId="5606890A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9151AC" w14:paraId="3205F4D2" w14:textId="77777777">
        <w:trPr>
          <w:jc w:val="center"/>
        </w:trPr>
        <w:tc>
          <w:tcPr>
            <w:tcW w:w="576" w:type="dxa"/>
          </w:tcPr>
          <w:p w14:paraId="26C06EE6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F6B23CE" w14:textId="77777777" w:rsidR="009151AC" w:rsidRDefault="002E1798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C495CCC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579B21B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8B2B842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"&lt;mã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u&gt;"?</w:t>
            </w:r>
          </w:p>
        </w:tc>
        <w:tc>
          <w:tcPr>
            <w:tcW w:w="5256" w:type="dxa"/>
          </w:tcPr>
          <w:p w14:paraId="5B539EF5" w14:textId="77777777" w:rsidR="009151AC" w:rsidRDefault="002E1798">
            <w:r>
              <w:rPr>
                <w:sz w:val="20"/>
              </w:rPr>
              <w:t>Có nêu rõ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xoá.</w:t>
            </w:r>
          </w:p>
        </w:tc>
      </w:tr>
      <w:tr w:rsidR="009151AC" w14:paraId="64F2D833" w14:textId="77777777">
        <w:trPr>
          <w:jc w:val="center"/>
        </w:trPr>
        <w:tc>
          <w:tcPr>
            <w:tcW w:w="576" w:type="dxa"/>
          </w:tcPr>
          <w:p w14:paraId="298DF1A2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57BA96B" w14:textId="77777777" w:rsidR="009151AC" w:rsidRDefault="002E1798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341F5858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18D0614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A2F0C81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9FF5F2B" w14:textId="77777777" w:rsidR="009151AC" w:rsidRDefault="002E1798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xoá.</w:t>
            </w:r>
          </w:p>
        </w:tc>
      </w:tr>
      <w:tr w:rsidR="009151AC" w14:paraId="4E875717" w14:textId="77777777">
        <w:trPr>
          <w:jc w:val="center"/>
        </w:trPr>
        <w:tc>
          <w:tcPr>
            <w:tcW w:w="576" w:type="dxa"/>
          </w:tcPr>
          <w:p w14:paraId="535D05BA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2B18B4F" w14:textId="77777777" w:rsidR="009151AC" w:rsidRDefault="002E1798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603A2E43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30DB501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FE5BA16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1B20A5DA" w14:textId="77777777" w:rsidR="009151AC" w:rsidRDefault="002E1798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xoá.</w:t>
            </w:r>
          </w:p>
        </w:tc>
      </w:tr>
      <w:tr w:rsidR="009151AC" w14:paraId="75AFA9E6" w14:textId="77777777">
        <w:trPr>
          <w:jc w:val="center"/>
        </w:trPr>
        <w:tc>
          <w:tcPr>
            <w:tcW w:w="576" w:type="dxa"/>
          </w:tcPr>
          <w:p w14:paraId="3924DE5B" w14:textId="77777777" w:rsidR="009151AC" w:rsidRDefault="002E1798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6730A18" w14:textId="77777777" w:rsidR="009151AC" w:rsidRDefault="002E1798">
            <w:r>
              <w:rPr>
                <w:sz w:val="20"/>
              </w:rPr>
              <w:t>Nút Xóa trên dòng</w:t>
            </w:r>
          </w:p>
        </w:tc>
        <w:tc>
          <w:tcPr>
            <w:tcW w:w="1152" w:type="dxa"/>
          </w:tcPr>
          <w:p w14:paraId="16572E09" w14:textId="77777777" w:rsidR="009151AC" w:rsidRDefault="002E1798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298DD7A7" w14:textId="77777777" w:rsidR="009151AC" w:rsidRDefault="002E1798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196E6FA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5527DF55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6F15DD94" w14:textId="77777777" w:rsidR="009151AC" w:rsidRDefault="009151AC"/>
    <w:p w14:paraId="34E26EE0" w14:textId="77777777" w:rsidR="009151AC" w:rsidRDefault="002E1798">
      <w:r>
        <w:t>2.10.5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151AC" w14:paraId="4EFBA9DA" w14:textId="77777777">
        <w:trPr>
          <w:jc w:val="center"/>
        </w:trPr>
        <w:tc>
          <w:tcPr>
            <w:tcW w:w="576" w:type="dxa"/>
          </w:tcPr>
          <w:p w14:paraId="6DC467CE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2CF4146" w14:textId="77777777" w:rsidR="009151AC" w:rsidRDefault="002E1798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407E297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D8C6B42" w14:textId="77777777" w:rsidR="009151AC" w:rsidRDefault="002E1798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151AC" w14:paraId="20051837" w14:textId="77777777">
        <w:trPr>
          <w:jc w:val="center"/>
        </w:trPr>
        <w:tc>
          <w:tcPr>
            <w:tcW w:w="576" w:type="dxa"/>
          </w:tcPr>
          <w:p w14:paraId="27AFF919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4F3F2F3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 trên dòng</w:t>
            </w:r>
          </w:p>
        </w:tc>
        <w:tc>
          <w:tcPr>
            <w:tcW w:w="1296" w:type="dxa"/>
          </w:tcPr>
          <w:p w14:paraId="3DBC16F7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3C9CE87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có nêu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1C3C5269" w14:textId="77777777">
        <w:trPr>
          <w:jc w:val="center"/>
        </w:trPr>
        <w:tc>
          <w:tcPr>
            <w:tcW w:w="576" w:type="dxa"/>
          </w:tcPr>
          <w:p w14:paraId="7E7EC387" w14:textId="77777777" w:rsidR="009151AC" w:rsidRDefault="002E1798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6020122B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4965ECD6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63BB930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xoá.</w:t>
            </w:r>
            <w:r>
              <w:rPr>
                <w:sz w:val="20"/>
              </w:rPr>
              <w:br/>
              <w:t>– Xoá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hàng hoá và dòng khách hàng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“Xóa thành công”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14:paraId="5132562B" w14:textId="77777777" w:rsidR="009151AC" w:rsidRDefault="009151AC"/>
    <w:p w14:paraId="1320892A" w14:textId="77777777" w:rsidR="009151AC" w:rsidRDefault="002E1798">
      <w:pPr>
        <w:pStyle w:val="Heading3"/>
      </w:pPr>
      <w:bookmarkStart w:id="20" w:name="_Toc239325301"/>
      <w:r>
        <w:t>2.11 Không duy</w:t>
      </w:r>
      <w:r>
        <w:t>ệ</w:t>
      </w:r>
      <w:r>
        <w:t>t phi</w:t>
      </w:r>
      <w:r>
        <w:t>ế</w:t>
      </w:r>
      <w:r>
        <w:t>u</w:t>
      </w:r>
      <w:bookmarkEnd w:id="20"/>
    </w:p>
    <w:p w14:paraId="623AC60E" w14:textId="77777777" w:rsidR="009151AC" w:rsidRDefault="002E1798">
      <w:r>
        <w:t>2.11.1 Bi</w:t>
      </w:r>
      <w:r>
        <w:t>ể</w:t>
      </w:r>
      <w:r>
        <w:t>u đ</w:t>
      </w:r>
      <w:r>
        <w:t>ồ</w:t>
      </w:r>
      <w:r>
        <w:t xml:space="preserve"> Usecase</w:t>
      </w:r>
    </w:p>
    <w:p w14:paraId="03CCF0F7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574C7185" wp14:editId="2AABD143">
            <wp:extent cx="5669280" cy="18041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cch_uc_fr1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DA17" w14:textId="77777777" w:rsidR="009151AC" w:rsidRDefault="002E1798">
      <w:pPr>
        <w:jc w:val="center"/>
      </w:pPr>
      <w:r>
        <w:rPr>
          <w:i/>
          <w:color w:val="64748B"/>
          <w:sz w:val="19"/>
        </w:rPr>
        <w:t>Hình 23: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FR-11 Không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346FA48F" w14:textId="77777777" w:rsidR="009151AC" w:rsidRDefault="002E1798">
      <w:r>
        <w:t>2.11.2 Gi</w:t>
      </w:r>
      <w:r>
        <w:t>ớ</w:t>
      </w:r>
      <w:r>
        <w:t>i thi</w:t>
      </w:r>
      <w:r>
        <w:t>ệ</w:t>
      </w:r>
      <w:r>
        <w:t>u</w:t>
      </w:r>
    </w:p>
    <w:p w14:paraId="3A08D39F" w14:textId="1D386EA8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9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Thông báo và Quy t</w:t>
      </w:r>
      <w:r>
        <w:rPr>
          <w:sz w:val="21"/>
        </w:rPr>
        <w:t>ắ</w:t>
      </w:r>
      <w:r>
        <w:rPr>
          <w:sz w:val="21"/>
        </w:rPr>
        <w:t>c Xóa,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yêu c</w:t>
      </w:r>
      <w:r>
        <w:rPr>
          <w:sz w:val="21"/>
        </w:rPr>
        <w:t>ầ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151AC" w14:paraId="1C0F3072" w14:textId="77777777">
        <w:trPr>
          <w:jc w:val="center"/>
        </w:trPr>
        <w:tc>
          <w:tcPr>
            <w:tcW w:w="2160" w:type="dxa"/>
          </w:tcPr>
          <w:p w14:paraId="7FAB5426" w14:textId="77777777" w:rsidR="009151AC" w:rsidRDefault="002E1798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AC82A64" w14:textId="77777777" w:rsidR="009151AC" w:rsidRDefault="002E1798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151AC" w14:paraId="37A73807" w14:textId="77777777">
        <w:trPr>
          <w:jc w:val="center"/>
        </w:trPr>
        <w:tc>
          <w:tcPr>
            <w:tcW w:w="2160" w:type="dxa"/>
          </w:tcPr>
          <w:p w14:paraId="0DC25178" w14:textId="77777777" w:rsidR="009151AC" w:rsidRDefault="002E1798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2BC2A14" w14:textId="77777777" w:rsidR="009151AC" w:rsidRDefault="002E1798">
            <w:r>
              <w:rPr>
                <w:sz w:val="20"/>
              </w:rPr>
              <w:t>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</w:t>
            </w:r>
          </w:p>
        </w:tc>
      </w:tr>
      <w:tr w:rsidR="009151AC" w14:paraId="7C363348" w14:textId="77777777">
        <w:trPr>
          <w:jc w:val="center"/>
        </w:trPr>
        <w:tc>
          <w:tcPr>
            <w:tcW w:w="2160" w:type="dxa"/>
          </w:tcPr>
          <w:p w14:paraId="251D3AA3" w14:textId="77777777" w:rsidR="009151AC" w:rsidRDefault="002E1798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D5F4DBD" w14:textId="77777777" w:rsidR="009151AC" w:rsidRDefault="002E1798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kèm lý do, đưa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9151AC" w14:paraId="462AE62C" w14:textId="77777777">
        <w:trPr>
          <w:jc w:val="center"/>
        </w:trPr>
        <w:tc>
          <w:tcPr>
            <w:tcW w:w="2160" w:type="dxa"/>
          </w:tcPr>
          <w:p w14:paraId="465A5973" w14:textId="77777777" w:rsidR="009151AC" w:rsidRDefault="002E1798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3267A34" w14:textId="77777777" w:rsidR="009151AC" w:rsidRDefault="002E1798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</w:t>
            </w:r>
          </w:p>
        </w:tc>
      </w:tr>
      <w:tr w:rsidR="009151AC" w14:paraId="0D05E872" w14:textId="77777777">
        <w:trPr>
          <w:jc w:val="center"/>
        </w:trPr>
        <w:tc>
          <w:tcPr>
            <w:tcW w:w="2160" w:type="dxa"/>
          </w:tcPr>
          <w:p w14:paraId="76CCF22F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F73EADD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ng),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9151AC" w14:paraId="60BA2E5F" w14:textId="77777777">
        <w:trPr>
          <w:jc w:val="center"/>
        </w:trPr>
        <w:tc>
          <w:tcPr>
            <w:tcW w:w="2160" w:type="dxa"/>
          </w:tcPr>
          <w:p w14:paraId="36B30DD2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E25F1CE" w14:textId="77777777" w:rsidR="009151AC" w:rsidRDefault="002E1798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vào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ghi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ghi lý do, 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7.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9151AC" w14:paraId="482150EB" w14:textId="77777777">
        <w:trPr>
          <w:jc w:val="center"/>
        </w:trPr>
        <w:tc>
          <w:tcPr>
            <w:tcW w:w="2160" w:type="dxa"/>
          </w:tcPr>
          <w:p w14:paraId="6191D7BD" w14:textId="77777777" w:rsidR="009151AC" w:rsidRDefault="002E1798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30E56B6" w14:textId="77777777" w:rsidR="009151AC" w:rsidRDefault="002E1798">
            <w:r>
              <w:rPr>
                <w:sz w:val="20"/>
              </w:rPr>
              <w:t>•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“Vui lòng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(thi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khác công ty)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thao tác này”.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→ thao tác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vì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còn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liên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→ KHÔNG làm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thao tác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151AC" w14:paraId="7F4BF61A" w14:textId="77777777">
        <w:trPr>
          <w:jc w:val="center"/>
        </w:trPr>
        <w:tc>
          <w:tcPr>
            <w:tcW w:w="2160" w:type="dxa"/>
          </w:tcPr>
          <w:p w14:paraId="412A282E" w14:textId="77777777" w:rsidR="009151AC" w:rsidRDefault="002E1798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9543A44" w14:textId="77777777" w:rsidR="009151AC" w:rsidRDefault="002E1798">
            <w:r>
              <w:rPr>
                <w:sz w:val="20"/>
              </w:rPr>
              <w:t>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sau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</w:tbl>
    <w:p w14:paraId="202D3484" w14:textId="77777777" w:rsidR="009151AC" w:rsidRDefault="009151AC"/>
    <w:p w14:paraId="0144632E" w14:textId="77777777" w:rsidR="009151AC" w:rsidRDefault="002E1798">
      <w:r>
        <w:t>2.11.3 Layout màn hình</w:t>
      </w:r>
    </w:p>
    <w:p w14:paraId="379D8A2B" w14:textId="77777777" w:rsidR="009151AC" w:rsidRDefault="002E1798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1CA5EC7" w14:textId="77777777" w:rsidR="009151AC" w:rsidRDefault="002E1798">
      <w:r>
        <w:t>Menu: Phân h</w:t>
      </w:r>
      <w:r>
        <w:t>ệ</w:t>
      </w:r>
      <w:r>
        <w:t xml:space="preserve"> Tài chính =&gt; Hàng hoá - D</w:t>
      </w:r>
      <w:r>
        <w:t>ị</w:t>
      </w:r>
      <w:r>
        <w:t>ch v</w:t>
      </w:r>
      <w:r>
        <w:t>ụ</w:t>
      </w:r>
      <w:r>
        <w:t xml:space="preserve"> - V</w:t>
      </w:r>
      <w:r>
        <w:t>ậ</w:t>
      </w:r>
      <w:r>
        <w:t>n chuy</w:t>
      </w:r>
      <w:r>
        <w:t>ể</w:t>
      </w:r>
      <w:r>
        <w:t>n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đi</w:t>
      </w:r>
      <w:r>
        <w:t>ề</w:t>
      </w:r>
      <w:r>
        <w:t>u chuy</w:t>
      </w:r>
      <w:r>
        <w:t>ể</w:t>
      </w:r>
      <w:r>
        <w:t>n hàng =&gt; Xem chi ti</w:t>
      </w:r>
      <w:r>
        <w:t>ế</w:t>
      </w:r>
      <w:r>
        <w:t>t =&gt; Không duy</w:t>
      </w:r>
      <w:r>
        <w:t>ệ</w:t>
      </w:r>
      <w:r>
        <w:t>t</w:t>
      </w:r>
    </w:p>
    <w:p w14:paraId="3BA2BE5A" w14:textId="77777777" w:rsidR="009151AC" w:rsidRDefault="002E1798">
      <w:r>
        <w:t>H</w:t>
      </w:r>
      <w:r>
        <w:t>ộ</w:t>
      </w:r>
      <w:r>
        <w:t>p xác nh</w:t>
      </w:r>
      <w:r>
        <w:t>ậ</w:t>
      </w:r>
      <w:r>
        <w:t>n đư</w:t>
      </w:r>
      <w:r>
        <w:t>ợ</w:t>
      </w:r>
      <w:r>
        <w:t>c m</w:t>
      </w:r>
      <w:r>
        <w:t>ở</w:t>
      </w:r>
      <w:r>
        <w:t xml:space="preserve"> ngay trên màn chi ti</w:t>
      </w:r>
      <w:r>
        <w:t>ế</w:t>
      </w:r>
      <w:r>
        <w:t>t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6D6D562A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1C87B7EE" wp14:editId="1DA7EEF8">
            <wp:extent cx="5669280" cy="35433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xac-nhan-khong-duye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7070" w14:textId="77777777" w:rsidR="009151AC" w:rsidRDefault="002E1798">
      <w:pPr>
        <w:jc w:val="center"/>
      </w:pPr>
      <w:r>
        <w:rPr>
          <w:i/>
          <w:color w:val="64748B"/>
          <w:sz w:val="19"/>
        </w:rPr>
        <w:lastRenderedPageBreak/>
        <w:t>Hình 24: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không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</w:t>
      </w:r>
    </w:p>
    <w:p w14:paraId="17D930D0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4E875AD6" wp14:editId="39B4AD2B">
            <wp:extent cx="5669280" cy="3543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loi-ghi-chu-duye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50EA" w14:textId="77777777" w:rsidR="009151AC" w:rsidRDefault="002E1798">
      <w:pPr>
        <w:jc w:val="center"/>
      </w:pPr>
      <w:r>
        <w:rPr>
          <w:i/>
          <w:color w:val="64748B"/>
          <w:sz w:val="19"/>
        </w:rPr>
        <w:t>Hình 25: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“Vui lòng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ghi chú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t” khi b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m Không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lúc ô còn tr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ng</w:t>
      </w:r>
    </w:p>
    <w:p w14:paraId="5F56E112" w14:textId="77777777" w:rsidR="009151AC" w:rsidRDefault="002E1798">
      <w:r>
        <w:t>2.11.4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16"/>
        <w:gridCol w:w="1058"/>
        <w:gridCol w:w="949"/>
        <w:gridCol w:w="1001"/>
        <w:gridCol w:w="763"/>
        <w:gridCol w:w="1012"/>
        <w:gridCol w:w="2210"/>
      </w:tblGrid>
      <w:tr w:rsidR="009151AC" w14:paraId="735894AF" w14:textId="77777777">
        <w:trPr>
          <w:jc w:val="center"/>
        </w:trPr>
        <w:tc>
          <w:tcPr>
            <w:tcW w:w="576" w:type="dxa"/>
          </w:tcPr>
          <w:p w14:paraId="230554FF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E9A82DF" w14:textId="77777777" w:rsidR="009151AC" w:rsidRDefault="002E1798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89B5C63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B33FE5B" w14:textId="77777777" w:rsidR="009151AC" w:rsidRDefault="002E1798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4B1D255" w14:textId="77777777" w:rsidR="009151AC" w:rsidRDefault="002E1798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4DEE8A8" w14:textId="77777777" w:rsidR="009151AC" w:rsidRDefault="002E1798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69076CF" w14:textId="77777777" w:rsidR="009151AC" w:rsidRDefault="002E1798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0F2AADC2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0D343FDC" w14:textId="77777777">
        <w:trPr>
          <w:jc w:val="center"/>
        </w:trPr>
        <w:tc>
          <w:tcPr>
            <w:tcW w:w="576" w:type="dxa"/>
          </w:tcPr>
          <w:p w14:paraId="284CFA08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C20D382" w14:textId="77777777" w:rsidR="009151AC" w:rsidRDefault="002E1798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25EEA76" w14:textId="77777777" w:rsidR="009151AC" w:rsidRDefault="002E1798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0E55683E" w14:textId="77777777" w:rsidR="009151AC" w:rsidRDefault="002E1798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D8CCEEA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DEAE74A" w14:textId="77777777" w:rsidR="009151AC" w:rsidRDefault="002E1798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7B7B429" w14:textId="77777777" w:rsidR="009151AC" w:rsidRDefault="002E1798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D875E2A" w14:textId="77777777" w:rsidR="009151AC" w:rsidRDefault="002E1798">
            <w:r>
              <w:rPr>
                <w:sz w:val="20"/>
              </w:rPr>
              <w:t>Có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sao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 Dòng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khi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t)”.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151AC" w14:paraId="368D7276" w14:textId="77777777">
        <w:trPr>
          <w:jc w:val="center"/>
        </w:trPr>
        <w:tc>
          <w:tcPr>
            <w:tcW w:w="576" w:type="dxa"/>
          </w:tcPr>
          <w:p w14:paraId="2882A328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6B9ECE7" w14:textId="77777777" w:rsidR="009151AC" w:rsidRDefault="002E1798">
            <w:r>
              <w:rPr>
                <w:sz w:val="20"/>
              </w:rPr>
              <w:t>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inline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5C23CAD" w14:textId="77777777" w:rsidR="009151AC" w:rsidRDefault="002E1798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579E7BC2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5FEA32E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4C71685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4B7BB11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37905158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sau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tiên;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gõ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dung.</w:t>
            </w:r>
          </w:p>
        </w:tc>
      </w:tr>
      <w:tr w:rsidR="009151AC" w14:paraId="7829AC54" w14:textId="77777777">
        <w:trPr>
          <w:jc w:val="center"/>
        </w:trPr>
        <w:tc>
          <w:tcPr>
            <w:tcW w:w="576" w:type="dxa"/>
          </w:tcPr>
          <w:p w14:paraId="6B6CFC5F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F1AAABE" w14:textId="77777777" w:rsidR="009151AC" w:rsidRDefault="002E1798">
            <w:r>
              <w:rPr>
                <w:sz w:val="20"/>
              </w:rPr>
              <w:t>Nút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D1519F5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D91AB2A" w14:textId="77777777" w:rsidR="009151AC" w:rsidRDefault="002E1798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86037F6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E4F99B5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EC87738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3B92573E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khi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đã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.</w:t>
            </w:r>
          </w:p>
        </w:tc>
      </w:tr>
      <w:tr w:rsidR="009151AC" w14:paraId="7EDEDC7C" w14:textId="77777777">
        <w:trPr>
          <w:jc w:val="center"/>
        </w:trPr>
        <w:tc>
          <w:tcPr>
            <w:tcW w:w="576" w:type="dxa"/>
          </w:tcPr>
          <w:p w14:paraId="71C5054E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E6965AB" w14:textId="77777777" w:rsidR="009151AC" w:rsidRDefault="002E1798">
            <w:r>
              <w:rPr>
                <w:sz w:val="20"/>
              </w:rPr>
              <w:t>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C6E0CFE" w14:textId="77777777" w:rsidR="009151AC" w:rsidRDefault="002E1798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44F524C5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B9071C3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F68F14C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7FDD7F0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2051D82C" w14:textId="77777777" w:rsidR="009151AC" w:rsidRDefault="002E1798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nêu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câu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i”; có hai nút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</w:t>
            </w:r>
          </w:p>
        </w:tc>
      </w:tr>
    </w:tbl>
    <w:p w14:paraId="46BD6C58" w14:textId="77777777" w:rsidR="009151AC" w:rsidRDefault="009151AC"/>
    <w:p w14:paraId="6BF24A00" w14:textId="77777777" w:rsidR="009151AC" w:rsidRDefault="002E1798">
      <w:r>
        <w:lastRenderedPageBreak/>
        <w:t>2.11.5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49"/>
        <w:gridCol w:w="4854"/>
      </w:tblGrid>
      <w:tr w:rsidR="009151AC" w14:paraId="1693DCCF" w14:textId="77777777">
        <w:trPr>
          <w:jc w:val="center"/>
        </w:trPr>
        <w:tc>
          <w:tcPr>
            <w:tcW w:w="576" w:type="dxa"/>
          </w:tcPr>
          <w:p w14:paraId="490DE0A1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46F596E" w14:textId="77777777" w:rsidR="009151AC" w:rsidRDefault="002E1798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EC69BBE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4518624" w14:textId="77777777" w:rsidR="009151AC" w:rsidRDefault="002E1798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151AC" w14:paraId="4B22C4AE" w14:textId="77777777">
        <w:trPr>
          <w:jc w:val="center"/>
        </w:trPr>
        <w:tc>
          <w:tcPr>
            <w:tcW w:w="576" w:type="dxa"/>
          </w:tcPr>
          <w:p w14:paraId="418AC0D9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31521E6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5CC21898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D366739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và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“Vui lòng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t”,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</w:p>
        </w:tc>
      </w:tr>
      <w:tr w:rsidR="009151AC" w14:paraId="183D042F" w14:textId="77777777">
        <w:trPr>
          <w:jc w:val="center"/>
        </w:trPr>
        <w:tc>
          <w:tcPr>
            <w:tcW w:w="576" w:type="dxa"/>
          </w:tcPr>
          <w:p w14:paraId="0FE03249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6F5E3A7" w14:textId="77777777" w:rsidR="009151AC" w:rsidRDefault="002E1798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422B3BEF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FA7177E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n: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có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chưa xong.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cùng công ty.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thao tác này”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“Vui lòng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ghi lý do, 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là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“&lt;H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i&gt;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hàng: 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u&gt;”;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không làm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thao tác.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“Đã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hàng”.</w:t>
            </w:r>
          </w:p>
        </w:tc>
      </w:tr>
    </w:tbl>
    <w:p w14:paraId="77D63685" w14:textId="77777777" w:rsidR="009151AC" w:rsidRDefault="009151AC"/>
    <w:p w14:paraId="6FF6760A" w14:textId="77777777" w:rsidR="009151AC" w:rsidRDefault="002E1798">
      <w:pPr>
        <w:pStyle w:val="Heading3"/>
      </w:pPr>
      <w:bookmarkStart w:id="21" w:name="_Toc239325302"/>
      <w:r>
        <w:t>2.12 T</w:t>
      </w:r>
      <w:r>
        <w:t>ổ</w:t>
      </w:r>
      <w:r>
        <w:t>ng h</w:t>
      </w:r>
      <w:r>
        <w:t>ợ</w:t>
      </w:r>
      <w:r>
        <w:t>p sang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xu</w:t>
      </w:r>
      <w:r>
        <w:t>ấ</w:t>
      </w:r>
      <w:r>
        <w:t>t hàng</w:t>
      </w:r>
      <w:bookmarkEnd w:id="21"/>
    </w:p>
    <w:p w14:paraId="5D1B42DC" w14:textId="77777777" w:rsidR="009151AC" w:rsidRDefault="002E1798">
      <w:r>
        <w:t>2.12.1 Bi</w:t>
      </w:r>
      <w:r>
        <w:t>ể</w:t>
      </w:r>
      <w:r>
        <w:t>u đ</w:t>
      </w:r>
      <w:r>
        <w:t>ồ</w:t>
      </w:r>
      <w:r>
        <w:t xml:space="preserve"> Usecase</w:t>
      </w:r>
    </w:p>
    <w:p w14:paraId="79E0DB0B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636413E6" wp14:editId="115C5120">
            <wp:extent cx="5669280" cy="100713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cch_uc_fr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2F21" w14:textId="77777777" w:rsidR="009151AC" w:rsidRDefault="002E1798">
      <w:pPr>
        <w:jc w:val="center"/>
      </w:pPr>
      <w:r>
        <w:rPr>
          <w:i/>
          <w:color w:val="64748B"/>
          <w:sz w:val="19"/>
        </w:rPr>
        <w:t>Hình 26: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FR-12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h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p sang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hàng</w:t>
      </w:r>
    </w:p>
    <w:p w14:paraId="335CE1D3" w14:textId="77777777" w:rsidR="009151AC" w:rsidRDefault="002E1798">
      <w:r>
        <w:t>2.12.2 Gi</w:t>
      </w:r>
      <w:r>
        <w:t>ớ</w:t>
      </w:r>
      <w:r>
        <w:t>i thi</w:t>
      </w:r>
      <w:r>
        <w:t>ệ</w:t>
      </w:r>
      <w:r>
        <w:t>u</w:t>
      </w:r>
    </w:p>
    <w:p w14:paraId="0D503785" w14:textId="43C0E9BC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3" w:anchor="heading=h.e51mm7p7jit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Xem chi ti</w:t>
      </w:r>
      <w:r>
        <w:rPr>
          <w:sz w:val="21"/>
        </w:rPr>
        <w:t>ế</w:t>
      </w:r>
      <w:r>
        <w:rPr>
          <w:sz w:val="21"/>
        </w:rPr>
        <w:t>t và Phân quy</w:t>
      </w:r>
      <w:r>
        <w:rPr>
          <w:sz w:val="21"/>
        </w:rPr>
        <w:t>ề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yêu c</w:t>
      </w:r>
      <w:r>
        <w:rPr>
          <w:sz w:val="21"/>
        </w:rPr>
        <w:t>ầ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151AC" w14:paraId="1A6F2C8A" w14:textId="77777777">
        <w:trPr>
          <w:jc w:val="center"/>
        </w:trPr>
        <w:tc>
          <w:tcPr>
            <w:tcW w:w="2160" w:type="dxa"/>
          </w:tcPr>
          <w:p w14:paraId="596E90F4" w14:textId="77777777" w:rsidR="009151AC" w:rsidRDefault="002E1798">
            <w:r>
              <w:rPr>
                <w:b/>
                <w:sz w:val="20"/>
              </w:rPr>
              <w:lastRenderedPageBreak/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1BBBDDB" w14:textId="77777777" w:rsidR="009151AC" w:rsidRDefault="002E1798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151AC" w14:paraId="55375E04" w14:textId="77777777">
        <w:trPr>
          <w:jc w:val="center"/>
        </w:trPr>
        <w:tc>
          <w:tcPr>
            <w:tcW w:w="2160" w:type="dxa"/>
          </w:tcPr>
          <w:p w14:paraId="360C6388" w14:textId="77777777" w:rsidR="009151AC" w:rsidRDefault="002E1798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4532822" w14:textId="77777777" w:rsidR="009151AC" w:rsidRDefault="002E1798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</w:t>
            </w:r>
          </w:p>
        </w:tc>
      </w:tr>
      <w:tr w:rsidR="009151AC" w14:paraId="02061A52" w14:textId="77777777">
        <w:trPr>
          <w:jc w:val="center"/>
        </w:trPr>
        <w:tc>
          <w:tcPr>
            <w:tcW w:w="2160" w:type="dxa"/>
          </w:tcPr>
          <w:p w14:paraId="481EAC19" w14:textId="77777777" w:rsidR="009151AC" w:rsidRDefault="002E1798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BBD2375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ng cũ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mang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xem,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kho gom vào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9151AC" w14:paraId="5280A3F5" w14:textId="77777777">
        <w:trPr>
          <w:jc w:val="center"/>
        </w:trPr>
        <w:tc>
          <w:tcPr>
            <w:tcW w:w="2160" w:type="dxa"/>
          </w:tcPr>
          <w:p w14:paraId="3F2C74F6" w14:textId="77777777" w:rsidR="009151AC" w:rsidRDefault="002E1798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78FCB8D" w14:textId="77777777" w:rsidR="009151AC" w:rsidRDefault="002E1798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</w:t>
            </w:r>
          </w:p>
        </w:tc>
      </w:tr>
      <w:tr w:rsidR="009151AC" w14:paraId="524CF219" w14:textId="77777777">
        <w:trPr>
          <w:jc w:val="center"/>
        </w:trPr>
        <w:tc>
          <w:tcPr>
            <w:tcW w:w="2160" w:type="dxa"/>
          </w:tcPr>
          <w:p w14:paraId="2C1ECFA3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5106DB1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ng),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9151AC" w14:paraId="66F8C651" w14:textId="77777777">
        <w:trPr>
          <w:jc w:val="center"/>
        </w:trPr>
        <w:tc>
          <w:tcPr>
            <w:tcW w:w="2160" w:type="dxa"/>
          </w:tcPr>
          <w:p w14:paraId="6CF077E7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034DC6A" w14:textId="77777777" w:rsidR="009151AC" w:rsidRDefault="002E1798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nút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trên dòng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sang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hàng, mang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xem.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hoàn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thao tác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bên kia.</w:t>
            </w:r>
          </w:p>
        </w:tc>
      </w:tr>
      <w:tr w:rsidR="009151AC" w14:paraId="31265E85" w14:textId="77777777">
        <w:trPr>
          <w:jc w:val="center"/>
        </w:trPr>
        <w:tc>
          <w:tcPr>
            <w:tcW w:w="2160" w:type="dxa"/>
          </w:tcPr>
          <w:p w14:paraId="70DCFC45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8C6E404" w14:textId="77777777" w:rsidR="009151AC" w:rsidRDefault="002E1798">
            <w:r>
              <w:rPr>
                <w:sz w:val="20"/>
              </w:rPr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cho phép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9151AC" w14:paraId="78D956EB" w14:textId="77777777">
        <w:trPr>
          <w:jc w:val="center"/>
        </w:trPr>
        <w:tc>
          <w:tcPr>
            <w:tcW w:w="2160" w:type="dxa"/>
          </w:tcPr>
          <w:p w14:paraId="2804F1D4" w14:textId="77777777" w:rsidR="009151AC" w:rsidRDefault="002E1798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60BE1FDD" w14:textId="77777777" w:rsidR="009151AC" w:rsidRDefault="002E1798">
            <w:r>
              <w:rPr>
                <w:sz w:val="20"/>
              </w:rPr>
              <w:t>Thao tác này KHÔNG làm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khi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kho hoàn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bên kia.</w:t>
            </w:r>
          </w:p>
        </w:tc>
      </w:tr>
    </w:tbl>
    <w:p w14:paraId="44E87C51" w14:textId="77777777" w:rsidR="009151AC" w:rsidRDefault="009151AC"/>
    <w:p w14:paraId="25F60E83" w14:textId="77777777" w:rsidR="009151AC" w:rsidRDefault="002E1798">
      <w:r>
        <w:t>2.12.3 Layout màn hình</w:t>
      </w:r>
    </w:p>
    <w:p w14:paraId="6B977E52" w14:textId="77777777" w:rsidR="009151AC" w:rsidRDefault="002E1798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DD5FB9D" w14:textId="77777777" w:rsidR="009151AC" w:rsidRDefault="002E1798">
      <w:r>
        <w:t>Menu: Phân h</w:t>
      </w:r>
      <w:r>
        <w:t>ệ</w:t>
      </w:r>
      <w:r>
        <w:t xml:space="preserve"> Tài chính =&gt; Hàng hoá - D</w:t>
      </w:r>
      <w:r>
        <w:t>ị</w:t>
      </w:r>
      <w:r>
        <w:t>ch v</w:t>
      </w:r>
      <w:r>
        <w:t>ụ</w:t>
      </w:r>
      <w:r>
        <w:t xml:space="preserve"> - V</w:t>
      </w:r>
      <w:r>
        <w:t>ậ</w:t>
      </w:r>
      <w:r>
        <w:t>n chuy</w:t>
      </w:r>
      <w:r>
        <w:t>ể</w:t>
      </w:r>
      <w:r>
        <w:t>n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đi</w:t>
      </w:r>
      <w:r>
        <w:t>ề</w:t>
      </w:r>
      <w:r>
        <w:t>u chuy</w:t>
      </w:r>
      <w:r>
        <w:t>ể</w:t>
      </w:r>
      <w:r>
        <w:t>n hàng =&gt; Xem chi ti</w:t>
      </w:r>
      <w:r>
        <w:t>ế</w:t>
      </w:r>
      <w:r>
        <w:t>t =&gt; T</w:t>
      </w:r>
      <w:r>
        <w:t>ổ</w:t>
      </w:r>
      <w:r>
        <w:t>ng h</w:t>
      </w:r>
      <w:r>
        <w:t>ợ</w:t>
      </w:r>
      <w:r>
        <w:t>p</w:t>
      </w:r>
    </w:p>
    <w:p w14:paraId="05227833" w14:textId="77777777" w:rsidR="009151AC" w:rsidRDefault="002E1798">
      <w:r>
        <w:t>Nút T</w:t>
      </w:r>
      <w:r>
        <w:t>ổ</w:t>
      </w:r>
      <w:r>
        <w:t>ng h</w:t>
      </w:r>
      <w:r>
        <w:t>ợ</w:t>
      </w:r>
      <w:r>
        <w:t>p n</w:t>
      </w:r>
      <w:r>
        <w:t>ằ</w:t>
      </w:r>
      <w:r>
        <w:t xml:space="preserve">m </w:t>
      </w:r>
      <w:r>
        <w:t>ở</w:t>
      </w:r>
      <w:r>
        <w:t xml:space="preserve"> thanh nút cu</w:t>
      </w:r>
      <w:r>
        <w:t>ố</w:t>
      </w:r>
      <w:r>
        <w:t>i màn chi ti</w:t>
      </w:r>
      <w:r>
        <w:t>ế</w:t>
      </w:r>
      <w:r>
        <w:t xml:space="preserve">t và </w:t>
      </w:r>
      <w:r>
        <w:t>ở</w:t>
      </w:r>
      <w:r>
        <w:t xml:space="preserve"> c</w:t>
      </w:r>
      <w:r>
        <w:t>ộ</w:t>
      </w:r>
      <w:r>
        <w:t>t Hành đ</w:t>
      </w:r>
      <w:r>
        <w:t>ộ</w:t>
      </w:r>
      <w:r>
        <w:t>ng c</w:t>
      </w:r>
      <w:r>
        <w:t>ủ</w:t>
      </w:r>
      <w:r>
        <w:t>a màn danh sách.</w:t>
      </w:r>
    </w:p>
    <w:p w14:paraId="1669FEEB" w14:textId="77777777" w:rsidR="009151AC" w:rsidRDefault="002E1798">
      <w:pPr>
        <w:jc w:val="center"/>
      </w:pPr>
      <w:r>
        <w:rPr>
          <w:noProof/>
        </w:rPr>
        <w:lastRenderedPageBreak/>
        <w:drawing>
          <wp:inline distT="0" distB="0" distL="0" distR="0" wp14:anchorId="1DA0E1B0" wp14:editId="3FFEE518">
            <wp:extent cx="5669280" cy="55310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chi-tie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2E4C" w14:textId="77777777" w:rsidR="009151AC" w:rsidRDefault="002E1798">
      <w:pPr>
        <w:jc w:val="center"/>
      </w:pPr>
      <w:r>
        <w:rPr>
          <w:i/>
          <w:color w:val="64748B"/>
          <w:sz w:val="19"/>
        </w:rPr>
        <w:t>Hình 27: Nút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h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p trên thanh nút cu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</w:t>
      </w:r>
    </w:p>
    <w:p w14:paraId="73AE0AE6" w14:textId="77777777" w:rsidR="009151AC" w:rsidRDefault="002E1798">
      <w:r>
        <w:t>2.12.4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1414"/>
        <w:gridCol w:w="1032"/>
        <w:gridCol w:w="980"/>
        <w:gridCol w:w="1062"/>
        <w:gridCol w:w="3813"/>
      </w:tblGrid>
      <w:tr w:rsidR="009151AC" w14:paraId="3F072A0C" w14:textId="77777777">
        <w:trPr>
          <w:jc w:val="center"/>
        </w:trPr>
        <w:tc>
          <w:tcPr>
            <w:tcW w:w="576" w:type="dxa"/>
          </w:tcPr>
          <w:p w14:paraId="76E50BF8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C091105" w14:textId="77777777" w:rsidR="009151AC" w:rsidRDefault="002E1798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2DEC443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71BF0D8" w14:textId="77777777" w:rsidR="009151AC" w:rsidRDefault="002E1798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5F35247" w14:textId="77777777" w:rsidR="009151AC" w:rsidRDefault="002E1798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72A85664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463417A2" w14:textId="77777777">
        <w:trPr>
          <w:jc w:val="center"/>
        </w:trPr>
        <w:tc>
          <w:tcPr>
            <w:tcW w:w="576" w:type="dxa"/>
          </w:tcPr>
          <w:p w14:paraId="10E4E19C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7AFC995" w14:textId="77777777" w:rsidR="009151AC" w:rsidRDefault="002E1798">
            <w:r>
              <w:rPr>
                <w:sz w:val="20"/>
              </w:rPr>
              <w:t>Nút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DD51D89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3DB0AC1" w14:textId="77777777" w:rsidR="009151AC" w:rsidRDefault="002E1798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5385CDD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7E4F6073" w14:textId="77777777" w:rsidR="009151AC" w:rsidRDefault="002E1798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sau nút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nút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thanh nút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màn.</w:t>
            </w:r>
          </w:p>
        </w:tc>
      </w:tr>
      <w:tr w:rsidR="009151AC" w14:paraId="37703457" w14:textId="77777777">
        <w:trPr>
          <w:jc w:val="center"/>
        </w:trPr>
        <w:tc>
          <w:tcPr>
            <w:tcW w:w="576" w:type="dxa"/>
          </w:tcPr>
          <w:p w14:paraId="577B856E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8BAB629" w14:textId="77777777" w:rsidR="009151AC" w:rsidRDefault="002E1798">
            <w:r>
              <w:rPr>
                <w:sz w:val="20"/>
              </w:rPr>
              <w:t>Nút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trên dòng danh sách</w:t>
            </w:r>
          </w:p>
        </w:tc>
        <w:tc>
          <w:tcPr>
            <w:tcW w:w="1152" w:type="dxa"/>
          </w:tcPr>
          <w:p w14:paraId="6DEB1DA1" w14:textId="77777777" w:rsidR="009151AC" w:rsidRDefault="002E1798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FDCA86A" w14:textId="77777777" w:rsidR="009151AC" w:rsidRDefault="002E1798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F35DF51" w14:textId="77777777" w:rsidR="009151AC" w:rsidRDefault="002E1798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50C52D85" w14:textId="77777777" w:rsidR="009151AC" w:rsidRDefault="002E1798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tích kép, 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nút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</w:tbl>
    <w:p w14:paraId="6694AC18" w14:textId="77777777" w:rsidR="009151AC" w:rsidRDefault="009151AC"/>
    <w:p w14:paraId="709B014A" w14:textId="77777777" w:rsidR="009151AC" w:rsidRDefault="002E1798">
      <w:r>
        <w:t>2.12.5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1"/>
        <w:gridCol w:w="1250"/>
        <w:gridCol w:w="4855"/>
      </w:tblGrid>
      <w:tr w:rsidR="009151AC" w14:paraId="0C0B2A01" w14:textId="77777777">
        <w:trPr>
          <w:jc w:val="center"/>
        </w:trPr>
        <w:tc>
          <w:tcPr>
            <w:tcW w:w="576" w:type="dxa"/>
          </w:tcPr>
          <w:p w14:paraId="058D554B" w14:textId="77777777" w:rsidR="009151AC" w:rsidRDefault="002E1798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2304" w:type="dxa"/>
          </w:tcPr>
          <w:p w14:paraId="1A0DD6D2" w14:textId="77777777" w:rsidR="009151AC" w:rsidRDefault="002E1798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FF6EF16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F3EECB1" w14:textId="77777777" w:rsidR="009151AC" w:rsidRDefault="002E1798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151AC" w14:paraId="42ADCC06" w14:textId="77777777">
        <w:trPr>
          <w:jc w:val="center"/>
        </w:trPr>
        <w:tc>
          <w:tcPr>
            <w:tcW w:w="576" w:type="dxa"/>
          </w:tcPr>
          <w:p w14:paraId="23572AD4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212BEE9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0432DDD2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E74675B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và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sang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cũ, mang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xem.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Tab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không phát sinh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</w:tbl>
    <w:p w14:paraId="2078E457" w14:textId="77777777" w:rsidR="009151AC" w:rsidRDefault="009151AC"/>
    <w:p w14:paraId="58DC8F22" w14:textId="77777777" w:rsidR="009151AC" w:rsidRDefault="002E1798">
      <w:pPr>
        <w:pStyle w:val="Heading3"/>
      </w:pPr>
      <w:bookmarkStart w:id="22" w:name="_Toc239325303"/>
      <w:r>
        <w:t>2.13 In phi</w:t>
      </w:r>
      <w:r>
        <w:t>ế</w:t>
      </w:r>
      <w:r>
        <w:t>u</w:t>
      </w:r>
      <w:bookmarkEnd w:id="22"/>
    </w:p>
    <w:p w14:paraId="206BE7AA" w14:textId="77777777" w:rsidR="009151AC" w:rsidRDefault="002E1798">
      <w:r>
        <w:t>2.13.1 Bi</w:t>
      </w:r>
      <w:r>
        <w:t>ể</w:t>
      </w:r>
      <w:r>
        <w:t>u đ</w:t>
      </w:r>
      <w:r>
        <w:t>ồ</w:t>
      </w:r>
      <w:r>
        <w:t xml:space="preserve"> Usecase</w:t>
      </w:r>
    </w:p>
    <w:p w14:paraId="66A33634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30A7A07D" wp14:editId="29C49BED">
            <wp:extent cx="5669280" cy="126725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cch_uc_fr1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53BE" w14:textId="77777777" w:rsidR="009151AC" w:rsidRDefault="002E1798">
      <w:pPr>
        <w:jc w:val="center"/>
      </w:pPr>
      <w:r>
        <w:rPr>
          <w:i/>
          <w:color w:val="64748B"/>
          <w:sz w:val="19"/>
        </w:rPr>
        <w:t>Hình 28: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FR-13 In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hàng</w:t>
      </w:r>
    </w:p>
    <w:p w14:paraId="6390543F" w14:textId="77777777" w:rsidR="009151AC" w:rsidRDefault="002E1798">
      <w:r>
        <w:t>2.13.2 Gi</w:t>
      </w:r>
      <w:r>
        <w:t>ớ</w:t>
      </w:r>
      <w:r>
        <w:t>i thi</w:t>
      </w:r>
      <w:r>
        <w:t>ệ</w:t>
      </w:r>
      <w:r>
        <w:t>u</w:t>
      </w:r>
    </w:p>
    <w:p w14:paraId="32FCE5E1" w14:textId="0578CDF8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5" w:anchor="heading=h.e51mm7p7jit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Xem chi ti</w:t>
      </w:r>
      <w:r>
        <w:rPr>
          <w:sz w:val="21"/>
        </w:rPr>
        <w:t>ế</w:t>
      </w:r>
      <w:r>
        <w:rPr>
          <w:sz w:val="21"/>
        </w:rPr>
        <w:t>t và Phân quy</w:t>
      </w:r>
      <w:r>
        <w:rPr>
          <w:sz w:val="21"/>
        </w:rPr>
        <w:t>ề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yêu c</w:t>
      </w:r>
      <w:r>
        <w:rPr>
          <w:sz w:val="21"/>
        </w:rPr>
        <w:t>ầ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151AC" w14:paraId="6D0963E3" w14:textId="77777777">
        <w:trPr>
          <w:jc w:val="center"/>
        </w:trPr>
        <w:tc>
          <w:tcPr>
            <w:tcW w:w="2160" w:type="dxa"/>
          </w:tcPr>
          <w:p w14:paraId="2B0BBF48" w14:textId="77777777" w:rsidR="009151AC" w:rsidRDefault="002E1798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CB5FF20" w14:textId="77777777" w:rsidR="009151AC" w:rsidRDefault="002E1798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151AC" w14:paraId="2B7191E6" w14:textId="77777777">
        <w:trPr>
          <w:jc w:val="center"/>
        </w:trPr>
        <w:tc>
          <w:tcPr>
            <w:tcW w:w="2160" w:type="dxa"/>
          </w:tcPr>
          <w:p w14:paraId="1C49DFA5" w14:textId="77777777" w:rsidR="009151AC" w:rsidRDefault="002E1798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915913C" w14:textId="77777777" w:rsidR="009151AC" w:rsidRDefault="002E1798">
            <w:r>
              <w:rPr>
                <w:sz w:val="20"/>
              </w:rPr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</w:t>
            </w:r>
          </w:p>
        </w:tc>
      </w:tr>
      <w:tr w:rsidR="009151AC" w14:paraId="1D209EAD" w14:textId="77777777">
        <w:trPr>
          <w:jc w:val="center"/>
        </w:trPr>
        <w:tc>
          <w:tcPr>
            <w:tcW w:w="2160" w:type="dxa"/>
          </w:tcPr>
          <w:p w14:paraId="3EF6FBFF" w14:textId="77777777" w:rsidR="009151AC" w:rsidRDefault="002E1798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42E3E81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theo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ng, kèm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thư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ghi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0BB54782" w14:textId="77777777">
        <w:trPr>
          <w:jc w:val="center"/>
        </w:trPr>
        <w:tc>
          <w:tcPr>
            <w:tcW w:w="2160" w:type="dxa"/>
          </w:tcPr>
          <w:p w14:paraId="07741517" w14:textId="77777777" w:rsidR="009151AC" w:rsidRDefault="002E1798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B59B65A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</w:t>
            </w:r>
          </w:p>
        </w:tc>
      </w:tr>
      <w:tr w:rsidR="009151AC" w14:paraId="0E86406B" w14:textId="77777777">
        <w:trPr>
          <w:jc w:val="center"/>
        </w:trPr>
        <w:tc>
          <w:tcPr>
            <w:tcW w:w="2160" w:type="dxa"/>
          </w:tcPr>
          <w:p w14:paraId="4484EB2B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A3E9927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(theo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t).</w:t>
            </w:r>
          </w:p>
        </w:tc>
      </w:tr>
      <w:tr w:rsidR="009151AC" w14:paraId="02B09CCD" w14:textId="77777777">
        <w:trPr>
          <w:jc w:val="center"/>
        </w:trPr>
        <w:tc>
          <w:tcPr>
            <w:tcW w:w="2160" w:type="dxa"/>
          </w:tcPr>
          <w:p w14:paraId="4F61F4C7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BF86110" w14:textId="77777777" w:rsidR="009151AC" w:rsidRDefault="002E1798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trên dòng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trang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thay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thư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ghi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5. Trang in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151AC" w14:paraId="5D89A0DA" w14:textId="77777777">
        <w:trPr>
          <w:jc w:val="center"/>
        </w:trPr>
        <w:tc>
          <w:tcPr>
            <w:tcW w:w="2160" w:type="dxa"/>
          </w:tcPr>
          <w:p w14:paraId="4C7C0CDC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E062A17" w14:textId="77777777" w:rsidR="009151AC" w:rsidRDefault="002E1798">
            <w:r>
              <w:rPr>
                <w:sz w:val="20"/>
              </w:rPr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in,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trang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Công ty chưa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u hình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thư →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lastRenderedPageBreak/>
              <w:t>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.</w:t>
            </w:r>
          </w:p>
        </w:tc>
      </w:tr>
      <w:tr w:rsidR="009151AC" w14:paraId="61641510" w14:textId="77777777">
        <w:trPr>
          <w:jc w:val="center"/>
        </w:trPr>
        <w:tc>
          <w:tcPr>
            <w:tcW w:w="2160" w:type="dxa"/>
          </w:tcPr>
          <w:p w14:paraId="03ECA5A3" w14:textId="77777777" w:rsidR="009151AC" w:rsidRDefault="002E1798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89B1AE9" w14:textId="77777777" w:rsidR="009151AC" w:rsidRDefault="002E1798">
            <w:r>
              <w:rPr>
                <w:sz w:val="20"/>
              </w:rPr>
              <w:t>Ả</w:t>
            </w:r>
            <w:r>
              <w:rPr>
                <w:sz w:val="20"/>
              </w:rPr>
              <w:t>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thư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CÔNG TY GHI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in và cũng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KHÔNG có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Giá niêm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làm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hay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</w:tbl>
    <w:p w14:paraId="5788FE66" w14:textId="77777777" w:rsidR="009151AC" w:rsidRDefault="009151AC"/>
    <w:p w14:paraId="3D9464FF" w14:textId="77777777" w:rsidR="009151AC" w:rsidRDefault="002E1798">
      <w:r>
        <w:t>2.13.3 Layout màn hình</w:t>
      </w:r>
    </w:p>
    <w:p w14:paraId="00F37198" w14:textId="77777777" w:rsidR="009151AC" w:rsidRDefault="002E1798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659775D" w14:textId="77777777" w:rsidR="009151AC" w:rsidRDefault="002E1798">
      <w:r>
        <w:t>Menu: Phân h</w:t>
      </w:r>
      <w:r>
        <w:t>ệ</w:t>
      </w:r>
      <w:r>
        <w:t xml:space="preserve"> Tài chính =&gt; Hàng hoá - D</w:t>
      </w:r>
      <w:r>
        <w:t>ị</w:t>
      </w:r>
      <w:r>
        <w:t>ch v</w:t>
      </w:r>
      <w:r>
        <w:t>ụ</w:t>
      </w:r>
      <w:r>
        <w:t xml:space="preserve"> - V</w:t>
      </w:r>
      <w:r>
        <w:t>ậ</w:t>
      </w:r>
      <w:r>
        <w:t>n chuy</w:t>
      </w:r>
      <w:r>
        <w:t>ể</w:t>
      </w:r>
      <w:r>
        <w:t>n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đi</w:t>
      </w:r>
      <w:r>
        <w:t>ề</w:t>
      </w:r>
      <w:r>
        <w:t>u chuy</w:t>
      </w:r>
      <w:r>
        <w:t>ể</w:t>
      </w:r>
      <w:r>
        <w:t>n hàng =&gt; Xem chi ti</w:t>
      </w:r>
      <w:r>
        <w:t>ế</w:t>
      </w:r>
      <w:r>
        <w:t>t =&gt; In</w:t>
      </w:r>
    </w:p>
    <w:p w14:paraId="0144E589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769E95A2" wp14:editId="3CDF4D15">
            <wp:extent cx="5669280" cy="3543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man-i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60F8" w14:textId="77777777" w:rsidR="009151AC" w:rsidRDefault="002E1798">
      <w:pPr>
        <w:jc w:val="center"/>
      </w:pPr>
      <w:r>
        <w:rPr>
          <w:i/>
          <w:color w:val="64748B"/>
          <w:sz w:val="19"/>
        </w:rPr>
        <w:t>Hình 29: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in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hàng</w:t>
      </w:r>
    </w:p>
    <w:p w14:paraId="1A62E207" w14:textId="77777777" w:rsidR="009151AC" w:rsidRDefault="002E1798">
      <w:r>
        <w:t>2.13.4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39"/>
        <w:gridCol w:w="1125"/>
        <w:gridCol w:w="956"/>
        <w:gridCol w:w="1096"/>
        <w:gridCol w:w="1025"/>
        <w:gridCol w:w="2766"/>
      </w:tblGrid>
      <w:tr w:rsidR="009151AC" w14:paraId="7A4A1195" w14:textId="77777777">
        <w:trPr>
          <w:jc w:val="center"/>
        </w:trPr>
        <w:tc>
          <w:tcPr>
            <w:tcW w:w="576" w:type="dxa"/>
          </w:tcPr>
          <w:p w14:paraId="5E85D84B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FC7A676" w14:textId="77777777" w:rsidR="009151AC" w:rsidRDefault="002E1798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949E851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3623108" w14:textId="77777777" w:rsidR="009151AC" w:rsidRDefault="002E1798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8FFF64B" w14:textId="77777777" w:rsidR="009151AC" w:rsidRDefault="002E1798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1E9874CA" w14:textId="77777777" w:rsidR="009151AC" w:rsidRDefault="002E1798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59C51F2E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4291CED6" w14:textId="77777777">
        <w:trPr>
          <w:jc w:val="center"/>
        </w:trPr>
        <w:tc>
          <w:tcPr>
            <w:tcW w:w="576" w:type="dxa"/>
          </w:tcPr>
          <w:p w14:paraId="06917439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5246230" w14:textId="77777777" w:rsidR="009151AC" w:rsidRDefault="002E1798">
            <w:r>
              <w:rPr>
                <w:sz w:val="20"/>
              </w:rPr>
              <w:t>Ả</w:t>
            </w:r>
            <w:r>
              <w:rPr>
                <w:sz w:val="20"/>
              </w:rPr>
              <w:t>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thư</w:t>
            </w:r>
          </w:p>
        </w:tc>
        <w:tc>
          <w:tcPr>
            <w:tcW w:w="1152" w:type="dxa"/>
          </w:tcPr>
          <w:p w14:paraId="2FD776BF" w14:textId="77777777" w:rsidR="009151AC" w:rsidRDefault="002E1798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7F356C6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D54DE85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BE96012" w14:textId="77777777" w:rsidR="009151AC" w:rsidRDefault="002E1798">
            <w:r>
              <w:rPr>
                <w:sz w:val="20"/>
              </w:rPr>
              <w:t>Theo công ty ghi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3175E84" w14:textId="77777777" w:rsidR="009151AC" w:rsidRDefault="002E1798">
            <w:r>
              <w:rPr>
                <w:sz w:val="20"/>
              </w:rPr>
              <w:t>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ngang trang in.</w:t>
            </w:r>
          </w:p>
        </w:tc>
      </w:tr>
      <w:tr w:rsidR="009151AC" w14:paraId="0641614B" w14:textId="77777777">
        <w:trPr>
          <w:jc w:val="center"/>
        </w:trPr>
        <w:tc>
          <w:tcPr>
            <w:tcW w:w="576" w:type="dxa"/>
          </w:tcPr>
          <w:p w14:paraId="6EB8BC42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01B2BFC" w14:textId="77777777" w:rsidR="009151AC" w:rsidRDefault="002E1798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</w:t>
            </w:r>
          </w:p>
        </w:tc>
        <w:tc>
          <w:tcPr>
            <w:tcW w:w="1152" w:type="dxa"/>
          </w:tcPr>
          <w:p w14:paraId="6D732DB3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6AD0CFB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7D7FB2F" w14:textId="77777777" w:rsidR="009151AC" w:rsidRDefault="002E1798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</w:t>
            </w:r>
          </w:p>
        </w:tc>
        <w:tc>
          <w:tcPr>
            <w:tcW w:w="1224" w:type="dxa"/>
          </w:tcPr>
          <w:p w14:paraId="63CC199B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27FF3FDA" w14:textId="77777777" w:rsidR="009151AC" w:rsidRDefault="002E1798">
            <w:r>
              <w:rPr>
                <w:sz w:val="20"/>
              </w:rPr>
              <w:t>–</w:t>
            </w:r>
          </w:p>
        </w:tc>
      </w:tr>
      <w:tr w:rsidR="009151AC" w14:paraId="3E6D0048" w14:textId="77777777">
        <w:trPr>
          <w:jc w:val="center"/>
        </w:trPr>
        <w:tc>
          <w:tcPr>
            <w:tcW w:w="576" w:type="dxa"/>
          </w:tcPr>
          <w:p w14:paraId="153E3E95" w14:textId="77777777" w:rsidR="009151AC" w:rsidRDefault="002E1798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28" w:type="dxa"/>
          </w:tcPr>
          <w:p w14:paraId="0FF3A6C9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11521988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5AA25D7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B7A5BC2" w14:textId="77777777" w:rsidR="009151AC" w:rsidRDefault="002E1798">
            <w:r>
              <w:rPr>
                <w:sz w:val="20"/>
              </w:rPr>
              <w:t>No: 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</w:t>
            </w:r>
          </w:p>
        </w:tc>
        <w:tc>
          <w:tcPr>
            <w:tcW w:w="1224" w:type="dxa"/>
          </w:tcPr>
          <w:p w14:paraId="601EF339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E65B211" w14:textId="77777777" w:rsidR="009151AC" w:rsidRDefault="002E1798">
            <w:r>
              <w:rPr>
                <w:sz w:val="20"/>
              </w:rPr>
              <w:t>–</w:t>
            </w:r>
          </w:p>
        </w:tc>
      </w:tr>
      <w:tr w:rsidR="009151AC" w14:paraId="07EE89C5" w14:textId="77777777">
        <w:trPr>
          <w:jc w:val="center"/>
        </w:trPr>
        <w:tc>
          <w:tcPr>
            <w:tcW w:w="576" w:type="dxa"/>
          </w:tcPr>
          <w:p w14:paraId="76B09648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F8236F9" w14:textId="77777777" w:rsidR="009151AC" w:rsidRDefault="002E1798">
            <w:r>
              <w:rPr>
                <w:sz w:val="20"/>
              </w:rPr>
              <w:t>Ngày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7183E12B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B62326B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1352031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E20D23D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C2E5138" w14:textId="77777777" w:rsidR="009151AC" w:rsidRDefault="002E1798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42E22629" w14:textId="77777777">
        <w:trPr>
          <w:jc w:val="center"/>
        </w:trPr>
        <w:tc>
          <w:tcPr>
            <w:tcW w:w="576" w:type="dxa"/>
          </w:tcPr>
          <w:p w14:paraId="6527F56C" w14:textId="77777777" w:rsidR="009151AC" w:rsidRDefault="002E1798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8FF2C8A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</w:t>
            </w:r>
          </w:p>
        </w:tc>
        <w:tc>
          <w:tcPr>
            <w:tcW w:w="1152" w:type="dxa"/>
          </w:tcPr>
          <w:p w14:paraId="005C9117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A36C27E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1D0633F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27C3955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2B05CBB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Hàng hóa (tên và mã), ĐVT, SL và nhóm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Khách hàng, SL, Ngày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Ghi chú. KHÔNG có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Giá niêm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9151AC" w14:paraId="12EC3C90" w14:textId="77777777">
        <w:trPr>
          <w:jc w:val="center"/>
        </w:trPr>
        <w:tc>
          <w:tcPr>
            <w:tcW w:w="576" w:type="dxa"/>
          </w:tcPr>
          <w:p w14:paraId="78DEBD86" w14:textId="77777777" w:rsidR="009151AC" w:rsidRDefault="002E1798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419AB3A" w14:textId="77777777" w:rsidR="009151AC" w:rsidRDefault="002E1798">
            <w:r>
              <w:rPr>
                <w:sz w:val="20"/>
              </w:rPr>
              <w:t>Ô ký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trang</w:t>
            </w:r>
          </w:p>
        </w:tc>
        <w:tc>
          <w:tcPr>
            <w:tcW w:w="1152" w:type="dxa"/>
          </w:tcPr>
          <w:p w14:paraId="37CA9920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2613E48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79F524F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62567CE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/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công ty</w:t>
            </w:r>
          </w:p>
        </w:tc>
        <w:tc>
          <w:tcPr>
            <w:tcW w:w="4032" w:type="dxa"/>
          </w:tcPr>
          <w:p w14:paraId="740C3222" w14:textId="77777777" w:rsidR="009151AC" w:rsidRDefault="002E1798">
            <w:r>
              <w:rPr>
                <w:sz w:val="20"/>
              </w:rPr>
              <w:t>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151AC" w14:paraId="1E74B6B8" w14:textId="77777777">
        <w:trPr>
          <w:jc w:val="center"/>
        </w:trPr>
        <w:tc>
          <w:tcPr>
            <w:tcW w:w="576" w:type="dxa"/>
          </w:tcPr>
          <w:p w14:paraId="0BDC1DAF" w14:textId="77777777" w:rsidR="009151AC" w:rsidRDefault="002E1798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66B6CFD" w14:textId="77777777" w:rsidR="009151AC" w:rsidRDefault="002E1798">
            <w:r>
              <w:rPr>
                <w:sz w:val="20"/>
              </w:rPr>
              <w:t>Nút In</w:t>
            </w:r>
          </w:p>
        </w:tc>
        <w:tc>
          <w:tcPr>
            <w:tcW w:w="1152" w:type="dxa"/>
          </w:tcPr>
          <w:p w14:paraId="3240D20B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BC6C94F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425C953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8A91EBE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5B0D0B3B" w14:textId="77777777" w:rsidR="009151AC" w:rsidRDefault="002E1798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trên bên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trang in,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</w:tbl>
    <w:p w14:paraId="7E9273FA" w14:textId="77777777" w:rsidR="009151AC" w:rsidRDefault="009151AC"/>
    <w:p w14:paraId="5378346E" w14:textId="77777777" w:rsidR="009151AC" w:rsidRDefault="002E1798">
      <w:r>
        <w:t>2.13.5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9151AC" w14:paraId="72CD2BE7" w14:textId="77777777">
        <w:trPr>
          <w:jc w:val="center"/>
        </w:trPr>
        <w:tc>
          <w:tcPr>
            <w:tcW w:w="576" w:type="dxa"/>
          </w:tcPr>
          <w:p w14:paraId="45804E7B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64F9B73" w14:textId="77777777" w:rsidR="009151AC" w:rsidRDefault="002E1798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70B71A8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D13FC92" w14:textId="77777777" w:rsidR="009151AC" w:rsidRDefault="002E1798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151AC" w14:paraId="6A2C5964" w14:textId="77777777">
        <w:trPr>
          <w:jc w:val="center"/>
        </w:trPr>
        <w:tc>
          <w:tcPr>
            <w:tcW w:w="576" w:type="dxa"/>
          </w:tcPr>
          <w:p w14:paraId="441A25F8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A2F680C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</w:t>
            </w:r>
          </w:p>
        </w:tc>
        <w:tc>
          <w:tcPr>
            <w:tcW w:w="1296" w:type="dxa"/>
          </w:tcPr>
          <w:p w14:paraId="47B75CBD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06DAA55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trang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151AC" w14:paraId="4A399182" w14:textId="77777777">
        <w:trPr>
          <w:jc w:val="center"/>
        </w:trPr>
        <w:tc>
          <w:tcPr>
            <w:tcW w:w="576" w:type="dxa"/>
          </w:tcPr>
          <w:p w14:paraId="426E3B5A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9E7C65C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in</w:t>
            </w:r>
          </w:p>
        </w:tc>
        <w:tc>
          <w:tcPr>
            <w:tcW w:w="1296" w:type="dxa"/>
          </w:tcPr>
          <w:p w14:paraId="6BB18904" w14:textId="77777777" w:rsidR="009151AC" w:rsidRDefault="002E1798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14E2573E" w14:textId="77777777" w:rsidR="009151AC" w:rsidRDefault="002E1798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như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này”.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công ty ghi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thư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đó;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công ty chưa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u hình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thì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trang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không ghi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nào lên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1D8FF39B" w14:textId="77777777" w:rsidR="009151AC" w:rsidRDefault="009151AC"/>
    <w:p w14:paraId="368150CF" w14:textId="77777777" w:rsidR="009151AC" w:rsidRDefault="002E1798">
      <w:pPr>
        <w:pStyle w:val="Heading3"/>
      </w:pPr>
      <w:bookmarkStart w:id="23" w:name="_Toc239325304"/>
      <w:r>
        <w:t>2.14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23"/>
    </w:p>
    <w:p w14:paraId="1A05E453" w14:textId="77777777" w:rsidR="009151AC" w:rsidRDefault="002E1798">
      <w:r>
        <w:t>2.14.1 Gi</w:t>
      </w:r>
      <w:r>
        <w:t>ớ</w:t>
      </w:r>
      <w:r>
        <w:t>i thi</w:t>
      </w:r>
      <w:r>
        <w:t>ệ</w:t>
      </w:r>
      <w:r>
        <w:t>u</w:t>
      </w:r>
    </w:p>
    <w:p w14:paraId="6F1516CC" w14:textId="50235D83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7" w:anchor="heading=h.thqm3w6a7nzr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yêu c</w:t>
      </w:r>
      <w:r>
        <w:rPr>
          <w:sz w:val="21"/>
        </w:rPr>
        <w:t>ầ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151AC" w14:paraId="64C6EDD6" w14:textId="77777777">
        <w:trPr>
          <w:jc w:val="center"/>
        </w:trPr>
        <w:tc>
          <w:tcPr>
            <w:tcW w:w="2160" w:type="dxa"/>
          </w:tcPr>
          <w:p w14:paraId="1718775D" w14:textId="77777777" w:rsidR="009151AC" w:rsidRDefault="002E1798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0A7E9F4" w14:textId="77777777" w:rsidR="009151AC" w:rsidRDefault="002E1798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151AC" w14:paraId="0FB0F5F7" w14:textId="77777777">
        <w:trPr>
          <w:jc w:val="center"/>
        </w:trPr>
        <w:tc>
          <w:tcPr>
            <w:tcW w:w="2160" w:type="dxa"/>
          </w:tcPr>
          <w:p w14:paraId="3E9F0D6C" w14:textId="77777777" w:rsidR="009151AC" w:rsidRDefault="002E1798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6D2CA8A" w14:textId="77777777" w:rsidR="009151AC" w:rsidRDefault="002E1798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151AC" w14:paraId="5D9FDFCC" w14:textId="77777777">
        <w:trPr>
          <w:jc w:val="center"/>
        </w:trPr>
        <w:tc>
          <w:tcPr>
            <w:tcW w:w="2160" w:type="dxa"/>
          </w:tcPr>
          <w:p w14:paraId="12D8B284" w14:textId="77777777" w:rsidR="009151AC" w:rsidRDefault="002E1798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E4524C2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và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kèm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</w:tr>
      <w:tr w:rsidR="009151AC" w14:paraId="21EF8D2F" w14:textId="77777777">
        <w:trPr>
          <w:jc w:val="center"/>
        </w:trPr>
        <w:tc>
          <w:tcPr>
            <w:tcW w:w="2160" w:type="dxa"/>
          </w:tcPr>
          <w:p w14:paraId="59596D39" w14:textId="77777777" w:rsidR="009151AC" w:rsidRDefault="002E1798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6C014EC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</w:t>
            </w:r>
          </w:p>
        </w:tc>
      </w:tr>
      <w:tr w:rsidR="009151AC" w14:paraId="5D9C1D1F" w14:textId="77777777">
        <w:trPr>
          <w:jc w:val="center"/>
        </w:trPr>
        <w:tc>
          <w:tcPr>
            <w:tcW w:w="2160" w:type="dxa"/>
          </w:tcPr>
          <w:p w14:paraId="7E0809AE" w14:textId="77777777" w:rsidR="009151AC" w:rsidRDefault="002E1798">
            <w:r>
              <w:rPr>
                <w:sz w:val="20"/>
              </w:rPr>
              <w:lastRenderedPageBreak/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5684E9A" w14:textId="77777777" w:rsidR="009151AC" w:rsidRDefault="002E1798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trên danh sách.</w:t>
            </w:r>
          </w:p>
        </w:tc>
      </w:tr>
      <w:tr w:rsidR="009151AC" w14:paraId="6408EDE6" w14:textId="77777777">
        <w:trPr>
          <w:jc w:val="center"/>
        </w:trPr>
        <w:tc>
          <w:tcPr>
            <w:tcW w:w="2160" w:type="dxa"/>
          </w:tcPr>
          <w:p w14:paraId="49160A6C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D9ABB1B" w14:textId="77777777" w:rsidR="009151AC" w:rsidRDefault="002E1798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trên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(v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thì nút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m).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kèm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thao tác,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nhóm thao tác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</w:p>
        </w:tc>
      </w:tr>
      <w:tr w:rsidR="009151AC" w14:paraId="14C2A72D" w14:textId="77777777">
        <w:trPr>
          <w:jc w:val="center"/>
        </w:trPr>
        <w:tc>
          <w:tcPr>
            <w:tcW w:w="2160" w:type="dxa"/>
          </w:tcPr>
          <w:p w14:paraId="459B6A65" w14:textId="77777777" w:rsidR="009151AC" w:rsidRDefault="002E1798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64D765C" w14:textId="77777777" w:rsidR="009151AC" w:rsidRDefault="002E1798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chưa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nào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• Không có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nào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</w:p>
        </w:tc>
      </w:tr>
    </w:tbl>
    <w:p w14:paraId="0A9437A7" w14:textId="77777777" w:rsidR="009151AC" w:rsidRDefault="009151AC"/>
    <w:p w14:paraId="7327AE06" w14:textId="77777777" w:rsidR="009151AC" w:rsidRDefault="002E1798">
      <w:r>
        <w:t>2.14.2 Layout màn hình</w:t>
      </w:r>
    </w:p>
    <w:p w14:paraId="544C0A66" w14:textId="77777777" w:rsidR="009151AC" w:rsidRDefault="002E1798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437CC64" w14:textId="77777777" w:rsidR="009151AC" w:rsidRDefault="002E1798">
      <w:r>
        <w:t>Menu: Phân h</w:t>
      </w:r>
      <w:r>
        <w:t>ệ</w:t>
      </w:r>
      <w:r>
        <w:t xml:space="preserve"> Tài chính =&gt; Hàng hoá - D</w:t>
      </w:r>
      <w:r>
        <w:t>ị</w:t>
      </w:r>
      <w:r>
        <w:t>ch v</w:t>
      </w:r>
      <w:r>
        <w:t>ụ</w:t>
      </w:r>
      <w:r>
        <w:t xml:space="preserve"> - V</w:t>
      </w:r>
      <w:r>
        <w:t>ậ</w:t>
      </w:r>
      <w:r>
        <w:t>n chuy</w:t>
      </w:r>
      <w:r>
        <w:t>ể</w:t>
      </w:r>
      <w:r>
        <w:t>n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đi</w:t>
      </w:r>
      <w:r>
        <w:t>ề</w:t>
      </w:r>
      <w:r>
        <w:t>u chuy</w:t>
      </w:r>
      <w:r>
        <w:t>ể</w:t>
      </w:r>
      <w:r>
        <w:t>n hàng =&gt; L</w:t>
      </w:r>
      <w:r>
        <w:t>ị</w:t>
      </w:r>
      <w:r>
        <w:t>ch s</w:t>
      </w:r>
      <w:r>
        <w:t>ử</w:t>
      </w:r>
    </w:p>
    <w:p w14:paraId="6BA8C9EE" w14:textId="77777777" w:rsidR="009151AC" w:rsidRDefault="002E1798">
      <w:r>
        <w:t>C</w:t>
      </w:r>
      <w:r>
        <w:t>ử</w:t>
      </w:r>
      <w:r>
        <w:t>a s</w:t>
      </w:r>
      <w:r>
        <w:t>ổ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55792BE" w14:textId="77777777" w:rsidR="009151AC" w:rsidRDefault="002E1798">
      <w:pPr>
        <w:jc w:val="center"/>
      </w:pPr>
      <w:r>
        <w:rPr>
          <w:noProof/>
        </w:rPr>
        <w:drawing>
          <wp:inline distT="0" distB="0" distL="0" distR="0" wp14:anchorId="5D9CE163" wp14:editId="667F8D19">
            <wp:extent cx="5669280" cy="3543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lich-su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506D" w14:textId="77777777" w:rsidR="009151AC" w:rsidRDefault="002E1798">
      <w:pPr>
        <w:jc w:val="center"/>
      </w:pPr>
      <w:r>
        <w:rPr>
          <w:i/>
          <w:color w:val="64748B"/>
          <w:sz w:val="19"/>
        </w:rPr>
        <w:t>Hình 30: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200B316D" w14:textId="77777777" w:rsidR="009151AC" w:rsidRDefault="002E1798">
      <w:r>
        <w:t>2.14.3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50"/>
        <w:gridCol w:w="1126"/>
        <w:gridCol w:w="959"/>
        <w:gridCol w:w="1020"/>
        <w:gridCol w:w="1052"/>
        <w:gridCol w:w="2798"/>
      </w:tblGrid>
      <w:tr w:rsidR="009151AC" w14:paraId="64BE0D68" w14:textId="77777777">
        <w:trPr>
          <w:jc w:val="center"/>
        </w:trPr>
        <w:tc>
          <w:tcPr>
            <w:tcW w:w="576" w:type="dxa"/>
          </w:tcPr>
          <w:p w14:paraId="6873F58B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39FB242" w14:textId="77777777" w:rsidR="009151AC" w:rsidRDefault="002E1798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08662DE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E8BD723" w14:textId="77777777" w:rsidR="009151AC" w:rsidRDefault="002E1798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5C9102F" w14:textId="77777777" w:rsidR="009151AC" w:rsidRDefault="002E1798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3D7EDD4D" w14:textId="77777777" w:rsidR="009151AC" w:rsidRDefault="002E1798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46FCA11F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151AC" w14:paraId="5D199C13" w14:textId="77777777">
        <w:trPr>
          <w:jc w:val="center"/>
        </w:trPr>
        <w:tc>
          <w:tcPr>
            <w:tcW w:w="576" w:type="dxa"/>
          </w:tcPr>
          <w:p w14:paraId="6A15453E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D0E3C08" w14:textId="77777777" w:rsidR="009151AC" w:rsidRDefault="002E1798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3621D6F3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B3FEC29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E53D076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0712A77" w14:textId="77777777" w:rsidR="009151AC" w:rsidRDefault="002E1798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4032" w:type="dxa"/>
          </w:tcPr>
          <w:p w14:paraId="3076EAC7" w14:textId="77777777" w:rsidR="009151AC" w:rsidRDefault="002E1798">
            <w:r>
              <w:rPr>
                <w:sz w:val="20"/>
              </w:rPr>
              <w:t>–</w:t>
            </w:r>
          </w:p>
        </w:tc>
      </w:tr>
      <w:tr w:rsidR="009151AC" w14:paraId="5E7BA287" w14:textId="77777777">
        <w:trPr>
          <w:jc w:val="center"/>
        </w:trPr>
        <w:tc>
          <w:tcPr>
            <w:tcW w:w="576" w:type="dxa"/>
          </w:tcPr>
          <w:p w14:paraId="3A855F31" w14:textId="77777777" w:rsidR="009151AC" w:rsidRDefault="002E1798">
            <w:r>
              <w:rPr>
                <w:sz w:val="20"/>
              </w:rPr>
              <w:lastRenderedPageBreak/>
              <w:t>2</w:t>
            </w:r>
          </w:p>
        </w:tc>
        <w:tc>
          <w:tcPr>
            <w:tcW w:w="1728" w:type="dxa"/>
          </w:tcPr>
          <w:p w14:paraId="29A1AFEC" w14:textId="77777777" w:rsidR="009151AC" w:rsidRDefault="002E1798">
            <w:r>
              <w:rPr>
                <w:sz w:val="20"/>
              </w:rPr>
              <w:t>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</w:p>
        </w:tc>
        <w:tc>
          <w:tcPr>
            <w:tcW w:w="1152" w:type="dxa"/>
          </w:tcPr>
          <w:p w14:paraId="3AE6B166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F306687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EDA2608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1F1C457" w14:textId="77777777" w:rsidR="009151AC" w:rsidRDefault="002E1798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u: 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</w:t>
            </w:r>
          </w:p>
        </w:tc>
        <w:tc>
          <w:tcPr>
            <w:tcW w:w="4032" w:type="dxa"/>
          </w:tcPr>
          <w:p w14:paraId="430629BA" w14:textId="77777777" w:rsidR="009151AC" w:rsidRDefault="002E1798">
            <w:r>
              <w:rPr>
                <w:sz w:val="20"/>
              </w:rPr>
              <w:t>–</w:t>
            </w:r>
          </w:p>
        </w:tc>
      </w:tr>
      <w:tr w:rsidR="009151AC" w14:paraId="33810736" w14:textId="77777777">
        <w:trPr>
          <w:jc w:val="center"/>
        </w:trPr>
        <w:tc>
          <w:tcPr>
            <w:tcW w:w="576" w:type="dxa"/>
          </w:tcPr>
          <w:p w14:paraId="48170CB4" w14:textId="77777777" w:rsidR="009151AC" w:rsidRDefault="002E179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74F324D" w14:textId="77777777" w:rsidR="009151AC" w:rsidRDefault="002E1798">
            <w:r>
              <w:rPr>
                <w:sz w:val="20"/>
              </w:rPr>
              <w:t>Nút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744996CD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62B26B7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0791838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A2D8BC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2618D93" w14:textId="77777777" w:rsidR="009151AC" w:rsidRDefault="002E1798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theo nhóm thao tác.</w:t>
            </w:r>
          </w:p>
        </w:tc>
      </w:tr>
      <w:tr w:rsidR="009151AC" w14:paraId="0815FF53" w14:textId="77777777">
        <w:trPr>
          <w:jc w:val="center"/>
        </w:trPr>
        <w:tc>
          <w:tcPr>
            <w:tcW w:w="576" w:type="dxa"/>
          </w:tcPr>
          <w:p w14:paraId="77FE6F0A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6F6DD52" w14:textId="77777777" w:rsidR="009151AC" w:rsidRDefault="002E1798">
            <w:r>
              <w:rPr>
                <w:sz w:val="20"/>
              </w:rPr>
              <w:t>Danh sách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77959B61" w14:textId="77777777" w:rsidR="009151AC" w:rsidRDefault="002E1798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176DD89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81DB002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F5EB07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646757C" w14:textId="77777777" w:rsidR="009151AC" w:rsidRDefault="002E1798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thao tác, dòng “Ngư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— Phòng ban” và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9151AC" w14:paraId="4EF9C176" w14:textId="77777777">
        <w:trPr>
          <w:jc w:val="center"/>
        </w:trPr>
        <w:tc>
          <w:tcPr>
            <w:tcW w:w="576" w:type="dxa"/>
          </w:tcPr>
          <w:p w14:paraId="4EF0CE92" w14:textId="77777777" w:rsidR="009151AC" w:rsidRDefault="002E1798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7319275" w14:textId="77777777" w:rsidR="009151AC" w:rsidRDefault="002E1798">
            <w:r>
              <w:rPr>
                <w:sz w:val="20"/>
              </w:rPr>
              <w:t>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13CC36B3" w14:textId="77777777" w:rsidR="009151AC" w:rsidRDefault="002E1798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C5B1A3E" w14:textId="77777777" w:rsidR="009151AC" w:rsidRDefault="002E1798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E0A6C40" w14:textId="77777777" w:rsidR="009151AC" w:rsidRDefault="002E1798">
            <w:r>
              <w:rPr>
                <w:sz w:val="20"/>
              </w:rPr>
              <w:t>Danh sách 13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0E7C824" w14:textId="77777777" w:rsidR="009151AC" w:rsidRDefault="002E1798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6F5CE56" w14:textId="77777777" w:rsidR="009151AC" w:rsidRDefault="002E1798">
            <w:r>
              <w:rPr>
                <w:sz w:val="20"/>
              </w:rPr>
              <w:t>Ghi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thành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t”.</w:t>
            </w:r>
          </w:p>
        </w:tc>
      </w:tr>
      <w:tr w:rsidR="009151AC" w14:paraId="476C6560" w14:textId="77777777">
        <w:trPr>
          <w:jc w:val="center"/>
        </w:trPr>
        <w:tc>
          <w:tcPr>
            <w:tcW w:w="576" w:type="dxa"/>
          </w:tcPr>
          <w:p w14:paraId="5E7FAE65" w14:textId="77777777" w:rsidR="009151AC" w:rsidRDefault="002E1798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352536C" w14:textId="77777777" w:rsidR="009151AC" w:rsidRDefault="002E1798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6857444D" w14:textId="77777777" w:rsidR="009151AC" w:rsidRDefault="002E1798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6E437A7" w14:textId="77777777" w:rsidR="009151AC" w:rsidRDefault="002E1798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C380146" w14:textId="77777777" w:rsidR="009151AC" w:rsidRDefault="002E1798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B959ACA" w14:textId="77777777" w:rsidR="009151AC" w:rsidRDefault="002E1798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356038B6" w14:textId="77777777" w:rsidR="009151AC" w:rsidRDefault="002E1798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danh sách phía sau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trang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</w:tbl>
    <w:p w14:paraId="2479E3C0" w14:textId="77777777" w:rsidR="009151AC" w:rsidRDefault="009151AC"/>
    <w:p w14:paraId="7323085A" w14:textId="77777777" w:rsidR="009151AC" w:rsidRDefault="002E1798">
      <w:r>
        <w:t>2.14.4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60"/>
        <w:gridCol w:w="4843"/>
      </w:tblGrid>
      <w:tr w:rsidR="009151AC" w14:paraId="2F2B1A93" w14:textId="77777777">
        <w:trPr>
          <w:jc w:val="center"/>
        </w:trPr>
        <w:tc>
          <w:tcPr>
            <w:tcW w:w="576" w:type="dxa"/>
          </w:tcPr>
          <w:p w14:paraId="2204491A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9752D36" w14:textId="77777777" w:rsidR="009151AC" w:rsidRDefault="002E1798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F541E06" w14:textId="77777777" w:rsidR="009151AC" w:rsidRDefault="002E1798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910A8DE" w14:textId="77777777" w:rsidR="009151AC" w:rsidRDefault="002E1798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151AC" w14:paraId="2704D49B" w14:textId="77777777">
        <w:trPr>
          <w:jc w:val="center"/>
        </w:trPr>
        <w:tc>
          <w:tcPr>
            <w:tcW w:w="576" w:type="dxa"/>
          </w:tcPr>
          <w:p w14:paraId="23A74FA6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4A74967" w14:textId="77777777" w:rsidR="009151AC" w:rsidRDefault="002E1798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00B7D3CE" w14:textId="77777777" w:rsidR="009151AC" w:rsidRDefault="002E1798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7454215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đó.</w:t>
            </w:r>
          </w:p>
        </w:tc>
      </w:tr>
      <w:tr w:rsidR="009151AC" w14:paraId="260D351C" w14:textId="77777777">
        <w:trPr>
          <w:jc w:val="center"/>
        </w:trPr>
        <w:tc>
          <w:tcPr>
            <w:tcW w:w="576" w:type="dxa"/>
          </w:tcPr>
          <w:p w14:paraId="7F5D0D64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FD7BE09" w14:textId="77777777" w:rsidR="009151AC" w:rsidRDefault="002E1798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nhóm thao tác trong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02A23584" w14:textId="77777777" w:rsidR="009151AC" w:rsidRDefault="002E1798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23EBBF0E" w14:textId="77777777" w:rsidR="009151AC" w:rsidRDefault="002E1798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theo nhóm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thì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</w:tr>
    </w:tbl>
    <w:p w14:paraId="63BB466A" w14:textId="77777777" w:rsidR="009151AC" w:rsidRDefault="009151AC"/>
    <w:p w14:paraId="22894925" w14:textId="77777777" w:rsidR="009151AC" w:rsidRDefault="002E1798">
      <w:pPr>
        <w:pStyle w:val="Heading1"/>
      </w:pPr>
      <w:bookmarkStart w:id="24" w:name="_Toc239325305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24"/>
    </w:p>
    <w:p w14:paraId="07C7D4DB" w14:textId="362DF861" w:rsidR="009151AC" w:rsidRDefault="002E1798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áp d</w:t>
      </w:r>
      <w:r>
        <w:rPr>
          <w:sz w:val="21"/>
        </w:rPr>
        <w:t>ụ</w:t>
      </w:r>
      <w:r>
        <w:rPr>
          <w:sz w:val="21"/>
        </w:rPr>
        <w:t xml:space="preserve">ng: </w:t>
      </w:r>
      <w:hyperlink r:id="rId49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Các quy t</w:t>
      </w:r>
      <w:r>
        <w:rPr>
          <w:sz w:val="21"/>
        </w:rPr>
        <w:t>ắ</w:t>
      </w:r>
      <w:r>
        <w:rPr>
          <w:sz w:val="21"/>
        </w:rPr>
        <w:t>c chung v</w:t>
      </w:r>
      <w:r>
        <w:rPr>
          <w:sz w:val="21"/>
        </w:rPr>
        <w:t>ề</w:t>
      </w:r>
      <w:r>
        <w:rPr>
          <w:sz w:val="21"/>
        </w:rPr>
        <w:t xml:space="preserve"> danh sách, tìm ki</w:t>
      </w:r>
      <w:r>
        <w:rPr>
          <w:sz w:val="21"/>
        </w:rPr>
        <w:t>ế</w:t>
      </w:r>
      <w:r>
        <w:rPr>
          <w:sz w:val="21"/>
        </w:rPr>
        <w:t>m, validate, thông báo và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B</w:t>
      </w:r>
      <w:r>
        <w:rPr>
          <w:sz w:val="21"/>
        </w:rPr>
        <w:t>ả</w:t>
      </w:r>
      <w:r>
        <w:rPr>
          <w:sz w:val="21"/>
        </w:rPr>
        <w:t>ng dư</w:t>
      </w:r>
      <w:r>
        <w:rPr>
          <w:sz w:val="21"/>
        </w:rPr>
        <w:t>ớ</w:t>
      </w:r>
      <w:r>
        <w:rPr>
          <w:sz w:val="21"/>
        </w:rPr>
        <w:t>i đây ch</w:t>
      </w:r>
      <w:r>
        <w:rPr>
          <w:sz w:val="21"/>
        </w:rPr>
        <w:t>ỉ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t kê các quy t</w:t>
      </w:r>
      <w:r>
        <w:rPr>
          <w:sz w:val="21"/>
        </w:rPr>
        <w:t>ắ</w:t>
      </w:r>
      <w:r>
        <w:rPr>
          <w:sz w:val="21"/>
        </w:rPr>
        <w:t>c Đ</w:t>
      </w:r>
      <w:r>
        <w:rPr>
          <w:sz w:val="21"/>
        </w:rPr>
        <w:t>Ặ</w:t>
      </w:r>
      <w:r>
        <w:rPr>
          <w:sz w:val="21"/>
        </w:rPr>
        <w:t>C THÙ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yêu c</w:t>
      </w:r>
      <w:r>
        <w:rPr>
          <w:sz w:val="21"/>
        </w:rPr>
        <w:t>ầ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1008"/>
        <w:gridCol w:w="1800"/>
        <w:gridCol w:w="3744"/>
        <w:gridCol w:w="1584"/>
      </w:tblGrid>
      <w:tr w:rsidR="009151AC" w14:paraId="72EF9CF8" w14:textId="77777777">
        <w:trPr>
          <w:jc w:val="center"/>
        </w:trPr>
        <w:tc>
          <w:tcPr>
            <w:tcW w:w="504" w:type="dxa"/>
          </w:tcPr>
          <w:p w14:paraId="183D82D1" w14:textId="77777777" w:rsidR="009151AC" w:rsidRDefault="002E1798">
            <w:r>
              <w:rPr>
                <w:b/>
                <w:sz w:val="20"/>
              </w:rPr>
              <w:t>STT</w:t>
            </w:r>
          </w:p>
        </w:tc>
        <w:tc>
          <w:tcPr>
            <w:tcW w:w="1008" w:type="dxa"/>
          </w:tcPr>
          <w:p w14:paraId="0AD05AAE" w14:textId="77777777" w:rsidR="009151AC" w:rsidRDefault="002E1798">
            <w:r>
              <w:rPr>
                <w:b/>
                <w:sz w:val="20"/>
              </w:rPr>
              <w:t>Mã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800" w:type="dxa"/>
          </w:tcPr>
          <w:p w14:paraId="76337503" w14:textId="77777777" w:rsidR="009151AC" w:rsidRDefault="002E1798">
            <w:r>
              <w:rPr>
                <w:b/>
                <w:sz w:val="20"/>
              </w:rPr>
              <w:t>Tên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3744" w:type="dxa"/>
          </w:tcPr>
          <w:p w14:paraId="2F1CEFF3" w14:textId="77777777" w:rsidR="009151AC" w:rsidRDefault="002E1798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  <w:tc>
          <w:tcPr>
            <w:tcW w:w="1584" w:type="dxa"/>
          </w:tcPr>
          <w:p w14:paraId="042DFA7F" w14:textId="77777777" w:rsidR="009151AC" w:rsidRDefault="002E1798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áp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</w:t>
            </w:r>
          </w:p>
        </w:tc>
      </w:tr>
      <w:tr w:rsidR="009151AC" w14:paraId="3EACBD93" w14:textId="77777777">
        <w:trPr>
          <w:jc w:val="center"/>
        </w:trPr>
        <w:tc>
          <w:tcPr>
            <w:tcW w:w="504" w:type="dxa"/>
          </w:tcPr>
          <w:p w14:paraId="6D65D731" w14:textId="77777777" w:rsidR="009151AC" w:rsidRDefault="002E1798"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76FD71CD" w14:textId="77777777" w:rsidR="009151AC" w:rsidRDefault="002E1798">
            <w:r>
              <w:rPr>
                <w:sz w:val="20"/>
              </w:rPr>
              <w:t>BR-01</w:t>
            </w:r>
          </w:p>
        </w:tc>
        <w:tc>
          <w:tcPr>
            <w:tcW w:w="1800" w:type="dxa"/>
          </w:tcPr>
          <w:p w14:paraId="7403C12D" w14:textId="77777777" w:rsidR="009151AC" w:rsidRDefault="002E1798"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3744" w:type="dxa"/>
          </w:tcPr>
          <w:p w14:paraId="4F16D75A" w14:textId="77777777" w:rsidR="009151AC" w:rsidRDefault="002E1798">
            <w:r>
              <w:rPr>
                <w:sz w:val="20"/>
              </w:rPr>
              <w:t>–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xét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ưu tiên V1 → V2 → V3 → V4;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thì áp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đó, không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V3 và V4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thêm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ngoài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lý.</w:t>
            </w:r>
            <w:r>
              <w:rPr>
                <w:sz w:val="20"/>
              </w:rPr>
              <w:br/>
              <w:t>– 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nào: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tương đương V1.</w:t>
            </w:r>
            <w:r>
              <w:rPr>
                <w:sz w:val="20"/>
              </w:rPr>
              <w:br/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V2 nhưng chưa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công ty thì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là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NG, KHÔNG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các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công ty.</w:t>
            </w:r>
          </w:p>
        </w:tc>
        <w:tc>
          <w:tcPr>
            <w:tcW w:w="1584" w:type="dxa"/>
          </w:tcPr>
          <w:p w14:paraId="3A508936" w14:textId="77777777" w:rsidR="009151AC" w:rsidRDefault="002E1798">
            <w:r>
              <w:rPr>
                <w:sz w:val="20"/>
              </w:rPr>
              <w:t>Xem danh sách</w:t>
            </w:r>
            <w:r>
              <w:rPr>
                <w:sz w:val="20"/>
              </w:rPr>
              <w:br/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br/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</w:tr>
      <w:tr w:rsidR="009151AC" w14:paraId="526C3858" w14:textId="77777777">
        <w:trPr>
          <w:jc w:val="center"/>
        </w:trPr>
        <w:tc>
          <w:tcPr>
            <w:tcW w:w="504" w:type="dxa"/>
          </w:tcPr>
          <w:p w14:paraId="03F18BE5" w14:textId="77777777" w:rsidR="009151AC" w:rsidRDefault="002E1798">
            <w:r>
              <w:rPr>
                <w:sz w:val="20"/>
              </w:rPr>
              <w:t>2</w:t>
            </w:r>
          </w:p>
        </w:tc>
        <w:tc>
          <w:tcPr>
            <w:tcW w:w="1008" w:type="dxa"/>
          </w:tcPr>
          <w:p w14:paraId="64907B59" w14:textId="77777777" w:rsidR="009151AC" w:rsidRDefault="002E1798">
            <w:r>
              <w:rPr>
                <w:sz w:val="20"/>
              </w:rPr>
              <w:t>BR-02</w:t>
            </w:r>
          </w:p>
        </w:tc>
        <w:tc>
          <w:tcPr>
            <w:tcW w:w="1800" w:type="dxa"/>
          </w:tcPr>
          <w:p w14:paraId="15D8F727" w14:textId="77777777" w:rsidR="009151AC" w:rsidRDefault="002E1798">
            <w:r>
              <w:rPr>
                <w:sz w:val="20"/>
              </w:rPr>
              <w:t xml:space="preserve">Luôn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lastRenderedPageBreak/>
              <w:t>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</w:t>
            </w:r>
          </w:p>
        </w:tc>
        <w:tc>
          <w:tcPr>
            <w:tcW w:w="3744" w:type="dxa"/>
          </w:tcPr>
          <w:p w14:paraId="3F8E4346" w14:textId="77777777" w:rsidR="009151AC" w:rsidRDefault="002E1798">
            <w:r>
              <w:rPr>
                <w:sz w:val="20"/>
              </w:rPr>
              <w:lastRenderedPageBreak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khác luôn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,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SAU CÙNG sau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Không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nào, không tham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nào trên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này.</w:t>
            </w:r>
          </w:p>
        </w:tc>
        <w:tc>
          <w:tcPr>
            <w:tcW w:w="1584" w:type="dxa"/>
          </w:tcPr>
          <w:p w14:paraId="4FB79F6F" w14:textId="77777777" w:rsidR="009151AC" w:rsidRDefault="002E1798">
            <w:r>
              <w:rPr>
                <w:sz w:val="20"/>
              </w:rPr>
              <w:lastRenderedPageBreak/>
              <w:t>Xem danh sách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br/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</w:tr>
      <w:tr w:rsidR="009151AC" w14:paraId="3429054B" w14:textId="77777777">
        <w:trPr>
          <w:jc w:val="center"/>
        </w:trPr>
        <w:tc>
          <w:tcPr>
            <w:tcW w:w="504" w:type="dxa"/>
          </w:tcPr>
          <w:p w14:paraId="1CBA6BB3" w14:textId="77777777" w:rsidR="009151AC" w:rsidRDefault="002E1798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008" w:type="dxa"/>
          </w:tcPr>
          <w:p w14:paraId="36C282CD" w14:textId="77777777" w:rsidR="009151AC" w:rsidRDefault="002E1798">
            <w:r>
              <w:rPr>
                <w:sz w:val="20"/>
              </w:rPr>
              <w:t>BR-03</w:t>
            </w:r>
          </w:p>
        </w:tc>
        <w:tc>
          <w:tcPr>
            <w:tcW w:w="1800" w:type="dxa"/>
          </w:tcPr>
          <w:p w14:paraId="5F20C4F8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744" w:type="dxa"/>
          </w:tcPr>
          <w:p w14:paraId="07313769" w14:textId="77777777" w:rsidR="009151AC" w:rsidRDefault="002E1798">
            <w:r>
              <w:rPr>
                <w:sz w:val="20"/>
              </w:rPr>
              <w:t>–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khi: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và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trang in.</w:t>
            </w:r>
          </w:p>
        </w:tc>
        <w:tc>
          <w:tcPr>
            <w:tcW w:w="1584" w:type="dxa"/>
          </w:tcPr>
          <w:p w14:paraId="06277E68" w14:textId="77777777" w:rsidR="009151AC" w:rsidRDefault="002E1798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br/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151AC" w14:paraId="2203BB0B" w14:textId="77777777">
        <w:trPr>
          <w:jc w:val="center"/>
        </w:trPr>
        <w:tc>
          <w:tcPr>
            <w:tcW w:w="504" w:type="dxa"/>
          </w:tcPr>
          <w:p w14:paraId="24BCD9DA" w14:textId="77777777" w:rsidR="009151AC" w:rsidRDefault="002E1798">
            <w:r>
              <w:rPr>
                <w:sz w:val="20"/>
              </w:rPr>
              <w:t>4</w:t>
            </w:r>
          </w:p>
        </w:tc>
        <w:tc>
          <w:tcPr>
            <w:tcW w:w="1008" w:type="dxa"/>
          </w:tcPr>
          <w:p w14:paraId="7BFE3E3C" w14:textId="77777777" w:rsidR="009151AC" w:rsidRDefault="002E1798">
            <w:r>
              <w:rPr>
                <w:sz w:val="20"/>
              </w:rPr>
              <w:t>BR-04</w:t>
            </w:r>
          </w:p>
        </w:tc>
        <w:tc>
          <w:tcPr>
            <w:tcW w:w="1800" w:type="dxa"/>
          </w:tcPr>
          <w:p w14:paraId="63A66CEB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744" w:type="dxa"/>
          </w:tcPr>
          <w:p w14:paraId="02AD6D95" w14:textId="77777777" w:rsidR="009151AC" w:rsidRDefault="002E1798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hai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thì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cũng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xóa kèm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hàng hoá và dòng khách hàng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t; không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14:paraId="5251AA6B" w14:textId="77777777" w:rsidR="009151AC" w:rsidRDefault="002E1798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151AC" w14:paraId="2759E854" w14:textId="77777777">
        <w:trPr>
          <w:jc w:val="center"/>
        </w:trPr>
        <w:tc>
          <w:tcPr>
            <w:tcW w:w="504" w:type="dxa"/>
          </w:tcPr>
          <w:p w14:paraId="042B5C42" w14:textId="77777777" w:rsidR="009151AC" w:rsidRDefault="002E1798">
            <w:r>
              <w:rPr>
                <w:sz w:val="20"/>
              </w:rPr>
              <w:t>5</w:t>
            </w:r>
          </w:p>
        </w:tc>
        <w:tc>
          <w:tcPr>
            <w:tcW w:w="1008" w:type="dxa"/>
          </w:tcPr>
          <w:p w14:paraId="0E7EF97D" w14:textId="77777777" w:rsidR="009151AC" w:rsidRDefault="002E1798">
            <w:r>
              <w:rPr>
                <w:sz w:val="20"/>
              </w:rPr>
              <w:t>BR-05</w:t>
            </w:r>
          </w:p>
        </w:tc>
        <w:tc>
          <w:tcPr>
            <w:tcW w:w="1800" w:type="dxa"/>
          </w:tcPr>
          <w:p w14:paraId="3835FC03" w14:textId="77777777" w:rsidR="009151AC" w:rsidRDefault="002E1798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</w:t>
            </w:r>
          </w:p>
        </w:tc>
        <w:tc>
          <w:tcPr>
            <w:tcW w:w="3744" w:type="dxa"/>
          </w:tcPr>
          <w:p w14:paraId="0A11E37F" w14:textId="77777777" w:rsidR="009151AC" w:rsidRDefault="002E1798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ba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  <w:t>–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thay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—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cùng công ty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là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khi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báo “Vui lòng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ghi chú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t”.</w:t>
            </w:r>
            <w:r>
              <w:rPr>
                <w:sz w:val="20"/>
              </w:rPr>
              <w:br/>
              <w:t>–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đưa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  <w:tc>
          <w:tcPr>
            <w:tcW w:w="1584" w:type="dxa"/>
          </w:tcPr>
          <w:p w14:paraId="6B5141E5" w14:textId="77777777" w:rsidR="009151AC" w:rsidRDefault="002E1798">
            <w:r>
              <w:rPr>
                <w:sz w:val="20"/>
              </w:rPr>
              <w:t>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</w:t>
            </w:r>
          </w:p>
        </w:tc>
      </w:tr>
      <w:tr w:rsidR="009151AC" w14:paraId="0B02196A" w14:textId="77777777">
        <w:trPr>
          <w:jc w:val="center"/>
        </w:trPr>
        <w:tc>
          <w:tcPr>
            <w:tcW w:w="504" w:type="dxa"/>
          </w:tcPr>
          <w:p w14:paraId="3F3294FD" w14:textId="77777777" w:rsidR="009151AC" w:rsidRDefault="002E1798">
            <w:r>
              <w:rPr>
                <w:sz w:val="20"/>
              </w:rPr>
              <w:t>6</w:t>
            </w:r>
          </w:p>
        </w:tc>
        <w:tc>
          <w:tcPr>
            <w:tcW w:w="1008" w:type="dxa"/>
          </w:tcPr>
          <w:p w14:paraId="128A89C6" w14:textId="77777777" w:rsidR="009151AC" w:rsidRDefault="002E1798">
            <w:r>
              <w:rPr>
                <w:sz w:val="20"/>
              </w:rPr>
              <w:t>BR-06</w:t>
            </w:r>
          </w:p>
        </w:tc>
        <w:tc>
          <w:tcPr>
            <w:tcW w:w="1800" w:type="dxa"/>
          </w:tcPr>
          <w:p w14:paraId="67D43EEE" w14:textId="77777777" w:rsidR="009151AC" w:rsidRDefault="002E1798">
            <w:r>
              <w:rPr>
                <w:sz w:val="20"/>
              </w:rPr>
              <w:t>Ngày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hàng</w:t>
            </w:r>
          </w:p>
        </w:tc>
        <w:tc>
          <w:tcPr>
            <w:tcW w:w="3744" w:type="dxa"/>
          </w:tcPr>
          <w:p w14:paraId="547F0DAC" w14:textId="77777777" w:rsidR="009151AC" w:rsidRDefault="002E1798">
            <w:r>
              <w:rPr>
                <w:sz w:val="20"/>
              </w:rPr>
              <w:t>– Khi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i: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dòng khách hàng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ngày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ngày hôm nay.</w:t>
            </w:r>
            <w:r>
              <w:rPr>
                <w:sz w:val="20"/>
              </w:rPr>
              <w:br/>
              <w:t>– Khi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a: dòng khách hàng cũ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ngày cũ (k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ngày đã qua) thì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tra;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thêm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dòng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ngày thì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ngày hôm nay.</w:t>
            </w:r>
            <w:r>
              <w:rPr>
                <w:sz w:val="20"/>
              </w:rPr>
              <w:br/>
              <w:t>– Vi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thì báo “Ngày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hàng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sau ngày hôm nay”.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Đây là khác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CÓ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ĐÍCH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(h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các dòng khi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lâu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c).</w:t>
            </w:r>
          </w:p>
        </w:tc>
        <w:tc>
          <w:tcPr>
            <w:tcW w:w="1584" w:type="dxa"/>
          </w:tcPr>
          <w:p w14:paraId="293C57D4" w14:textId="77777777" w:rsidR="009151AC" w:rsidRDefault="002E1798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151AC" w14:paraId="72BA9BD3" w14:textId="77777777">
        <w:trPr>
          <w:jc w:val="center"/>
        </w:trPr>
        <w:tc>
          <w:tcPr>
            <w:tcW w:w="504" w:type="dxa"/>
          </w:tcPr>
          <w:p w14:paraId="6A95B03A" w14:textId="77777777" w:rsidR="009151AC" w:rsidRDefault="002E1798">
            <w:r>
              <w:rPr>
                <w:sz w:val="20"/>
              </w:rPr>
              <w:t>7</w:t>
            </w:r>
          </w:p>
        </w:tc>
        <w:tc>
          <w:tcPr>
            <w:tcW w:w="1008" w:type="dxa"/>
          </w:tcPr>
          <w:p w14:paraId="0B968E2B" w14:textId="77777777" w:rsidR="009151AC" w:rsidRDefault="002E1798">
            <w:r>
              <w:rPr>
                <w:sz w:val="20"/>
              </w:rPr>
              <w:t>BR-07</w:t>
            </w:r>
          </w:p>
        </w:tc>
        <w:tc>
          <w:tcPr>
            <w:tcW w:w="1800" w:type="dxa"/>
          </w:tcPr>
          <w:p w14:paraId="29D8CD15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hàng hoá và khách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744" w:type="dxa"/>
          </w:tcPr>
          <w:p w14:paraId="7D4060B6" w14:textId="77777777" w:rsidR="009151AC" w:rsidRDefault="002E1798"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hàng hoá.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mã hàng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trùng thì báo “Hàng hóa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trùng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hàng hoá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khách hàng; không xoá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dòng khách hàng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cùng.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dòng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hàng hoá.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hàng hoá có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c;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m.</w:t>
            </w:r>
          </w:p>
        </w:tc>
        <w:tc>
          <w:tcPr>
            <w:tcW w:w="1584" w:type="dxa"/>
          </w:tcPr>
          <w:p w14:paraId="29CB2E43" w14:textId="77777777" w:rsidR="009151AC" w:rsidRDefault="002E1798">
            <w:r>
              <w:rPr>
                <w:sz w:val="20"/>
              </w:rPr>
              <w:lastRenderedPageBreak/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hoá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popup</w:t>
            </w:r>
          </w:p>
        </w:tc>
      </w:tr>
      <w:tr w:rsidR="009151AC" w14:paraId="564C4A56" w14:textId="77777777">
        <w:trPr>
          <w:jc w:val="center"/>
        </w:trPr>
        <w:tc>
          <w:tcPr>
            <w:tcW w:w="504" w:type="dxa"/>
          </w:tcPr>
          <w:p w14:paraId="7BF8E589" w14:textId="77777777" w:rsidR="009151AC" w:rsidRDefault="002E1798">
            <w:r>
              <w:rPr>
                <w:sz w:val="20"/>
              </w:rPr>
              <w:t>8</w:t>
            </w:r>
          </w:p>
        </w:tc>
        <w:tc>
          <w:tcPr>
            <w:tcW w:w="1008" w:type="dxa"/>
          </w:tcPr>
          <w:p w14:paraId="168AAA97" w14:textId="77777777" w:rsidR="009151AC" w:rsidRDefault="002E1798">
            <w:r>
              <w:rPr>
                <w:sz w:val="20"/>
              </w:rPr>
              <w:t>BR-08</w:t>
            </w:r>
          </w:p>
        </w:tc>
        <w:tc>
          <w:tcPr>
            <w:tcW w:w="1800" w:type="dxa"/>
          </w:tcPr>
          <w:p w14:paraId="60BF1308" w14:textId="77777777" w:rsidR="009151AC" w:rsidRDefault="002E1798">
            <w:r>
              <w:rPr>
                <w:sz w:val="20"/>
              </w:rPr>
              <w:t>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</w:t>
            </w:r>
          </w:p>
        </w:tc>
        <w:tc>
          <w:tcPr>
            <w:tcW w:w="3744" w:type="dxa"/>
          </w:tcPr>
          <w:p w14:paraId="1D4A123E" w14:textId="77777777" w:rsidR="009151AC" w:rsidRDefault="002E1798">
            <w:r>
              <w:rPr>
                <w:sz w:val="20"/>
              </w:rPr>
              <w:t>– Khi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i: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PDF.</w:t>
            </w:r>
            <w:r>
              <w:rPr>
                <w:sz w:val="20"/>
              </w:rPr>
              <w:br/>
              <w:t>– Khi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a: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thêm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p;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thêm, không ghi đè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cũ.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hai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đúng đuôi .pdf và đúng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PDF;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mang đuôi .pdf nhưng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ngay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Xoá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đã lưu có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NGAY và vĩnh vi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(xoá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trên kho 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), không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Lưu;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xoá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14:paraId="3DAAA36C" w14:textId="77777777" w:rsidR="009151AC" w:rsidRDefault="002E1798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151AC" w14:paraId="594E8F43" w14:textId="77777777">
        <w:trPr>
          <w:jc w:val="center"/>
        </w:trPr>
        <w:tc>
          <w:tcPr>
            <w:tcW w:w="504" w:type="dxa"/>
          </w:tcPr>
          <w:p w14:paraId="47CCB8DB" w14:textId="77777777" w:rsidR="009151AC" w:rsidRDefault="002E1798">
            <w:r>
              <w:rPr>
                <w:sz w:val="20"/>
              </w:rPr>
              <w:t>9</w:t>
            </w:r>
          </w:p>
        </w:tc>
        <w:tc>
          <w:tcPr>
            <w:tcW w:w="1008" w:type="dxa"/>
          </w:tcPr>
          <w:p w14:paraId="13DC8DD1" w14:textId="77777777" w:rsidR="009151AC" w:rsidRDefault="002E1798">
            <w:r>
              <w:rPr>
                <w:sz w:val="20"/>
              </w:rPr>
              <w:t>BR-09</w:t>
            </w:r>
          </w:p>
        </w:tc>
        <w:tc>
          <w:tcPr>
            <w:tcW w:w="1800" w:type="dxa"/>
          </w:tcPr>
          <w:p w14:paraId="0F393FC1" w14:textId="77777777" w:rsidR="009151AC" w:rsidRDefault="002E1798">
            <w:r>
              <w:rPr>
                <w:sz w:val="20"/>
              </w:rPr>
              <w:t>Giá niêm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tham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3744" w:type="dxa"/>
          </w:tcPr>
          <w:p w14:paraId="224F84C4" w14:textId="77777777" w:rsidR="009151AC" w:rsidRDefault="002E1798">
            <w:r>
              <w:rPr>
                <w:sz w:val="20"/>
              </w:rPr>
              <w:t>– Giá niêm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SL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form.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 vào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in.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khi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kho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ô Xem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theo kho thì SL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 và không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n.</w:t>
            </w:r>
          </w:p>
        </w:tc>
        <w:tc>
          <w:tcPr>
            <w:tcW w:w="1584" w:type="dxa"/>
          </w:tcPr>
          <w:p w14:paraId="5FA508C6" w14:textId="77777777" w:rsidR="009151AC" w:rsidRDefault="002E1798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151AC" w14:paraId="0A405588" w14:textId="77777777">
        <w:trPr>
          <w:jc w:val="center"/>
        </w:trPr>
        <w:tc>
          <w:tcPr>
            <w:tcW w:w="504" w:type="dxa"/>
          </w:tcPr>
          <w:p w14:paraId="35DAD66E" w14:textId="77777777" w:rsidR="009151AC" w:rsidRDefault="002E1798">
            <w:r>
              <w:rPr>
                <w:sz w:val="20"/>
              </w:rPr>
              <w:t>10</w:t>
            </w:r>
          </w:p>
        </w:tc>
        <w:tc>
          <w:tcPr>
            <w:tcW w:w="1008" w:type="dxa"/>
          </w:tcPr>
          <w:p w14:paraId="276112AE" w14:textId="77777777" w:rsidR="009151AC" w:rsidRDefault="002E1798">
            <w:r>
              <w:rPr>
                <w:sz w:val="20"/>
              </w:rPr>
              <w:t>BR-10</w:t>
            </w:r>
          </w:p>
        </w:tc>
        <w:tc>
          <w:tcPr>
            <w:tcW w:w="1800" w:type="dxa"/>
          </w:tcPr>
          <w:p w14:paraId="52165315" w14:textId="77777777" w:rsidR="009151AC" w:rsidRDefault="002E1798">
            <w:r>
              <w:rPr>
                <w:sz w:val="20"/>
              </w:rPr>
              <w:t>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3744" w:type="dxa"/>
          </w:tcPr>
          <w:p w14:paraId="3D7E3D79" w14:textId="77777777" w:rsidR="009151AC" w:rsidRDefault="002E1798">
            <w:r>
              <w:rPr>
                <w:sz w:val="20"/>
              </w:rPr>
              <w:t>–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sinh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PYCCH kèm 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Mã đã dùng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xoá.</w:t>
            </w:r>
            <w:r>
              <w:rPr>
                <w:sz w:val="20"/>
              </w:rPr>
              <w:br/>
              <w:t>– Công ty, phòng ban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  <w:tc>
          <w:tcPr>
            <w:tcW w:w="1584" w:type="dxa"/>
          </w:tcPr>
          <w:p w14:paraId="2F091390" w14:textId="77777777" w:rsidR="009151AC" w:rsidRDefault="002E1798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151AC" w14:paraId="29F5C9D4" w14:textId="77777777">
        <w:trPr>
          <w:jc w:val="center"/>
        </w:trPr>
        <w:tc>
          <w:tcPr>
            <w:tcW w:w="504" w:type="dxa"/>
          </w:tcPr>
          <w:p w14:paraId="611DEA31" w14:textId="77777777" w:rsidR="009151AC" w:rsidRDefault="002E1798">
            <w:r>
              <w:rPr>
                <w:sz w:val="20"/>
              </w:rPr>
              <w:t>11</w:t>
            </w:r>
          </w:p>
        </w:tc>
        <w:tc>
          <w:tcPr>
            <w:tcW w:w="1008" w:type="dxa"/>
          </w:tcPr>
          <w:p w14:paraId="53AE44F3" w14:textId="77777777" w:rsidR="009151AC" w:rsidRDefault="002E1798">
            <w:r>
              <w:rPr>
                <w:sz w:val="20"/>
              </w:rPr>
              <w:t>BR-11</w:t>
            </w:r>
          </w:p>
        </w:tc>
        <w:tc>
          <w:tcPr>
            <w:tcW w:w="1800" w:type="dxa"/>
          </w:tcPr>
          <w:p w14:paraId="5F97EE60" w14:textId="77777777" w:rsidR="009151AC" w:rsidRDefault="002E1798">
            <w:r>
              <w:rPr>
                <w:sz w:val="20"/>
              </w:rPr>
              <w:t>Thông báo</w:t>
            </w:r>
          </w:p>
        </w:tc>
        <w:tc>
          <w:tcPr>
            <w:tcW w:w="3744" w:type="dxa"/>
          </w:tcPr>
          <w:p w14:paraId="62A0B961" w14:textId="77777777" w:rsidR="009151AC" w:rsidRDefault="002E1798">
            <w:r>
              <w:rPr>
                <w:sz w:val="20"/>
              </w:rPr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(lưu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khi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a):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“&lt;H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p&gt;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hàng: 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u&gt;”.</w:t>
            </w:r>
            <w:r>
              <w:rPr>
                <w:sz w:val="20"/>
              </w:rPr>
              <w:br/>
              <w:t>–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“&lt;H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i&gt;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hàng: 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u&gt;”.</w:t>
            </w:r>
            <w:r>
              <w:rPr>
                <w:sz w:val="20"/>
              </w:rPr>
              <w:br/>
              <w:t>– Lưu nháp KHÔNG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ai.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thông báo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đúng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làm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lastRenderedPageBreak/>
              <w:t>thao tác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đã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  <w:tc>
          <w:tcPr>
            <w:tcW w:w="1584" w:type="dxa"/>
          </w:tcPr>
          <w:p w14:paraId="4AF4BCA4" w14:textId="77777777" w:rsidR="009151AC" w:rsidRDefault="002E1798">
            <w:r>
              <w:rPr>
                <w:sz w:val="20"/>
              </w:rPr>
              <w:lastRenderedPageBreak/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151AC" w14:paraId="3D16DF69" w14:textId="77777777">
        <w:trPr>
          <w:jc w:val="center"/>
        </w:trPr>
        <w:tc>
          <w:tcPr>
            <w:tcW w:w="504" w:type="dxa"/>
          </w:tcPr>
          <w:p w14:paraId="554C9338" w14:textId="77777777" w:rsidR="009151AC" w:rsidRDefault="002E1798">
            <w:r>
              <w:rPr>
                <w:sz w:val="20"/>
              </w:rPr>
              <w:t>12</w:t>
            </w:r>
          </w:p>
        </w:tc>
        <w:tc>
          <w:tcPr>
            <w:tcW w:w="1008" w:type="dxa"/>
          </w:tcPr>
          <w:p w14:paraId="75B8B6F0" w14:textId="77777777" w:rsidR="009151AC" w:rsidRDefault="002E1798">
            <w:r>
              <w:rPr>
                <w:sz w:val="20"/>
              </w:rPr>
              <w:t>BR-12</w:t>
            </w:r>
          </w:p>
        </w:tc>
        <w:tc>
          <w:tcPr>
            <w:tcW w:w="1800" w:type="dxa"/>
          </w:tcPr>
          <w:p w14:paraId="4A4F0F18" w14:textId="77777777" w:rsidR="009151AC" w:rsidRDefault="002E1798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danh sách</w:t>
            </w:r>
          </w:p>
        </w:tc>
        <w:tc>
          <w:tcPr>
            <w:tcW w:w="3744" w:type="dxa"/>
          </w:tcPr>
          <w:p w14:paraId="5602F9F0" w14:textId="77777777" w:rsidR="009151AC" w:rsidRDefault="002E1798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c: Mã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Ngày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và danh sách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(Ngày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n).</w:t>
            </w:r>
            <w:r>
              <w:rPr>
                <w:sz w:val="20"/>
              </w:rPr>
              <w:br/>
              <w:t>– Ô tìm nhanh tìm theo mã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ngay khi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“Ngày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n”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ngày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đóng/m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trong 10 phút.</w:t>
            </w:r>
          </w:p>
        </w:tc>
        <w:tc>
          <w:tcPr>
            <w:tcW w:w="1584" w:type="dxa"/>
          </w:tcPr>
          <w:p w14:paraId="4B3B4D72" w14:textId="77777777" w:rsidR="009151AC" w:rsidRDefault="002E1798">
            <w:r>
              <w:rPr>
                <w:sz w:val="20"/>
              </w:rPr>
              <w:t>Xem danh sách</w:t>
            </w:r>
            <w:r>
              <w:rPr>
                <w:sz w:val="20"/>
              </w:rPr>
              <w:br/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</w:tr>
      <w:tr w:rsidR="009151AC" w14:paraId="5685C826" w14:textId="77777777">
        <w:trPr>
          <w:jc w:val="center"/>
        </w:trPr>
        <w:tc>
          <w:tcPr>
            <w:tcW w:w="504" w:type="dxa"/>
          </w:tcPr>
          <w:p w14:paraId="3185A68C" w14:textId="77777777" w:rsidR="009151AC" w:rsidRDefault="002E1798">
            <w:r>
              <w:rPr>
                <w:sz w:val="20"/>
              </w:rPr>
              <w:t>13</w:t>
            </w:r>
          </w:p>
        </w:tc>
        <w:tc>
          <w:tcPr>
            <w:tcW w:w="1008" w:type="dxa"/>
          </w:tcPr>
          <w:p w14:paraId="6F5315CF" w14:textId="77777777" w:rsidR="009151AC" w:rsidRDefault="002E1798">
            <w:r>
              <w:rPr>
                <w:sz w:val="20"/>
              </w:rPr>
              <w:t>BR-13</w:t>
            </w:r>
          </w:p>
        </w:tc>
        <w:tc>
          <w:tcPr>
            <w:tcW w:w="1800" w:type="dxa"/>
          </w:tcPr>
          <w:p w14:paraId="617894F1" w14:textId="77777777" w:rsidR="009151AC" w:rsidRDefault="002E1798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bám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3744" w:type="dxa"/>
          </w:tcPr>
          <w:p w14:paraId="69F6CD5F" w14:textId="77777777" w:rsidR="009151AC" w:rsidRDefault="002E1798">
            <w:r>
              <w:rPr>
                <w:sz w:val="20"/>
              </w:rPr>
              <w:t>–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không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theo trang đang xem.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không bao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khác.</w:t>
            </w:r>
            <w:r>
              <w:rPr>
                <w:sz w:val="20"/>
              </w:rPr>
              <w:br/>
              <w:t>–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theo đúng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file.</w:t>
            </w:r>
            <w:r>
              <w:rPr>
                <w:sz w:val="20"/>
              </w:rPr>
              <w:br/>
              <w:t>– Có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thì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có thêm dòng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ngày.</w:t>
            </w:r>
          </w:p>
        </w:tc>
        <w:tc>
          <w:tcPr>
            <w:tcW w:w="1584" w:type="dxa"/>
          </w:tcPr>
          <w:p w14:paraId="3C319DF6" w14:textId="77777777" w:rsidR="009151AC" w:rsidRDefault="002E1798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</w:tr>
      <w:tr w:rsidR="009151AC" w14:paraId="592E6DCB" w14:textId="77777777">
        <w:trPr>
          <w:jc w:val="center"/>
        </w:trPr>
        <w:tc>
          <w:tcPr>
            <w:tcW w:w="504" w:type="dxa"/>
          </w:tcPr>
          <w:p w14:paraId="655C3537" w14:textId="77777777" w:rsidR="009151AC" w:rsidRDefault="002E1798">
            <w:r>
              <w:rPr>
                <w:sz w:val="20"/>
              </w:rPr>
              <w:t>14</w:t>
            </w:r>
          </w:p>
        </w:tc>
        <w:tc>
          <w:tcPr>
            <w:tcW w:w="1008" w:type="dxa"/>
          </w:tcPr>
          <w:p w14:paraId="1D726FE6" w14:textId="77777777" w:rsidR="009151AC" w:rsidRDefault="002E1798">
            <w:r>
              <w:rPr>
                <w:sz w:val="20"/>
              </w:rPr>
              <w:t>BR-14</w:t>
            </w:r>
          </w:p>
        </w:tc>
        <w:tc>
          <w:tcPr>
            <w:tcW w:w="1800" w:type="dxa"/>
          </w:tcPr>
          <w:p w14:paraId="4A3B9A21" w14:textId="77777777" w:rsidR="009151AC" w:rsidRDefault="002E1798">
            <w:r>
              <w:rPr>
                <w:sz w:val="20"/>
              </w:rPr>
              <w:t>Ả</w:t>
            </w:r>
            <w:r>
              <w:rPr>
                <w:sz w:val="20"/>
              </w:rPr>
              <w:t>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thư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</w:t>
            </w:r>
          </w:p>
        </w:tc>
        <w:tc>
          <w:tcPr>
            <w:tcW w:w="3744" w:type="dxa"/>
          </w:tcPr>
          <w:p w14:paraId="6B94BA14" w14:textId="77777777" w:rsidR="009151AC" w:rsidRDefault="002E1798">
            <w:r>
              <w:rPr>
                <w:sz w:val="20"/>
              </w:rPr>
              <w:t xml:space="preserve">–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thư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CÔNG TY GHI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không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càng không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Công ty chưa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u hình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thư thì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không có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Giá niêm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  <w:tc>
          <w:tcPr>
            <w:tcW w:w="1584" w:type="dxa"/>
          </w:tcPr>
          <w:p w14:paraId="43B38627" w14:textId="77777777" w:rsidR="009151AC" w:rsidRDefault="002E1798">
            <w:r>
              <w:rPr>
                <w:sz w:val="20"/>
              </w:rPr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151AC" w14:paraId="7F5024DC" w14:textId="77777777">
        <w:trPr>
          <w:jc w:val="center"/>
        </w:trPr>
        <w:tc>
          <w:tcPr>
            <w:tcW w:w="504" w:type="dxa"/>
          </w:tcPr>
          <w:p w14:paraId="6536E69A" w14:textId="77777777" w:rsidR="009151AC" w:rsidRDefault="002E1798">
            <w:r>
              <w:rPr>
                <w:sz w:val="20"/>
              </w:rPr>
              <w:t>15</w:t>
            </w:r>
          </w:p>
        </w:tc>
        <w:tc>
          <w:tcPr>
            <w:tcW w:w="1008" w:type="dxa"/>
          </w:tcPr>
          <w:p w14:paraId="06398454" w14:textId="77777777" w:rsidR="009151AC" w:rsidRDefault="002E1798">
            <w:r>
              <w:rPr>
                <w:sz w:val="20"/>
              </w:rPr>
              <w:t>BR-15</w:t>
            </w:r>
          </w:p>
        </w:tc>
        <w:tc>
          <w:tcPr>
            <w:tcW w:w="1800" w:type="dxa"/>
          </w:tcPr>
          <w:p w14:paraId="679650F2" w14:textId="77777777" w:rsidR="009151AC" w:rsidRDefault="002E1798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3744" w:type="dxa"/>
          </w:tcPr>
          <w:p w14:paraId="0CAC4A3B" w14:textId="77777777" w:rsidR="009151AC" w:rsidRDefault="002E1798">
            <w:r>
              <w:rPr>
                <w:sz w:val="20"/>
              </w:rPr>
              <w:t>–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“Đư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n”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con khách hàng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Đã phân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Các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khác không có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này.</w:t>
            </w:r>
          </w:p>
        </w:tc>
        <w:tc>
          <w:tcPr>
            <w:tcW w:w="1584" w:type="dxa"/>
          </w:tcPr>
          <w:p w14:paraId="48A865A4" w14:textId="77777777" w:rsidR="009151AC" w:rsidRDefault="002E1798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9151AC" w14:paraId="1DEC7DFB" w14:textId="77777777">
        <w:trPr>
          <w:jc w:val="center"/>
        </w:trPr>
        <w:tc>
          <w:tcPr>
            <w:tcW w:w="504" w:type="dxa"/>
          </w:tcPr>
          <w:p w14:paraId="40A2F56C" w14:textId="77777777" w:rsidR="009151AC" w:rsidRDefault="002E1798">
            <w:r>
              <w:rPr>
                <w:sz w:val="20"/>
              </w:rPr>
              <w:t>16</w:t>
            </w:r>
          </w:p>
        </w:tc>
        <w:tc>
          <w:tcPr>
            <w:tcW w:w="1008" w:type="dxa"/>
          </w:tcPr>
          <w:p w14:paraId="46AE007C" w14:textId="77777777" w:rsidR="009151AC" w:rsidRDefault="002E1798">
            <w:r>
              <w:rPr>
                <w:sz w:val="20"/>
              </w:rPr>
              <w:t>BR-16</w:t>
            </w:r>
          </w:p>
        </w:tc>
        <w:tc>
          <w:tcPr>
            <w:tcW w:w="1800" w:type="dxa"/>
          </w:tcPr>
          <w:p w14:paraId="1C555D21" w14:textId="77777777" w:rsidR="009151AC" w:rsidRDefault="002E1798">
            <w:r>
              <w:rPr>
                <w:sz w:val="20"/>
              </w:rPr>
              <w:t>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3744" w:type="dxa"/>
          </w:tcPr>
          <w:p w14:paraId="11E28ACA" w14:textId="77777777" w:rsidR="009151AC" w:rsidRDefault="002E1798">
            <w:r>
              <w:rPr>
                <w:sz w:val="20"/>
              </w:rPr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khi: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xoá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tách thành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riêng và ghi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không ghi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mã.</w:t>
            </w:r>
            <w:r>
              <w:rPr>
                <w:sz w:val="20"/>
              </w:rPr>
              <w:br/>
              <w:t>–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riêng; ai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đó.</w:t>
            </w:r>
          </w:p>
        </w:tc>
        <w:tc>
          <w:tcPr>
            <w:tcW w:w="1584" w:type="dxa"/>
          </w:tcPr>
          <w:p w14:paraId="3AF32C05" w14:textId="77777777" w:rsidR="009151AC" w:rsidRDefault="002E1798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</w:tr>
    </w:tbl>
    <w:p w14:paraId="14A9C893" w14:textId="77777777" w:rsidR="009151AC" w:rsidRDefault="009151AC"/>
    <w:sectPr w:rsidR="009151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027993">
    <w:abstractNumId w:val="8"/>
  </w:num>
  <w:num w:numId="2" w16cid:durableId="236092625">
    <w:abstractNumId w:val="6"/>
  </w:num>
  <w:num w:numId="3" w16cid:durableId="172376817">
    <w:abstractNumId w:val="5"/>
  </w:num>
  <w:num w:numId="4" w16cid:durableId="1469323816">
    <w:abstractNumId w:val="4"/>
  </w:num>
  <w:num w:numId="5" w16cid:durableId="25840682">
    <w:abstractNumId w:val="7"/>
  </w:num>
  <w:num w:numId="6" w16cid:durableId="615454172">
    <w:abstractNumId w:val="3"/>
  </w:num>
  <w:num w:numId="7" w16cid:durableId="985470911">
    <w:abstractNumId w:val="2"/>
  </w:num>
  <w:num w:numId="8" w16cid:durableId="2137526527">
    <w:abstractNumId w:val="1"/>
  </w:num>
  <w:num w:numId="9" w16cid:durableId="173546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68D"/>
    <w:rsid w:val="00034616"/>
    <w:rsid w:val="0006063C"/>
    <w:rsid w:val="0015074B"/>
    <w:rsid w:val="0029639D"/>
    <w:rsid w:val="002E1798"/>
    <w:rsid w:val="00326F90"/>
    <w:rsid w:val="009151AC"/>
    <w:rsid w:val="00AA1D8D"/>
    <w:rsid w:val="00B47730"/>
    <w:rsid w:val="00BC7B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A18AF0"/>
  <w14:defaultImageDpi w14:val="300"/>
  <w15:docId w15:val="{23A3BE47-87EB-44D5-9ED7-B880F687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00368D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0368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00368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036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hyperlink" Target="https://docs.google.com/document/d/1AiqvNZAg9K4qef45vdbo9oC6o9RS_hbDHCi-ZrKgD7s/edit?tab=t.0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42" Type="http://schemas.openxmlformats.org/officeDocument/2006/relationships/image" Target="media/image26.png"/><Relationship Id="rId47" Type="http://schemas.openxmlformats.org/officeDocument/2006/relationships/hyperlink" Target="https://docs.google.com/document/d/1AiqvNZAg9K4qef45vdbo9oC6o9RS_hbDHCi-ZrKgD7s/edit?tab=t.0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docs.google.com/document/d/1AiqvNZAg9K4qef45vdbo9oC6o9RS_hbDHCi-ZrKgD7s/edit?tab=t.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AiqvNZAg9K4qef45vdbo9oC6o9RS_hbDHCi-ZrKgD7s/edit?tab=t.0" TargetMode="External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hyperlink" Target="https://docs.google.com/document/d/1AiqvNZAg9K4qef45vdbo9oC6o9RS_hbDHCi-ZrKgD7s/edit?tab=t.0" TargetMode="External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hyperlink" Target="https://docs.google.com/document/d/1AiqvNZAg9K4qef45vdbo9oC6o9RS_hbDHCi-ZrKgD7s/edit?tab=t.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docs.google.com/document/d/1AiqvNZAg9K4qef45vdbo9oC6o9RS_hbDHCi-ZrKgD7s/edit?tab=t.0" TargetMode="External"/><Relationship Id="rId28" Type="http://schemas.openxmlformats.org/officeDocument/2006/relationships/image" Target="media/image16.png"/><Relationship Id="rId36" Type="http://schemas.openxmlformats.org/officeDocument/2006/relationships/hyperlink" Target="https://docs.google.com/document/d/1AiqvNZAg9K4qef45vdbo9oC6o9RS_hbDHCi-ZrKgD7s/edit?tab=t.0" TargetMode="External"/><Relationship Id="rId49" Type="http://schemas.openxmlformats.org/officeDocument/2006/relationships/hyperlink" Target="https://docs.google.com/document/d/1AiqvNZAg9K4qef45vdbo9oC6o9RS_hbDHCi-ZrKgD7s/edit?tab=t.0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ocs.google.com/document/d/1AiqvNZAg9K4qef45vdbo9oC6o9RS_hbDHCi-ZrKgD7s/edit?tab=t.0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AiqvNZAg9K4qef45vdbo9oC6o9RS_hbDHCi-ZrKgD7s/edit?tab=t.0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hyperlink" Target="https://docs.google.com/document/d/1AiqvNZAg9K4qef45vdbo9oC6o9RS_hbDHCi-ZrKgD7s/edit?tab=t.0" TargetMode="External"/><Relationship Id="rId30" Type="http://schemas.openxmlformats.org/officeDocument/2006/relationships/hyperlink" Target="https://docs.google.com/document/d/1AiqvNZAg9K4qef45vdbo9oC6o9RS_hbDHCi-ZrKgD7s/edit?tab=t.0" TargetMode="External"/><Relationship Id="rId35" Type="http://schemas.openxmlformats.org/officeDocument/2006/relationships/image" Target="media/image21.png"/><Relationship Id="rId43" Type="http://schemas.openxmlformats.org/officeDocument/2006/relationships/hyperlink" Target="https://docs.google.com/document/d/1AiqvNZAg9K4qef45vdbo9oC6o9RS_hbDHCi-ZrKgD7s/edit?tab=t.0" TargetMode="External"/><Relationship Id="rId48" Type="http://schemas.openxmlformats.org/officeDocument/2006/relationships/image" Target="media/image29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docs.google.com/document/d/1AiqvNZAg9K4qef45vdbo9oC6o9RS_hbDHCi-ZrKgD7s/edit?tab=t.0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10198</Words>
  <Characters>58131</Characters>
  <Application>Microsoft Office Word</Application>
  <DocSecurity>0</DocSecurity>
  <Lines>484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Junfoke Lee</cp:lastModifiedBy>
  <cp:revision>2</cp:revision>
  <dcterms:created xsi:type="dcterms:W3CDTF">2013-12-23T23:15:00Z</dcterms:created>
  <dcterms:modified xsi:type="dcterms:W3CDTF">2026-09-03T03:54:00Z</dcterms:modified>
  <cp:category/>
</cp:coreProperties>
</file>