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E57B94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666ADAF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2C5FF6B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888F6BD" w14:textId="77777777" w:rsidR="000125FE" w:rsidRPr="0003606F" w:rsidRDefault="000125FE" w:rsidP="000125FE">
      <w:pPr>
        <w:rPr>
          <w:rFonts w:cs="Times New Roman"/>
          <w:color w:val="000000" w:themeColor="text1"/>
          <w:sz w:val="24"/>
          <w:szCs w:val="24"/>
        </w:rPr>
      </w:pPr>
    </w:p>
    <w:p w14:paraId="396EA134" w14:textId="77777777" w:rsidR="000125FE" w:rsidRPr="0003606F" w:rsidRDefault="000125FE" w:rsidP="000125FE">
      <w:pPr>
        <w:rPr>
          <w:rFonts w:cs="Times New Roman"/>
          <w:color w:val="000000" w:themeColor="text1"/>
          <w:sz w:val="24"/>
          <w:szCs w:val="24"/>
        </w:rPr>
      </w:pPr>
    </w:p>
    <w:p w14:paraId="642B1B22"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4BCDFFC" w14:textId="77777777" w:rsidR="000125FE" w:rsidRPr="0003606F" w:rsidRDefault="000125FE" w:rsidP="000125FE">
      <w:pPr>
        <w:jc w:val="center"/>
        <w:rPr>
          <w:rFonts w:cs="Times New Roman"/>
          <w:b/>
          <w:color w:val="000000" w:themeColor="text1"/>
          <w:sz w:val="24"/>
          <w:szCs w:val="24"/>
        </w:rPr>
      </w:pPr>
    </w:p>
    <w:p w14:paraId="3CE9B152" w14:textId="77777777" w:rsidR="000125FE" w:rsidRPr="0003606F" w:rsidRDefault="000125FE" w:rsidP="000125FE">
      <w:pPr>
        <w:jc w:val="center"/>
        <w:rPr>
          <w:rFonts w:cs="Times New Roman"/>
          <w:b/>
          <w:color w:val="000000" w:themeColor="text1"/>
          <w:sz w:val="24"/>
          <w:szCs w:val="24"/>
        </w:rPr>
      </w:pPr>
    </w:p>
    <w:p w14:paraId="6C446A6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7B30CE6"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B02836F"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A7915C9"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yêu cầu chuyển hàng)</w:t>
      </w:r>
    </w:p>
    <w:p w14:paraId="52459F67" w14:textId="77777777" w:rsidR="000125FE" w:rsidRPr="0003606F" w:rsidRDefault="000125FE" w:rsidP="000125FE">
      <w:pPr>
        <w:rPr>
          <w:rFonts w:cs="Times New Roman"/>
          <w:color w:val="000000" w:themeColor="text1"/>
          <w:sz w:val="24"/>
          <w:szCs w:val="24"/>
        </w:rPr>
      </w:pPr>
    </w:p>
    <w:p w14:paraId="54011506"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8906284" w14:textId="77777777" w:rsidR="000125FE" w:rsidRPr="0003606F" w:rsidRDefault="000125FE" w:rsidP="000125FE">
      <w:pPr>
        <w:rPr>
          <w:rFonts w:cs="Times New Roman"/>
          <w:color w:val="000000" w:themeColor="text1"/>
          <w:sz w:val="24"/>
          <w:szCs w:val="24"/>
        </w:rPr>
      </w:pPr>
    </w:p>
    <w:p w14:paraId="66204BE6" w14:textId="77777777" w:rsidR="000125FE" w:rsidRPr="0003606F" w:rsidRDefault="000125FE" w:rsidP="000125FE">
      <w:pPr>
        <w:rPr>
          <w:rFonts w:cs="Times New Roman"/>
          <w:color w:val="000000" w:themeColor="text1"/>
          <w:sz w:val="24"/>
          <w:szCs w:val="24"/>
        </w:rPr>
      </w:pPr>
    </w:p>
    <w:p w14:paraId="000CB09E" w14:textId="77777777" w:rsidR="000125FE" w:rsidRPr="0003606F" w:rsidRDefault="000125FE" w:rsidP="000125FE">
      <w:pPr>
        <w:rPr>
          <w:rFonts w:cs="Times New Roman"/>
          <w:color w:val="000000" w:themeColor="text1"/>
          <w:sz w:val="24"/>
          <w:szCs w:val="24"/>
        </w:rPr>
      </w:pPr>
    </w:p>
    <w:p w14:paraId="01E04CC2" w14:textId="77777777" w:rsidR="000125FE" w:rsidRPr="0003606F" w:rsidRDefault="000125FE" w:rsidP="000125FE">
      <w:pPr>
        <w:rPr>
          <w:rFonts w:cs="Times New Roman"/>
          <w:color w:val="000000" w:themeColor="text1"/>
          <w:sz w:val="24"/>
          <w:szCs w:val="24"/>
        </w:rPr>
      </w:pPr>
    </w:p>
    <w:p w14:paraId="14ED5A2A"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70A8BA6A" w14:textId="77777777" w:rsidR="00F94A8E" w:rsidRPr="000125FE" w:rsidRDefault="001D26D6">
      <w:pPr>
        <w:pStyle w:val="Heading1"/>
        <w:pageBreakBefore/>
        <w:spacing w:before="120" w:after="240" w:line="360" w:lineRule="auto"/>
        <w:jc w:val="center"/>
        <w:rPr>
          <w:color w:val="auto"/>
        </w:rPr>
      </w:pPr>
      <w:bookmarkStart w:id="1" w:name="_Toc239324792"/>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BA0CAAD" w14:textId="77CB77D6" w:rsidR="00915DDB" w:rsidRDefault="001D26D6">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324792" w:history="1">
        <w:r w:rsidR="00915DDB" w:rsidRPr="00F32C0A">
          <w:rPr>
            <w:rStyle w:val="Hyperlink"/>
          </w:rPr>
          <w:t>MỤC LỤC</w:t>
        </w:r>
        <w:r w:rsidR="00915DDB">
          <w:rPr>
            <w:webHidden/>
          </w:rPr>
          <w:tab/>
        </w:r>
        <w:r w:rsidR="00915DDB">
          <w:rPr>
            <w:webHidden/>
          </w:rPr>
          <w:fldChar w:fldCharType="begin"/>
        </w:r>
        <w:r w:rsidR="00915DDB">
          <w:rPr>
            <w:webHidden/>
          </w:rPr>
          <w:instrText xml:space="preserve"> PAGEREF _Toc239324792 \h </w:instrText>
        </w:r>
        <w:r w:rsidR="00915DDB">
          <w:rPr>
            <w:webHidden/>
          </w:rPr>
        </w:r>
        <w:r w:rsidR="00915DDB">
          <w:rPr>
            <w:webHidden/>
          </w:rPr>
          <w:fldChar w:fldCharType="separate"/>
        </w:r>
        <w:r w:rsidR="00915DDB">
          <w:rPr>
            <w:webHidden/>
          </w:rPr>
          <w:t>2</w:t>
        </w:r>
        <w:r w:rsidR="00915DDB">
          <w:rPr>
            <w:webHidden/>
          </w:rPr>
          <w:fldChar w:fldCharType="end"/>
        </w:r>
      </w:hyperlink>
    </w:p>
    <w:p w14:paraId="528C265D" w14:textId="37CEC763" w:rsidR="00915DDB" w:rsidRDefault="00915DDB">
      <w:pPr>
        <w:pStyle w:val="TOC1"/>
        <w:rPr>
          <w:rFonts w:asciiTheme="minorHAnsi" w:eastAsiaTheme="minorEastAsia" w:hAnsiTheme="minorHAnsi" w:cstheme="minorBidi"/>
          <w:b w:val="0"/>
          <w:bCs w:val="0"/>
          <w:kern w:val="2"/>
          <w14:ligatures w14:val="standardContextual"/>
        </w:rPr>
      </w:pPr>
      <w:hyperlink w:anchor="_Toc239324793" w:history="1">
        <w:r w:rsidRPr="00F32C0A">
          <w:rPr>
            <w:rStyle w:val="Hyperlink"/>
          </w:rPr>
          <w:t>DANH MỤC HÌNH ẢNH</w:t>
        </w:r>
        <w:r>
          <w:rPr>
            <w:webHidden/>
          </w:rPr>
          <w:tab/>
        </w:r>
        <w:r>
          <w:rPr>
            <w:webHidden/>
          </w:rPr>
          <w:fldChar w:fldCharType="begin"/>
        </w:r>
        <w:r>
          <w:rPr>
            <w:webHidden/>
          </w:rPr>
          <w:instrText xml:space="preserve"> PAGEREF _Toc239324793 \h </w:instrText>
        </w:r>
        <w:r>
          <w:rPr>
            <w:webHidden/>
          </w:rPr>
        </w:r>
        <w:r>
          <w:rPr>
            <w:webHidden/>
          </w:rPr>
          <w:fldChar w:fldCharType="separate"/>
        </w:r>
        <w:r>
          <w:rPr>
            <w:webHidden/>
          </w:rPr>
          <w:t>5</w:t>
        </w:r>
        <w:r>
          <w:rPr>
            <w:webHidden/>
          </w:rPr>
          <w:fldChar w:fldCharType="end"/>
        </w:r>
      </w:hyperlink>
    </w:p>
    <w:p w14:paraId="65A89D9E" w14:textId="04B89428" w:rsidR="00915DDB" w:rsidRDefault="00915DDB">
      <w:pPr>
        <w:pStyle w:val="TOC1"/>
        <w:rPr>
          <w:rFonts w:asciiTheme="minorHAnsi" w:eastAsiaTheme="minorEastAsia" w:hAnsiTheme="minorHAnsi" w:cstheme="minorBidi"/>
          <w:b w:val="0"/>
          <w:bCs w:val="0"/>
          <w:kern w:val="2"/>
          <w14:ligatures w14:val="standardContextual"/>
        </w:rPr>
      </w:pPr>
      <w:hyperlink w:anchor="_Toc239324794" w:history="1">
        <w:r w:rsidRPr="00F32C0A">
          <w:rPr>
            <w:rStyle w:val="Hyperlink"/>
          </w:rPr>
          <w:t>TỔNG QUAN</w:t>
        </w:r>
        <w:r>
          <w:rPr>
            <w:webHidden/>
          </w:rPr>
          <w:tab/>
        </w:r>
        <w:r>
          <w:rPr>
            <w:webHidden/>
          </w:rPr>
          <w:fldChar w:fldCharType="begin"/>
        </w:r>
        <w:r>
          <w:rPr>
            <w:webHidden/>
          </w:rPr>
          <w:instrText xml:space="preserve"> PAGEREF _Toc239324794 \h </w:instrText>
        </w:r>
        <w:r>
          <w:rPr>
            <w:webHidden/>
          </w:rPr>
        </w:r>
        <w:r>
          <w:rPr>
            <w:webHidden/>
          </w:rPr>
          <w:fldChar w:fldCharType="separate"/>
        </w:r>
        <w:r>
          <w:rPr>
            <w:webHidden/>
          </w:rPr>
          <w:t>6</w:t>
        </w:r>
        <w:r>
          <w:rPr>
            <w:webHidden/>
          </w:rPr>
          <w:fldChar w:fldCharType="end"/>
        </w:r>
      </w:hyperlink>
    </w:p>
    <w:p w14:paraId="10B39C74" w14:textId="1DD2D82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795" w:history="1">
        <w:r w:rsidRPr="00F32C0A">
          <w:rPr>
            <w:rStyle w:val="Hyperlink"/>
            <w:noProof/>
          </w:rPr>
          <w:t>1. Thuật ngữ và từ viết tắt</w:t>
        </w:r>
        <w:r>
          <w:rPr>
            <w:noProof/>
            <w:webHidden/>
          </w:rPr>
          <w:tab/>
        </w:r>
        <w:r>
          <w:rPr>
            <w:noProof/>
            <w:webHidden/>
          </w:rPr>
          <w:fldChar w:fldCharType="begin"/>
        </w:r>
        <w:r>
          <w:rPr>
            <w:noProof/>
            <w:webHidden/>
          </w:rPr>
          <w:instrText xml:space="preserve"> PAGEREF _Toc239324795 \h </w:instrText>
        </w:r>
        <w:r>
          <w:rPr>
            <w:noProof/>
            <w:webHidden/>
          </w:rPr>
        </w:r>
        <w:r>
          <w:rPr>
            <w:noProof/>
            <w:webHidden/>
          </w:rPr>
          <w:fldChar w:fldCharType="separate"/>
        </w:r>
        <w:r>
          <w:rPr>
            <w:noProof/>
            <w:webHidden/>
          </w:rPr>
          <w:t>6</w:t>
        </w:r>
        <w:r>
          <w:rPr>
            <w:noProof/>
            <w:webHidden/>
          </w:rPr>
          <w:fldChar w:fldCharType="end"/>
        </w:r>
      </w:hyperlink>
    </w:p>
    <w:p w14:paraId="5585D0C0" w14:textId="5355705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796" w:history="1">
        <w:r w:rsidRPr="00F32C0A">
          <w:rPr>
            <w:rStyle w:val="Hyperlink"/>
            <w:noProof/>
          </w:rPr>
          <w:t>2. Cập nhật tài liệu</w:t>
        </w:r>
        <w:r>
          <w:rPr>
            <w:noProof/>
            <w:webHidden/>
          </w:rPr>
          <w:tab/>
        </w:r>
        <w:r>
          <w:rPr>
            <w:noProof/>
            <w:webHidden/>
          </w:rPr>
          <w:fldChar w:fldCharType="begin"/>
        </w:r>
        <w:r>
          <w:rPr>
            <w:noProof/>
            <w:webHidden/>
          </w:rPr>
          <w:instrText xml:space="preserve"> PAGEREF _Toc239324796 \h </w:instrText>
        </w:r>
        <w:r>
          <w:rPr>
            <w:noProof/>
            <w:webHidden/>
          </w:rPr>
        </w:r>
        <w:r>
          <w:rPr>
            <w:noProof/>
            <w:webHidden/>
          </w:rPr>
          <w:fldChar w:fldCharType="separate"/>
        </w:r>
        <w:r>
          <w:rPr>
            <w:noProof/>
            <w:webHidden/>
          </w:rPr>
          <w:t>7</w:t>
        </w:r>
        <w:r>
          <w:rPr>
            <w:noProof/>
            <w:webHidden/>
          </w:rPr>
          <w:fldChar w:fldCharType="end"/>
        </w:r>
      </w:hyperlink>
    </w:p>
    <w:p w14:paraId="09A641F3" w14:textId="4F354CC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797" w:history="1">
        <w:r w:rsidRPr="00F32C0A">
          <w:rPr>
            <w:rStyle w:val="Hyperlink"/>
            <w:noProof/>
          </w:rPr>
          <w:t>3. Giới thiệu chung</w:t>
        </w:r>
        <w:r>
          <w:rPr>
            <w:noProof/>
            <w:webHidden/>
          </w:rPr>
          <w:tab/>
        </w:r>
        <w:r>
          <w:rPr>
            <w:noProof/>
            <w:webHidden/>
          </w:rPr>
          <w:fldChar w:fldCharType="begin"/>
        </w:r>
        <w:r>
          <w:rPr>
            <w:noProof/>
            <w:webHidden/>
          </w:rPr>
          <w:instrText xml:space="preserve"> PAGEREF _Toc239324797 \h </w:instrText>
        </w:r>
        <w:r>
          <w:rPr>
            <w:noProof/>
            <w:webHidden/>
          </w:rPr>
        </w:r>
        <w:r>
          <w:rPr>
            <w:noProof/>
            <w:webHidden/>
          </w:rPr>
          <w:fldChar w:fldCharType="separate"/>
        </w:r>
        <w:r>
          <w:rPr>
            <w:noProof/>
            <w:webHidden/>
          </w:rPr>
          <w:t>7</w:t>
        </w:r>
        <w:r>
          <w:rPr>
            <w:noProof/>
            <w:webHidden/>
          </w:rPr>
          <w:fldChar w:fldCharType="end"/>
        </w:r>
      </w:hyperlink>
    </w:p>
    <w:p w14:paraId="4A3CC5D8" w14:textId="0061C40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798" w:history="1">
        <w:r w:rsidRPr="00F32C0A">
          <w:rPr>
            <w:rStyle w:val="Hyperlink"/>
            <w:noProof/>
          </w:rPr>
          <w:t>4. Quyền và phạm vi dữ liệu</w:t>
        </w:r>
        <w:r>
          <w:rPr>
            <w:noProof/>
            <w:webHidden/>
          </w:rPr>
          <w:tab/>
        </w:r>
        <w:r>
          <w:rPr>
            <w:noProof/>
            <w:webHidden/>
          </w:rPr>
          <w:fldChar w:fldCharType="begin"/>
        </w:r>
        <w:r>
          <w:rPr>
            <w:noProof/>
            <w:webHidden/>
          </w:rPr>
          <w:instrText xml:space="preserve"> PAGEREF _Toc239324798 \h </w:instrText>
        </w:r>
        <w:r>
          <w:rPr>
            <w:noProof/>
            <w:webHidden/>
          </w:rPr>
        </w:r>
        <w:r>
          <w:rPr>
            <w:noProof/>
            <w:webHidden/>
          </w:rPr>
          <w:fldChar w:fldCharType="separate"/>
        </w:r>
        <w:r>
          <w:rPr>
            <w:noProof/>
            <w:webHidden/>
          </w:rPr>
          <w:t>8</w:t>
        </w:r>
        <w:r>
          <w:rPr>
            <w:noProof/>
            <w:webHidden/>
          </w:rPr>
          <w:fldChar w:fldCharType="end"/>
        </w:r>
      </w:hyperlink>
    </w:p>
    <w:p w14:paraId="187EBCA6" w14:textId="3D0C7F58" w:rsidR="00915DDB" w:rsidRDefault="00915DDB">
      <w:pPr>
        <w:pStyle w:val="TOC1"/>
        <w:rPr>
          <w:rFonts w:asciiTheme="minorHAnsi" w:eastAsiaTheme="minorEastAsia" w:hAnsiTheme="minorHAnsi" w:cstheme="minorBidi"/>
          <w:b w:val="0"/>
          <w:bCs w:val="0"/>
          <w:kern w:val="2"/>
          <w14:ligatures w14:val="standardContextual"/>
        </w:rPr>
      </w:pPr>
      <w:hyperlink w:anchor="_Toc239324799" w:history="1">
        <w:r w:rsidRPr="00F32C0A">
          <w:rPr>
            <w:rStyle w:val="Hyperlink"/>
          </w:rPr>
          <w:t>PHẦN 1: TRUY CẬP VÀ BỐ CỤC MÀN HÌNH</w:t>
        </w:r>
        <w:r>
          <w:rPr>
            <w:webHidden/>
          </w:rPr>
          <w:tab/>
        </w:r>
        <w:r>
          <w:rPr>
            <w:webHidden/>
          </w:rPr>
          <w:fldChar w:fldCharType="begin"/>
        </w:r>
        <w:r>
          <w:rPr>
            <w:webHidden/>
          </w:rPr>
          <w:instrText xml:space="preserve"> PAGEREF _Toc239324799 \h </w:instrText>
        </w:r>
        <w:r>
          <w:rPr>
            <w:webHidden/>
          </w:rPr>
        </w:r>
        <w:r>
          <w:rPr>
            <w:webHidden/>
          </w:rPr>
          <w:fldChar w:fldCharType="separate"/>
        </w:r>
        <w:r>
          <w:rPr>
            <w:webHidden/>
          </w:rPr>
          <w:t>9</w:t>
        </w:r>
        <w:r>
          <w:rPr>
            <w:webHidden/>
          </w:rPr>
          <w:fldChar w:fldCharType="end"/>
        </w:r>
      </w:hyperlink>
    </w:p>
    <w:p w14:paraId="5117E33A" w14:textId="38818A48"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0" w:history="1">
        <w:r w:rsidRPr="00F32C0A">
          <w:rPr>
            <w:rStyle w:val="Hyperlink"/>
            <w:noProof/>
          </w:rPr>
          <w:t>1. Cách vào màn hình</w:t>
        </w:r>
        <w:r>
          <w:rPr>
            <w:noProof/>
            <w:webHidden/>
          </w:rPr>
          <w:tab/>
        </w:r>
        <w:r>
          <w:rPr>
            <w:noProof/>
            <w:webHidden/>
          </w:rPr>
          <w:fldChar w:fldCharType="begin"/>
        </w:r>
        <w:r>
          <w:rPr>
            <w:noProof/>
            <w:webHidden/>
          </w:rPr>
          <w:instrText xml:space="preserve"> PAGEREF _Toc239324800 \h </w:instrText>
        </w:r>
        <w:r>
          <w:rPr>
            <w:noProof/>
            <w:webHidden/>
          </w:rPr>
        </w:r>
        <w:r>
          <w:rPr>
            <w:noProof/>
            <w:webHidden/>
          </w:rPr>
          <w:fldChar w:fldCharType="separate"/>
        </w:r>
        <w:r>
          <w:rPr>
            <w:noProof/>
            <w:webHidden/>
          </w:rPr>
          <w:t>9</w:t>
        </w:r>
        <w:r>
          <w:rPr>
            <w:noProof/>
            <w:webHidden/>
          </w:rPr>
          <w:fldChar w:fldCharType="end"/>
        </w:r>
      </w:hyperlink>
    </w:p>
    <w:p w14:paraId="1C750762" w14:textId="684E1EF1"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1" w:history="1">
        <w:r w:rsidRPr="00F32C0A">
          <w:rPr>
            <w:rStyle w:val="Hyperlink"/>
            <w:noProof/>
          </w:rPr>
          <w:t>2. Bố cục màn danh sách</w:t>
        </w:r>
        <w:r>
          <w:rPr>
            <w:noProof/>
            <w:webHidden/>
          </w:rPr>
          <w:tab/>
        </w:r>
        <w:r>
          <w:rPr>
            <w:noProof/>
            <w:webHidden/>
          </w:rPr>
          <w:fldChar w:fldCharType="begin"/>
        </w:r>
        <w:r>
          <w:rPr>
            <w:noProof/>
            <w:webHidden/>
          </w:rPr>
          <w:instrText xml:space="preserve"> PAGEREF _Toc239324801 \h </w:instrText>
        </w:r>
        <w:r>
          <w:rPr>
            <w:noProof/>
            <w:webHidden/>
          </w:rPr>
        </w:r>
        <w:r>
          <w:rPr>
            <w:noProof/>
            <w:webHidden/>
          </w:rPr>
          <w:fldChar w:fldCharType="separate"/>
        </w:r>
        <w:r>
          <w:rPr>
            <w:noProof/>
            <w:webHidden/>
          </w:rPr>
          <w:t>10</w:t>
        </w:r>
        <w:r>
          <w:rPr>
            <w:noProof/>
            <w:webHidden/>
          </w:rPr>
          <w:fldChar w:fldCharType="end"/>
        </w:r>
      </w:hyperlink>
    </w:p>
    <w:p w14:paraId="50A8EFE0" w14:textId="3578269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2" w:history="1">
        <w:r w:rsidRPr="00F32C0A">
          <w:rPr>
            <w:rStyle w:val="Hyperlink"/>
            <w:noProof/>
          </w:rPr>
          <w:t>3. Các cột của bảng danh sách</w:t>
        </w:r>
        <w:r>
          <w:rPr>
            <w:noProof/>
            <w:webHidden/>
          </w:rPr>
          <w:tab/>
        </w:r>
        <w:r>
          <w:rPr>
            <w:noProof/>
            <w:webHidden/>
          </w:rPr>
          <w:fldChar w:fldCharType="begin"/>
        </w:r>
        <w:r>
          <w:rPr>
            <w:noProof/>
            <w:webHidden/>
          </w:rPr>
          <w:instrText xml:space="preserve"> PAGEREF _Toc239324802 \h </w:instrText>
        </w:r>
        <w:r>
          <w:rPr>
            <w:noProof/>
            <w:webHidden/>
          </w:rPr>
        </w:r>
        <w:r>
          <w:rPr>
            <w:noProof/>
            <w:webHidden/>
          </w:rPr>
          <w:fldChar w:fldCharType="separate"/>
        </w:r>
        <w:r>
          <w:rPr>
            <w:noProof/>
            <w:webHidden/>
          </w:rPr>
          <w:t>10</w:t>
        </w:r>
        <w:r>
          <w:rPr>
            <w:noProof/>
            <w:webHidden/>
          </w:rPr>
          <w:fldChar w:fldCharType="end"/>
        </w:r>
      </w:hyperlink>
    </w:p>
    <w:p w14:paraId="7C0743D5" w14:textId="2F88784E"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3" w:history="1">
        <w:r w:rsidRPr="00F32C0A">
          <w:rPr>
            <w:rStyle w:val="Hyperlink"/>
            <w:noProof/>
          </w:rPr>
          <w:t>4. Các nút thao tác trên một dòng</w:t>
        </w:r>
        <w:r>
          <w:rPr>
            <w:noProof/>
            <w:webHidden/>
          </w:rPr>
          <w:tab/>
        </w:r>
        <w:r>
          <w:rPr>
            <w:noProof/>
            <w:webHidden/>
          </w:rPr>
          <w:fldChar w:fldCharType="begin"/>
        </w:r>
        <w:r>
          <w:rPr>
            <w:noProof/>
            <w:webHidden/>
          </w:rPr>
          <w:instrText xml:space="preserve"> PAGEREF _Toc239324803 \h </w:instrText>
        </w:r>
        <w:r>
          <w:rPr>
            <w:noProof/>
            <w:webHidden/>
          </w:rPr>
        </w:r>
        <w:r>
          <w:rPr>
            <w:noProof/>
            <w:webHidden/>
          </w:rPr>
          <w:fldChar w:fldCharType="separate"/>
        </w:r>
        <w:r>
          <w:rPr>
            <w:noProof/>
            <w:webHidden/>
          </w:rPr>
          <w:t>11</w:t>
        </w:r>
        <w:r>
          <w:rPr>
            <w:noProof/>
            <w:webHidden/>
          </w:rPr>
          <w:fldChar w:fldCharType="end"/>
        </w:r>
      </w:hyperlink>
    </w:p>
    <w:p w14:paraId="3DC22BF4" w14:textId="32128BB4" w:rsidR="00915DDB" w:rsidRDefault="00915DDB">
      <w:pPr>
        <w:pStyle w:val="TOC1"/>
        <w:rPr>
          <w:rFonts w:asciiTheme="minorHAnsi" w:eastAsiaTheme="minorEastAsia" w:hAnsiTheme="minorHAnsi" w:cstheme="minorBidi"/>
          <w:b w:val="0"/>
          <w:bCs w:val="0"/>
          <w:kern w:val="2"/>
          <w14:ligatures w14:val="standardContextual"/>
        </w:rPr>
      </w:pPr>
      <w:hyperlink w:anchor="_Toc239324804" w:history="1">
        <w:r w:rsidRPr="00F32C0A">
          <w:rPr>
            <w:rStyle w:val="Hyperlink"/>
          </w:rPr>
          <w:t>PHẦN 2: TÌM KIẾM VÀ LỌC DANH SÁCH</w:t>
        </w:r>
        <w:r>
          <w:rPr>
            <w:webHidden/>
          </w:rPr>
          <w:tab/>
        </w:r>
        <w:r>
          <w:rPr>
            <w:webHidden/>
          </w:rPr>
          <w:fldChar w:fldCharType="begin"/>
        </w:r>
        <w:r>
          <w:rPr>
            <w:webHidden/>
          </w:rPr>
          <w:instrText xml:space="preserve"> PAGEREF _Toc239324804 \h </w:instrText>
        </w:r>
        <w:r>
          <w:rPr>
            <w:webHidden/>
          </w:rPr>
        </w:r>
        <w:r>
          <w:rPr>
            <w:webHidden/>
          </w:rPr>
          <w:fldChar w:fldCharType="separate"/>
        </w:r>
        <w:r>
          <w:rPr>
            <w:webHidden/>
          </w:rPr>
          <w:t>13</w:t>
        </w:r>
        <w:r>
          <w:rPr>
            <w:webHidden/>
          </w:rPr>
          <w:fldChar w:fldCharType="end"/>
        </w:r>
      </w:hyperlink>
    </w:p>
    <w:p w14:paraId="5D1D06EE" w14:textId="1483FBD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5" w:history="1">
        <w:r w:rsidRPr="00F32C0A">
          <w:rPr>
            <w:rStyle w:val="Hyperlink"/>
            <w:noProof/>
          </w:rPr>
          <w:t>1. Ô tìm nhanh</w:t>
        </w:r>
        <w:r>
          <w:rPr>
            <w:noProof/>
            <w:webHidden/>
          </w:rPr>
          <w:tab/>
        </w:r>
        <w:r>
          <w:rPr>
            <w:noProof/>
            <w:webHidden/>
          </w:rPr>
          <w:fldChar w:fldCharType="begin"/>
        </w:r>
        <w:r>
          <w:rPr>
            <w:noProof/>
            <w:webHidden/>
          </w:rPr>
          <w:instrText xml:space="preserve"> PAGEREF _Toc239324805 \h </w:instrText>
        </w:r>
        <w:r>
          <w:rPr>
            <w:noProof/>
            <w:webHidden/>
          </w:rPr>
        </w:r>
        <w:r>
          <w:rPr>
            <w:noProof/>
            <w:webHidden/>
          </w:rPr>
          <w:fldChar w:fldCharType="separate"/>
        </w:r>
        <w:r>
          <w:rPr>
            <w:noProof/>
            <w:webHidden/>
          </w:rPr>
          <w:t>13</w:t>
        </w:r>
        <w:r>
          <w:rPr>
            <w:noProof/>
            <w:webHidden/>
          </w:rPr>
          <w:fldChar w:fldCharType="end"/>
        </w:r>
      </w:hyperlink>
    </w:p>
    <w:p w14:paraId="3D9FC9C1" w14:textId="00C53EE3"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6" w:history="1">
        <w:r w:rsidRPr="00F32C0A">
          <w:rPr>
            <w:rStyle w:val="Hyperlink"/>
            <w:noProof/>
          </w:rPr>
          <w:t>2. Tìm kiếm nâng cao</w:t>
        </w:r>
        <w:r>
          <w:rPr>
            <w:noProof/>
            <w:webHidden/>
          </w:rPr>
          <w:tab/>
        </w:r>
        <w:r>
          <w:rPr>
            <w:noProof/>
            <w:webHidden/>
          </w:rPr>
          <w:fldChar w:fldCharType="begin"/>
        </w:r>
        <w:r>
          <w:rPr>
            <w:noProof/>
            <w:webHidden/>
          </w:rPr>
          <w:instrText xml:space="preserve"> PAGEREF _Toc239324806 \h </w:instrText>
        </w:r>
        <w:r>
          <w:rPr>
            <w:noProof/>
            <w:webHidden/>
          </w:rPr>
        </w:r>
        <w:r>
          <w:rPr>
            <w:noProof/>
            <w:webHidden/>
          </w:rPr>
          <w:fldChar w:fldCharType="separate"/>
        </w:r>
        <w:r>
          <w:rPr>
            <w:noProof/>
            <w:webHidden/>
          </w:rPr>
          <w:t>13</w:t>
        </w:r>
        <w:r>
          <w:rPr>
            <w:noProof/>
            <w:webHidden/>
          </w:rPr>
          <w:fldChar w:fldCharType="end"/>
        </w:r>
      </w:hyperlink>
    </w:p>
    <w:p w14:paraId="360BBD2B" w14:textId="635F161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7" w:history="1">
        <w:r w:rsidRPr="00F32C0A">
          <w:rPr>
            <w:rStyle w:val="Hyperlink"/>
            <w:noProof/>
          </w:rPr>
          <w:t>3. Nút Làm mới</w:t>
        </w:r>
        <w:r>
          <w:rPr>
            <w:noProof/>
            <w:webHidden/>
          </w:rPr>
          <w:tab/>
        </w:r>
        <w:r>
          <w:rPr>
            <w:noProof/>
            <w:webHidden/>
          </w:rPr>
          <w:fldChar w:fldCharType="begin"/>
        </w:r>
        <w:r>
          <w:rPr>
            <w:noProof/>
            <w:webHidden/>
          </w:rPr>
          <w:instrText xml:space="preserve"> PAGEREF _Toc239324807 \h </w:instrText>
        </w:r>
        <w:r>
          <w:rPr>
            <w:noProof/>
            <w:webHidden/>
          </w:rPr>
        </w:r>
        <w:r>
          <w:rPr>
            <w:noProof/>
            <w:webHidden/>
          </w:rPr>
          <w:fldChar w:fldCharType="separate"/>
        </w:r>
        <w:r>
          <w:rPr>
            <w:noProof/>
            <w:webHidden/>
          </w:rPr>
          <w:t>15</w:t>
        </w:r>
        <w:r>
          <w:rPr>
            <w:noProof/>
            <w:webHidden/>
          </w:rPr>
          <w:fldChar w:fldCharType="end"/>
        </w:r>
      </w:hyperlink>
    </w:p>
    <w:p w14:paraId="7B64DC1B" w14:textId="0A44969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8" w:history="1">
        <w:r w:rsidRPr="00F32C0A">
          <w:rPr>
            <w:rStyle w:val="Hyperlink"/>
            <w:noProof/>
          </w:rPr>
          <w:t>4. Cài đặt bộ lọc — chọn ô lọc muốn hiển thị</w:t>
        </w:r>
        <w:r>
          <w:rPr>
            <w:noProof/>
            <w:webHidden/>
          </w:rPr>
          <w:tab/>
        </w:r>
        <w:r>
          <w:rPr>
            <w:noProof/>
            <w:webHidden/>
          </w:rPr>
          <w:fldChar w:fldCharType="begin"/>
        </w:r>
        <w:r>
          <w:rPr>
            <w:noProof/>
            <w:webHidden/>
          </w:rPr>
          <w:instrText xml:space="preserve"> PAGEREF _Toc239324808 \h </w:instrText>
        </w:r>
        <w:r>
          <w:rPr>
            <w:noProof/>
            <w:webHidden/>
          </w:rPr>
        </w:r>
        <w:r>
          <w:rPr>
            <w:noProof/>
            <w:webHidden/>
          </w:rPr>
          <w:fldChar w:fldCharType="separate"/>
        </w:r>
        <w:r>
          <w:rPr>
            <w:noProof/>
            <w:webHidden/>
          </w:rPr>
          <w:t>15</w:t>
        </w:r>
        <w:r>
          <w:rPr>
            <w:noProof/>
            <w:webHidden/>
          </w:rPr>
          <w:fldChar w:fldCharType="end"/>
        </w:r>
      </w:hyperlink>
    </w:p>
    <w:p w14:paraId="675CEE91" w14:textId="47FACBE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09" w:history="1">
        <w:r w:rsidRPr="00F32C0A">
          <w:rPr>
            <w:rStyle w:val="Hyperlink"/>
            <w:noProof/>
          </w:rPr>
          <w:t>5. Ghi nhớ bộ lọc trong 10 phút</w:t>
        </w:r>
        <w:r>
          <w:rPr>
            <w:noProof/>
            <w:webHidden/>
          </w:rPr>
          <w:tab/>
        </w:r>
        <w:r>
          <w:rPr>
            <w:noProof/>
            <w:webHidden/>
          </w:rPr>
          <w:fldChar w:fldCharType="begin"/>
        </w:r>
        <w:r>
          <w:rPr>
            <w:noProof/>
            <w:webHidden/>
          </w:rPr>
          <w:instrText xml:space="preserve"> PAGEREF _Toc239324809 \h </w:instrText>
        </w:r>
        <w:r>
          <w:rPr>
            <w:noProof/>
            <w:webHidden/>
          </w:rPr>
        </w:r>
        <w:r>
          <w:rPr>
            <w:noProof/>
            <w:webHidden/>
          </w:rPr>
          <w:fldChar w:fldCharType="separate"/>
        </w:r>
        <w:r>
          <w:rPr>
            <w:noProof/>
            <w:webHidden/>
          </w:rPr>
          <w:t>16</w:t>
        </w:r>
        <w:r>
          <w:rPr>
            <w:noProof/>
            <w:webHidden/>
          </w:rPr>
          <w:fldChar w:fldCharType="end"/>
        </w:r>
      </w:hyperlink>
    </w:p>
    <w:p w14:paraId="73392D21" w14:textId="32404A65" w:rsidR="00915DDB" w:rsidRDefault="00915DDB">
      <w:pPr>
        <w:pStyle w:val="TOC1"/>
        <w:rPr>
          <w:rFonts w:asciiTheme="minorHAnsi" w:eastAsiaTheme="minorEastAsia" w:hAnsiTheme="minorHAnsi" w:cstheme="minorBidi"/>
          <w:b w:val="0"/>
          <w:bCs w:val="0"/>
          <w:kern w:val="2"/>
          <w14:ligatures w14:val="standardContextual"/>
        </w:rPr>
      </w:pPr>
      <w:hyperlink w:anchor="_Toc239324810" w:history="1">
        <w:r w:rsidRPr="00F32C0A">
          <w:rPr>
            <w:rStyle w:val="Hyperlink"/>
          </w:rPr>
          <w:t>PHẦN 3: SẮP XẾP, PHÂN TRANG VÀ CẤU HÌNH CỘT</w:t>
        </w:r>
        <w:r>
          <w:rPr>
            <w:webHidden/>
          </w:rPr>
          <w:tab/>
        </w:r>
        <w:r>
          <w:rPr>
            <w:webHidden/>
          </w:rPr>
          <w:fldChar w:fldCharType="begin"/>
        </w:r>
        <w:r>
          <w:rPr>
            <w:webHidden/>
          </w:rPr>
          <w:instrText xml:space="preserve"> PAGEREF _Toc239324810 \h </w:instrText>
        </w:r>
        <w:r>
          <w:rPr>
            <w:webHidden/>
          </w:rPr>
        </w:r>
        <w:r>
          <w:rPr>
            <w:webHidden/>
          </w:rPr>
          <w:fldChar w:fldCharType="separate"/>
        </w:r>
        <w:r>
          <w:rPr>
            <w:webHidden/>
          </w:rPr>
          <w:t>17</w:t>
        </w:r>
        <w:r>
          <w:rPr>
            <w:webHidden/>
          </w:rPr>
          <w:fldChar w:fldCharType="end"/>
        </w:r>
      </w:hyperlink>
    </w:p>
    <w:p w14:paraId="73853FE0" w14:textId="3A06F927"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1" w:history="1">
        <w:r w:rsidRPr="00F32C0A">
          <w:rPr>
            <w:rStyle w:val="Hyperlink"/>
            <w:noProof/>
          </w:rPr>
          <w:t>1. Sắp xếp</w:t>
        </w:r>
        <w:r>
          <w:rPr>
            <w:noProof/>
            <w:webHidden/>
          </w:rPr>
          <w:tab/>
        </w:r>
        <w:r>
          <w:rPr>
            <w:noProof/>
            <w:webHidden/>
          </w:rPr>
          <w:fldChar w:fldCharType="begin"/>
        </w:r>
        <w:r>
          <w:rPr>
            <w:noProof/>
            <w:webHidden/>
          </w:rPr>
          <w:instrText xml:space="preserve"> PAGEREF _Toc239324811 \h </w:instrText>
        </w:r>
        <w:r>
          <w:rPr>
            <w:noProof/>
            <w:webHidden/>
          </w:rPr>
        </w:r>
        <w:r>
          <w:rPr>
            <w:noProof/>
            <w:webHidden/>
          </w:rPr>
          <w:fldChar w:fldCharType="separate"/>
        </w:r>
        <w:r>
          <w:rPr>
            <w:noProof/>
            <w:webHidden/>
          </w:rPr>
          <w:t>17</w:t>
        </w:r>
        <w:r>
          <w:rPr>
            <w:noProof/>
            <w:webHidden/>
          </w:rPr>
          <w:fldChar w:fldCharType="end"/>
        </w:r>
      </w:hyperlink>
    </w:p>
    <w:p w14:paraId="59F05C00" w14:textId="317021F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2" w:history="1">
        <w:r w:rsidRPr="00F32C0A">
          <w:rPr>
            <w:rStyle w:val="Hyperlink"/>
            <w:noProof/>
          </w:rPr>
          <w:t>2. Phân trang</w:t>
        </w:r>
        <w:r>
          <w:rPr>
            <w:noProof/>
            <w:webHidden/>
          </w:rPr>
          <w:tab/>
        </w:r>
        <w:r>
          <w:rPr>
            <w:noProof/>
            <w:webHidden/>
          </w:rPr>
          <w:fldChar w:fldCharType="begin"/>
        </w:r>
        <w:r>
          <w:rPr>
            <w:noProof/>
            <w:webHidden/>
          </w:rPr>
          <w:instrText xml:space="preserve"> PAGEREF _Toc239324812 \h </w:instrText>
        </w:r>
        <w:r>
          <w:rPr>
            <w:noProof/>
            <w:webHidden/>
          </w:rPr>
        </w:r>
        <w:r>
          <w:rPr>
            <w:noProof/>
            <w:webHidden/>
          </w:rPr>
          <w:fldChar w:fldCharType="separate"/>
        </w:r>
        <w:r>
          <w:rPr>
            <w:noProof/>
            <w:webHidden/>
          </w:rPr>
          <w:t>17</w:t>
        </w:r>
        <w:r>
          <w:rPr>
            <w:noProof/>
            <w:webHidden/>
          </w:rPr>
          <w:fldChar w:fldCharType="end"/>
        </w:r>
      </w:hyperlink>
    </w:p>
    <w:p w14:paraId="75064DEE" w14:textId="237F081E"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3" w:history="1">
        <w:r w:rsidRPr="00F32C0A">
          <w:rPr>
            <w:rStyle w:val="Hyperlink"/>
            <w:noProof/>
          </w:rPr>
          <w:t>3. Tuỳ chỉnh cột hiển thị</w:t>
        </w:r>
        <w:r>
          <w:rPr>
            <w:noProof/>
            <w:webHidden/>
          </w:rPr>
          <w:tab/>
        </w:r>
        <w:r>
          <w:rPr>
            <w:noProof/>
            <w:webHidden/>
          </w:rPr>
          <w:fldChar w:fldCharType="begin"/>
        </w:r>
        <w:r>
          <w:rPr>
            <w:noProof/>
            <w:webHidden/>
          </w:rPr>
          <w:instrText xml:space="preserve"> PAGEREF _Toc239324813 \h </w:instrText>
        </w:r>
        <w:r>
          <w:rPr>
            <w:noProof/>
            <w:webHidden/>
          </w:rPr>
        </w:r>
        <w:r>
          <w:rPr>
            <w:noProof/>
            <w:webHidden/>
          </w:rPr>
          <w:fldChar w:fldCharType="separate"/>
        </w:r>
        <w:r>
          <w:rPr>
            <w:noProof/>
            <w:webHidden/>
          </w:rPr>
          <w:t>17</w:t>
        </w:r>
        <w:r>
          <w:rPr>
            <w:noProof/>
            <w:webHidden/>
          </w:rPr>
          <w:fldChar w:fldCharType="end"/>
        </w:r>
      </w:hyperlink>
    </w:p>
    <w:p w14:paraId="0DE88CD0" w14:textId="1DD8E1A3" w:rsidR="00915DDB" w:rsidRDefault="00915DDB">
      <w:pPr>
        <w:pStyle w:val="TOC1"/>
        <w:rPr>
          <w:rFonts w:asciiTheme="minorHAnsi" w:eastAsiaTheme="minorEastAsia" w:hAnsiTheme="minorHAnsi" w:cstheme="minorBidi"/>
          <w:b w:val="0"/>
          <w:bCs w:val="0"/>
          <w:kern w:val="2"/>
          <w14:ligatures w14:val="standardContextual"/>
        </w:rPr>
      </w:pPr>
      <w:hyperlink w:anchor="_Toc239324814" w:history="1">
        <w:r w:rsidRPr="00F32C0A">
          <w:rPr>
            <w:rStyle w:val="Hyperlink"/>
          </w:rPr>
          <w:t>PHẦN 4: TẠO MỚI PHIẾU YÊU CẦU CHUYỂN HÀNG</w:t>
        </w:r>
        <w:r>
          <w:rPr>
            <w:webHidden/>
          </w:rPr>
          <w:tab/>
        </w:r>
        <w:r>
          <w:rPr>
            <w:webHidden/>
          </w:rPr>
          <w:fldChar w:fldCharType="begin"/>
        </w:r>
        <w:r>
          <w:rPr>
            <w:webHidden/>
          </w:rPr>
          <w:instrText xml:space="preserve"> PAGEREF _Toc239324814 \h </w:instrText>
        </w:r>
        <w:r>
          <w:rPr>
            <w:webHidden/>
          </w:rPr>
        </w:r>
        <w:r>
          <w:rPr>
            <w:webHidden/>
          </w:rPr>
          <w:fldChar w:fldCharType="separate"/>
        </w:r>
        <w:r>
          <w:rPr>
            <w:webHidden/>
          </w:rPr>
          <w:t>18</w:t>
        </w:r>
        <w:r>
          <w:rPr>
            <w:webHidden/>
          </w:rPr>
          <w:fldChar w:fldCharType="end"/>
        </w:r>
      </w:hyperlink>
    </w:p>
    <w:p w14:paraId="2D6ECA06" w14:textId="663FA72E"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5" w:history="1">
        <w:r w:rsidRPr="00F32C0A">
          <w:rPr>
            <w:rStyle w:val="Hyperlink"/>
            <w:noProof/>
          </w:rPr>
          <w:t>1. Mở màn Tạo mới</w:t>
        </w:r>
        <w:r>
          <w:rPr>
            <w:noProof/>
            <w:webHidden/>
          </w:rPr>
          <w:tab/>
        </w:r>
        <w:r>
          <w:rPr>
            <w:noProof/>
            <w:webHidden/>
          </w:rPr>
          <w:fldChar w:fldCharType="begin"/>
        </w:r>
        <w:r>
          <w:rPr>
            <w:noProof/>
            <w:webHidden/>
          </w:rPr>
          <w:instrText xml:space="preserve"> PAGEREF _Toc239324815 \h </w:instrText>
        </w:r>
        <w:r>
          <w:rPr>
            <w:noProof/>
            <w:webHidden/>
          </w:rPr>
        </w:r>
        <w:r>
          <w:rPr>
            <w:noProof/>
            <w:webHidden/>
          </w:rPr>
          <w:fldChar w:fldCharType="separate"/>
        </w:r>
        <w:r>
          <w:rPr>
            <w:noProof/>
            <w:webHidden/>
          </w:rPr>
          <w:t>18</w:t>
        </w:r>
        <w:r>
          <w:rPr>
            <w:noProof/>
            <w:webHidden/>
          </w:rPr>
          <w:fldChar w:fldCharType="end"/>
        </w:r>
      </w:hyperlink>
    </w:p>
    <w:p w14:paraId="0E492671" w14:textId="3F9BCE53"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6" w:history="1">
        <w:r w:rsidRPr="00F32C0A">
          <w:rPr>
            <w:rStyle w:val="Hyperlink"/>
            <w:noProof/>
          </w:rPr>
          <w:t>2. Khối Thông tin chung</w:t>
        </w:r>
        <w:r>
          <w:rPr>
            <w:noProof/>
            <w:webHidden/>
          </w:rPr>
          <w:tab/>
        </w:r>
        <w:r>
          <w:rPr>
            <w:noProof/>
            <w:webHidden/>
          </w:rPr>
          <w:fldChar w:fldCharType="begin"/>
        </w:r>
        <w:r>
          <w:rPr>
            <w:noProof/>
            <w:webHidden/>
          </w:rPr>
          <w:instrText xml:space="preserve"> PAGEREF _Toc239324816 \h </w:instrText>
        </w:r>
        <w:r>
          <w:rPr>
            <w:noProof/>
            <w:webHidden/>
          </w:rPr>
        </w:r>
        <w:r>
          <w:rPr>
            <w:noProof/>
            <w:webHidden/>
          </w:rPr>
          <w:fldChar w:fldCharType="separate"/>
        </w:r>
        <w:r>
          <w:rPr>
            <w:noProof/>
            <w:webHidden/>
          </w:rPr>
          <w:t>19</w:t>
        </w:r>
        <w:r>
          <w:rPr>
            <w:noProof/>
            <w:webHidden/>
          </w:rPr>
          <w:fldChar w:fldCharType="end"/>
        </w:r>
      </w:hyperlink>
    </w:p>
    <w:p w14:paraId="275483DC" w14:textId="5EDCA25B"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17" w:history="1">
        <w:r w:rsidRPr="00F32C0A">
          <w:rPr>
            <w:rStyle w:val="Hyperlink"/>
            <w:noProof/>
          </w:rPr>
          <w:t>3. Khối Danh sách hàng hóa</w:t>
        </w:r>
        <w:r>
          <w:rPr>
            <w:noProof/>
            <w:webHidden/>
          </w:rPr>
          <w:tab/>
        </w:r>
        <w:r>
          <w:rPr>
            <w:noProof/>
            <w:webHidden/>
          </w:rPr>
          <w:fldChar w:fldCharType="begin"/>
        </w:r>
        <w:r>
          <w:rPr>
            <w:noProof/>
            <w:webHidden/>
          </w:rPr>
          <w:instrText xml:space="preserve"> PAGEREF _Toc239324817 \h </w:instrText>
        </w:r>
        <w:r>
          <w:rPr>
            <w:noProof/>
            <w:webHidden/>
          </w:rPr>
        </w:r>
        <w:r>
          <w:rPr>
            <w:noProof/>
            <w:webHidden/>
          </w:rPr>
          <w:fldChar w:fldCharType="separate"/>
        </w:r>
        <w:r>
          <w:rPr>
            <w:noProof/>
            <w:webHidden/>
          </w:rPr>
          <w:t>20</w:t>
        </w:r>
        <w:r>
          <w:rPr>
            <w:noProof/>
            <w:webHidden/>
          </w:rPr>
          <w:fldChar w:fldCharType="end"/>
        </w:r>
      </w:hyperlink>
    </w:p>
    <w:p w14:paraId="70535B59" w14:textId="23DF8F9E" w:rsidR="00915DDB" w:rsidRDefault="00915DDB">
      <w:pPr>
        <w:pStyle w:val="TOC3"/>
        <w:tabs>
          <w:tab w:val="right" w:leader="dot" w:pos="8630"/>
        </w:tabs>
        <w:rPr>
          <w:rFonts w:asciiTheme="minorHAnsi" w:eastAsiaTheme="minorEastAsia" w:hAnsiTheme="minorHAnsi"/>
          <w:noProof/>
          <w:kern w:val="2"/>
          <w:sz w:val="24"/>
          <w:szCs w:val="24"/>
          <w14:ligatures w14:val="standardContextual"/>
        </w:rPr>
      </w:pPr>
      <w:hyperlink w:anchor="_Toc239324818" w:history="1">
        <w:r w:rsidRPr="00F32C0A">
          <w:rPr>
            <w:rStyle w:val="Hyperlink"/>
            <w:noProof/>
          </w:rPr>
          <w:t>3.1. Thêm hàng hoá</w:t>
        </w:r>
        <w:r>
          <w:rPr>
            <w:noProof/>
            <w:webHidden/>
          </w:rPr>
          <w:tab/>
        </w:r>
        <w:r>
          <w:rPr>
            <w:noProof/>
            <w:webHidden/>
          </w:rPr>
          <w:fldChar w:fldCharType="begin"/>
        </w:r>
        <w:r>
          <w:rPr>
            <w:noProof/>
            <w:webHidden/>
          </w:rPr>
          <w:instrText xml:space="preserve"> PAGEREF _Toc239324818 \h </w:instrText>
        </w:r>
        <w:r>
          <w:rPr>
            <w:noProof/>
            <w:webHidden/>
          </w:rPr>
        </w:r>
        <w:r>
          <w:rPr>
            <w:noProof/>
            <w:webHidden/>
          </w:rPr>
          <w:fldChar w:fldCharType="separate"/>
        </w:r>
        <w:r>
          <w:rPr>
            <w:noProof/>
            <w:webHidden/>
          </w:rPr>
          <w:t>20</w:t>
        </w:r>
        <w:r>
          <w:rPr>
            <w:noProof/>
            <w:webHidden/>
          </w:rPr>
          <w:fldChar w:fldCharType="end"/>
        </w:r>
      </w:hyperlink>
    </w:p>
    <w:p w14:paraId="48E449A9" w14:textId="4A545548" w:rsidR="00915DDB" w:rsidRDefault="00915DDB">
      <w:pPr>
        <w:pStyle w:val="TOC3"/>
        <w:tabs>
          <w:tab w:val="right" w:leader="dot" w:pos="8630"/>
        </w:tabs>
        <w:rPr>
          <w:rFonts w:asciiTheme="minorHAnsi" w:eastAsiaTheme="minorEastAsia" w:hAnsiTheme="minorHAnsi"/>
          <w:noProof/>
          <w:kern w:val="2"/>
          <w:sz w:val="24"/>
          <w:szCs w:val="24"/>
          <w14:ligatures w14:val="standardContextual"/>
        </w:rPr>
      </w:pPr>
      <w:hyperlink w:anchor="_Toc239324819" w:history="1">
        <w:r w:rsidRPr="00F32C0A">
          <w:rPr>
            <w:rStyle w:val="Hyperlink"/>
            <w:noProof/>
          </w:rPr>
          <w:t>3.2. Đổi đơn vị tính</w:t>
        </w:r>
        <w:r>
          <w:rPr>
            <w:noProof/>
            <w:webHidden/>
          </w:rPr>
          <w:tab/>
        </w:r>
        <w:r>
          <w:rPr>
            <w:noProof/>
            <w:webHidden/>
          </w:rPr>
          <w:fldChar w:fldCharType="begin"/>
        </w:r>
        <w:r>
          <w:rPr>
            <w:noProof/>
            <w:webHidden/>
          </w:rPr>
          <w:instrText xml:space="preserve"> PAGEREF _Toc239324819 \h </w:instrText>
        </w:r>
        <w:r>
          <w:rPr>
            <w:noProof/>
            <w:webHidden/>
          </w:rPr>
        </w:r>
        <w:r>
          <w:rPr>
            <w:noProof/>
            <w:webHidden/>
          </w:rPr>
          <w:fldChar w:fldCharType="separate"/>
        </w:r>
        <w:r>
          <w:rPr>
            <w:noProof/>
            <w:webHidden/>
          </w:rPr>
          <w:t>22</w:t>
        </w:r>
        <w:r>
          <w:rPr>
            <w:noProof/>
            <w:webHidden/>
          </w:rPr>
          <w:fldChar w:fldCharType="end"/>
        </w:r>
      </w:hyperlink>
    </w:p>
    <w:p w14:paraId="78EABA9F" w14:textId="7FDEB1B3" w:rsidR="00915DDB" w:rsidRDefault="00915DDB">
      <w:pPr>
        <w:pStyle w:val="TOC3"/>
        <w:tabs>
          <w:tab w:val="right" w:leader="dot" w:pos="8630"/>
        </w:tabs>
        <w:rPr>
          <w:rFonts w:asciiTheme="minorHAnsi" w:eastAsiaTheme="minorEastAsia" w:hAnsiTheme="minorHAnsi"/>
          <w:noProof/>
          <w:kern w:val="2"/>
          <w:sz w:val="24"/>
          <w:szCs w:val="24"/>
          <w14:ligatures w14:val="standardContextual"/>
        </w:rPr>
      </w:pPr>
      <w:hyperlink w:anchor="_Toc239324820" w:history="1">
        <w:r w:rsidRPr="00F32C0A">
          <w:rPr>
            <w:rStyle w:val="Hyperlink"/>
            <w:noProof/>
          </w:rPr>
          <w:t>3.3. Xem tồn kho tham khảo</w:t>
        </w:r>
        <w:r>
          <w:rPr>
            <w:noProof/>
            <w:webHidden/>
          </w:rPr>
          <w:tab/>
        </w:r>
        <w:r>
          <w:rPr>
            <w:noProof/>
            <w:webHidden/>
          </w:rPr>
          <w:fldChar w:fldCharType="begin"/>
        </w:r>
        <w:r>
          <w:rPr>
            <w:noProof/>
            <w:webHidden/>
          </w:rPr>
          <w:instrText xml:space="preserve"> PAGEREF _Toc239324820 \h </w:instrText>
        </w:r>
        <w:r>
          <w:rPr>
            <w:noProof/>
            <w:webHidden/>
          </w:rPr>
        </w:r>
        <w:r>
          <w:rPr>
            <w:noProof/>
            <w:webHidden/>
          </w:rPr>
          <w:fldChar w:fldCharType="separate"/>
        </w:r>
        <w:r>
          <w:rPr>
            <w:noProof/>
            <w:webHidden/>
          </w:rPr>
          <w:t>22</w:t>
        </w:r>
        <w:r>
          <w:rPr>
            <w:noProof/>
            <w:webHidden/>
          </w:rPr>
          <w:fldChar w:fldCharType="end"/>
        </w:r>
      </w:hyperlink>
    </w:p>
    <w:p w14:paraId="60066AFC" w14:textId="406DBD48" w:rsidR="00915DDB" w:rsidRDefault="00915DDB">
      <w:pPr>
        <w:pStyle w:val="TOC3"/>
        <w:tabs>
          <w:tab w:val="right" w:leader="dot" w:pos="8630"/>
        </w:tabs>
        <w:rPr>
          <w:rFonts w:asciiTheme="minorHAnsi" w:eastAsiaTheme="minorEastAsia" w:hAnsiTheme="minorHAnsi"/>
          <w:noProof/>
          <w:kern w:val="2"/>
          <w:sz w:val="24"/>
          <w:szCs w:val="24"/>
          <w14:ligatures w14:val="standardContextual"/>
        </w:rPr>
      </w:pPr>
      <w:hyperlink w:anchor="_Toc239324821" w:history="1">
        <w:r w:rsidRPr="00F32C0A">
          <w:rPr>
            <w:rStyle w:val="Hyperlink"/>
            <w:noProof/>
          </w:rPr>
          <w:t>3.4. Nhập dòng khách hàng cần hàng</w:t>
        </w:r>
        <w:r>
          <w:rPr>
            <w:noProof/>
            <w:webHidden/>
          </w:rPr>
          <w:tab/>
        </w:r>
        <w:r>
          <w:rPr>
            <w:noProof/>
            <w:webHidden/>
          </w:rPr>
          <w:fldChar w:fldCharType="begin"/>
        </w:r>
        <w:r>
          <w:rPr>
            <w:noProof/>
            <w:webHidden/>
          </w:rPr>
          <w:instrText xml:space="preserve"> PAGEREF _Toc239324821 \h </w:instrText>
        </w:r>
        <w:r>
          <w:rPr>
            <w:noProof/>
            <w:webHidden/>
          </w:rPr>
        </w:r>
        <w:r>
          <w:rPr>
            <w:noProof/>
            <w:webHidden/>
          </w:rPr>
          <w:fldChar w:fldCharType="separate"/>
        </w:r>
        <w:r>
          <w:rPr>
            <w:noProof/>
            <w:webHidden/>
          </w:rPr>
          <w:t>23</w:t>
        </w:r>
        <w:r>
          <w:rPr>
            <w:noProof/>
            <w:webHidden/>
          </w:rPr>
          <w:fldChar w:fldCharType="end"/>
        </w:r>
      </w:hyperlink>
    </w:p>
    <w:p w14:paraId="71431DE2" w14:textId="1454314D" w:rsidR="00915DDB" w:rsidRDefault="00915DDB">
      <w:pPr>
        <w:pStyle w:val="TOC3"/>
        <w:tabs>
          <w:tab w:val="right" w:leader="dot" w:pos="8630"/>
        </w:tabs>
        <w:rPr>
          <w:rFonts w:asciiTheme="minorHAnsi" w:eastAsiaTheme="minorEastAsia" w:hAnsiTheme="minorHAnsi"/>
          <w:noProof/>
          <w:kern w:val="2"/>
          <w:sz w:val="24"/>
          <w:szCs w:val="24"/>
          <w14:ligatures w14:val="standardContextual"/>
        </w:rPr>
      </w:pPr>
      <w:hyperlink w:anchor="_Toc239324822" w:history="1">
        <w:r w:rsidRPr="00F32C0A">
          <w:rPr>
            <w:rStyle w:val="Hyperlink"/>
            <w:noProof/>
          </w:rPr>
          <w:t>3.5. Xoá cả một hàng hoá</w:t>
        </w:r>
        <w:r>
          <w:rPr>
            <w:noProof/>
            <w:webHidden/>
          </w:rPr>
          <w:tab/>
        </w:r>
        <w:r>
          <w:rPr>
            <w:noProof/>
            <w:webHidden/>
          </w:rPr>
          <w:fldChar w:fldCharType="begin"/>
        </w:r>
        <w:r>
          <w:rPr>
            <w:noProof/>
            <w:webHidden/>
          </w:rPr>
          <w:instrText xml:space="preserve"> PAGEREF _Toc239324822 \h </w:instrText>
        </w:r>
        <w:r>
          <w:rPr>
            <w:noProof/>
            <w:webHidden/>
          </w:rPr>
        </w:r>
        <w:r>
          <w:rPr>
            <w:noProof/>
            <w:webHidden/>
          </w:rPr>
          <w:fldChar w:fldCharType="separate"/>
        </w:r>
        <w:r>
          <w:rPr>
            <w:noProof/>
            <w:webHidden/>
          </w:rPr>
          <w:t>26</w:t>
        </w:r>
        <w:r>
          <w:rPr>
            <w:noProof/>
            <w:webHidden/>
          </w:rPr>
          <w:fldChar w:fldCharType="end"/>
        </w:r>
      </w:hyperlink>
    </w:p>
    <w:p w14:paraId="36DE6D39" w14:textId="3A640263"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3" w:history="1">
        <w:r w:rsidRPr="00F32C0A">
          <w:rPr>
            <w:rStyle w:val="Hyperlink"/>
            <w:noProof/>
          </w:rPr>
          <w:t>4. Khối File đính kèm (PDF)</w:t>
        </w:r>
        <w:r>
          <w:rPr>
            <w:noProof/>
            <w:webHidden/>
          </w:rPr>
          <w:tab/>
        </w:r>
        <w:r>
          <w:rPr>
            <w:noProof/>
            <w:webHidden/>
          </w:rPr>
          <w:fldChar w:fldCharType="begin"/>
        </w:r>
        <w:r>
          <w:rPr>
            <w:noProof/>
            <w:webHidden/>
          </w:rPr>
          <w:instrText xml:space="preserve"> PAGEREF _Toc239324823 \h </w:instrText>
        </w:r>
        <w:r>
          <w:rPr>
            <w:noProof/>
            <w:webHidden/>
          </w:rPr>
        </w:r>
        <w:r>
          <w:rPr>
            <w:noProof/>
            <w:webHidden/>
          </w:rPr>
          <w:fldChar w:fldCharType="separate"/>
        </w:r>
        <w:r>
          <w:rPr>
            <w:noProof/>
            <w:webHidden/>
          </w:rPr>
          <w:t>26</w:t>
        </w:r>
        <w:r>
          <w:rPr>
            <w:noProof/>
            <w:webHidden/>
          </w:rPr>
          <w:fldChar w:fldCharType="end"/>
        </w:r>
      </w:hyperlink>
    </w:p>
    <w:p w14:paraId="0E1102F2" w14:textId="3D02CC3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4" w:history="1">
        <w:r w:rsidRPr="00F32C0A">
          <w:rPr>
            <w:rStyle w:val="Hyperlink"/>
            <w:noProof/>
          </w:rPr>
          <w:t>5. Lưu phiếu</w:t>
        </w:r>
        <w:r>
          <w:rPr>
            <w:noProof/>
            <w:webHidden/>
          </w:rPr>
          <w:tab/>
        </w:r>
        <w:r>
          <w:rPr>
            <w:noProof/>
            <w:webHidden/>
          </w:rPr>
          <w:fldChar w:fldCharType="begin"/>
        </w:r>
        <w:r>
          <w:rPr>
            <w:noProof/>
            <w:webHidden/>
          </w:rPr>
          <w:instrText xml:space="preserve"> PAGEREF _Toc239324824 \h </w:instrText>
        </w:r>
        <w:r>
          <w:rPr>
            <w:noProof/>
            <w:webHidden/>
          </w:rPr>
        </w:r>
        <w:r>
          <w:rPr>
            <w:noProof/>
            <w:webHidden/>
          </w:rPr>
          <w:fldChar w:fldCharType="separate"/>
        </w:r>
        <w:r>
          <w:rPr>
            <w:noProof/>
            <w:webHidden/>
          </w:rPr>
          <w:t>27</w:t>
        </w:r>
        <w:r>
          <w:rPr>
            <w:noProof/>
            <w:webHidden/>
          </w:rPr>
          <w:fldChar w:fldCharType="end"/>
        </w:r>
      </w:hyperlink>
    </w:p>
    <w:p w14:paraId="3DAAAC38" w14:textId="23C4CB3A"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5" w:history="1">
        <w:r w:rsidRPr="00F32C0A">
          <w:rPr>
            <w:rStyle w:val="Hyperlink"/>
            <w:noProof/>
          </w:rPr>
          <w:t>6. Cảnh báo khi rời màn chưa lưu</w:t>
        </w:r>
        <w:r>
          <w:rPr>
            <w:noProof/>
            <w:webHidden/>
          </w:rPr>
          <w:tab/>
        </w:r>
        <w:r>
          <w:rPr>
            <w:noProof/>
            <w:webHidden/>
          </w:rPr>
          <w:fldChar w:fldCharType="begin"/>
        </w:r>
        <w:r>
          <w:rPr>
            <w:noProof/>
            <w:webHidden/>
          </w:rPr>
          <w:instrText xml:space="preserve"> PAGEREF _Toc239324825 \h </w:instrText>
        </w:r>
        <w:r>
          <w:rPr>
            <w:noProof/>
            <w:webHidden/>
          </w:rPr>
        </w:r>
        <w:r>
          <w:rPr>
            <w:noProof/>
            <w:webHidden/>
          </w:rPr>
          <w:fldChar w:fldCharType="separate"/>
        </w:r>
        <w:r>
          <w:rPr>
            <w:noProof/>
            <w:webHidden/>
          </w:rPr>
          <w:t>30</w:t>
        </w:r>
        <w:r>
          <w:rPr>
            <w:noProof/>
            <w:webHidden/>
          </w:rPr>
          <w:fldChar w:fldCharType="end"/>
        </w:r>
      </w:hyperlink>
    </w:p>
    <w:p w14:paraId="579DC3EC" w14:textId="734401FA"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6" w:history="1">
        <w:r w:rsidRPr="00F32C0A">
          <w:rPr>
            <w:rStyle w:val="Hyperlink"/>
            <w:noProof/>
          </w:rPr>
          <w:t>7. Sau khi lưu</w:t>
        </w:r>
        <w:r>
          <w:rPr>
            <w:noProof/>
            <w:webHidden/>
          </w:rPr>
          <w:tab/>
        </w:r>
        <w:r>
          <w:rPr>
            <w:noProof/>
            <w:webHidden/>
          </w:rPr>
          <w:fldChar w:fldCharType="begin"/>
        </w:r>
        <w:r>
          <w:rPr>
            <w:noProof/>
            <w:webHidden/>
          </w:rPr>
          <w:instrText xml:space="preserve"> PAGEREF _Toc239324826 \h </w:instrText>
        </w:r>
        <w:r>
          <w:rPr>
            <w:noProof/>
            <w:webHidden/>
          </w:rPr>
        </w:r>
        <w:r>
          <w:rPr>
            <w:noProof/>
            <w:webHidden/>
          </w:rPr>
          <w:fldChar w:fldCharType="separate"/>
        </w:r>
        <w:r>
          <w:rPr>
            <w:noProof/>
            <w:webHidden/>
          </w:rPr>
          <w:t>31</w:t>
        </w:r>
        <w:r>
          <w:rPr>
            <w:noProof/>
            <w:webHidden/>
          </w:rPr>
          <w:fldChar w:fldCharType="end"/>
        </w:r>
      </w:hyperlink>
    </w:p>
    <w:p w14:paraId="5A721DEF" w14:textId="6C740FD7" w:rsidR="00915DDB" w:rsidRDefault="00915DDB">
      <w:pPr>
        <w:pStyle w:val="TOC1"/>
        <w:rPr>
          <w:rFonts w:asciiTheme="minorHAnsi" w:eastAsiaTheme="minorEastAsia" w:hAnsiTheme="minorHAnsi" w:cstheme="minorBidi"/>
          <w:b w:val="0"/>
          <w:bCs w:val="0"/>
          <w:kern w:val="2"/>
          <w14:ligatures w14:val="standardContextual"/>
        </w:rPr>
      </w:pPr>
      <w:hyperlink w:anchor="_Toc239324827" w:history="1">
        <w:r w:rsidRPr="00F32C0A">
          <w:rPr>
            <w:rStyle w:val="Hyperlink"/>
          </w:rPr>
          <w:t>PHẦN 5: SỬA PHIẾU</w:t>
        </w:r>
        <w:r>
          <w:rPr>
            <w:webHidden/>
          </w:rPr>
          <w:tab/>
        </w:r>
        <w:r>
          <w:rPr>
            <w:webHidden/>
          </w:rPr>
          <w:fldChar w:fldCharType="begin"/>
        </w:r>
        <w:r>
          <w:rPr>
            <w:webHidden/>
          </w:rPr>
          <w:instrText xml:space="preserve"> PAGEREF _Toc239324827 \h </w:instrText>
        </w:r>
        <w:r>
          <w:rPr>
            <w:webHidden/>
          </w:rPr>
        </w:r>
        <w:r>
          <w:rPr>
            <w:webHidden/>
          </w:rPr>
          <w:fldChar w:fldCharType="separate"/>
        </w:r>
        <w:r>
          <w:rPr>
            <w:webHidden/>
          </w:rPr>
          <w:t>31</w:t>
        </w:r>
        <w:r>
          <w:rPr>
            <w:webHidden/>
          </w:rPr>
          <w:fldChar w:fldCharType="end"/>
        </w:r>
      </w:hyperlink>
    </w:p>
    <w:p w14:paraId="66F3348F" w14:textId="36623A6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8" w:history="1">
        <w:r w:rsidRPr="00F32C0A">
          <w:rPr>
            <w:rStyle w:val="Hyperlink"/>
            <w:noProof/>
          </w:rPr>
          <w:t>1. Điều kiện được sửa</w:t>
        </w:r>
        <w:r>
          <w:rPr>
            <w:noProof/>
            <w:webHidden/>
          </w:rPr>
          <w:tab/>
        </w:r>
        <w:r>
          <w:rPr>
            <w:noProof/>
            <w:webHidden/>
          </w:rPr>
          <w:fldChar w:fldCharType="begin"/>
        </w:r>
        <w:r>
          <w:rPr>
            <w:noProof/>
            <w:webHidden/>
          </w:rPr>
          <w:instrText xml:space="preserve"> PAGEREF _Toc239324828 \h </w:instrText>
        </w:r>
        <w:r>
          <w:rPr>
            <w:noProof/>
            <w:webHidden/>
          </w:rPr>
        </w:r>
        <w:r>
          <w:rPr>
            <w:noProof/>
            <w:webHidden/>
          </w:rPr>
          <w:fldChar w:fldCharType="separate"/>
        </w:r>
        <w:r>
          <w:rPr>
            <w:noProof/>
            <w:webHidden/>
          </w:rPr>
          <w:t>31</w:t>
        </w:r>
        <w:r>
          <w:rPr>
            <w:noProof/>
            <w:webHidden/>
          </w:rPr>
          <w:fldChar w:fldCharType="end"/>
        </w:r>
      </w:hyperlink>
    </w:p>
    <w:p w14:paraId="1B3450E1" w14:textId="07213E57"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29" w:history="1">
        <w:r w:rsidRPr="00F32C0A">
          <w:rPr>
            <w:rStyle w:val="Hyperlink"/>
            <w:noProof/>
          </w:rPr>
          <w:t>2. Mở màn Sửa</w:t>
        </w:r>
        <w:r>
          <w:rPr>
            <w:noProof/>
            <w:webHidden/>
          </w:rPr>
          <w:tab/>
        </w:r>
        <w:r>
          <w:rPr>
            <w:noProof/>
            <w:webHidden/>
          </w:rPr>
          <w:fldChar w:fldCharType="begin"/>
        </w:r>
        <w:r>
          <w:rPr>
            <w:noProof/>
            <w:webHidden/>
          </w:rPr>
          <w:instrText xml:space="preserve"> PAGEREF _Toc239324829 \h </w:instrText>
        </w:r>
        <w:r>
          <w:rPr>
            <w:noProof/>
            <w:webHidden/>
          </w:rPr>
        </w:r>
        <w:r>
          <w:rPr>
            <w:noProof/>
            <w:webHidden/>
          </w:rPr>
          <w:fldChar w:fldCharType="separate"/>
        </w:r>
        <w:r>
          <w:rPr>
            <w:noProof/>
            <w:webHidden/>
          </w:rPr>
          <w:t>31</w:t>
        </w:r>
        <w:r>
          <w:rPr>
            <w:noProof/>
            <w:webHidden/>
          </w:rPr>
          <w:fldChar w:fldCharType="end"/>
        </w:r>
      </w:hyperlink>
    </w:p>
    <w:p w14:paraId="410F960A" w14:textId="2C1505C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0" w:history="1">
        <w:r w:rsidRPr="00F32C0A">
          <w:rPr>
            <w:rStyle w:val="Hyperlink"/>
            <w:noProof/>
          </w:rPr>
          <w:t>3. Khác biệt so với màn Tạo mới</w:t>
        </w:r>
        <w:r>
          <w:rPr>
            <w:noProof/>
            <w:webHidden/>
          </w:rPr>
          <w:tab/>
        </w:r>
        <w:r>
          <w:rPr>
            <w:noProof/>
            <w:webHidden/>
          </w:rPr>
          <w:fldChar w:fldCharType="begin"/>
        </w:r>
        <w:r>
          <w:rPr>
            <w:noProof/>
            <w:webHidden/>
          </w:rPr>
          <w:instrText xml:space="preserve"> PAGEREF _Toc239324830 \h </w:instrText>
        </w:r>
        <w:r>
          <w:rPr>
            <w:noProof/>
            <w:webHidden/>
          </w:rPr>
        </w:r>
        <w:r>
          <w:rPr>
            <w:noProof/>
            <w:webHidden/>
          </w:rPr>
          <w:fldChar w:fldCharType="separate"/>
        </w:r>
        <w:r>
          <w:rPr>
            <w:noProof/>
            <w:webHidden/>
          </w:rPr>
          <w:t>32</w:t>
        </w:r>
        <w:r>
          <w:rPr>
            <w:noProof/>
            <w:webHidden/>
          </w:rPr>
          <w:fldChar w:fldCharType="end"/>
        </w:r>
      </w:hyperlink>
    </w:p>
    <w:p w14:paraId="0DFBD05B" w14:textId="1977A06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1" w:history="1">
        <w:r w:rsidRPr="00F32C0A">
          <w:rPr>
            <w:rStyle w:val="Hyperlink"/>
            <w:noProof/>
          </w:rPr>
          <w:t>4. Thêm và xoá file đính kèm khi sửa</w:t>
        </w:r>
        <w:r>
          <w:rPr>
            <w:noProof/>
            <w:webHidden/>
          </w:rPr>
          <w:tab/>
        </w:r>
        <w:r>
          <w:rPr>
            <w:noProof/>
            <w:webHidden/>
          </w:rPr>
          <w:fldChar w:fldCharType="begin"/>
        </w:r>
        <w:r>
          <w:rPr>
            <w:noProof/>
            <w:webHidden/>
          </w:rPr>
          <w:instrText xml:space="preserve"> PAGEREF _Toc239324831 \h </w:instrText>
        </w:r>
        <w:r>
          <w:rPr>
            <w:noProof/>
            <w:webHidden/>
          </w:rPr>
        </w:r>
        <w:r>
          <w:rPr>
            <w:noProof/>
            <w:webHidden/>
          </w:rPr>
          <w:fldChar w:fldCharType="separate"/>
        </w:r>
        <w:r>
          <w:rPr>
            <w:noProof/>
            <w:webHidden/>
          </w:rPr>
          <w:t>33</w:t>
        </w:r>
        <w:r>
          <w:rPr>
            <w:noProof/>
            <w:webHidden/>
          </w:rPr>
          <w:fldChar w:fldCharType="end"/>
        </w:r>
      </w:hyperlink>
    </w:p>
    <w:p w14:paraId="1074FAEB" w14:textId="494DBB4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2" w:history="1">
        <w:r w:rsidRPr="00F32C0A">
          <w:rPr>
            <w:rStyle w:val="Hyperlink"/>
            <w:noProof/>
          </w:rPr>
          <w:t>5. Quy tắc Ngày cần khi sửa phiếu cũ</w:t>
        </w:r>
        <w:r>
          <w:rPr>
            <w:noProof/>
            <w:webHidden/>
          </w:rPr>
          <w:tab/>
        </w:r>
        <w:r>
          <w:rPr>
            <w:noProof/>
            <w:webHidden/>
          </w:rPr>
          <w:fldChar w:fldCharType="begin"/>
        </w:r>
        <w:r>
          <w:rPr>
            <w:noProof/>
            <w:webHidden/>
          </w:rPr>
          <w:instrText xml:space="preserve"> PAGEREF _Toc239324832 \h </w:instrText>
        </w:r>
        <w:r>
          <w:rPr>
            <w:noProof/>
            <w:webHidden/>
          </w:rPr>
        </w:r>
        <w:r>
          <w:rPr>
            <w:noProof/>
            <w:webHidden/>
          </w:rPr>
          <w:fldChar w:fldCharType="separate"/>
        </w:r>
        <w:r>
          <w:rPr>
            <w:noProof/>
            <w:webHidden/>
          </w:rPr>
          <w:t>34</w:t>
        </w:r>
        <w:r>
          <w:rPr>
            <w:noProof/>
            <w:webHidden/>
          </w:rPr>
          <w:fldChar w:fldCharType="end"/>
        </w:r>
      </w:hyperlink>
    </w:p>
    <w:p w14:paraId="72CAC443" w14:textId="5C28BE0D"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3" w:history="1">
        <w:r w:rsidRPr="00F32C0A">
          <w:rPr>
            <w:rStyle w:val="Hyperlink"/>
            <w:noProof/>
          </w:rPr>
          <w:t>6. Lưu phiếu sau khi sửa</w:t>
        </w:r>
        <w:r>
          <w:rPr>
            <w:noProof/>
            <w:webHidden/>
          </w:rPr>
          <w:tab/>
        </w:r>
        <w:r>
          <w:rPr>
            <w:noProof/>
            <w:webHidden/>
          </w:rPr>
          <w:fldChar w:fldCharType="begin"/>
        </w:r>
        <w:r>
          <w:rPr>
            <w:noProof/>
            <w:webHidden/>
          </w:rPr>
          <w:instrText xml:space="preserve"> PAGEREF _Toc239324833 \h </w:instrText>
        </w:r>
        <w:r>
          <w:rPr>
            <w:noProof/>
            <w:webHidden/>
          </w:rPr>
        </w:r>
        <w:r>
          <w:rPr>
            <w:noProof/>
            <w:webHidden/>
          </w:rPr>
          <w:fldChar w:fldCharType="separate"/>
        </w:r>
        <w:r>
          <w:rPr>
            <w:noProof/>
            <w:webHidden/>
          </w:rPr>
          <w:t>34</w:t>
        </w:r>
        <w:r>
          <w:rPr>
            <w:noProof/>
            <w:webHidden/>
          </w:rPr>
          <w:fldChar w:fldCharType="end"/>
        </w:r>
      </w:hyperlink>
    </w:p>
    <w:p w14:paraId="67D835B3" w14:textId="57C2454E" w:rsidR="00915DDB" w:rsidRDefault="00915DDB">
      <w:pPr>
        <w:pStyle w:val="TOC1"/>
        <w:rPr>
          <w:rFonts w:asciiTheme="minorHAnsi" w:eastAsiaTheme="minorEastAsia" w:hAnsiTheme="minorHAnsi" w:cstheme="minorBidi"/>
          <w:b w:val="0"/>
          <w:bCs w:val="0"/>
          <w:kern w:val="2"/>
          <w14:ligatures w14:val="standardContextual"/>
        </w:rPr>
      </w:pPr>
      <w:hyperlink w:anchor="_Toc239324834" w:history="1">
        <w:r w:rsidRPr="00F32C0A">
          <w:rPr>
            <w:rStyle w:val="Hyperlink"/>
          </w:rPr>
          <w:t>PHẦN 6: XEM CHI TIẾT PHIẾU</w:t>
        </w:r>
        <w:r>
          <w:rPr>
            <w:webHidden/>
          </w:rPr>
          <w:tab/>
        </w:r>
        <w:r>
          <w:rPr>
            <w:webHidden/>
          </w:rPr>
          <w:fldChar w:fldCharType="begin"/>
        </w:r>
        <w:r>
          <w:rPr>
            <w:webHidden/>
          </w:rPr>
          <w:instrText xml:space="preserve"> PAGEREF _Toc239324834 \h </w:instrText>
        </w:r>
        <w:r>
          <w:rPr>
            <w:webHidden/>
          </w:rPr>
        </w:r>
        <w:r>
          <w:rPr>
            <w:webHidden/>
          </w:rPr>
          <w:fldChar w:fldCharType="separate"/>
        </w:r>
        <w:r>
          <w:rPr>
            <w:webHidden/>
          </w:rPr>
          <w:t>34</w:t>
        </w:r>
        <w:r>
          <w:rPr>
            <w:webHidden/>
          </w:rPr>
          <w:fldChar w:fldCharType="end"/>
        </w:r>
      </w:hyperlink>
    </w:p>
    <w:p w14:paraId="6C90FB80" w14:textId="6A0C3B53"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5" w:history="1">
        <w:r w:rsidRPr="00F32C0A">
          <w:rPr>
            <w:rStyle w:val="Hyperlink"/>
            <w:noProof/>
          </w:rPr>
          <w:t>1. Mở màn chi tiết</w:t>
        </w:r>
        <w:r>
          <w:rPr>
            <w:noProof/>
            <w:webHidden/>
          </w:rPr>
          <w:tab/>
        </w:r>
        <w:r>
          <w:rPr>
            <w:noProof/>
            <w:webHidden/>
          </w:rPr>
          <w:fldChar w:fldCharType="begin"/>
        </w:r>
        <w:r>
          <w:rPr>
            <w:noProof/>
            <w:webHidden/>
          </w:rPr>
          <w:instrText xml:space="preserve"> PAGEREF _Toc239324835 \h </w:instrText>
        </w:r>
        <w:r>
          <w:rPr>
            <w:noProof/>
            <w:webHidden/>
          </w:rPr>
        </w:r>
        <w:r>
          <w:rPr>
            <w:noProof/>
            <w:webHidden/>
          </w:rPr>
          <w:fldChar w:fldCharType="separate"/>
        </w:r>
        <w:r>
          <w:rPr>
            <w:noProof/>
            <w:webHidden/>
          </w:rPr>
          <w:t>34</w:t>
        </w:r>
        <w:r>
          <w:rPr>
            <w:noProof/>
            <w:webHidden/>
          </w:rPr>
          <w:fldChar w:fldCharType="end"/>
        </w:r>
      </w:hyperlink>
    </w:p>
    <w:p w14:paraId="110D57C9" w14:textId="0655E37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6" w:history="1">
        <w:r w:rsidRPr="00F32C0A">
          <w:rPr>
            <w:rStyle w:val="Hyperlink"/>
            <w:noProof/>
          </w:rPr>
          <w:t>2. Nội dung màn chi tiết</w:t>
        </w:r>
        <w:r>
          <w:rPr>
            <w:noProof/>
            <w:webHidden/>
          </w:rPr>
          <w:tab/>
        </w:r>
        <w:r>
          <w:rPr>
            <w:noProof/>
            <w:webHidden/>
          </w:rPr>
          <w:fldChar w:fldCharType="begin"/>
        </w:r>
        <w:r>
          <w:rPr>
            <w:noProof/>
            <w:webHidden/>
          </w:rPr>
          <w:instrText xml:space="preserve"> PAGEREF _Toc239324836 \h </w:instrText>
        </w:r>
        <w:r>
          <w:rPr>
            <w:noProof/>
            <w:webHidden/>
          </w:rPr>
        </w:r>
        <w:r>
          <w:rPr>
            <w:noProof/>
            <w:webHidden/>
          </w:rPr>
          <w:fldChar w:fldCharType="separate"/>
        </w:r>
        <w:r>
          <w:rPr>
            <w:noProof/>
            <w:webHidden/>
          </w:rPr>
          <w:t>35</w:t>
        </w:r>
        <w:r>
          <w:rPr>
            <w:noProof/>
            <w:webHidden/>
          </w:rPr>
          <w:fldChar w:fldCharType="end"/>
        </w:r>
      </w:hyperlink>
    </w:p>
    <w:p w14:paraId="47ED7E47" w14:textId="216BCBD8"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7" w:history="1">
        <w:r w:rsidRPr="00F32C0A">
          <w:rPr>
            <w:rStyle w:val="Hyperlink"/>
            <w:noProof/>
          </w:rPr>
          <w:t>3. Thanh nút cuối màn chi tiết</w:t>
        </w:r>
        <w:r>
          <w:rPr>
            <w:noProof/>
            <w:webHidden/>
          </w:rPr>
          <w:tab/>
        </w:r>
        <w:r>
          <w:rPr>
            <w:noProof/>
            <w:webHidden/>
          </w:rPr>
          <w:fldChar w:fldCharType="begin"/>
        </w:r>
        <w:r>
          <w:rPr>
            <w:noProof/>
            <w:webHidden/>
          </w:rPr>
          <w:instrText xml:space="preserve"> PAGEREF _Toc239324837 \h </w:instrText>
        </w:r>
        <w:r>
          <w:rPr>
            <w:noProof/>
            <w:webHidden/>
          </w:rPr>
        </w:r>
        <w:r>
          <w:rPr>
            <w:noProof/>
            <w:webHidden/>
          </w:rPr>
          <w:fldChar w:fldCharType="separate"/>
        </w:r>
        <w:r>
          <w:rPr>
            <w:noProof/>
            <w:webHidden/>
          </w:rPr>
          <w:t>36</w:t>
        </w:r>
        <w:r>
          <w:rPr>
            <w:noProof/>
            <w:webHidden/>
          </w:rPr>
          <w:fldChar w:fldCharType="end"/>
        </w:r>
      </w:hyperlink>
    </w:p>
    <w:p w14:paraId="7D1255D6" w14:textId="766339DF" w:rsidR="00915DDB" w:rsidRDefault="00915DDB">
      <w:pPr>
        <w:pStyle w:val="TOC1"/>
        <w:rPr>
          <w:rFonts w:asciiTheme="minorHAnsi" w:eastAsiaTheme="minorEastAsia" w:hAnsiTheme="minorHAnsi" w:cstheme="minorBidi"/>
          <w:b w:val="0"/>
          <w:bCs w:val="0"/>
          <w:kern w:val="2"/>
          <w14:ligatures w14:val="standardContextual"/>
        </w:rPr>
      </w:pPr>
      <w:hyperlink w:anchor="_Toc239324838" w:history="1">
        <w:r w:rsidRPr="00F32C0A">
          <w:rPr>
            <w:rStyle w:val="Hyperlink"/>
          </w:rPr>
          <w:t>PHẦN 7: KHÔNG DUYỆT VÀ TỔNG HỢP (DÀNH CHO KẾ TOÁN KHO)</w:t>
        </w:r>
        <w:r>
          <w:rPr>
            <w:webHidden/>
          </w:rPr>
          <w:tab/>
        </w:r>
        <w:r>
          <w:rPr>
            <w:webHidden/>
          </w:rPr>
          <w:fldChar w:fldCharType="begin"/>
        </w:r>
        <w:r>
          <w:rPr>
            <w:webHidden/>
          </w:rPr>
          <w:instrText xml:space="preserve"> PAGEREF _Toc239324838 \h </w:instrText>
        </w:r>
        <w:r>
          <w:rPr>
            <w:webHidden/>
          </w:rPr>
        </w:r>
        <w:r>
          <w:rPr>
            <w:webHidden/>
          </w:rPr>
          <w:fldChar w:fldCharType="separate"/>
        </w:r>
        <w:r>
          <w:rPr>
            <w:webHidden/>
          </w:rPr>
          <w:t>37</w:t>
        </w:r>
        <w:r>
          <w:rPr>
            <w:webHidden/>
          </w:rPr>
          <w:fldChar w:fldCharType="end"/>
        </w:r>
      </w:hyperlink>
    </w:p>
    <w:p w14:paraId="4373F019" w14:textId="18F944F0"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39" w:history="1">
        <w:r w:rsidRPr="00F32C0A">
          <w:rPr>
            <w:rStyle w:val="Hyperlink"/>
            <w:noProof/>
          </w:rPr>
          <w:t>1. Ai làm được</w:t>
        </w:r>
        <w:r>
          <w:rPr>
            <w:noProof/>
            <w:webHidden/>
          </w:rPr>
          <w:tab/>
        </w:r>
        <w:r>
          <w:rPr>
            <w:noProof/>
            <w:webHidden/>
          </w:rPr>
          <w:fldChar w:fldCharType="begin"/>
        </w:r>
        <w:r>
          <w:rPr>
            <w:noProof/>
            <w:webHidden/>
          </w:rPr>
          <w:instrText xml:space="preserve"> PAGEREF _Toc239324839 \h </w:instrText>
        </w:r>
        <w:r>
          <w:rPr>
            <w:noProof/>
            <w:webHidden/>
          </w:rPr>
        </w:r>
        <w:r>
          <w:rPr>
            <w:noProof/>
            <w:webHidden/>
          </w:rPr>
          <w:fldChar w:fldCharType="separate"/>
        </w:r>
        <w:r>
          <w:rPr>
            <w:noProof/>
            <w:webHidden/>
          </w:rPr>
          <w:t>37</w:t>
        </w:r>
        <w:r>
          <w:rPr>
            <w:noProof/>
            <w:webHidden/>
          </w:rPr>
          <w:fldChar w:fldCharType="end"/>
        </w:r>
      </w:hyperlink>
    </w:p>
    <w:p w14:paraId="51CEC493" w14:textId="1880DD50"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0" w:history="1">
        <w:r w:rsidRPr="00F32C0A">
          <w:rPr>
            <w:rStyle w:val="Hyperlink"/>
            <w:noProof/>
          </w:rPr>
          <w:t>2. Không duyệt phiếu</w:t>
        </w:r>
        <w:r>
          <w:rPr>
            <w:noProof/>
            <w:webHidden/>
          </w:rPr>
          <w:tab/>
        </w:r>
        <w:r>
          <w:rPr>
            <w:noProof/>
            <w:webHidden/>
          </w:rPr>
          <w:fldChar w:fldCharType="begin"/>
        </w:r>
        <w:r>
          <w:rPr>
            <w:noProof/>
            <w:webHidden/>
          </w:rPr>
          <w:instrText xml:space="preserve"> PAGEREF _Toc239324840 \h </w:instrText>
        </w:r>
        <w:r>
          <w:rPr>
            <w:noProof/>
            <w:webHidden/>
          </w:rPr>
        </w:r>
        <w:r>
          <w:rPr>
            <w:noProof/>
            <w:webHidden/>
          </w:rPr>
          <w:fldChar w:fldCharType="separate"/>
        </w:r>
        <w:r>
          <w:rPr>
            <w:noProof/>
            <w:webHidden/>
          </w:rPr>
          <w:t>38</w:t>
        </w:r>
        <w:r>
          <w:rPr>
            <w:noProof/>
            <w:webHidden/>
          </w:rPr>
          <w:fldChar w:fldCharType="end"/>
        </w:r>
      </w:hyperlink>
    </w:p>
    <w:p w14:paraId="04581EE9" w14:textId="649226A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1" w:history="1">
        <w:r w:rsidRPr="00F32C0A">
          <w:rPr>
            <w:rStyle w:val="Hyperlink"/>
            <w:noProof/>
          </w:rPr>
          <w:t>3. Tổng hợp phiếu sang màn xuất hàng</w:t>
        </w:r>
        <w:r>
          <w:rPr>
            <w:noProof/>
            <w:webHidden/>
          </w:rPr>
          <w:tab/>
        </w:r>
        <w:r>
          <w:rPr>
            <w:noProof/>
            <w:webHidden/>
          </w:rPr>
          <w:fldChar w:fldCharType="begin"/>
        </w:r>
        <w:r>
          <w:rPr>
            <w:noProof/>
            <w:webHidden/>
          </w:rPr>
          <w:instrText xml:space="preserve"> PAGEREF _Toc239324841 \h </w:instrText>
        </w:r>
        <w:r>
          <w:rPr>
            <w:noProof/>
            <w:webHidden/>
          </w:rPr>
        </w:r>
        <w:r>
          <w:rPr>
            <w:noProof/>
            <w:webHidden/>
          </w:rPr>
          <w:fldChar w:fldCharType="separate"/>
        </w:r>
        <w:r>
          <w:rPr>
            <w:noProof/>
            <w:webHidden/>
          </w:rPr>
          <w:t>39</w:t>
        </w:r>
        <w:r>
          <w:rPr>
            <w:noProof/>
            <w:webHidden/>
          </w:rPr>
          <w:fldChar w:fldCharType="end"/>
        </w:r>
      </w:hyperlink>
    </w:p>
    <w:p w14:paraId="43A68C83" w14:textId="34DDC3AF"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2" w:history="1">
        <w:r w:rsidRPr="00F32C0A">
          <w:rPr>
            <w:rStyle w:val="Hyperlink"/>
            <w:noProof/>
          </w:rPr>
          <w:t>4. Thông báo khi có phiếu mới gửi duyệt</w:t>
        </w:r>
        <w:r>
          <w:rPr>
            <w:noProof/>
            <w:webHidden/>
          </w:rPr>
          <w:tab/>
        </w:r>
        <w:r>
          <w:rPr>
            <w:noProof/>
            <w:webHidden/>
          </w:rPr>
          <w:fldChar w:fldCharType="begin"/>
        </w:r>
        <w:r>
          <w:rPr>
            <w:noProof/>
            <w:webHidden/>
          </w:rPr>
          <w:instrText xml:space="preserve"> PAGEREF _Toc239324842 \h </w:instrText>
        </w:r>
        <w:r>
          <w:rPr>
            <w:noProof/>
            <w:webHidden/>
          </w:rPr>
        </w:r>
        <w:r>
          <w:rPr>
            <w:noProof/>
            <w:webHidden/>
          </w:rPr>
          <w:fldChar w:fldCharType="separate"/>
        </w:r>
        <w:r>
          <w:rPr>
            <w:noProof/>
            <w:webHidden/>
          </w:rPr>
          <w:t>40</w:t>
        </w:r>
        <w:r>
          <w:rPr>
            <w:noProof/>
            <w:webHidden/>
          </w:rPr>
          <w:fldChar w:fldCharType="end"/>
        </w:r>
      </w:hyperlink>
    </w:p>
    <w:p w14:paraId="67695C72" w14:textId="7C699F5C" w:rsidR="00915DDB" w:rsidRDefault="00915DDB">
      <w:pPr>
        <w:pStyle w:val="TOC1"/>
        <w:rPr>
          <w:rFonts w:asciiTheme="minorHAnsi" w:eastAsiaTheme="minorEastAsia" w:hAnsiTheme="minorHAnsi" w:cstheme="minorBidi"/>
          <w:b w:val="0"/>
          <w:bCs w:val="0"/>
          <w:kern w:val="2"/>
          <w14:ligatures w14:val="standardContextual"/>
        </w:rPr>
      </w:pPr>
      <w:hyperlink w:anchor="_Toc239324843" w:history="1">
        <w:r w:rsidRPr="00F32C0A">
          <w:rPr>
            <w:rStyle w:val="Hyperlink"/>
          </w:rPr>
          <w:t>PHẦN 8: XOÁ PHIẾU</w:t>
        </w:r>
        <w:r>
          <w:rPr>
            <w:webHidden/>
          </w:rPr>
          <w:tab/>
        </w:r>
        <w:r>
          <w:rPr>
            <w:webHidden/>
          </w:rPr>
          <w:fldChar w:fldCharType="begin"/>
        </w:r>
        <w:r>
          <w:rPr>
            <w:webHidden/>
          </w:rPr>
          <w:instrText xml:space="preserve"> PAGEREF _Toc239324843 \h </w:instrText>
        </w:r>
        <w:r>
          <w:rPr>
            <w:webHidden/>
          </w:rPr>
        </w:r>
        <w:r>
          <w:rPr>
            <w:webHidden/>
          </w:rPr>
          <w:fldChar w:fldCharType="separate"/>
        </w:r>
        <w:r>
          <w:rPr>
            <w:webHidden/>
          </w:rPr>
          <w:t>40</w:t>
        </w:r>
        <w:r>
          <w:rPr>
            <w:webHidden/>
          </w:rPr>
          <w:fldChar w:fldCharType="end"/>
        </w:r>
      </w:hyperlink>
    </w:p>
    <w:p w14:paraId="500C7FF8" w14:textId="35D0616D"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4" w:history="1">
        <w:r w:rsidRPr="00F32C0A">
          <w:rPr>
            <w:rStyle w:val="Hyperlink"/>
            <w:noProof/>
          </w:rPr>
          <w:t>1. Điều kiện được xoá</w:t>
        </w:r>
        <w:r>
          <w:rPr>
            <w:noProof/>
            <w:webHidden/>
          </w:rPr>
          <w:tab/>
        </w:r>
        <w:r>
          <w:rPr>
            <w:noProof/>
            <w:webHidden/>
          </w:rPr>
          <w:fldChar w:fldCharType="begin"/>
        </w:r>
        <w:r>
          <w:rPr>
            <w:noProof/>
            <w:webHidden/>
          </w:rPr>
          <w:instrText xml:space="preserve"> PAGEREF _Toc239324844 \h </w:instrText>
        </w:r>
        <w:r>
          <w:rPr>
            <w:noProof/>
            <w:webHidden/>
          </w:rPr>
        </w:r>
        <w:r>
          <w:rPr>
            <w:noProof/>
            <w:webHidden/>
          </w:rPr>
          <w:fldChar w:fldCharType="separate"/>
        </w:r>
        <w:r>
          <w:rPr>
            <w:noProof/>
            <w:webHidden/>
          </w:rPr>
          <w:t>40</w:t>
        </w:r>
        <w:r>
          <w:rPr>
            <w:noProof/>
            <w:webHidden/>
          </w:rPr>
          <w:fldChar w:fldCharType="end"/>
        </w:r>
      </w:hyperlink>
    </w:p>
    <w:p w14:paraId="0A961EEB" w14:textId="3E21F66F"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5" w:history="1">
        <w:r w:rsidRPr="00F32C0A">
          <w:rPr>
            <w:rStyle w:val="Hyperlink"/>
            <w:noProof/>
          </w:rPr>
          <w:t>2. Các bước xoá</w:t>
        </w:r>
        <w:r>
          <w:rPr>
            <w:noProof/>
            <w:webHidden/>
          </w:rPr>
          <w:tab/>
        </w:r>
        <w:r>
          <w:rPr>
            <w:noProof/>
            <w:webHidden/>
          </w:rPr>
          <w:fldChar w:fldCharType="begin"/>
        </w:r>
        <w:r>
          <w:rPr>
            <w:noProof/>
            <w:webHidden/>
          </w:rPr>
          <w:instrText xml:space="preserve"> PAGEREF _Toc239324845 \h </w:instrText>
        </w:r>
        <w:r>
          <w:rPr>
            <w:noProof/>
            <w:webHidden/>
          </w:rPr>
        </w:r>
        <w:r>
          <w:rPr>
            <w:noProof/>
            <w:webHidden/>
          </w:rPr>
          <w:fldChar w:fldCharType="separate"/>
        </w:r>
        <w:r>
          <w:rPr>
            <w:noProof/>
            <w:webHidden/>
          </w:rPr>
          <w:t>40</w:t>
        </w:r>
        <w:r>
          <w:rPr>
            <w:noProof/>
            <w:webHidden/>
          </w:rPr>
          <w:fldChar w:fldCharType="end"/>
        </w:r>
      </w:hyperlink>
    </w:p>
    <w:p w14:paraId="3C2CDE56" w14:textId="38572781"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6" w:history="1">
        <w:r w:rsidRPr="00F32C0A">
          <w:rPr>
            <w:rStyle w:val="Hyperlink"/>
            <w:noProof/>
          </w:rPr>
          <w:t>3. Những gì bị xoá theo</w:t>
        </w:r>
        <w:r>
          <w:rPr>
            <w:noProof/>
            <w:webHidden/>
          </w:rPr>
          <w:tab/>
        </w:r>
        <w:r>
          <w:rPr>
            <w:noProof/>
            <w:webHidden/>
          </w:rPr>
          <w:fldChar w:fldCharType="begin"/>
        </w:r>
        <w:r>
          <w:rPr>
            <w:noProof/>
            <w:webHidden/>
          </w:rPr>
          <w:instrText xml:space="preserve"> PAGEREF _Toc239324846 \h </w:instrText>
        </w:r>
        <w:r>
          <w:rPr>
            <w:noProof/>
            <w:webHidden/>
          </w:rPr>
        </w:r>
        <w:r>
          <w:rPr>
            <w:noProof/>
            <w:webHidden/>
          </w:rPr>
          <w:fldChar w:fldCharType="separate"/>
        </w:r>
        <w:r>
          <w:rPr>
            <w:noProof/>
            <w:webHidden/>
          </w:rPr>
          <w:t>42</w:t>
        </w:r>
        <w:r>
          <w:rPr>
            <w:noProof/>
            <w:webHidden/>
          </w:rPr>
          <w:fldChar w:fldCharType="end"/>
        </w:r>
      </w:hyperlink>
    </w:p>
    <w:p w14:paraId="205A4F3A" w14:textId="666FC7E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7" w:history="1">
        <w:r w:rsidRPr="00F32C0A">
          <w:rPr>
            <w:rStyle w:val="Hyperlink"/>
            <w:noProof/>
          </w:rPr>
          <w:t>4. Trường hợp phiếu vừa bị người khác đổi trạng thái</w:t>
        </w:r>
        <w:r>
          <w:rPr>
            <w:noProof/>
            <w:webHidden/>
          </w:rPr>
          <w:tab/>
        </w:r>
        <w:r>
          <w:rPr>
            <w:noProof/>
            <w:webHidden/>
          </w:rPr>
          <w:fldChar w:fldCharType="begin"/>
        </w:r>
        <w:r>
          <w:rPr>
            <w:noProof/>
            <w:webHidden/>
          </w:rPr>
          <w:instrText xml:space="preserve"> PAGEREF _Toc239324847 \h </w:instrText>
        </w:r>
        <w:r>
          <w:rPr>
            <w:noProof/>
            <w:webHidden/>
          </w:rPr>
        </w:r>
        <w:r>
          <w:rPr>
            <w:noProof/>
            <w:webHidden/>
          </w:rPr>
          <w:fldChar w:fldCharType="separate"/>
        </w:r>
        <w:r>
          <w:rPr>
            <w:noProof/>
            <w:webHidden/>
          </w:rPr>
          <w:t>42</w:t>
        </w:r>
        <w:r>
          <w:rPr>
            <w:noProof/>
            <w:webHidden/>
          </w:rPr>
          <w:fldChar w:fldCharType="end"/>
        </w:r>
      </w:hyperlink>
    </w:p>
    <w:p w14:paraId="439E3092" w14:textId="68AE34AA" w:rsidR="00915DDB" w:rsidRDefault="00915DDB">
      <w:pPr>
        <w:pStyle w:val="TOC1"/>
        <w:rPr>
          <w:rFonts w:asciiTheme="minorHAnsi" w:eastAsiaTheme="minorEastAsia" w:hAnsiTheme="minorHAnsi" w:cstheme="minorBidi"/>
          <w:b w:val="0"/>
          <w:bCs w:val="0"/>
          <w:kern w:val="2"/>
          <w14:ligatures w14:val="standardContextual"/>
        </w:rPr>
      </w:pPr>
      <w:hyperlink w:anchor="_Toc239324848" w:history="1">
        <w:r w:rsidRPr="00F32C0A">
          <w:rPr>
            <w:rStyle w:val="Hyperlink"/>
          </w:rPr>
          <w:t>PHẦN 9: IN PHIẾU</w:t>
        </w:r>
        <w:r>
          <w:rPr>
            <w:webHidden/>
          </w:rPr>
          <w:tab/>
        </w:r>
        <w:r>
          <w:rPr>
            <w:webHidden/>
          </w:rPr>
          <w:fldChar w:fldCharType="begin"/>
        </w:r>
        <w:r>
          <w:rPr>
            <w:webHidden/>
          </w:rPr>
          <w:instrText xml:space="preserve"> PAGEREF _Toc239324848 \h </w:instrText>
        </w:r>
        <w:r>
          <w:rPr>
            <w:webHidden/>
          </w:rPr>
        </w:r>
        <w:r>
          <w:rPr>
            <w:webHidden/>
          </w:rPr>
          <w:fldChar w:fldCharType="separate"/>
        </w:r>
        <w:r>
          <w:rPr>
            <w:webHidden/>
          </w:rPr>
          <w:t>42</w:t>
        </w:r>
        <w:r>
          <w:rPr>
            <w:webHidden/>
          </w:rPr>
          <w:fldChar w:fldCharType="end"/>
        </w:r>
      </w:hyperlink>
    </w:p>
    <w:p w14:paraId="26BA3C57" w14:textId="4566ADE5"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49" w:history="1">
        <w:r w:rsidRPr="00F32C0A">
          <w:rPr>
            <w:rStyle w:val="Hyperlink"/>
            <w:noProof/>
          </w:rPr>
          <w:t>1. Cách in</w:t>
        </w:r>
        <w:r>
          <w:rPr>
            <w:noProof/>
            <w:webHidden/>
          </w:rPr>
          <w:tab/>
        </w:r>
        <w:r>
          <w:rPr>
            <w:noProof/>
            <w:webHidden/>
          </w:rPr>
          <w:fldChar w:fldCharType="begin"/>
        </w:r>
        <w:r>
          <w:rPr>
            <w:noProof/>
            <w:webHidden/>
          </w:rPr>
          <w:instrText xml:space="preserve"> PAGEREF _Toc239324849 \h </w:instrText>
        </w:r>
        <w:r>
          <w:rPr>
            <w:noProof/>
            <w:webHidden/>
          </w:rPr>
        </w:r>
        <w:r>
          <w:rPr>
            <w:noProof/>
            <w:webHidden/>
          </w:rPr>
          <w:fldChar w:fldCharType="separate"/>
        </w:r>
        <w:r>
          <w:rPr>
            <w:noProof/>
            <w:webHidden/>
          </w:rPr>
          <w:t>42</w:t>
        </w:r>
        <w:r>
          <w:rPr>
            <w:noProof/>
            <w:webHidden/>
          </w:rPr>
          <w:fldChar w:fldCharType="end"/>
        </w:r>
      </w:hyperlink>
    </w:p>
    <w:p w14:paraId="51A98D47" w14:textId="5ABE2F0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0" w:history="1">
        <w:r w:rsidRPr="00F32C0A">
          <w:rPr>
            <w:rStyle w:val="Hyperlink"/>
            <w:noProof/>
          </w:rPr>
          <w:t>2. Nội dung bản in</w:t>
        </w:r>
        <w:r>
          <w:rPr>
            <w:noProof/>
            <w:webHidden/>
          </w:rPr>
          <w:tab/>
        </w:r>
        <w:r>
          <w:rPr>
            <w:noProof/>
            <w:webHidden/>
          </w:rPr>
          <w:fldChar w:fldCharType="begin"/>
        </w:r>
        <w:r>
          <w:rPr>
            <w:noProof/>
            <w:webHidden/>
          </w:rPr>
          <w:instrText xml:space="preserve"> PAGEREF _Toc239324850 \h </w:instrText>
        </w:r>
        <w:r>
          <w:rPr>
            <w:noProof/>
            <w:webHidden/>
          </w:rPr>
        </w:r>
        <w:r>
          <w:rPr>
            <w:noProof/>
            <w:webHidden/>
          </w:rPr>
          <w:fldChar w:fldCharType="separate"/>
        </w:r>
        <w:r>
          <w:rPr>
            <w:noProof/>
            <w:webHidden/>
          </w:rPr>
          <w:t>43</w:t>
        </w:r>
        <w:r>
          <w:rPr>
            <w:noProof/>
            <w:webHidden/>
          </w:rPr>
          <w:fldChar w:fldCharType="end"/>
        </w:r>
      </w:hyperlink>
    </w:p>
    <w:p w14:paraId="709DB50E" w14:textId="1BCCBEC3"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1" w:history="1">
        <w:r w:rsidRPr="00F32C0A">
          <w:rPr>
            <w:rStyle w:val="Hyperlink"/>
            <w:noProof/>
          </w:rPr>
          <w:t>3. Tiêu đề thư lấy theo công ty nào</w:t>
        </w:r>
        <w:r>
          <w:rPr>
            <w:noProof/>
            <w:webHidden/>
          </w:rPr>
          <w:tab/>
        </w:r>
        <w:r>
          <w:rPr>
            <w:noProof/>
            <w:webHidden/>
          </w:rPr>
          <w:fldChar w:fldCharType="begin"/>
        </w:r>
        <w:r>
          <w:rPr>
            <w:noProof/>
            <w:webHidden/>
          </w:rPr>
          <w:instrText xml:space="preserve"> PAGEREF _Toc239324851 \h </w:instrText>
        </w:r>
        <w:r>
          <w:rPr>
            <w:noProof/>
            <w:webHidden/>
          </w:rPr>
        </w:r>
        <w:r>
          <w:rPr>
            <w:noProof/>
            <w:webHidden/>
          </w:rPr>
          <w:fldChar w:fldCharType="separate"/>
        </w:r>
        <w:r>
          <w:rPr>
            <w:noProof/>
            <w:webHidden/>
          </w:rPr>
          <w:t>43</w:t>
        </w:r>
        <w:r>
          <w:rPr>
            <w:noProof/>
            <w:webHidden/>
          </w:rPr>
          <w:fldChar w:fldCharType="end"/>
        </w:r>
      </w:hyperlink>
    </w:p>
    <w:p w14:paraId="6D37D93D" w14:textId="7536E77C"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2" w:history="1">
        <w:r w:rsidRPr="00F32C0A">
          <w:rPr>
            <w:rStyle w:val="Hyperlink"/>
            <w:noProof/>
          </w:rPr>
          <w:t>4. Ai in được</w:t>
        </w:r>
        <w:r>
          <w:rPr>
            <w:noProof/>
            <w:webHidden/>
          </w:rPr>
          <w:tab/>
        </w:r>
        <w:r>
          <w:rPr>
            <w:noProof/>
            <w:webHidden/>
          </w:rPr>
          <w:fldChar w:fldCharType="begin"/>
        </w:r>
        <w:r>
          <w:rPr>
            <w:noProof/>
            <w:webHidden/>
          </w:rPr>
          <w:instrText xml:space="preserve"> PAGEREF _Toc239324852 \h </w:instrText>
        </w:r>
        <w:r>
          <w:rPr>
            <w:noProof/>
            <w:webHidden/>
          </w:rPr>
        </w:r>
        <w:r>
          <w:rPr>
            <w:noProof/>
            <w:webHidden/>
          </w:rPr>
          <w:fldChar w:fldCharType="separate"/>
        </w:r>
        <w:r>
          <w:rPr>
            <w:noProof/>
            <w:webHidden/>
          </w:rPr>
          <w:t>43</w:t>
        </w:r>
        <w:r>
          <w:rPr>
            <w:noProof/>
            <w:webHidden/>
          </w:rPr>
          <w:fldChar w:fldCharType="end"/>
        </w:r>
      </w:hyperlink>
    </w:p>
    <w:p w14:paraId="1295DC71" w14:textId="0E28F673" w:rsidR="00915DDB" w:rsidRDefault="00915DDB">
      <w:pPr>
        <w:pStyle w:val="TOC1"/>
        <w:rPr>
          <w:rFonts w:asciiTheme="minorHAnsi" w:eastAsiaTheme="minorEastAsia" w:hAnsiTheme="minorHAnsi" w:cstheme="minorBidi"/>
          <w:b w:val="0"/>
          <w:bCs w:val="0"/>
          <w:kern w:val="2"/>
          <w14:ligatures w14:val="standardContextual"/>
        </w:rPr>
      </w:pPr>
      <w:hyperlink w:anchor="_Toc239324853" w:history="1">
        <w:r w:rsidRPr="00F32C0A">
          <w:rPr>
            <w:rStyle w:val="Hyperlink"/>
          </w:rPr>
          <w:t>PHẦN 10: XUẤT EXCEL DANH SÁCH</w:t>
        </w:r>
        <w:r>
          <w:rPr>
            <w:webHidden/>
          </w:rPr>
          <w:tab/>
        </w:r>
        <w:r>
          <w:rPr>
            <w:webHidden/>
          </w:rPr>
          <w:fldChar w:fldCharType="begin"/>
        </w:r>
        <w:r>
          <w:rPr>
            <w:webHidden/>
          </w:rPr>
          <w:instrText xml:space="preserve"> PAGEREF _Toc239324853 \h </w:instrText>
        </w:r>
        <w:r>
          <w:rPr>
            <w:webHidden/>
          </w:rPr>
        </w:r>
        <w:r>
          <w:rPr>
            <w:webHidden/>
          </w:rPr>
          <w:fldChar w:fldCharType="separate"/>
        </w:r>
        <w:r>
          <w:rPr>
            <w:webHidden/>
          </w:rPr>
          <w:t>43</w:t>
        </w:r>
        <w:r>
          <w:rPr>
            <w:webHidden/>
          </w:rPr>
          <w:fldChar w:fldCharType="end"/>
        </w:r>
      </w:hyperlink>
    </w:p>
    <w:p w14:paraId="1A36A874" w14:textId="4E2E91A7"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4" w:history="1">
        <w:r w:rsidRPr="00F32C0A">
          <w:rPr>
            <w:rStyle w:val="Hyperlink"/>
            <w:noProof/>
          </w:rPr>
          <w:t>1. Các bước</w:t>
        </w:r>
        <w:r>
          <w:rPr>
            <w:noProof/>
            <w:webHidden/>
          </w:rPr>
          <w:tab/>
        </w:r>
        <w:r>
          <w:rPr>
            <w:noProof/>
            <w:webHidden/>
          </w:rPr>
          <w:fldChar w:fldCharType="begin"/>
        </w:r>
        <w:r>
          <w:rPr>
            <w:noProof/>
            <w:webHidden/>
          </w:rPr>
          <w:instrText xml:space="preserve"> PAGEREF _Toc239324854 \h </w:instrText>
        </w:r>
        <w:r>
          <w:rPr>
            <w:noProof/>
            <w:webHidden/>
          </w:rPr>
        </w:r>
        <w:r>
          <w:rPr>
            <w:noProof/>
            <w:webHidden/>
          </w:rPr>
          <w:fldChar w:fldCharType="separate"/>
        </w:r>
        <w:r>
          <w:rPr>
            <w:noProof/>
            <w:webHidden/>
          </w:rPr>
          <w:t>43</w:t>
        </w:r>
        <w:r>
          <w:rPr>
            <w:noProof/>
            <w:webHidden/>
          </w:rPr>
          <w:fldChar w:fldCharType="end"/>
        </w:r>
      </w:hyperlink>
    </w:p>
    <w:p w14:paraId="3DE935F8" w14:textId="0AD6595B"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5" w:history="1">
        <w:r w:rsidRPr="00F32C0A">
          <w:rPr>
            <w:rStyle w:val="Hyperlink"/>
            <w:noProof/>
          </w:rPr>
          <w:t>2. Các trường xuất được</w:t>
        </w:r>
        <w:r>
          <w:rPr>
            <w:noProof/>
            <w:webHidden/>
          </w:rPr>
          <w:tab/>
        </w:r>
        <w:r>
          <w:rPr>
            <w:noProof/>
            <w:webHidden/>
          </w:rPr>
          <w:fldChar w:fldCharType="begin"/>
        </w:r>
        <w:r>
          <w:rPr>
            <w:noProof/>
            <w:webHidden/>
          </w:rPr>
          <w:instrText xml:space="preserve"> PAGEREF _Toc239324855 \h </w:instrText>
        </w:r>
        <w:r>
          <w:rPr>
            <w:noProof/>
            <w:webHidden/>
          </w:rPr>
        </w:r>
        <w:r>
          <w:rPr>
            <w:noProof/>
            <w:webHidden/>
          </w:rPr>
          <w:fldChar w:fldCharType="separate"/>
        </w:r>
        <w:r>
          <w:rPr>
            <w:noProof/>
            <w:webHidden/>
          </w:rPr>
          <w:t>44</w:t>
        </w:r>
        <w:r>
          <w:rPr>
            <w:noProof/>
            <w:webHidden/>
          </w:rPr>
          <w:fldChar w:fldCharType="end"/>
        </w:r>
      </w:hyperlink>
    </w:p>
    <w:p w14:paraId="36C83E0A" w14:textId="08BED2AF"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6" w:history="1">
        <w:r w:rsidRPr="00F32C0A">
          <w:rPr>
            <w:rStyle w:val="Hyperlink"/>
            <w:noProof/>
          </w:rPr>
          <w:t>3. Phạm vi dữ liệu trong file</w:t>
        </w:r>
        <w:r>
          <w:rPr>
            <w:noProof/>
            <w:webHidden/>
          </w:rPr>
          <w:tab/>
        </w:r>
        <w:r>
          <w:rPr>
            <w:noProof/>
            <w:webHidden/>
          </w:rPr>
          <w:fldChar w:fldCharType="begin"/>
        </w:r>
        <w:r>
          <w:rPr>
            <w:noProof/>
            <w:webHidden/>
          </w:rPr>
          <w:instrText xml:space="preserve"> PAGEREF _Toc239324856 \h </w:instrText>
        </w:r>
        <w:r>
          <w:rPr>
            <w:noProof/>
            <w:webHidden/>
          </w:rPr>
        </w:r>
        <w:r>
          <w:rPr>
            <w:noProof/>
            <w:webHidden/>
          </w:rPr>
          <w:fldChar w:fldCharType="separate"/>
        </w:r>
        <w:r>
          <w:rPr>
            <w:noProof/>
            <w:webHidden/>
          </w:rPr>
          <w:t>45</w:t>
        </w:r>
        <w:r>
          <w:rPr>
            <w:noProof/>
            <w:webHidden/>
          </w:rPr>
          <w:fldChar w:fldCharType="end"/>
        </w:r>
      </w:hyperlink>
    </w:p>
    <w:p w14:paraId="3B00E265" w14:textId="2A10187C" w:rsidR="00915DDB" w:rsidRDefault="00915DDB">
      <w:pPr>
        <w:pStyle w:val="TOC1"/>
        <w:rPr>
          <w:rFonts w:asciiTheme="minorHAnsi" w:eastAsiaTheme="minorEastAsia" w:hAnsiTheme="minorHAnsi" w:cstheme="minorBidi"/>
          <w:b w:val="0"/>
          <w:bCs w:val="0"/>
          <w:kern w:val="2"/>
          <w14:ligatures w14:val="standardContextual"/>
        </w:rPr>
      </w:pPr>
      <w:hyperlink w:anchor="_Toc239324857" w:history="1">
        <w:r w:rsidRPr="00F32C0A">
          <w:rPr>
            <w:rStyle w:val="Hyperlink"/>
          </w:rPr>
          <w:t>PHẦN 11: LỊCH SỬ THAY ĐỔI</w:t>
        </w:r>
        <w:r>
          <w:rPr>
            <w:webHidden/>
          </w:rPr>
          <w:tab/>
        </w:r>
        <w:r>
          <w:rPr>
            <w:webHidden/>
          </w:rPr>
          <w:fldChar w:fldCharType="begin"/>
        </w:r>
        <w:r>
          <w:rPr>
            <w:webHidden/>
          </w:rPr>
          <w:instrText xml:space="preserve"> PAGEREF _Toc239324857 \h </w:instrText>
        </w:r>
        <w:r>
          <w:rPr>
            <w:webHidden/>
          </w:rPr>
        </w:r>
        <w:r>
          <w:rPr>
            <w:webHidden/>
          </w:rPr>
          <w:fldChar w:fldCharType="separate"/>
        </w:r>
        <w:r>
          <w:rPr>
            <w:webHidden/>
          </w:rPr>
          <w:t>45</w:t>
        </w:r>
        <w:r>
          <w:rPr>
            <w:webHidden/>
          </w:rPr>
          <w:fldChar w:fldCharType="end"/>
        </w:r>
      </w:hyperlink>
    </w:p>
    <w:p w14:paraId="2BFA1196" w14:textId="6F4BAF8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8" w:history="1">
        <w:r w:rsidRPr="00F32C0A">
          <w:rPr>
            <w:rStyle w:val="Hyperlink"/>
            <w:noProof/>
          </w:rPr>
          <w:t>1. Cách xem</w:t>
        </w:r>
        <w:r>
          <w:rPr>
            <w:noProof/>
            <w:webHidden/>
          </w:rPr>
          <w:tab/>
        </w:r>
        <w:r>
          <w:rPr>
            <w:noProof/>
            <w:webHidden/>
          </w:rPr>
          <w:fldChar w:fldCharType="begin"/>
        </w:r>
        <w:r>
          <w:rPr>
            <w:noProof/>
            <w:webHidden/>
          </w:rPr>
          <w:instrText xml:space="preserve"> PAGEREF _Toc239324858 \h </w:instrText>
        </w:r>
        <w:r>
          <w:rPr>
            <w:noProof/>
            <w:webHidden/>
          </w:rPr>
        </w:r>
        <w:r>
          <w:rPr>
            <w:noProof/>
            <w:webHidden/>
          </w:rPr>
          <w:fldChar w:fldCharType="separate"/>
        </w:r>
        <w:r>
          <w:rPr>
            <w:noProof/>
            <w:webHidden/>
          </w:rPr>
          <w:t>45</w:t>
        </w:r>
        <w:r>
          <w:rPr>
            <w:noProof/>
            <w:webHidden/>
          </w:rPr>
          <w:fldChar w:fldCharType="end"/>
        </w:r>
      </w:hyperlink>
    </w:p>
    <w:p w14:paraId="3381799D" w14:textId="2414C44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59" w:history="1">
        <w:r w:rsidRPr="00F32C0A">
          <w:rPr>
            <w:rStyle w:val="Hyperlink"/>
            <w:noProof/>
          </w:rPr>
          <w:t>2. Nội dung popup</w:t>
        </w:r>
        <w:r>
          <w:rPr>
            <w:noProof/>
            <w:webHidden/>
          </w:rPr>
          <w:tab/>
        </w:r>
        <w:r>
          <w:rPr>
            <w:noProof/>
            <w:webHidden/>
          </w:rPr>
          <w:fldChar w:fldCharType="begin"/>
        </w:r>
        <w:r>
          <w:rPr>
            <w:noProof/>
            <w:webHidden/>
          </w:rPr>
          <w:instrText xml:space="preserve"> PAGEREF _Toc239324859 \h </w:instrText>
        </w:r>
        <w:r>
          <w:rPr>
            <w:noProof/>
            <w:webHidden/>
          </w:rPr>
        </w:r>
        <w:r>
          <w:rPr>
            <w:noProof/>
            <w:webHidden/>
          </w:rPr>
          <w:fldChar w:fldCharType="separate"/>
        </w:r>
        <w:r>
          <w:rPr>
            <w:noProof/>
            <w:webHidden/>
          </w:rPr>
          <w:t>46</w:t>
        </w:r>
        <w:r>
          <w:rPr>
            <w:noProof/>
            <w:webHidden/>
          </w:rPr>
          <w:fldChar w:fldCharType="end"/>
        </w:r>
      </w:hyperlink>
    </w:p>
    <w:p w14:paraId="092358E0" w14:textId="42601348" w:rsidR="00915DDB" w:rsidRDefault="00915DDB">
      <w:pPr>
        <w:pStyle w:val="TOC1"/>
        <w:rPr>
          <w:rFonts w:asciiTheme="minorHAnsi" w:eastAsiaTheme="minorEastAsia" w:hAnsiTheme="minorHAnsi" w:cstheme="minorBidi"/>
          <w:b w:val="0"/>
          <w:bCs w:val="0"/>
          <w:kern w:val="2"/>
          <w14:ligatures w14:val="standardContextual"/>
        </w:rPr>
      </w:pPr>
      <w:hyperlink w:anchor="_Toc239324860" w:history="1">
        <w:r w:rsidRPr="00F32C0A">
          <w:rPr>
            <w:rStyle w:val="Hyperlink"/>
          </w:rPr>
          <w:t>PHẦN 12: HƯỚNG DẪN THEO TỪNG VAI TRÒ</w:t>
        </w:r>
        <w:r>
          <w:rPr>
            <w:webHidden/>
          </w:rPr>
          <w:tab/>
        </w:r>
        <w:r>
          <w:rPr>
            <w:webHidden/>
          </w:rPr>
          <w:fldChar w:fldCharType="begin"/>
        </w:r>
        <w:r>
          <w:rPr>
            <w:webHidden/>
          </w:rPr>
          <w:instrText xml:space="preserve"> PAGEREF _Toc239324860 \h </w:instrText>
        </w:r>
        <w:r>
          <w:rPr>
            <w:webHidden/>
          </w:rPr>
        </w:r>
        <w:r>
          <w:rPr>
            <w:webHidden/>
          </w:rPr>
          <w:fldChar w:fldCharType="separate"/>
        </w:r>
        <w:r>
          <w:rPr>
            <w:webHidden/>
          </w:rPr>
          <w:t>46</w:t>
        </w:r>
        <w:r>
          <w:rPr>
            <w:webHidden/>
          </w:rPr>
          <w:fldChar w:fldCharType="end"/>
        </w:r>
      </w:hyperlink>
    </w:p>
    <w:p w14:paraId="2C153EE0" w14:textId="2CD8D12A"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1" w:history="1">
        <w:r w:rsidRPr="00F32C0A">
          <w:rPr>
            <w:rStyle w:val="Hyperlink"/>
            <w:noProof/>
          </w:rPr>
          <w:t>1. Người kinh doanh không có quyền xem nào</w:t>
        </w:r>
        <w:r>
          <w:rPr>
            <w:noProof/>
            <w:webHidden/>
          </w:rPr>
          <w:tab/>
        </w:r>
        <w:r>
          <w:rPr>
            <w:noProof/>
            <w:webHidden/>
          </w:rPr>
          <w:fldChar w:fldCharType="begin"/>
        </w:r>
        <w:r>
          <w:rPr>
            <w:noProof/>
            <w:webHidden/>
          </w:rPr>
          <w:instrText xml:space="preserve"> PAGEREF _Toc239324861 \h </w:instrText>
        </w:r>
        <w:r>
          <w:rPr>
            <w:noProof/>
            <w:webHidden/>
          </w:rPr>
        </w:r>
        <w:r>
          <w:rPr>
            <w:noProof/>
            <w:webHidden/>
          </w:rPr>
          <w:fldChar w:fldCharType="separate"/>
        </w:r>
        <w:r>
          <w:rPr>
            <w:noProof/>
            <w:webHidden/>
          </w:rPr>
          <w:t>46</w:t>
        </w:r>
        <w:r>
          <w:rPr>
            <w:noProof/>
            <w:webHidden/>
          </w:rPr>
          <w:fldChar w:fldCharType="end"/>
        </w:r>
      </w:hyperlink>
    </w:p>
    <w:p w14:paraId="4619E560" w14:textId="7E3A6FB4"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2" w:history="1">
        <w:r w:rsidRPr="00F32C0A">
          <w:rPr>
            <w:rStyle w:val="Hyperlink"/>
            <w:noProof/>
          </w:rPr>
          <w:t>2. Người phụ trách bộ phận (quyền Xem yêu cầu chuyển hàng theo bộ phận)</w:t>
        </w:r>
        <w:r>
          <w:rPr>
            <w:noProof/>
            <w:webHidden/>
          </w:rPr>
          <w:tab/>
        </w:r>
        <w:r>
          <w:rPr>
            <w:noProof/>
            <w:webHidden/>
          </w:rPr>
          <w:fldChar w:fldCharType="begin"/>
        </w:r>
        <w:r>
          <w:rPr>
            <w:noProof/>
            <w:webHidden/>
          </w:rPr>
          <w:instrText xml:space="preserve"> PAGEREF _Toc239324862 \h </w:instrText>
        </w:r>
        <w:r>
          <w:rPr>
            <w:noProof/>
            <w:webHidden/>
          </w:rPr>
        </w:r>
        <w:r>
          <w:rPr>
            <w:noProof/>
            <w:webHidden/>
          </w:rPr>
          <w:fldChar w:fldCharType="separate"/>
        </w:r>
        <w:r>
          <w:rPr>
            <w:noProof/>
            <w:webHidden/>
          </w:rPr>
          <w:t>46</w:t>
        </w:r>
        <w:r>
          <w:rPr>
            <w:noProof/>
            <w:webHidden/>
          </w:rPr>
          <w:fldChar w:fldCharType="end"/>
        </w:r>
      </w:hyperlink>
    </w:p>
    <w:p w14:paraId="6A817115" w14:textId="74F25D50"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3" w:history="1">
        <w:r w:rsidRPr="00F32C0A">
          <w:rPr>
            <w:rStyle w:val="Hyperlink"/>
            <w:noProof/>
          </w:rPr>
          <w:t>3. Người phụ trách phòng ban (quyền Xem yêu cầu chuyển hàng theo phòng ban)</w:t>
        </w:r>
        <w:r>
          <w:rPr>
            <w:noProof/>
            <w:webHidden/>
          </w:rPr>
          <w:tab/>
        </w:r>
        <w:r>
          <w:rPr>
            <w:noProof/>
            <w:webHidden/>
          </w:rPr>
          <w:fldChar w:fldCharType="begin"/>
        </w:r>
        <w:r>
          <w:rPr>
            <w:noProof/>
            <w:webHidden/>
          </w:rPr>
          <w:instrText xml:space="preserve"> PAGEREF _Toc239324863 \h </w:instrText>
        </w:r>
        <w:r>
          <w:rPr>
            <w:noProof/>
            <w:webHidden/>
          </w:rPr>
        </w:r>
        <w:r>
          <w:rPr>
            <w:noProof/>
            <w:webHidden/>
          </w:rPr>
          <w:fldChar w:fldCharType="separate"/>
        </w:r>
        <w:r>
          <w:rPr>
            <w:noProof/>
            <w:webHidden/>
          </w:rPr>
          <w:t>46</w:t>
        </w:r>
        <w:r>
          <w:rPr>
            <w:noProof/>
            <w:webHidden/>
          </w:rPr>
          <w:fldChar w:fldCharType="end"/>
        </w:r>
      </w:hyperlink>
    </w:p>
    <w:p w14:paraId="02DC3156" w14:textId="4ADE2559"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4" w:history="1">
        <w:r w:rsidRPr="00F32C0A">
          <w:rPr>
            <w:rStyle w:val="Hyperlink"/>
            <w:noProof/>
          </w:rPr>
          <w:t>4. Cấp công ty (quyền Xem yêu cầu chuyển hàng theo công ty)</w:t>
        </w:r>
        <w:r>
          <w:rPr>
            <w:noProof/>
            <w:webHidden/>
          </w:rPr>
          <w:tab/>
        </w:r>
        <w:r>
          <w:rPr>
            <w:noProof/>
            <w:webHidden/>
          </w:rPr>
          <w:fldChar w:fldCharType="begin"/>
        </w:r>
        <w:r>
          <w:rPr>
            <w:noProof/>
            <w:webHidden/>
          </w:rPr>
          <w:instrText xml:space="preserve"> PAGEREF _Toc239324864 \h </w:instrText>
        </w:r>
        <w:r>
          <w:rPr>
            <w:noProof/>
            <w:webHidden/>
          </w:rPr>
        </w:r>
        <w:r>
          <w:rPr>
            <w:noProof/>
            <w:webHidden/>
          </w:rPr>
          <w:fldChar w:fldCharType="separate"/>
        </w:r>
        <w:r>
          <w:rPr>
            <w:noProof/>
            <w:webHidden/>
          </w:rPr>
          <w:t>47</w:t>
        </w:r>
        <w:r>
          <w:rPr>
            <w:noProof/>
            <w:webHidden/>
          </w:rPr>
          <w:fldChar w:fldCharType="end"/>
        </w:r>
      </w:hyperlink>
    </w:p>
    <w:p w14:paraId="545D69A3" w14:textId="396A9E11"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5" w:history="1">
        <w:r w:rsidRPr="00F32C0A">
          <w:rPr>
            <w:rStyle w:val="Hyperlink"/>
            <w:noProof/>
          </w:rPr>
          <w:t>5. Cấp tổng công ty (quyền Xem yêu cầu chuyển hàng theo tổng công ty)</w:t>
        </w:r>
        <w:r>
          <w:rPr>
            <w:noProof/>
            <w:webHidden/>
          </w:rPr>
          <w:tab/>
        </w:r>
        <w:r>
          <w:rPr>
            <w:noProof/>
            <w:webHidden/>
          </w:rPr>
          <w:fldChar w:fldCharType="begin"/>
        </w:r>
        <w:r>
          <w:rPr>
            <w:noProof/>
            <w:webHidden/>
          </w:rPr>
          <w:instrText xml:space="preserve"> PAGEREF _Toc239324865 \h </w:instrText>
        </w:r>
        <w:r>
          <w:rPr>
            <w:noProof/>
            <w:webHidden/>
          </w:rPr>
        </w:r>
        <w:r>
          <w:rPr>
            <w:noProof/>
            <w:webHidden/>
          </w:rPr>
          <w:fldChar w:fldCharType="separate"/>
        </w:r>
        <w:r>
          <w:rPr>
            <w:noProof/>
            <w:webHidden/>
          </w:rPr>
          <w:t>47</w:t>
        </w:r>
        <w:r>
          <w:rPr>
            <w:noProof/>
            <w:webHidden/>
          </w:rPr>
          <w:fldChar w:fldCharType="end"/>
        </w:r>
      </w:hyperlink>
    </w:p>
    <w:p w14:paraId="1EAA714E" w14:textId="62E10CC2" w:rsidR="00915DDB" w:rsidRDefault="00915DDB">
      <w:pPr>
        <w:pStyle w:val="TOC2"/>
        <w:tabs>
          <w:tab w:val="right" w:leader="dot" w:pos="8630"/>
        </w:tabs>
        <w:rPr>
          <w:rFonts w:asciiTheme="minorHAnsi" w:eastAsiaTheme="minorEastAsia" w:hAnsiTheme="minorHAnsi"/>
          <w:noProof/>
          <w:kern w:val="2"/>
          <w:sz w:val="24"/>
          <w:szCs w:val="24"/>
          <w14:ligatures w14:val="standardContextual"/>
        </w:rPr>
      </w:pPr>
      <w:hyperlink w:anchor="_Toc239324866" w:history="1">
        <w:r w:rsidRPr="00F32C0A">
          <w:rPr>
            <w:rStyle w:val="Hyperlink"/>
            <w:noProof/>
          </w:rPr>
          <w:t>6. Kế toán kho (quyền Kế toán kho)</w:t>
        </w:r>
        <w:r>
          <w:rPr>
            <w:noProof/>
            <w:webHidden/>
          </w:rPr>
          <w:tab/>
        </w:r>
        <w:r>
          <w:rPr>
            <w:noProof/>
            <w:webHidden/>
          </w:rPr>
          <w:fldChar w:fldCharType="begin"/>
        </w:r>
        <w:r>
          <w:rPr>
            <w:noProof/>
            <w:webHidden/>
          </w:rPr>
          <w:instrText xml:space="preserve"> PAGEREF _Toc239324866 \h </w:instrText>
        </w:r>
        <w:r>
          <w:rPr>
            <w:noProof/>
            <w:webHidden/>
          </w:rPr>
        </w:r>
        <w:r>
          <w:rPr>
            <w:noProof/>
            <w:webHidden/>
          </w:rPr>
          <w:fldChar w:fldCharType="separate"/>
        </w:r>
        <w:r>
          <w:rPr>
            <w:noProof/>
            <w:webHidden/>
          </w:rPr>
          <w:t>47</w:t>
        </w:r>
        <w:r>
          <w:rPr>
            <w:noProof/>
            <w:webHidden/>
          </w:rPr>
          <w:fldChar w:fldCharType="end"/>
        </w:r>
      </w:hyperlink>
    </w:p>
    <w:p w14:paraId="0BC974B6" w14:textId="70572CAC" w:rsidR="00915DDB" w:rsidRDefault="00915DDB">
      <w:pPr>
        <w:pStyle w:val="TOC1"/>
        <w:rPr>
          <w:rFonts w:asciiTheme="minorHAnsi" w:eastAsiaTheme="minorEastAsia" w:hAnsiTheme="minorHAnsi" w:cstheme="minorBidi"/>
          <w:b w:val="0"/>
          <w:bCs w:val="0"/>
          <w:kern w:val="2"/>
          <w14:ligatures w14:val="standardContextual"/>
        </w:rPr>
      </w:pPr>
      <w:hyperlink w:anchor="_Toc239324867" w:history="1">
        <w:r w:rsidRPr="00F32C0A">
          <w:rPr>
            <w:rStyle w:val="Hyperlink"/>
          </w:rPr>
          <w:t>PHẦN 13: CÁC LỖI THƯỜNG GẶP VÀ CÁCH XỬ LÝ</w:t>
        </w:r>
        <w:r>
          <w:rPr>
            <w:webHidden/>
          </w:rPr>
          <w:tab/>
        </w:r>
        <w:r>
          <w:rPr>
            <w:webHidden/>
          </w:rPr>
          <w:fldChar w:fldCharType="begin"/>
        </w:r>
        <w:r>
          <w:rPr>
            <w:webHidden/>
          </w:rPr>
          <w:instrText xml:space="preserve"> PAGEREF _Toc239324867 \h </w:instrText>
        </w:r>
        <w:r>
          <w:rPr>
            <w:webHidden/>
          </w:rPr>
        </w:r>
        <w:r>
          <w:rPr>
            <w:webHidden/>
          </w:rPr>
          <w:fldChar w:fldCharType="separate"/>
        </w:r>
        <w:r>
          <w:rPr>
            <w:webHidden/>
          </w:rPr>
          <w:t>47</w:t>
        </w:r>
        <w:r>
          <w:rPr>
            <w:webHidden/>
          </w:rPr>
          <w:fldChar w:fldCharType="end"/>
        </w:r>
      </w:hyperlink>
    </w:p>
    <w:p w14:paraId="4A3D51CD" w14:textId="4A8F2682" w:rsidR="000B1756" w:rsidRDefault="001D26D6">
      <w:pPr>
        <w:pStyle w:val="TOC2"/>
        <w:tabs>
          <w:tab w:val="right" w:leader="dot" w:pos="9350"/>
        </w:tabs>
      </w:pPr>
      <w:r>
        <w:fldChar w:fldCharType="end"/>
      </w:r>
    </w:p>
    <w:p w14:paraId="2D77FD71" w14:textId="77777777" w:rsidR="00F94A8E" w:rsidRPr="000125FE" w:rsidRDefault="001D26D6">
      <w:pPr>
        <w:pStyle w:val="Heading1"/>
        <w:pageBreakBefore/>
        <w:spacing w:before="120" w:after="240" w:line="360" w:lineRule="auto"/>
        <w:jc w:val="center"/>
        <w:rPr>
          <w:color w:val="auto"/>
        </w:rPr>
      </w:pPr>
      <w:bookmarkStart w:id="2" w:name="_Toc233031166"/>
      <w:bookmarkStart w:id="3" w:name="_Toc239324793"/>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B8FD64B" w14:textId="5C95F611" w:rsidR="00915DDB" w:rsidRDefault="001D26D6">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324868" w:history="1">
        <w:r w:rsidR="00915DDB" w:rsidRPr="009E3D3B">
          <w:rPr>
            <w:rStyle w:val="Hyperlink"/>
            <w:noProof/>
          </w:rPr>
          <w:t>Hình 1: Đường dẫn menu tới màn Phiếu yêu cầu chuyển hàng</w:t>
        </w:r>
        <w:r w:rsidR="00915DDB">
          <w:rPr>
            <w:noProof/>
            <w:webHidden/>
          </w:rPr>
          <w:tab/>
        </w:r>
        <w:r w:rsidR="00915DDB">
          <w:rPr>
            <w:noProof/>
            <w:webHidden/>
          </w:rPr>
          <w:fldChar w:fldCharType="begin"/>
        </w:r>
        <w:r w:rsidR="00915DDB">
          <w:rPr>
            <w:noProof/>
            <w:webHidden/>
          </w:rPr>
          <w:instrText xml:space="preserve"> PAGEREF _Toc239324868 \h </w:instrText>
        </w:r>
        <w:r w:rsidR="00915DDB">
          <w:rPr>
            <w:noProof/>
            <w:webHidden/>
          </w:rPr>
        </w:r>
        <w:r w:rsidR="00915DDB">
          <w:rPr>
            <w:noProof/>
            <w:webHidden/>
          </w:rPr>
          <w:fldChar w:fldCharType="separate"/>
        </w:r>
        <w:r w:rsidR="00915DDB">
          <w:rPr>
            <w:noProof/>
            <w:webHidden/>
          </w:rPr>
          <w:t>8</w:t>
        </w:r>
        <w:r w:rsidR="00915DDB">
          <w:rPr>
            <w:noProof/>
            <w:webHidden/>
          </w:rPr>
          <w:fldChar w:fldCharType="end"/>
        </w:r>
      </w:hyperlink>
    </w:p>
    <w:p w14:paraId="581CF527" w14:textId="2D0B6945"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69" w:history="1">
        <w:r w:rsidRPr="009E3D3B">
          <w:rPr>
            <w:rStyle w:val="Hyperlink"/>
            <w:noProof/>
          </w:rPr>
          <w:t>Hình 2: Màn hình danh sách Phiếu yêu cầu chuyển hàng</w:t>
        </w:r>
        <w:r>
          <w:rPr>
            <w:noProof/>
            <w:webHidden/>
          </w:rPr>
          <w:tab/>
        </w:r>
        <w:r>
          <w:rPr>
            <w:noProof/>
            <w:webHidden/>
          </w:rPr>
          <w:fldChar w:fldCharType="begin"/>
        </w:r>
        <w:r>
          <w:rPr>
            <w:noProof/>
            <w:webHidden/>
          </w:rPr>
          <w:instrText xml:space="preserve"> PAGEREF _Toc239324869 \h </w:instrText>
        </w:r>
        <w:r>
          <w:rPr>
            <w:noProof/>
            <w:webHidden/>
          </w:rPr>
        </w:r>
        <w:r>
          <w:rPr>
            <w:noProof/>
            <w:webHidden/>
          </w:rPr>
          <w:fldChar w:fldCharType="separate"/>
        </w:r>
        <w:r>
          <w:rPr>
            <w:noProof/>
            <w:webHidden/>
          </w:rPr>
          <w:t>10</w:t>
        </w:r>
        <w:r>
          <w:rPr>
            <w:noProof/>
            <w:webHidden/>
          </w:rPr>
          <w:fldChar w:fldCharType="end"/>
        </w:r>
      </w:hyperlink>
    </w:p>
    <w:p w14:paraId="69F5C763" w14:textId="04422F96"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0" w:history="1">
        <w:r w:rsidRPr="009E3D3B">
          <w:rPr>
            <w:rStyle w:val="Hyperlink"/>
            <w:noProof/>
          </w:rPr>
          <w:t>Hình 3: Menu ba chấm trên dòng phiếu «Đang tạo» — chứa nút In và Lịch sử</w:t>
        </w:r>
        <w:r>
          <w:rPr>
            <w:noProof/>
            <w:webHidden/>
          </w:rPr>
          <w:tab/>
        </w:r>
        <w:r>
          <w:rPr>
            <w:noProof/>
            <w:webHidden/>
          </w:rPr>
          <w:fldChar w:fldCharType="begin"/>
        </w:r>
        <w:r>
          <w:rPr>
            <w:noProof/>
            <w:webHidden/>
          </w:rPr>
          <w:instrText xml:space="preserve"> PAGEREF _Toc239324870 \h </w:instrText>
        </w:r>
        <w:r>
          <w:rPr>
            <w:noProof/>
            <w:webHidden/>
          </w:rPr>
        </w:r>
        <w:r>
          <w:rPr>
            <w:noProof/>
            <w:webHidden/>
          </w:rPr>
          <w:fldChar w:fldCharType="separate"/>
        </w:r>
        <w:r>
          <w:rPr>
            <w:noProof/>
            <w:webHidden/>
          </w:rPr>
          <w:t>12</w:t>
        </w:r>
        <w:r>
          <w:rPr>
            <w:noProof/>
            <w:webHidden/>
          </w:rPr>
          <w:fldChar w:fldCharType="end"/>
        </w:r>
      </w:hyperlink>
    </w:p>
    <w:p w14:paraId="14EF023A" w14:textId="7656CFFE"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1" w:history="1">
        <w:r w:rsidRPr="009E3D3B">
          <w:rPr>
            <w:rStyle w:val="Hyperlink"/>
            <w:noProof/>
          </w:rPr>
          <w:t>Hình 4: Khối Tìm kiếm nâng cao khi đang mở</w:t>
        </w:r>
        <w:r>
          <w:rPr>
            <w:noProof/>
            <w:webHidden/>
          </w:rPr>
          <w:tab/>
        </w:r>
        <w:r>
          <w:rPr>
            <w:noProof/>
            <w:webHidden/>
          </w:rPr>
          <w:fldChar w:fldCharType="begin"/>
        </w:r>
        <w:r>
          <w:rPr>
            <w:noProof/>
            <w:webHidden/>
          </w:rPr>
          <w:instrText xml:space="preserve"> PAGEREF _Toc239324871 \h </w:instrText>
        </w:r>
        <w:r>
          <w:rPr>
            <w:noProof/>
            <w:webHidden/>
          </w:rPr>
        </w:r>
        <w:r>
          <w:rPr>
            <w:noProof/>
            <w:webHidden/>
          </w:rPr>
          <w:fldChar w:fldCharType="separate"/>
        </w:r>
        <w:r>
          <w:rPr>
            <w:noProof/>
            <w:webHidden/>
          </w:rPr>
          <w:t>13</w:t>
        </w:r>
        <w:r>
          <w:rPr>
            <w:noProof/>
            <w:webHidden/>
          </w:rPr>
          <w:fldChar w:fldCharType="end"/>
        </w:r>
      </w:hyperlink>
    </w:p>
    <w:p w14:paraId="303515B5" w14:textId="0443A2D8"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2" w:history="1">
        <w:r w:rsidRPr="009E3D3B">
          <w:rPr>
            <w:rStyle w:val="Hyperlink"/>
            <w:noProof/>
          </w:rPr>
          <w:t>Hình 5: Danh sách trạng thái trong ô lọc Trạng thái</w:t>
        </w:r>
        <w:r>
          <w:rPr>
            <w:noProof/>
            <w:webHidden/>
          </w:rPr>
          <w:tab/>
        </w:r>
        <w:r>
          <w:rPr>
            <w:noProof/>
            <w:webHidden/>
          </w:rPr>
          <w:fldChar w:fldCharType="begin"/>
        </w:r>
        <w:r>
          <w:rPr>
            <w:noProof/>
            <w:webHidden/>
          </w:rPr>
          <w:instrText xml:space="preserve"> PAGEREF _Toc239324872 \h </w:instrText>
        </w:r>
        <w:r>
          <w:rPr>
            <w:noProof/>
            <w:webHidden/>
          </w:rPr>
        </w:r>
        <w:r>
          <w:rPr>
            <w:noProof/>
            <w:webHidden/>
          </w:rPr>
          <w:fldChar w:fldCharType="separate"/>
        </w:r>
        <w:r>
          <w:rPr>
            <w:noProof/>
            <w:webHidden/>
          </w:rPr>
          <w:t>15</w:t>
        </w:r>
        <w:r>
          <w:rPr>
            <w:noProof/>
            <w:webHidden/>
          </w:rPr>
          <w:fldChar w:fldCharType="end"/>
        </w:r>
      </w:hyperlink>
    </w:p>
    <w:p w14:paraId="7F8E81CA" w14:textId="52D59D0C"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3" w:history="1">
        <w:r w:rsidRPr="009E3D3B">
          <w:rPr>
            <w:rStyle w:val="Hyperlink"/>
            <w:noProof/>
          </w:rPr>
          <w:t>Hình 6: Cửa sổ Cài đặt bộ lọc</w:t>
        </w:r>
        <w:r>
          <w:rPr>
            <w:noProof/>
            <w:webHidden/>
          </w:rPr>
          <w:tab/>
        </w:r>
        <w:r>
          <w:rPr>
            <w:noProof/>
            <w:webHidden/>
          </w:rPr>
          <w:fldChar w:fldCharType="begin"/>
        </w:r>
        <w:r>
          <w:rPr>
            <w:noProof/>
            <w:webHidden/>
          </w:rPr>
          <w:instrText xml:space="preserve"> PAGEREF _Toc239324873 \h </w:instrText>
        </w:r>
        <w:r>
          <w:rPr>
            <w:noProof/>
            <w:webHidden/>
          </w:rPr>
        </w:r>
        <w:r>
          <w:rPr>
            <w:noProof/>
            <w:webHidden/>
          </w:rPr>
          <w:fldChar w:fldCharType="separate"/>
        </w:r>
        <w:r>
          <w:rPr>
            <w:noProof/>
            <w:webHidden/>
          </w:rPr>
          <w:t>16</w:t>
        </w:r>
        <w:r>
          <w:rPr>
            <w:noProof/>
            <w:webHidden/>
          </w:rPr>
          <w:fldChar w:fldCharType="end"/>
        </w:r>
      </w:hyperlink>
    </w:p>
    <w:p w14:paraId="191615B3" w14:textId="002FEC3C"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4" w:history="1">
        <w:r w:rsidRPr="009E3D3B">
          <w:rPr>
            <w:rStyle w:val="Hyperlink"/>
            <w:noProof/>
          </w:rPr>
          <w:t>Hình 7: Cửa sổ Tuỳ chỉnh cột hiển thị</w:t>
        </w:r>
        <w:r>
          <w:rPr>
            <w:noProof/>
            <w:webHidden/>
          </w:rPr>
          <w:tab/>
        </w:r>
        <w:r>
          <w:rPr>
            <w:noProof/>
            <w:webHidden/>
          </w:rPr>
          <w:fldChar w:fldCharType="begin"/>
        </w:r>
        <w:r>
          <w:rPr>
            <w:noProof/>
            <w:webHidden/>
          </w:rPr>
          <w:instrText xml:space="preserve"> PAGEREF _Toc239324874 \h </w:instrText>
        </w:r>
        <w:r>
          <w:rPr>
            <w:noProof/>
            <w:webHidden/>
          </w:rPr>
        </w:r>
        <w:r>
          <w:rPr>
            <w:noProof/>
            <w:webHidden/>
          </w:rPr>
          <w:fldChar w:fldCharType="separate"/>
        </w:r>
        <w:r>
          <w:rPr>
            <w:noProof/>
            <w:webHidden/>
          </w:rPr>
          <w:t>18</w:t>
        </w:r>
        <w:r>
          <w:rPr>
            <w:noProof/>
            <w:webHidden/>
          </w:rPr>
          <w:fldChar w:fldCharType="end"/>
        </w:r>
      </w:hyperlink>
    </w:p>
    <w:p w14:paraId="7F4B3C7B" w14:textId="44ADAD04"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5" w:history="1">
        <w:r w:rsidRPr="009E3D3B">
          <w:rPr>
            <w:rStyle w:val="Hyperlink"/>
            <w:noProof/>
          </w:rPr>
          <w:t>Hình 8: Màn Thêm phiếu yêu cầu chuyển hàng khi vừa mở</w:t>
        </w:r>
        <w:r>
          <w:rPr>
            <w:noProof/>
            <w:webHidden/>
          </w:rPr>
          <w:tab/>
        </w:r>
        <w:r>
          <w:rPr>
            <w:noProof/>
            <w:webHidden/>
          </w:rPr>
          <w:fldChar w:fldCharType="begin"/>
        </w:r>
        <w:r>
          <w:rPr>
            <w:noProof/>
            <w:webHidden/>
          </w:rPr>
          <w:instrText xml:space="preserve"> PAGEREF _Toc239324875 \h </w:instrText>
        </w:r>
        <w:r>
          <w:rPr>
            <w:noProof/>
            <w:webHidden/>
          </w:rPr>
        </w:r>
        <w:r>
          <w:rPr>
            <w:noProof/>
            <w:webHidden/>
          </w:rPr>
          <w:fldChar w:fldCharType="separate"/>
        </w:r>
        <w:r>
          <w:rPr>
            <w:noProof/>
            <w:webHidden/>
          </w:rPr>
          <w:t>19</w:t>
        </w:r>
        <w:r>
          <w:rPr>
            <w:noProof/>
            <w:webHidden/>
          </w:rPr>
          <w:fldChar w:fldCharType="end"/>
        </w:r>
      </w:hyperlink>
    </w:p>
    <w:p w14:paraId="045C2D54" w14:textId="28B20D6F"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6" w:history="1">
        <w:r w:rsidRPr="009E3D3B">
          <w:rPr>
            <w:rStyle w:val="Hyperlink"/>
            <w:noProof/>
          </w:rPr>
          <w:t>Hình 9: Cửa sổ Thêm hàng hoá</w:t>
        </w:r>
        <w:r>
          <w:rPr>
            <w:noProof/>
            <w:webHidden/>
          </w:rPr>
          <w:tab/>
        </w:r>
        <w:r>
          <w:rPr>
            <w:noProof/>
            <w:webHidden/>
          </w:rPr>
          <w:fldChar w:fldCharType="begin"/>
        </w:r>
        <w:r>
          <w:rPr>
            <w:noProof/>
            <w:webHidden/>
          </w:rPr>
          <w:instrText xml:space="preserve"> PAGEREF _Toc239324876 \h </w:instrText>
        </w:r>
        <w:r>
          <w:rPr>
            <w:noProof/>
            <w:webHidden/>
          </w:rPr>
        </w:r>
        <w:r>
          <w:rPr>
            <w:noProof/>
            <w:webHidden/>
          </w:rPr>
          <w:fldChar w:fldCharType="separate"/>
        </w:r>
        <w:r>
          <w:rPr>
            <w:noProof/>
            <w:webHidden/>
          </w:rPr>
          <w:t>21</w:t>
        </w:r>
        <w:r>
          <w:rPr>
            <w:noProof/>
            <w:webHidden/>
          </w:rPr>
          <w:fldChar w:fldCharType="end"/>
        </w:r>
      </w:hyperlink>
    </w:p>
    <w:p w14:paraId="5F439FB1" w14:textId="6CB0BF4B"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7" w:history="1">
        <w:r w:rsidRPr="009E3D3B">
          <w:rPr>
            <w:rStyle w:val="Hyperlink"/>
            <w:noProof/>
          </w:rPr>
          <w:t>Hình 10: Bảng hàng hoá sau khi thêm một hàng</w:t>
        </w:r>
        <w:r>
          <w:rPr>
            <w:noProof/>
            <w:webHidden/>
          </w:rPr>
          <w:tab/>
        </w:r>
        <w:r>
          <w:rPr>
            <w:noProof/>
            <w:webHidden/>
          </w:rPr>
          <w:fldChar w:fldCharType="begin"/>
        </w:r>
        <w:r>
          <w:rPr>
            <w:noProof/>
            <w:webHidden/>
          </w:rPr>
          <w:instrText xml:space="preserve"> PAGEREF _Toc239324877 \h </w:instrText>
        </w:r>
        <w:r>
          <w:rPr>
            <w:noProof/>
            <w:webHidden/>
          </w:rPr>
        </w:r>
        <w:r>
          <w:rPr>
            <w:noProof/>
            <w:webHidden/>
          </w:rPr>
          <w:fldChar w:fldCharType="separate"/>
        </w:r>
        <w:r>
          <w:rPr>
            <w:noProof/>
            <w:webHidden/>
          </w:rPr>
          <w:t>22</w:t>
        </w:r>
        <w:r>
          <w:rPr>
            <w:noProof/>
            <w:webHidden/>
          </w:rPr>
          <w:fldChar w:fldCharType="end"/>
        </w:r>
      </w:hyperlink>
    </w:p>
    <w:p w14:paraId="405241A3" w14:textId="5F0E412E"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8" w:history="1">
        <w:r w:rsidRPr="009E3D3B">
          <w:rPr>
            <w:rStyle w:val="Hyperlink"/>
            <w:noProof/>
          </w:rPr>
          <w:t>Hình 11: Danh sách kho trong ô Xem tồn theo kho</w:t>
        </w:r>
        <w:r>
          <w:rPr>
            <w:noProof/>
            <w:webHidden/>
          </w:rPr>
          <w:tab/>
        </w:r>
        <w:r>
          <w:rPr>
            <w:noProof/>
            <w:webHidden/>
          </w:rPr>
          <w:fldChar w:fldCharType="begin"/>
        </w:r>
        <w:r>
          <w:rPr>
            <w:noProof/>
            <w:webHidden/>
          </w:rPr>
          <w:instrText xml:space="preserve"> PAGEREF _Toc239324878 \h </w:instrText>
        </w:r>
        <w:r>
          <w:rPr>
            <w:noProof/>
            <w:webHidden/>
          </w:rPr>
        </w:r>
        <w:r>
          <w:rPr>
            <w:noProof/>
            <w:webHidden/>
          </w:rPr>
          <w:fldChar w:fldCharType="separate"/>
        </w:r>
        <w:r>
          <w:rPr>
            <w:noProof/>
            <w:webHidden/>
          </w:rPr>
          <w:t>23</w:t>
        </w:r>
        <w:r>
          <w:rPr>
            <w:noProof/>
            <w:webHidden/>
          </w:rPr>
          <w:fldChar w:fldCharType="end"/>
        </w:r>
      </w:hyperlink>
    </w:p>
    <w:p w14:paraId="2EACD91E" w14:textId="098D00EC"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79" w:history="1">
        <w:r w:rsidRPr="009E3D3B">
          <w:rPr>
            <w:rStyle w:val="Hyperlink"/>
            <w:noProof/>
          </w:rPr>
          <w:t>Hình 12: Cửa sổ Chọn khách hàng</w:t>
        </w:r>
        <w:r>
          <w:rPr>
            <w:noProof/>
            <w:webHidden/>
          </w:rPr>
          <w:tab/>
        </w:r>
        <w:r>
          <w:rPr>
            <w:noProof/>
            <w:webHidden/>
          </w:rPr>
          <w:fldChar w:fldCharType="begin"/>
        </w:r>
        <w:r>
          <w:rPr>
            <w:noProof/>
            <w:webHidden/>
          </w:rPr>
          <w:instrText xml:space="preserve"> PAGEREF _Toc239324879 \h </w:instrText>
        </w:r>
        <w:r>
          <w:rPr>
            <w:noProof/>
            <w:webHidden/>
          </w:rPr>
        </w:r>
        <w:r>
          <w:rPr>
            <w:noProof/>
            <w:webHidden/>
          </w:rPr>
          <w:fldChar w:fldCharType="separate"/>
        </w:r>
        <w:r>
          <w:rPr>
            <w:noProof/>
            <w:webHidden/>
          </w:rPr>
          <w:t>24</w:t>
        </w:r>
        <w:r>
          <w:rPr>
            <w:noProof/>
            <w:webHidden/>
          </w:rPr>
          <w:fldChar w:fldCharType="end"/>
        </w:r>
      </w:hyperlink>
    </w:p>
    <w:p w14:paraId="381211A4" w14:textId="3473110F"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0" w:history="1">
        <w:r w:rsidRPr="009E3D3B">
          <w:rPr>
            <w:rStyle w:val="Hyperlink"/>
            <w:noProof/>
          </w:rPr>
          <w:t>Hình 13: Lịch chọn Ngày cần — hôm nay và các ngày trước đó bị mờ</w:t>
        </w:r>
        <w:r>
          <w:rPr>
            <w:noProof/>
            <w:webHidden/>
          </w:rPr>
          <w:tab/>
        </w:r>
        <w:r>
          <w:rPr>
            <w:noProof/>
            <w:webHidden/>
          </w:rPr>
          <w:fldChar w:fldCharType="begin"/>
        </w:r>
        <w:r>
          <w:rPr>
            <w:noProof/>
            <w:webHidden/>
          </w:rPr>
          <w:instrText xml:space="preserve"> PAGEREF _Toc239324880 \h </w:instrText>
        </w:r>
        <w:r>
          <w:rPr>
            <w:noProof/>
            <w:webHidden/>
          </w:rPr>
        </w:r>
        <w:r>
          <w:rPr>
            <w:noProof/>
            <w:webHidden/>
          </w:rPr>
          <w:fldChar w:fldCharType="separate"/>
        </w:r>
        <w:r>
          <w:rPr>
            <w:noProof/>
            <w:webHidden/>
          </w:rPr>
          <w:t>25</w:t>
        </w:r>
        <w:r>
          <w:rPr>
            <w:noProof/>
            <w:webHidden/>
          </w:rPr>
          <w:fldChar w:fldCharType="end"/>
        </w:r>
      </w:hyperlink>
    </w:p>
    <w:p w14:paraId="283B8DD5" w14:textId="7F79F32E"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1" w:history="1">
        <w:r w:rsidRPr="009E3D3B">
          <w:rPr>
            <w:rStyle w:val="Hyperlink"/>
            <w:noProof/>
          </w:rPr>
          <w:t>Hình 14: Form Tạo mới đã nhập đầy đủ: hàng hoá, dòng khách hàng và file đính kèm</w:t>
        </w:r>
        <w:r>
          <w:rPr>
            <w:noProof/>
            <w:webHidden/>
          </w:rPr>
          <w:tab/>
        </w:r>
        <w:r>
          <w:rPr>
            <w:noProof/>
            <w:webHidden/>
          </w:rPr>
          <w:fldChar w:fldCharType="begin"/>
        </w:r>
        <w:r>
          <w:rPr>
            <w:noProof/>
            <w:webHidden/>
          </w:rPr>
          <w:instrText xml:space="preserve"> PAGEREF _Toc239324881 \h </w:instrText>
        </w:r>
        <w:r>
          <w:rPr>
            <w:noProof/>
            <w:webHidden/>
          </w:rPr>
        </w:r>
        <w:r>
          <w:rPr>
            <w:noProof/>
            <w:webHidden/>
          </w:rPr>
          <w:fldChar w:fldCharType="separate"/>
        </w:r>
        <w:r>
          <w:rPr>
            <w:noProof/>
            <w:webHidden/>
          </w:rPr>
          <w:t>27</w:t>
        </w:r>
        <w:r>
          <w:rPr>
            <w:noProof/>
            <w:webHidden/>
          </w:rPr>
          <w:fldChar w:fldCharType="end"/>
        </w:r>
      </w:hyperlink>
    </w:p>
    <w:p w14:paraId="0FBCE246" w14:textId="51826084"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2" w:history="1">
        <w:r w:rsidRPr="009E3D3B">
          <w:rPr>
            <w:rStyle w:val="Hyperlink"/>
            <w:noProof/>
          </w:rPr>
          <w:t>Hình 15: Hộp Xác nhận lưu và gửi duyệt</w:t>
        </w:r>
        <w:r>
          <w:rPr>
            <w:noProof/>
            <w:webHidden/>
          </w:rPr>
          <w:tab/>
        </w:r>
        <w:r>
          <w:rPr>
            <w:noProof/>
            <w:webHidden/>
          </w:rPr>
          <w:fldChar w:fldCharType="begin"/>
        </w:r>
        <w:r>
          <w:rPr>
            <w:noProof/>
            <w:webHidden/>
          </w:rPr>
          <w:instrText xml:space="preserve"> PAGEREF _Toc239324882 \h </w:instrText>
        </w:r>
        <w:r>
          <w:rPr>
            <w:noProof/>
            <w:webHidden/>
          </w:rPr>
        </w:r>
        <w:r>
          <w:rPr>
            <w:noProof/>
            <w:webHidden/>
          </w:rPr>
          <w:fldChar w:fldCharType="separate"/>
        </w:r>
        <w:r>
          <w:rPr>
            <w:noProof/>
            <w:webHidden/>
          </w:rPr>
          <w:t>28</w:t>
        </w:r>
        <w:r>
          <w:rPr>
            <w:noProof/>
            <w:webHidden/>
          </w:rPr>
          <w:fldChar w:fldCharType="end"/>
        </w:r>
      </w:hyperlink>
    </w:p>
    <w:p w14:paraId="5C414C41" w14:textId="2E48B8FF"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3" w:history="1">
        <w:r w:rsidRPr="009E3D3B">
          <w:rPr>
            <w:rStyle w:val="Hyperlink"/>
            <w:noProof/>
          </w:rPr>
          <w:t>Hình 16: Lỗi hiển thị ngay dưới từng ô của dòng khách hàng khi bấm Lưu</w:t>
        </w:r>
        <w:r>
          <w:rPr>
            <w:noProof/>
            <w:webHidden/>
          </w:rPr>
          <w:tab/>
        </w:r>
        <w:r>
          <w:rPr>
            <w:noProof/>
            <w:webHidden/>
          </w:rPr>
          <w:fldChar w:fldCharType="begin"/>
        </w:r>
        <w:r>
          <w:rPr>
            <w:noProof/>
            <w:webHidden/>
          </w:rPr>
          <w:instrText xml:space="preserve"> PAGEREF _Toc239324883 \h </w:instrText>
        </w:r>
        <w:r>
          <w:rPr>
            <w:noProof/>
            <w:webHidden/>
          </w:rPr>
        </w:r>
        <w:r>
          <w:rPr>
            <w:noProof/>
            <w:webHidden/>
          </w:rPr>
          <w:fldChar w:fldCharType="separate"/>
        </w:r>
        <w:r>
          <w:rPr>
            <w:noProof/>
            <w:webHidden/>
          </w:rPr>
          <w:t>29</w:t>
        </w:r>
        <w:r>
          <w:rPr>
            <w:noProof/>
            <w:webHidden/>
          </w:rPr>
          <w:fldChar w:fldCharType="end"/>
        </w:r>
      </w:hyperlink>
    </w:p>
    <w:p w14:paraId="501735A0" w14:textId="5EDFCECB"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4" w:history="1">
        <w:r w:rsidRPr="009E3D3B">
          <w:rPr>
            <w:rStyle w:val="Hyperlink"/>
            <w:noProof/>
          </w:rPr>
          <w:t>Hình 17: Lỗi «Bắt buộc phải nhập» dưới khối File đính kèm</w:t>
        </w:r>
        <w:r>
          <w:rPr>
            <w:noProof/>
            <w:webHidden/>
          </w:rPr>
          <w:tab/>
        </w:r>
        <w:r>
          <w:rPr>
            <w:noProof/>
            <w:webHidden/>
          </w:rPr>
          <w:fldChar w:fldCharType="begin"/>
        </w:r>
        <w:r>
          <w:rPr>
            <w:noProof/>
            <w:webHidden/>
          </w:rPr>
          <w:instrText xml:space="preserve"> PAGEREF _Toc239324884 \h </w:instrText>
        </w:r>
        <w:r>
          <w:rPr>
            <w:noProof/>
            <w:webHidden/>
          </w:rPr>
        </w:r>
        <w:r>
          <w:rPr>
            <w:noProof/>
            <w:webHidden/>
          </w:rPr>
          <w:fldChar w:fldCharType="separate"/>
        </w:r>
        <w:r>
          <w:rPr>
            <w:noProof/>
            <w:webHidden/>
          </w:rPr>
          <w:t>29</w:t>
        </w:r>
        <w:r>
          <w:rPr>
            <w:noProof/>
            <w:webHidden/>
          </w:rPr>
          <w:fldChar w:fldCharType="end"/>
        </w:r>
      </w:hyperlink>
    </w:p>
    <w:p w14:paraId="25711710" w14:textId="547D11E8"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5" w:history="1">
        <w:r w:rsidRPr="009E3D3B">
          <w:rPr>
            <w:rStyle w:val="Hyperlink"/>
            <w:noProof/>
          </w:rPr>
          <w:t>Hình 18: Hộp cảnh báo Thông tin chưa lưu</w:t>
        </w:r>
        <w:r>
          <w:rPr>
            <w:noProof/>
            <w:webHidden/>
          </w:rPr>
          <w:tab/>
        </w:r>
        <w:r>
          <w:rPr>
            <w:noProof/>
            <w:webHidden/>
          </w:rPr>
          <w:fldChar w:fldCharType="begin"/>
        </w:r>
        <w:r>
          <w:rPr>
            <w:noProof/>
            <w:webHidden/>
          </w:rPr>
          <w:instrText xml:space="preserve"> PAGEREF _Toc239324885 \h </w:instrText>
        </w:r>
        <w:r>
          <w:rPr>
            <w:noProof/>
            <w:webHidden/>
          </w:rPr>
        </w:r>
        <w:r>
          <w:rPr>
            <w:noProof/>
            <w:webHidden/>
          </w:rPr>
          <w:fldChar w:fldCharType="separate"/>
        </w:r>
        <w:r>
          <w:rPr>
            <w:noProof/>
            <w:webHidden/>
          </w:rPr>
          <w:t>30</w:t>
        </w:r>
        <w:r>
          <w:rPr>
            <w:noProof/>
            <w:webHidden/>
          </w:rPr>
          <w:fldChar w:fldCharType="end"/>
        </w:r>
      </w:hyperlink>
    </w:p>
    <w:p w14:paraId="7E8E95C7" w14:textId="6BB5E636"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6" w:history="1">
        <w:r w:rsidRPr="009E3D3B">
          <w:rPr>
            <w:rStyle w:val="Hyperlink"/>
            <w:noProof/>
          </w:rPr>
          <w:t>Hình 19: Danh sách sau khi lưu nháp — phiếu mới ở trạng thái Đang tạo</w:t>
        </w:r>
        <w:r>
          <w:rPr>
            <w:noProof/>
            <w:webHidden/>
          </w:rPr>
          <w:tab/>
        </w:r>
        <w:r>
          <w:rPr>
            <w:noProof/>
            <w:webHidden/>
          </w:rPr>
          <w:fldChar w:fldCharType="begin"/>
        </w:r>
        <w:r>
          <w:rPr>
            <w:noProof/>
            <w:webHidden/>
          </w:rPr>
          <w:instrText xml:space="preserve"> PAGEREF _Toc239324886 \h </w:instrText>
        </w:r>
        <w:r>
          <w:rPr>
            <w:noProof/>
            <w:webHidden/>
          </w:rPr>
        </w:r>
        <w:r>
          <w:rPr>
            <w:noProof/>
            <w:webHidden/>
          </w:rPr>
          <w:fldChar w:fldCharType="separate"/>
        </w:r>
        <w:r>
          <w:rPr>
            <w:noProof/>
            <w:webHidden/>
          </w:rPr>
          <w:t>31</w:t>
        </w:r>
        <w:r>
          <w:rPr>
            <w:noProof/>
            <w:webHidden/>
          </w:rPr>
          <w:fldChar w:fldCharType="end"/>
        </w:r>
      </w:hyperlink>
    </w:p>
    <w:p w14:paraId="3F14F2BF" w14:textId="0622062E"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7" w:history="1">
        <w:r w:rsidRPr="009E3D3B">
          <w:rPr>
            <w:rStyle w:val="Hyperlink"/>
            <w:noProof/>
          </w:rPr>
          <w:t>Hình 20: Màn Sửa phiếu yêu cầu chuyển hàng</w:t>
        </w:r>
        <w:r>
          <w:rPr>
            <w:noProof/>
            <w:webHidden/>
          </w:rPr>
          <w:tab/>
        </w:r>
        <w:r>
          <w:rPr>
            <w:noProof/>
            <w:webHidden/>
          </w:rPr>
          <w:fldChar w:fldCharType="begin"/>
        </w:r>
        <w:r>
          <w:rPr>
            <w:noProof/>
            <w:webHidden/>
          </w:rPr>
          <w:instrText xml:space="preserve"> PAGEREF _Toc239324887 \h </w:instrText>
        </w:r>
        <w:r>
          <w:rPr>
            <w:noProof/>
            <w:webHidden/>
          </w:rPr>
        </w:r>
        <w:r>
          <w:rPr>
            <w:noProof/>
            <w:webHidden/>
          </w:rPr>
          <w:fldChar w:fldCharType="separate"/>
        </w:r>
        <w:r>
          <w:rPr>
            <w:noProof/>
            <w:webHidden/>
          </w:rPr>
          <w:t>32</w:t>
        </w:r>
        <w:r>
          <w:rPr>
            <w:noProof/>
            <w:webHidden/>
          </w:rPr>
          <w:fldChar w:fldCharType="end"/>
        </w:r>
      </w:hyperlink>
    </w:p>
    <w:p w14:paraId="21B1622E" w14:textId="439C08F6"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8" w:history="1">
        <w:r w:rsidRPr="009E3D3B">
          <w:rPr>
            <w:rStyle w:val="Hyperlink"/>
            <w:noProof/>
          </w:rPr>
          <w:t>Hình 21: Hộp Xác nhận xóa file đính kèm</w:t>
        </w:r>
        <w:r>
          <w:rPr>
            <w:noProof/>
            <w:webHidden/>
          </w:rPr>
          <w:tab/>
        </w:r>
        <w:r>
          <w:rPr>
            <w:noProof/>
            <w:webHidden/>
          </w:rPr>
          <w:fldChar w:fldCharType="begin"/>
        </w:r>
        <w:r>
          <w:rPr>
            <w:noProof/>
            <w:webHidden/>
          </w:rPr>
          <w:instrText xml:space="preserve"> PAGEREF _Toc239324888 \h </w:instrText>
        </w:r>
        <w:r>
          <w:rPr>
            <w:noProof/>
            <w:webHidden/>
          </w:rPr>
        </w:r>
        <w:r>
          <w:rPr>
            <w:noProof/>
            <w:webHidden/>
          </w:rPr>
          <w:fldChar w:fldCharType="separate"/>
        </w:r>
        <w:r>
          <w:rPr>
            <w:noProof/>
            <w:webHidden/>
          </w:rPr>
          <w:t>33</w:t>
        </w:r>
        <w:r>
          <w:rPr>
            <w:noProof/>
            <w:webHidden/>
          </w:rPr>
          <w:fldChar w:fldCharType="end"/>
        </w:r>
      </w:hyperlink>
    </w:p>
    <w:p w14:paraId="2D103B8E" w14:textId="1DFD5750"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89" w:history="1">
        <w:r w:rsidRPr="009E3D3B">
          <w:rPr>
            <w:rStyle w:val="Hyperlink"/>
            <w:noProof/>
          </w:rPr>
          <w:t>Hình 22: Màn chi tiết phiếu đang Chờ duyệt, xem bằng tài khoản có quyền Kế toán kho</w:t>
        </w:r>
        <w:r>
          <w:rPr>
            <w:noProof/>
            <w:webHidden/>
          </w:rPr>
          <w:tab/>
        </w:r>
        <w:r>
          <w:rPr>
            <w:noProof/>
            <w:webHidden/>
          </w:rPr>
          <w:fldChar w:fldCharType="begin"/>
        </w:r>
        <w:r>
          <w:rPr>
            <w:noProof/>
            <w:webHidden/>
          </w:rPr>
          <w:instrText xml:space="preserve"> PAGEREF _Toc239324889 \h </w:instrText>
        </w:r>
        <w:r>
          <w:rPr>
            <w:noProof/>
            <w:webHidden/>
          </w:rPr>
        </w:r>
        <w:r>
          <w:rPr>
            <w:noProof/>
            <w:webHidden/>
          </w:rPr>
          <w:fldChar w:fldCharType="separate"/>
        </w:r>
        <w:r>
          <w:rPr>
            <w:noProof/>
            <w:webHidden/>
          </w:rPr>
          <w:t>35</w:t>
        </w:r>
        <w:r>
          <w:rPr>
            <w:noProof/>
            <w:webHidden/>
          </w:rPr>
          <w:fldChar w:fldCharType="end"/>
        </w:r>
      </w:hyperlink>
    </w:p>
    <w:p w14:paraId="62C97CF1" w14:textId="2040268D"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0" w:history="1">
        <w:r w:rsidRPr="009E3D3B">
          <w:rPr>
            <w:rStyle w:val="Hyperlink"/>
            <w:noProof/>
          </w:rPr>
          <w:t>Hình 23: Màn chi tiết phiếu nháp của chính mình — chỉ có Sửa, In, Quay lại</w:t>
        </w:r>
        <w:r>
          <w:rPr>
            <w:noProof/>
            <w:webHidden/>
          </w:rPr>
          <w:tab/>
        </w:r>
        <w:r>
          <w:rPr>
            <w:noProof/>
            <w:webHidden/>
          </w:rPr>
          <w:fldChar w:fldCharType="begin"/>
        </w:r>
        <w:r>
          <w:rPr>
            <w:noProof/>
            <w:webHidden/>
          </w:rPr>
          <w:instrText xml:space="preserve"> PAGEREF _Toc239324890 \h </w:instrText>
        </w:r>
        <w:r>
          <w:rPr>
            <w:noProof/>
            <w:webHidden/>
          </w:rPr>
        </w:r>
        <w:r>
          <w:rPr>
            <w:noProof/>
            <w:webHidden/>
          </w:rPr>
          <w:fldChar w:fldCharType="separate"/>
        </w:r>
        <w:r>
          <w:rPr>
            <w:noProof/>
            <w:webHidden/>
          </w:rPr>
          <w:t>37</w:t>
        </w:r>
        <w:r>
          <w:rPr>
            <w:noProof/>
            <w:webHidden/>
          </w:rPr>
          <w:fldChar w:fldCharType="end"/>
        </w:r>
      </w:hyperlink>
    </w:p>
    <w:p w14:paraId="66CB18E4" w14:textId="05D3CD81"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1" w:history="1">
        <w:r w:rsidRPr="009E3D3B">
          <w:rPr>
            <w:rStyle w:val="Hyperlink"/>
            <w:noProof/>
          </w:rPr>
          <w:t>Hình 24: Hộp Xác nhận không duyệt</w:t>
        </w:r>
        <w:r>
          <w:rPr>
            <w:noProof/>
            <w:webHidden/>
          </w:rPr>
          <w:tab/>
        </w:r>
        <w:r>
          <w:rPr>
            <w:noProof/>
            <w:webHidden/>
          </w:rPr>
          <w:fldChar w:fldCharType="begin"/>
        </w:r>
        <w:r>
          <w:rPr>
            <w:noProof/>
            <w:webHidden/>
          </w:rPr>
          <w:instrText xml:space="preserve"> PAGEREF _Toc239324891 \h </w:instrText>
        </w:r>
        <w:r>
          <w:rPr>
            <w:noProof/>
            <w:webHidden/>
          </w:rPr>
        </w:r>
        <w:r>
          <w:rPr>
            <w:noProof/>
            <w:webHidden/>
          </w:rPr>
          <w:fldChar w:fldCharType="separate"/>
        </w:r>
        <w:r>
          <w:rPr>
            <w:noProof/>
            <w:webHidden/>
          </w:rPr>
          <w:t>38</w:t>
        </w:r>
        <w:r>
          <w:rPr>
            <w:noProof/>
            <w:webHidden/>
          </w:rPr>
          <w:fldChar w:fldCharType="end"/>
        </w:r>
      </w:hyperlink>
    </w:p>
    <w:p w14:paraId="1886DFE3" w14:textId="19D9EC11"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2" w:history="1">
        <w:r w:rsidRPr="009E3D3B">
          <w:rPr>
            <w:rStyle w:val="Hyperlink"/>
            <w:noProof/>
          </w:rPr>
          <w:t>Hình 25: Lỗi «Vui lòng nhập ghi chú duyệt» khi bấm Không duyệt lúc ô còn trống</w:t>
        </w:r>
        <w:r>
          <w:rPr>
            <w:noProof/>
            <w:webHidden/>
          </w:rPr>
          <w:tab/>
        </w:r>
        <w:r>
          <w:rPr>
            <w:noProof/>
            <w:webHidden/>
          </w:rPr>
          <w:fldChar w:fldCharType="begin"/>
        </w:r>
        <w:r>
          <w:rPr>
            <w:noProof/>
            <w:webHidden/>
          </w:rPr>
          <w:instrText xml:space="preserve"> PAGEREF _Toc239324892 \h </w:instrText>
        </w:r>
        <w:r>
          <w:rPr>
            <w:noProof/>
            <w:webHidden/>
          </w:rPr>
        </w:r>
        <w:r>
          <w:rPr>
            <w:noProof/>
            <w:webHidden/>
          </w:rPr>
          <w:fldChar w:fldCharType="separate"/>
        </w:r>
        <w:r>
          <w:rPr>
            <w:noProof/>
            <w:webHidden/>
          </w:rPr>
          <w:t>39</w:t>
        </w:r>
        <w:r>
          <w:rPr>
            <w:noProof/>
            <w:webHidden/>
          </w:rPr>
          <w:fldChar w:fldCharType="end"/>
        </w:r>
      </w:hyperlink>
    </w:p>
    <w:p w14:paraId="0947C103" w14:textId="78CFCB46"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3" w:history="1">
        <w:r w:rsidRPr="009E3D3B">
          <w:rPr>
            <w:rStyle w:val="Hyperlink"/>
            <w:noProof/>
          </w:rPr>
          <w:t>Hình 26: Hộp Xác nhận xóa phiếu</w:t>
        </w:r>
        <w:r>
          <w:rPr>
            <w:noProof/>
            <w:webHidden/>
          </w:rPr>
          <w:tab/>
        </w:r>
        <w:r>
          <w:rPr>
            <w:noProof/>
            <w:webHidden/>
          </w:rPr>
          <w:fldChar w:fldCharType="begin"/>
        </w:r>
        <w:r>
          <w:rPr>
            <w:noProof/>
            <w:webHidden/>
          </w:rPr>
          <w:instrText xml:space="preserve"> PAGEREF _Toc239324893 \h </w:instrText>
        </w:r>
        <w:r>
          <w:rPr>
            <w:noProof/>
            <w:webHidden/>
          </w:rPr>
        </w:r>
        <w:r>
          <w:rPr>
            <w:noProof/>
            <w:webHidden/>
          </w:rPr>
          <w:fldChar w:fldCharType="separate"/>
        </w:r>
        <w:r>
          <w:rPr>
            <w:noProof/>
            <w:webHidden/>
          </w:rPr>
          <w:t>41</w:t>
        </w:r>
        <w:r>
          <w:rPr>
            <w:noProof/>
            <w:webHidden/>
          </w:rPr>
          <w:fldChar w:fldCharType="end"/>
        </w:r>
      </w:hyperlink>
    </w:p>
    <w:p w14:paraId="20C456C0" w14:textId="26669A04"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4" w:history="1">
        <w:r w:rsidRPr="009E3D3B">
          <w:rPr>
            <w:rStyle w:val="Hyperlink"/>
            <w:noProof/>
          </w:rPr>
          <w:t>Hình 27: Danh sách sau khi xoá phiếu</w:t>
        </w:r>
        <w:r>
          <w:rPr>
            <w:noProof/>
            <w:webHidden/>
          </w:rPr>
          <w:tab/>
        </w:r>
        <w:r>
          <w:rPr>
            <w:noProof/>
            <w:webHidden/>
          </w:rPr>
          <w:fldChar w:fldCharType="begin"/>
        </w:r>
        <w:r>
          <w:rPr>
            <w:noProof/>
            <w:webHidden/>
          </w:rPr>
          <w:instrText xml:space="preserve"> PAGEREF _Toc239324894 \h </w:instrText>
        </w:r>
        <w:r>
          <w:rPr>
            <w:noProof/>
            <w:webHidden/>
          </w:rPr>
        </w:r>
        <w:r>
          <w:rPr>
            <w:noProof/>
            <w:webHidden/>
          </w:rPr>
          <w:fldChar w:fldCharType="separate"/>
        </w:r>
        <w:r>
          <w:rPr>
            <w:noProof/>
            <w:webHidden/>
          </w:rPr>
          <w:t>42</w:t>
        </w:r>
        <w:r>
          <w:rPr>
            <w:noProof/>
            <w:webHidden/>
          </w:rPr>
          <w:fldChar w:fldCharType="end"/>
        </w:r>
      </w:hyperlink>
    </w:p>
    <w:p w14:paraId="2740C23E" w14:textId="34FE1D17"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5" w:history="1">
        <w:r w:rsidRPr="009E3D3B">
          <w:rPr>
            <w:rStyle w:val="Hyperlink"/>
            <w:noProof/>
          </w:rPr>
          <w:t>Hình 28: Bản in phiếu yêu cầu chuyển hàng</w:t>
        </w:r>
        <w:r>
          <w:rPr>
            <w:noProof/>
            <w:webHidden/>
          </w:rPr>
          <w:tab/>
        </w:r>
        <w:r>
          <w:rPr>
            <w:noProof/>
            <w:webHidden/>
          </w:rPr>
          <w:fldChar w:fldCharType="begin"/>
        </w:r>
        <w:r>
          <w:rPr>
            <w:noProof/>
            <w:webHidden/>
          </w:rPr>
          <w:instrText xml:space="preserve"> PAGEREF _Toc239324895 \h </w:instrText>
        </w:r>
        <w:r>
          <w:rPr>
            <w:noProof/>
            <w:webHidden/>
          </w:rPr>
        </w:r>
        <w:r>
          <w:rPr>
            <w:noProof/>
            <w:webHidden/>
          </w:rPr>
          <w:fldChar w:fldCharType="separate"/>
        </w:r>
        <w:r>
          <w:rPr>
            <w:noProof/>
            <w:webHidden/>
          </w:rPr>
          <w:t>43</w:t>
        </w:r>
        <w:r>
          <w:rPr>
            <w:noProof/>
            <w:webHidden/>
          </w:rPr>
          <w:fldChar w:fldCharType="end"/>
        </w:r>
      </w:hyperlink>
    </w:p>
    <w:p w14:paraId="7A688ABA" w14:textId="340D9E28"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6" w:history="1">
        <w:r w:rsidRPr="009E3D3B">
          <w:rPr>
            <w:rStyle w:val="Hyperlink"/>
            <w:noProof/>
          </w:rPr>
          <w:t>Hình 29: Cửa sổ Chọn trường xuất file</w:t>
        </w:r>
        <w:r>
          <w:rPr>
            <w:noProof/>
            <w:webHidden/>
          </w:rPr>
          <w:tab/>
        </w:r>
        <w:r>
          <w:rPr>
            <w:noProof/>
            <w:webHidden/>
          </w:rPr>
          <w:fldChar w:fldCharType="begin"/>
        </w:r>
        <w:r>
          <w:rPr>
            <w:noProof/>
            <w:webHidden/>
          </w:rPr>
          <w:instrText xml:space="preserve"> PAGEREF _Toc239324896 \h </w:instrText>
        </w:r>
        <w:r>
          <w:rPr>
            <w:noProof/>
            <w:webHidden/>
          </w:rPr>
        </w:r>
        <w:r>
          <w:rPr>
            <w:noProof/>
            <w:webHidden/>
          </w:rPr>
          <w:fldChar w:fldCharType="separate"/>
        </w:r>
        <w:r>
          <w:rPr>
            <w:noProof/>
            <w:webHidden/>
          </w:rPr>
          <w:t>44</w:t>
        </w:r>
        <w:r>
          <w:rPr>
            <w:noProof/>
            <w:webHidden/>
          </w:rPr>
          <w:fldChar w:fldCharType="end"/>
        </w:r>
      </w:hyperlink>
    </w:p>
    <w:p w14:paraId="179F0958" w14:textId="0BA830B2" w:rsidR="00915DDB" w:rsidRDefault="00915DDB">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4897" w:history="1">
        <w:r w:rsidRPr="009E3D3B">
          <w:rPr>
            <w:rStyle w:val="Hyperlink"/>
            <w:noProof/>
          </w:rPr>
          <w:t>Hình 30: Popup Lịch sử thay đổi của một phiếu</w:t>
        </w:r>
        <w:r>
          <w:rPr>
            <w:noProof/>
            <w:webHidden/>
          </w:rPr>
          <w:tab/>
        </w:r>
        <w:r>
          <w:rPr>
            <w:noProof/>
            <w:webHidden/>
          </w:rPr>
          <w:fldChar w:fldCharType="begin"/>
        </w:r>
        <w:r>
          <w:rPr>
            <w:noProof/>
            <w:webHidden/>
          </w:rPr>
          <w:instrText xml:space="preserve"> PAGEREF _Toc239324897 \h </w:instrText>
        </w:r>
        <w:r>
          <w:rPr>
            <w:noProof/>
            <w:webHidden/>
          </w:rPr>
        </w:r>
        <w:r>
          <w:rPr>
            <w:noProof/>
            <w:webHidden/>
          </w:rPr>
          <w:fldChar w:fldCharType="separate"/>
        </w:r>
        <w:r>
          <w:rPr>
            <w:noProof/>
            <w:webHidden/>
          </w:rPr>
          <w:t>46</w:t>
        </w:r>
        <w:r>
          <w:rPr>
            <w:noProof/>
            <w:webHidden/>
          </w:rPr>
          <w:fldChar w:fldCharType="end"/>
        </w:r>
      </w:hyperlink>
    </w:p>
    <w:p w14:paraId="0DC20907" w14:textId="4B362D8A" w:rsidR="000B1756" w:rsidRDefault="001D26D6">
      <w:pPr>
        <w:pStyle w:val="TableofFigures"/>
        <w:tabs>
          <w:tab w:val="right" w:leader="dot" w:pos="9350"/>
        </w:tabs>
      </w:pPr>
      <w:r>
        <w:fldChar w:fldCharType="end"/>
      </w:r>
    </w:p>
    <w:p w14:paraId="67E10B89" w14:textId="77777777" w:rsidR="000B1756" w:rsidRDefault="001D26D6">
      <w:pPr>
        <w:pStyle w:val="Heading1"/>
      </w:pPr>
      <w:bookmarkStart w:id="4" w:name="_Toc239324794"/>
      <w:r>
        <w:lastRenderedPageBreak/>
        <w:t>T</w:t>
      </w:r>
      <w:r>
        <w:t>Ổ</w:t>
      </w:r>
      <w:r>
        <w:t>NG QUAN</w:t>
      </w:r>
      <w:bookmarkEnd w:id="4"/>
    </w:p>
    <w:p w14:paraId="3F84773D" w14:textId="77777777" w:rsidR="000B1756" w:rsidRDefault="001D26D6">
      <w:pPr>
        <w:pStyle w:val="Heading2"/>
      </w:pPr>
      <w:bookmarkStart w:id="5" w:name="_Toc239324795"/>
      <w:r>
        <w:t>1. Thu</w:t>
      </w:r>
      <w:r>
        <w:t>ậ</w:t>
      </w:r>
      <w:r>
        <w:t>t ng</w:t>
      </w:r>
      <w:r>
        <w:t>ữ</w:t>
      </w:r>
      <w:r>
        <w:t xml:space="preserve"> và t</w:t>
      </w:r>
      <w:r>
        <w:t>ừ</w:t>
      </w:r>
      <w:r>
        <w:t xml:space="preserve"> vi</w:t>
      </w:r>
      <w:r>
        <w:t>ế</w:t>
      </w:r>
      <w:r>
        <w:t>t t</w:t>
      </w:r>
      <w:r>
        <w:t>ắ</w:t>
      </w:r>
      <w:r>
        <w:t>t</w:t>
      </w:r>
      <w:bookmarkEnd w:id="5"/>
    </w:p>
    <w:tbl>
      <w:tblPr>
        <w:tblStyle w:val="LightGrid-Accent1"/>
        <w:tblW w:w="0" w:type="auto"/>
        <w:jc w:val="center"/>
        <w:tblLook w:val="04A0" w:firstRow="1" w:lastRow="0" w:firstColumn="1" w:lastColumn="0" w:noHBand="0" w:noVBand="1"/>
      </w:tblPr>
      <w:tblGrid>
        <w:gridCol w:w="4310"/>
        <w:gridCol w:w="4310"/>
      </w:tblGrid>
      <w:tr w:rsidR="000B1756" w14:paraId="53D79BE2"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F2B49" w14:textId="77777777" w:rsidR="000B1756" w:rsidRDefault="001D26D6">
            <w:r>
              <w:t>Thuật ngữ</w:t>
            </w:r>
          </w:p>
        </w:tc>
        <w:tc>
          <w:tcPr>
            <w:tcW w:w="4320" w:type="dxa"/>
          </w:tcPr>
          <w:p w14:paraId="278C7E57" w14:textId="77777777" w:rsidR="000B1756" w:rsidRDefault="001D26D6">
            <w:pPr>
              <w:cnfStyle w:val="100000000000" w:firstRow="1" w:lastRow="0" w:firstColumn="0" w:lastColumn="0" w:oddVBand="0" w:evenVBand="0" w:oddHBand="0" w:evenHBand="0" w:firstRowFirstColumn="0" w:firstRowLastColumn="0" w:lastRowFirstColumn="0" w:lastRowLastColumn="0"/>
            </w:pPr>
            <w:r>
              <w:t>Giải thích</w:t>
            </w:r>
          </w:p>
        </w:tc>
      </w:tr>
      <w:tr w:rsidR="000B1756" w14:paraId="21C5E62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84037F" w14:textId="77777777" w:rsidR="000B1756" w:rsidRDefault="001D26D6">
            <w:r>
              <w:t>Phiếu yêu cầu chuyển hàng</w:t>
            </w:r>
          </w:p>
        </w:tc>
        <w:tc>
          <w:tcPr>
            <w:tcW w:w="4320" w:type="dxa"/>
          </w:tcPr>
          <w:p w14:paraId="1086E32D" w14:textId="77777777" w:rsidR="000B1756" w:rsidRDefault="001D26D6">
            <w:pPr>
              <w:cnfStyle w:val="000000100000" w:firstRow="0" w:lastRow="0" w:firstColumn="0" w:lastColumn="0" w:oddVBand="0" w:evenVBand="0" w:oddHBand="1" w:evenHBand="0" w:firstRowFirstColumn="0" w:firstRowLastColumn="0" w:lastRowFirstColumn="0" w:lastRowLastColumn="0"/>
            </w:pPr>
            <w:r>
              <w:t>Chứng từ do người kinh doanh lập để đề nghị bộ phận kho chuyển hàng về phục vụ một hoặc nhiều khách hàng. Mã phiếu do hệ thống sinh tự động, dạng PYCCH kèm 5 chữ số.</w:t>
            </w:r>
          </w:p>
        </w:tc>
      </w:tr>
      <w:tr w:rsidR="000B1756" w14:paraId="701D586B"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1A3CFB" w14:textId="77777777" w:rsidR="000B1756" w:rsidRDefault="001D26D6">
            <w:r>
              <w:t>Dòng hàng hoá</w:t>
            </w:r>
          </w:p>
        </w:tc>
        <w:tc>
          <w:tcPr>
            <w:tcW w:w="4320" w:type="dxa"/>
          </w:tcPr>
          <w:p w14:paraId="49A23D7A" w14:textId="77777777" w:rsidR="000B1756" w:rsidRDefault="001D26D6">
            <w:pPr>
              <w:cnfStyle w:val="000000010000" w:firstRow="0" w:lastRow="0" w:firstColumn="0" w:lastColumn="0" w:oddVBand="0" w:evenVBand="0" w:oddHBand="0" w:evenHBand="1" w:firstRowFirstColumn="0" w:firstRowLastColumn="0" w:lastRowFirstColumn="0" w:lastRowLastColumn="0"/>
            </w:pPr>
            <w:r>
              <w:t>Một dòng trong bảng Danh sách hàng hóa của phiếu, ứng với một mã hàng. Mỗi mã hàng chỉ được xuất hiện một lần trong cùng một phiếu.</w:t>
            </w:r>
          </w:p>
        </w:tc>
      </w:tr>
      <w:tr w:rsidR="000B1756" w14:paraId="10090F2A"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D5FEAD" w14:textId="77777777" w:rsidR="000B1756" w:rsidRDefault="001D26D6">
            <w:r>
              <w:t>Dòng khách hàng</w:t>
            </w:r>
          </w:p>
        </w:tc>
        <w:tc>
          <w:tcPr>
            <w:tcW w:w="4320" w:type="dxa"/>
          </w:tcPr>
          <w:p w14:paraId="1C980BCA" w14:textId="77777777" w:rsidR="000B1756" w:rsidRDefault="001D26D6">
            <w:pPr>
              <w:cnfStyle w:val="000000100000" w:firstRow="0" w:lastRow="0" w:firstColumn="0" w:lastColumn="0" w:oddVBand="0" w:evenVBand="0" w:oddHBand="1" w:evenHBand="0" w:firstRowFirstColumn="0" w:firstRowLastColumn="0" w:lastRowFirstColumn="0" w:lastRowLastColumn="0"/>
            </w:pPr>
            <w:r>
              <w:t>Dòng con nằm trong ô Khách hàng của một dòng hàng hoá, gồm: khách hàng cần hàng, số lượng, ngày cần và ghi chú. Một dòng hàng hoá phải có ít nhất một dòng khách hàng.</w:t>
            </w:r>
          </w:p>
        </w:tc>
      </w:tr>
      <w:tr w:rsidR="000B1756" w14:paraId="440761F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977C60" w14:textId="77777777" w:rsidR="000B1756" w:rsidRDefault="001D26D6">
            <w:r>
              <w:t>ĐVT (đơn vị tính)</w:t>
            </w:r>
          </w:p>
        </w:tc>
        <w:tc>
          <w:tcPr>
            <w:tcW w:w="4320" w:type="dxa"/>
          </w:tcPr>
          <w:p w14:paraId="3C8B389B" w14:textId="77777777" w:rsidR="000B1756" w:rsidRDefault="001D26D6">
            <w:pPr>
              <w:cnfStyle w:val="000000010000" w:firstRow="0" w:lastRow="0" w:firstColumn="0" w:lastColumn="0" w:oddVBand="0" w:evenVBand="0" w:oddHBand="0" w:evenHBand="1" w:firstRowFirstColumn="0" w:firstRowLastColumn="0" w:lastRowFirstColumn="0" w:lastRowLastColumn="0"/>
            </w:pPr>
            <w:r>
              <w:t>Đơn vị của hàng hoá trên phiếu. Một hàng có thể có nhiều đơn vị kèm hệ số quy đổi, hiển thị trong danh sách dạng «Thùng (x10)».</w:t>
            </w:r>
          </w:p>
        </w:tc>
      </w:tr>
      <w:tr w:rsidR="000B1756" w14:paraId="21976CC5"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45D110" w14:textId="77777777" w:rsidR="000B1756" w:rsidRDefault="001D26D6">
            <w:r>
              <w:t>Giá niêm yết</w:t>
            </w:r>
          </w:p>
        </w:tc>
        <w:tc>
          <w:tcPr>
            <w:tcW w:w="4320" w:type="dxa"/>
          </w:tcPr>
          <w:p w14:paraId="13724395" w14:textId="77777777" w:rsidR="000B1756" w:rsidRDefault="001D26D6">
            <w:pPr>
              <w:cnfStyle w:val="000000100000" w:firstRow="0" w:lastRow="0" w:firstColumn="0" w:lastColumn="0" w:oddVBand="0" w:evenVBand="0" w:oddHBand="1" w:evenHBand="0" w:firstRowFirstColumn="0" w:firstRowLastColumn="0" w:lastRowFirstColumn="0" w:lastRowLastColumn="0"/>
            </w:pPr>
            <w:r>
              <w:t>Giá tham khảo của hàng hoá theo đơn vị tính đang chọn. Chỉ để người lập tham khảo — KHÔNG được lưu vào phiếu và không xuất hiện trên bản in.</w:t>
            </w:r>
          </w:p>
        </w:tc>
      </w:tr>
      <w:tr w:rsidR="000B1756" w14:paraId="6D2362F3"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34798A" w14:textId="77777777" w:rsidR="000B1756" w:rsidRDefault="001D26D6">
            <w:r>
              <w:t>SL tồn</w:t>
            </w:r>
          </w:p>
        </w:tc>
        <w:tc>
          <w:tcPr>
            <w:tcW w:w="4320" w:type="dxa"/>
          </w:tcPr>
          <w:p w14:paraId="7D2770E8" w14:textId="77777777" w:rsidR="000B1756" w:rsidRDefault="001D26D6">
            <w:pPr>
              <w:cnfStyle w:val="000000010000" w:firstRow="0" w:lastRow="0" w:firstColumn="0" w:lastColumn="0" w:oddVBand="0" w:evenVBand="0" w:oddHBand="0" w:evenHBand="1" w:firstRowFirstColumn="0" w:firstRowLastColumn="0" w:lastRowFirstColumn="0" w:lastRowLastColumn="0"/>
            </w:pPr>
            <w:r>
              <w:t>Số lượng tồn tham khảo của hàng hoá tại kho đang chọn ở ô «Xem tồn theo kho», đã quy đổi theo đơn vị tính đang chọn. Hệ thống KHÔNG chặn khi số lượng đề nghị vượt tồn.</w:t>
            </w:r>
          </w:p>
        </w:tc>
      </w:tr>
      <w:tr w:rsidR="000B1756" w14:paraId="679B5C5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97E90F" w14:textId="77777777" w:rsidR="000B1756" w:rsidRDefault="001D26D6">
            <w:r>
              <w:t>Người tiếp nhận</w:t>
            </w:r>
          </w:p>
        </w:tc>
        <w:tc>
          <w:tcPr>
            <w:tcW w:w="4320" w:type="dxa"/>
          </w:tcPr>
          <w:p w14:paraId="3BD4A3C4"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của bộ phận kho đã xử lý phiếu. Ô này được ghi khi phiếu bị Không duyệt hoặc khi chuỗi nghiệp vụ kho tiếp nhận phiếu.</w:t>
            </w:r>
          </w:p>
        </w:tc>
      </w:tr>
      <w:tr w:rsidR="000B1756" w14:paraId="2D7EE7C3"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323525" w14:textId="77777777" w:rsidR="000B1756" w:rsidRDefault="001D26D6">
            <w:r>
              <w:t>Đang tạo</w:t>
            </w:r>
          </w:p>
        </w:tc>
        <w:tc>
          <w:tcPr>
            <w:tcW w:w="4320" w:type="dxa"/>
          </w:tcPr>
          <w:p w14:paraId="772DA77A" w14:textId="77777777" w:rsidR="000B1756" w:rsidRDefault="001D26D6">
            <w:pPr>
              <w:cnfStyle w:val="000000010000" w:firstRow="0" w:lastRow="0" w:firstColumn="0" w:lastColumn="0" w:oddVBand="0" w:evenVBand="0" w:oddHBand="0" w:evenHBand="1" w:firstRowFirstColumn="0" w:firstRowLastColumn="0" w:lastRowFirstColumn="0" w:lastRowLastColumn="0"/>
            </w:pPr>
            <w:r>
              <w:t>Phiếu mới lưu nháp. Chỉ người lập nhìn thấy, sửa được và xoá được.</w:t>
            </w:r>
          </w:p>
        </w:tc>
      </w:tr>
      <w:tr w:rsidR="000B1756" w14:paraId="3E1A515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8DE1CD" w14:textId="77777777" w:rsidR="000B1756" w:rsidRDefault="001D26D6">
            <w:r>
              <w:t>Chờ duyệt</w:t>
            </w:r>
          </w:p>
        </w:tc>
        <w:tc>
          <w:tcPr>
            <w:tcW w:w="4320" w:type="dxa"/>
          </w:tcPr>
          <w:p w14:paraId="761C7DFD"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đã gửi, đang chờ bộ phận kho tiếp nhận hoặc từ chối.</w:t>
            </w:r>
          </w:p>
        </w:tc>
      </w:tr>
      <w:tr w:rsidR="000B1756" w14:paraId="19A56832"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AE5464" w14:textId="77777777" w:rsidR="000B1756" w:rsidRDefault="001D26D6">
            <w:r>
              <w:t xml:space="preserve">Đã tiếp nhận / Đang đề nghị / Đang xuất kho / Đã xuất kho / Đang vận </w:t>
            </w:r>
            <w:r>
              <w:lastRenderedPageBreak/>
              <w:t>chuyển / Đang nhập kho / Đã nhập kho / Đã nhập hàng / Đã phân bổ</w:t>
            </w:r>
          </w:p>
        </w:tc>
        <w:tc>
          <w:tcPr>
            <w:tcW w:w="4320" w:type="dxa"/>
          </w:tcPr>
          <w:p w14:paraId="44E82A23" w14:textId="77777777" w:rsidR="000B1756" w:rsidRDefault="001D26D6">
            <w:pPr>
              <w:cnfStyle w:val="000000010000" w:firstRow="0" w:lastRow="0" w:firstColumn="0" w:lastColumn="0" w:oddVBand="0" w:evenVBand="0" w:oddHBand="0" w:evenHBand="1" w:firstRowFirstColumn="0" w:firstRowLastColumn="0" w:lastRowFirstColumn="0" w:lastRowLastColumn="0"/>
            </w:pPr>
            <w:r>
              <w:lastRenderedPageBreak/>
              <w:t>Các bước tiếp theo do chuỗi nghiệp vụ kho cập nhật. Người lập chỉ theo dõi, không thao tác được trên màn này.</w:t>
            </w:r>
          </w:p>
        </w:tc>
      </w:tr>
      <w:tr w:rsidR="000B1756" w14:paraId="2871F55B"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9AF3B8" w14:textId="77777777" w:rsidR="000B1756" w:rsidRDefault="001D26D6">
            <w:r>
              <w:t>Đã hủy</w:t>
            </w:r>
          </w:p>
        </w:tc>
        <w:tc>
          <w:tcPr>
            <w:tcW w:w="4320" w:type="dxa"/>
          </w:tcPr>
          <w:p w14:paraId="4884C477"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đã bị hủy trong chuỗi nghiệp vụ kho.</w:t>
            </w:r>
          </w:p>
        </w:tc>
      </w:tr>
      <w:tr w:rsidR="000B1756" w14:paraId="3E5F2C6D"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DE5BA8" w14:textId="77777777" w:rsidR="000B1756" w:rsidRDefault="001D26D6">
            <w:r>
              <w:t>Không duyệt</w:t>
            </w:r>
          </w:p>
        </w:tc>
        <w:tc>
          <w:tcPr>
            <w:tcW w:w="4320" w:type="dxa"/>
          </w:tcPr>
          <w:p w14:paraId="0B6F0D55" w14:textId="77777777" w:rsidR="000B1756" w:rsidRDefault="001D26D6">
            <w:pPr>
              <w:cnfStyle w:val="000000010000" w:firstRow="0" w:lastRow="0" w:firstColumn="0" w:lastColumn="0" w:oddVBand="0" w:evenVBand="0" w:oddHBand="0" w:evenHBand="1" w:firstRowFirstColumn="0" w:firstRowLastColumn="0" w:lastRowFirstColumn="0" w:lastRowLastColumn="0"/>
            </w:pPr>
            <w:r>
              <w:t>Thao tác của người có quyền Kế toán kho: trả phiếu về trạng thái Đang tạo kèm lý do để người lập sửa và gửi lại. Đây KHÔNG phải huỷ phiếu.</w:t>
            </w:r>
          </w:p>
        </w:tc>
      </w:tr>
      <w:tr w:rsidR="000B1756" w14:paraId="4791FAB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38346D" w14:textId="77777777" w:rsidR="000B1756" w:rsidRDefault="001D26D6">
            <w:r>
              <w:t>Tổng hợp</w:t>
            </w:r>
          </w:p>
        </w:tc>
        <w:tc>
          <w:tcPr>
            <w:tcW w:w="4320" w:type="dxa"/>
          </w:tcPr>
          <w:p w14:paraId="5B4029D7" w14:textId="77777777" w:rsidR="000B1756" w:rsidRDefault="001D26D6">
            <w:pPr>
              <w:cnfStyle w:val="000000100000" w:firstRow="0" w:lastRow="0" w:firstColumn="0" w:lastColumn="0" w:oddVBand="0" w:evenVBand="0" w:oddHBand="1" w:evenHBand="0" w:firstRowFirstColumn="0" w:firstRowLastColumn="0" w:lastRowFirstColumn="0" w:lastRowLastColumn="0"/>
            </w:pPr>
            <w:r>
              <w:t>Thao tác mở màn lập phiếu đề nghị xuất hàng ở cổng cũ (mở tab mới), mang sẵn phiếu đang xem để kho gom vào lệnh xuất.</w:t>
            </w:r>
          </w:p>
        </w:tc>
      </w:tr>
    </w:tbl>
    <w:p w14:paraId="464B2D1F" w14:textId="77777777" w:rsidR="000B1756" w:rsidRDefault="000B1756"/>
    <w:p w14:paraId="4D0EC96A" w14:textId="77777777" w:rsidR="000B1756" w:rsidRDefault="001D26D6">
      <w:pPr>
        <w:pStyle w:val="Heading2"/>
      </w:pPr>
      <w:bookmarkStart w:id="6" w:name="_Toc239324796"/>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0B1756" w14:paraId="282DE36A"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51C877" w14:textId="77777777" w:rsidR="000B1756" w:rsidRDefault="001D26D6">
            <w:r>
              <w:t>Phiên bản</w:t>
            </w:r>
          </w:p>
        </w:tc>
        <w:tc>
          <w:tcPr>
            <w:tcW w:w="2160" w:type="dxa"/>
          </w:tcPr>
          <w:p w14:paraId="1B8458B8" w14:textId="77777777" w:rsidR="000B1756" w:rsidRDefault="001D26D6">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3F4C5C5E"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6F804D99" w14:textId="77777777" w:rsidR="000B1756" w:rsidRDefault="001D26D6">
            <w:pPr>
              <w:cnfStyle w:val="100000000000" w:firstRow="1" w:lastRow="0" w:firstColumn="0" w:lastColumn="0" w:oddVBand="0" w:evenVBand="0" w:oddHBand="0" w:evenHBand="0" w:firstRowFirstColumn="0" w:firstRowLastColumn="0" w:lastRowFirstColumn="0" w:lastRowLastColumn="0"/>
            </w:pPr>
            <w:r>
              <w:t>Người thực hiện</w:t>
            </w:r>
          </w:p>
        </w:tc>
      </w:tr>
      <w:tr w:rsidR="000B1756" w14:paraId="7E3F04E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7A24AA" w14:textId="77777777" w:rsidR="000B1756" w:rsidRDefault="001D26D6">
            <w:r>
              <w:t>1.0</w:t>
            </w:r>
          </w:p>
        </w:tc>
        <w:tc>
          <w:tcPr>
            <w:tcW w:w="2160" w:type="dxa"/>
          </w:tcPr>
          <w:p w14:paraId="7FDD4859" w14:textId="77777777" w:rsidR="000B1756" w:rsidRDefault="001D26D6">
            <w:pPr>
              <w:cnfStyle w:val="000000100000" w:firstRow="0" w:lastRow="0" w:firstColumn="0" w:lastColumn="0" w:oddVBand="0" w:evenVBand="0" w:oddHBand="1" w:evenHBand="0" w:firstRowFirstColumn="0" w:firstRowLastColumn="0" w:lastRowFirstColumn="0" w:lastRowLastColumn="0"/>
            </w:pPr>
            <w:r>
              <w:t>03/09/2026</w:t>
            </w:r>
          </w:p>
        </w:tc>
        <w:tc>
          <w:tcPr>
            <w:tcW w:w="2160" w:type="dxa"/>
          </w:tcPr>
          <w:p w14:paraId="672D802E" w14:textId="77777777" w:rsidR="000B1756" w:rsidRDefault="001D26D6">
            <w:pPr>
              <w:cnfStyle w:val="000000100000" w:firstRow="0" w:lastRow="0" w:firstColumn="0" w:lastColumn="0" w:oddVBand="0" w:evenVBand="0" w:oddHBand="1" w:evenHBand="0" w:firstRowFirstColumn="0" w:firstRowLastColumn="0" w:lastRowFirstColumn="0" w:lastRowLastColumn="0"/>
            </w:pPr>
            <w:r>
              <w:t>Ban hành lần đầu cho màn Phiếu yêu cầu chuyển hàng (phân hệ Tài chính, nhóm Hàng hoá - Dịch vụ - Vận chuyển).</w:t>
            </w:r>
          </w:p>
        </w:tc>
        <w:tc>
          <w:tcPr>
            <w:tcW w:w="2160" w:type="dxa"/>
          </w:tcPr>
          <w:p w14:paraId="579B5CAC" w14:textId="77777777" w:rsidR="000B1756" w:rsidRDefault="001D26D6">
            <w:pPr>
              <w:cnfStyle w:val="000000100000" w:firstRow="0" w:lastRow="0" w:firstColumn="0" w:lastColumn="0" w:oddVBand="0" w:evenVBand="0" w:oddHBand="1" w:evenHBand="0" w:firstRowFirstColumn="0" w:firstRowLastColumn="0" w:lastRowFirstColumn="0" w:lastRowLastColumn="0"/>
            </w:pPr>
            <w:r>
              <w:t>Nhóm phát triển HRM</w:t>
            </w:r>
          </w:p>
        </w:tc>
      </w:tr>
    </w:tbl>
    <w:p w14:paraId="52AC0AA0" w14:textId="77777777" w:rsidR="000B1756" w:rsidRDefault="000B1756"/>
    <w:p w14:paraId="2D208DF1" w14:textId="77777777" w:rsidR="000B1756" w:rsidRDefault="001D26D6">
      <w:pPr>
        <w:pStyle w:val="Heading2"/>
      </w:pPr>
      <w:bookmarkStart w:id="7" w:name="_Toc239324797"/>
      <w:r>
        <w:t>3. Gi</w:t>
      </w:r>
      <w:r>
        <w:t>ớ</w:t>
      </w:r>
      <w:r>
        <w:t>i thi</w:t>
      </w:r>
      <w:r>
        <w:t>ệ</w:t>
      </w:r>
      <w:r>
        <w:t>u chung</w:t>
      </w:r>
      <w:bookmarkEnd w:id="7"/>
    </w:p>
    <w:p w14:paraId="54F22D04" w14:textId="77777777" w:rsidR="000B1756" w:rsidRDefault="001D26D6">
      <w:pPr>
        <w:jc w:val="both"/>
      </w:pPr>
      <w:r>
        <w:t>Màn hình Phiếu yêu cầu chuyển hàng dùng để lập và theo dõi các đề nghị chuyển hàng gửi bộ phận kho. Người kinh doanh lập phiếu, đính kèm chứng từ dạng PDF, ghi rõ từng khách hàng cần hàng cùng số lượng và ngày cần, rồi gửi duyệt. Bộ phận kho tiếp nhận phiếu để lập lệnh xuất, hoặc trả phiếu về cho người lập sửa lại nếu thông tin chưa đạt.</w:t>
      </w:r>
    </w:p>
    <w:p w14:paraId="69B5E3D1" w14:textId="77777777" w:rsidR="000B1756" w:rsidRDefault="001D26D6">
      <w:pPr>
        <w:jc w:val="both"/>
      </w:pPr>
      <w:r>
        <w:t>Đường dẫn vào màn hình:</w:t>
      </w:r>
    </w:p>
    <w:p w14:paraId="01F1C250" w14:textId="77777777" w:rsidR="000B1756" w:rsidRDefault="001D26D6">
      <w:pPr>
        <w:pStyle w:val="ListBullet"/>
      </w:pPr>
      <w:r>
        <w:t>Menu: Tài chính → Hàng hoá - Dịch vụ - Vận chuyển → Điều chuyển → Phiếu điều chuyển hàng</w:t>
      </w:r>
    </w:p>
    <w:p w14:paraId="32B8346E" w14:textId="77777777" w:rsidR="000B1756" w:rsidRDefault="001D26D6">
      <w:pPr>
        <w:pStyle w:val="ListBullet"/>
      </w:pPr>
      <w:r>
        <w:t>Đường dẫn trực tiếp: /finance/product-transfer-requests</w:t>
      </w:r>
    </w:p>
    <w:p w14:paraId="5FC030BC" w14:textId="77777777" w:rsidR="000B1756" w:rsidRDefault="001D26D6">
      <w:pPr>
        <w:jc w:val="both"/>
      </w:pPr>
      <w:r>
        <w:t>Lưu ý: chỉ có duy nhất MỘT mục menu trỏ vào màn này. Không có màn «chờ duyệt» riêng — phiếu đang chờ duyệt nằm chung trong danh sách và được lọc bằng ô Trạng thái.</w:t>
      </w:r>
    </w:p>
    <w:p w14:paraId="6B1A85CB" w14:textId="77777777" w:rsidR="000B1756" w:rsidRDefault="001D26D6">
      <w:pPr>
        <w:jc w:val="center"/>
      </w:pPr>
      <w:r>
        <w:rPr>
          <w:noProof/>
        </w:rPr>
        <w:lastRenderedPageBreak/>
        <w:drawing>
          <wp:inline distT="0" distB="0" distL="0" distR="0" wp14:anchorId="1FC66E03" wp14:editId="1A771FDD">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duong-dan-menu.png"/>
                    <pic:cNvPicPr/>
                  </pic:nvPicPr>
                  <pic:blipFill>
                    <a:blip r:embed="rId9"/>
                    <a:stretch>
                      <a:fillRect/>
                    </a:stretch>
                  </pic:blipFill>
                  <pic:spPr>
                    <a:xfrm>
                      <a:off x="0" y="0"/>
                      <a:ext cx="5486400" cy="3429000"/>
                    </a:xfrm>
                    <a:prstGeom prst="rect">
                      <a:avLst/>
                    </a:prstGeom>
                  </pic:spPr>
                </pic:pic>
              </a:graphicData>
            </a:graphic>
          </wp:inline>
        </w:drawing>
      </w:r>
    </w:p>
    <w:p w14:paraId="738BB35B" w14:textId="6F6C07BB" w:rsidR="000B1756" w:rsidRDefault="001D26D6">
      <w:pPr>
        <w:pStyle w:val="Caption"/>
      </w:pPr>
      <w:bookmarkStart w:id="8" w:name="_Toc239324868"/>
      <w:r>
        <w:t xml:space="preserve">Hình </w:t>
      </w:r>
      <w:r>
        <w:fldChar w:fldCharType="begin"/>
      </w:r>
      <w:r>
        <w:instrText xml:space="preserve"> SEQ Hình \* ARABIC </w:instrText>
      </w:r>
      <w:r>
        <w:fldChar w:fldCharType="separate"/>
      </w:r>
      <w:r w:rsidR="00915DDB">
        <w:rPr>
          <w:noProof/>
        </w:rPr>
        <w:t>1</w:t>
      </w:r>
      <w:r>
        <w:fldChar w:fldCharType="end"/>
      </w:r>
      <w:r>
        <w:t>: Đường dẫn menu tới màn Phiếu yêu cầu chuyển hàng</w:t>
      </w:r>
      <w:bookmarkEnd w:id="8"/>
    </w:p>
    <w:p w14:paraId="516C9894" w14:textId="77777777" w:rsidR="000B1756" w:rsidRDefault="001D26D6">
      <w:pPr>
        <w:pStyle w:val="Heading2"/>
      </w:pPr>
      <w:bookmarkStart w:id="9" w:name="_Toc239324798"/>
      <w:r>
        <w:t>4. Quy</w:t>
      </w:r>
      <w:r>
        <w:t>ề</w:t>
      </w:r>
      <w:r>
        <w:t>n và ph</w:t>
      </w:r>
      <w:r>
        <w:t>ạ</w:t>
      </w:r>
      <w:r>
        <w:t>m vi d</w:t>
      </w:r>
      <w:r>
        <w:t>ữ</w:t>
      </w:r>
      <w:r>
        <w:t xml:space="preserve"> li</w:t>
      </w:r>
      <w:r>
        <w:t>ệ</w:t>
      </w:r>
      <w:r>
        <w:t>u</w:t>
      </w:r>
      <w:bookmarkEnd w:id="9"/>
    </w:p>
    <w:p w14:paraId="4E263C9B" w14:textId="77777777" w:rsidR="000B1756" w:rsidRDefault="001D26D6">
      <w:pPr>
        <w:jc w:val="both"/>
      </w:pPr>
      <w:r>
        <w:t>Màn này KHÔNG yêu cầu quyền riêng cho các thao tác Tạo mới, Sửa, Xóa, In, Xuất Excel và Lịch sử: bất kỳ ai đăng nhập được vào phân hệ Tài chính đều lập được phiếu. Quyền chỉ quyết định hai việc: NHÌN THẤY BAO NHIÊU PHIẾU và CÓ ĐƯỢC KHÔNG DUYỆT / TỔNG HỢP HAY KHÔNG.</w:t>
      </w:r>
    </w:p>
    <w:tbl>
      <w:tblPr>
        <w:tblStyle w:val="LightGrid-Accent1"/>
        <w:tblW w:w="0" w:type="auto"/>
        <w:jc w:val="center"/>
        <w:tblLook w:val="04A0" w:firstRow="1" w:lastRow="0" w:firstColumn="1" w:lastColumn="0" w:noHBand="0" w:noVBand="1"/>
      </w:tblPr>
      <w:tblGrid>
        <w:gridCol w:w="2874"/>
        <w:gridCol w:w="2873"/>
        <w:gridCol w:w="2873"/>
      </w:tblGrid>
      <w:tr w:rsidR="000B1756" w14:paraId="10E3F27C"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EFF428" w14:textId="77777777" w:rsidR="000B1756" w:rsidRDefault="001D26D6">
            <w:r>
              <w:t>Tên quyền</w:t>
            </w:r>
          </w:p>
        </w:tc>
        <w:tc>
          <w:tcPr>
            <w:tcW w:w="2880" w:type="dxa"/>
          </w:tcPr>
          <w:p w14:paraId="2F7660F3" w14:textId="77777777" w:rsidR="000B1756" w:rsidRDefault="001D26D6">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6B720984" w14:textId="77777777" w:rsidR="000B1756" w:rsidRDefault="001D26D6">
            <w:pPr>
              <w:cnfStyle w:val="100000000000" w:firstRow="1" w:lastRow="0" w:firstColumn="0" w:lastColumn="0" w:oddVBand="0" w:evenVBand="0" w:oddHBand="0" w:evenHBand="0" w:firstRowFirstColumn="0" w:firstRowLastColumn="0" w:lastRowFirstColumn="0" w:lastRowLastColumn="0"/>
            </w:pPr>
            <w:r>
              <w:t>Thể hiện trên giao diện</w:t>
            </w:r>
          </w:p>
        </w:tc>
      </w:tr>
      <w:tr w:rsidR="000B1756" w14:paraId="706EF53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DA3752" w14:textId="77777777" w:rsidR="000B1756" w:rsidRDefault="001D26D6">
            <w:r>
              <w:t>Xem yêu cầu chuyển hàng theo tổng công ty</w:t>
            </w:r>
          </w:p>
        </w:tc>
        <w:tc>
          <w:tcPr>
            <w:tcW w:w="2880" w:type="dxa"/>
          </w:tcPr>
          <w:p w14:paraId="35890813" w14:textId="77777777" w:rsidR="000B1756" w:rsidRDefault="001D26D6">
            <w:pPr>
              <w:cnfStyle w:val="000000100000" w:firstRow="0" w:lastRow="0" w:firstColumn="0" w:lastColumn="0" w:oddVBand="0" w:evenVBand="0" w:oddHBand="1" w:evenHBand="0" w:firstRowFirstColumn="0" w:firstRowLastColumn="0" w:lastRowFirstColumn="0" w:lastRowLastColumn="0"/>
            </w:pPr>
            <w:r>
              <w:t>Nhìn thấy phiếu của mọi công ty trong tập đoàn.</w:t>
            </w:r>
          </w:p>
        </w:tc>
        <w:tc>
          <w:tcPr>
            <w:tcW w:w="2880" w:type="dxa"/>
          </w:tcPr>
          <w:p w14:paraId="65079F16" w14:textId="77777777" w:rsidR="000B1756" w:rsidRDefault="001D26D6">
            <w:pPr>
              <w:cnfStyle w:val="000000100000" w:firstRow="0" w:lastRow="0" w:firstColumn="0" w:lastColumn="0" w:oddVBand="0" w:evenVBand="0" w:oddHBand="1" w:evenHBand="0" w:firstRowFirstColumn="0" w:firstRowLastColumn="0" w:lastRowFirstColumn="0" w:lastRowLastColumn="0"/>
            </w:pPr>
            <w:r>
              <w:t>Danh sách hiện phiếu của tất cả công ty.</w:t>
            </w:r>
          </w:p>
        </w:tc>
      </w:tr>
      <w:tr w:rsidR="000B1756" w14:paraId="3BA23150"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C14FB6" w14:textId="77777777" w:rsidR="000B1756" w:rsidRDefault="001D26D6">
            <w:r>
              <w:t>Xem yêu cầu chuyển hàng theo công ty</w:t>
            </w:r>
          </w:p>
        </w:tc>
        <w:tc>
          <w:tcPr>
            <w:tcW w:w="2880" w:type="dxa"/>
          </w:tcPr>
          <w:p w14:paraId="721BDD25" w14:textId="77777777" w:rsidR="000B1756" w:rsidRDefault="001D26D6">
            <w:pPr>
              <w:cnfStyle w:val="000000010000" w:firstRow="0" w:lastRow="0" w:firstColumn="0" w:lastColumn="0" w:oddVBand="0" w:evenVBand="0" w:oddHBand="0" w:evenHBand="1" w:firstRowFirstColumn="0" w:firstRowLastColumn="0" w:lastRowFirstColumn="0" w:lastRowLastColumn="0"/>
            </w:pPr>
            <w:r>
              <w:t>Nhìn thấy phiếu thuộc công ty của mình.</w:t>
            </w:r>
          </w:p>
        </w:tc>
        <w:tc>
          <w:tcPr>
            <w:tcW w:w="2880" w:type="dxa"/>
          </w:tcPr>
          <w:p w14:paraId="31FFC12A" w14:textId="77777777" w:rsidR="000B1756" w:rsidRDefault="001D26D6">
            <w:pPr>
              <w:cnfStyle w:val="000000010000" w:firstRow="0" w:lastRow="0" w:firstColumn="0" w:lastColumn="0" w:oddVBand="0" w:evenVBand="0" w:oddHBand="0" w:evenHBand="1" w:firstRowFirstColumn="0" w:firstRowLastColumn="0" w:lastRowFirstColumn="0" w:lastRowLastColumn="0"/>
            </w:pPr>
            <w:r>
              <w:t>Danh sách chỉ hiện phiếu cùng công ty với người đăng nhập.</w:t>
            </w:r>
          </w:p>
        </w:tc>
      </w:tr>
      <w:tr w:rsidR="000B1756" w14:paraId="7347E173"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4AA7B9" w14:textId="77777777" w:rsidR="000B1756" w:rsidRDefault="001D26D6">
            <w:r>
              <w:t>Xem yêu cầu chuyển hàng theo phòng ban</w:t>
            </w:r>
          </w:p>
        </w:tc>
        <w:tc>
          <w:tcPr>
            <w:tcW w:w="2880" w:type="dxa"/>
          </w:tcPr>
          <w:p w14:paraId="43113FFF" w14:textId="77777777" w:rsidR="000B1756" w:rsidRDefault="001D26D6">
            <w:pPr>
              <w:cnfStyle w:val="000000100000" w:firstRow="0" w:lastRow="0" w:firstColumn="0" w:lastColumn="0" w:oddVBand="0" w:evenVBand="0" w:oddHBand="1" w:evenHBand="0" w:firstRowFirstColumn="0" w:firstRowLastColumn="0" w:lastRowFirstColumn="0" w:lastRowLastColumn="0"/>
            </w:pPr>
            <w:r>
              <w:t>Nhìn thấy phiếu thuộc các phòng ban mình được giao quản lý trong công ty mình, cộng thêm mọi phiếu do chính mình lập.</w:t>
            </w:r>
          </w:p>
        </w:tc>
        <w:tc>
          <w:tcPr>
            <w:tcW w:w="2880" w:type="dxa"/>
          </w:tcPr>
          <w:p w14:paraId="07D0E0AC" w14:textId="77777777" w:rsidR="000B1756" w:rsidRDefault="001D26D6">
            <w:pPr>
              <w:cnfStyle w:val="000000100000" w:firstRow="0" w:lastRow="0" w:firstColumn="0" w:lastColumn="0" w:oddVBand="0" w:evenVBand="0" w:oddHBand="1" w:evenHBand="0" w:firstRowFirstColumn="0" w:firstRowLastColumn="0" w:lastRowFirstColumn="0" w:lastRowLastColumn="0"/>
            </w:pPr>
            <w:r>
              <w:t>Danh sách hiện phiếu của phòng ban quản lý + phiếu của chính mình.</w:t>
            </w:r>
          </w:p>
        </w:tc>
      </w:tr>
      <w:tr w:rsidR="000B1756" w14:paraId="63D02F36"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A0F71C" w14:textId="77777777" w:rsidR="000B1756" w:rsidRDefault="001D26D6">
            <w:r>
              <w:t>Xem yêu cầu chuyển hàng theo bộ phận</w:t>
            </w:r>
          </w:p>
        </w:tc>
        <w:tc>
          <w:tcPr>
            <w:tcW w:w="2880" w:type="dxa"/>
          </w:tcPr>
          <w:p w14:paraId="6534AA3D" w14:textId="77777777" w:rsidR="000B1756" w:rsidRDefault="001D26D6">
            <w:pPr>
              <w:cnfStyle w:val="000000010000" w:firstRow="0" w:lastRow="0" w:firstColumn="0" w:lastColumn="0" w:oddVBand="0" w:evenVBand="0" w:oddHBand="0" w:evenHBand="1" w:firstRowFirstColumn="0" w:firstRowLastColumn="0" w:lastRowFirstColumn="0" w:lastRowLastColumn="0"/>
            </w:pPr>
            <w:r>
              <w:t xml:space="preserve">Nhìn thấy phiếu thuộc các bộ phận mình được giao quản lý trong công </w:t>
            </w:r>
            <w:r>
              <w:lastRenderedPageBreak/>
              <w:t>ty mình, cộng thêm mọi phiếu do chính mình lập.</w:t>
            </w:r>
          </w:p>
        </w:tc>
        <w:tc>
          <w:tcPr>
            <w:tcW w:w="2880" w:type="dxa"/>
          </w:tcPr>
          <w:p w14:paraId="3073C16D" w14:textId="77777777" w:rsidR="000B1756" w:rsidRDefault="001D26D6">
            <w:pPr>
              <w:cnfStyle w:val="000000010000" w:firstRow="0" w:lastRow="0" w:firstColumn="0" w:lastColumn="0" w:oddVBand="0" w:evenVBand="0" w:oddHBand="0" w:evenHBand="1" w:firstRowFirstColumn="0" w:firstRowLastColumn="0" w:lastRowFirstColumn="0" w:lastRowLastColumn="0"/>
            </w:pPr>
            <w:r>
              <w:lastRenderedPageBreak/>
              <w:t>Danh sách hiện phiếu của bộ phận quản lý + phiếu của chính mình.</w:t>
            </w:r>
          </w:p>
        </w:tc>
      </w:tr>
      <w:tr w:rsidR="000B1756" w14:paraId="191BAC3B"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B028CC" w14:textId="77777777" w:rsidR="000B1756" w:rsidRDefault="001D26D6">
            <w:r>
              <w:t>Kế toán kho</w:t>
            </w:r>
          </w:p>
        </w:tc>
        <w:tc>
          <w:tcPr>
            <w:tcW w:w="2880" w:type="dxa"/>
          </w:tcPr>
          <w:p w14:paraId="3519EF74" w14:textId="77777777" w:rsidR="000B1756" w:rsidRDefault="001D26D6">
            <w:pPr>
              <w:cnfStyle w:val="000000100000" w:firstRow="0" w:lastRow="0" w:firstColumn="0" w:lastColumn="0" w:oddVBand="0" w:evenVBand="0" w:oddHBand="1" w:evenHBand="0" w:firstRowFirstColumn="0" w:firstRowLastColumn="0" w:lastRowFirstColumn="0" w:lastRowLastColumn="0"/>
            </w:pPr>
            <w:r>
              <w:t>Mở được phiếu của người khác trong CÙNG CÔNG TY; với phiếu đang ở trạng thái Chờ duyệt và cùng công ty thì được Không duyệt và Tổng hợp. Đồng thời là nhóm nhận thông báo khi có phiếu mới gửi duyệt.</w:t>
            </w:r>
          </w:p>
        </w:tc>
        <w:tc>
          <w:tcPr>
            <w:tcW w:w="2880" w:type="dxa"/>
          </w:tcPr>
          <w:p w14:paraId="3F040AB6" w14:textId="77777777" w:rsidR="000B1756" w:rsidRDefault="001D26D6">
            <w:pPr>
              <w:cnfStyle w:val="000000100000" w:firstRow="0" w:lastRow="0" w:firstColumn="0" w:lastColumn="0" w:oddVBand="0" w:evenVBand="0" w:oddHBand="1" w:evenHBand="0" w:firstRowFirstColumn="0" w:firstRowLastColumn="0" w:lastRowFirstColumn="0" w:lastRowLastColumn="0"/>
            </w:pPr>
            <w:r>
              <w:t>Màn chi tiết hiện thêm khối «Ghi chú duyệt» và hai nút «Không duyệt», «Tổng hợp». Trên danh sách, dòng phiếu Chờ duyệt hiện nút Tổng hợp (biểu tượng dấu tích kép).</w:t>
            </w:r>
          </w:p>
        </w:tc>
      </w:tr>
      <w:tr w:rsidR="000B1756" w14:paraId="79F341B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AB0B2E" w14:textId="77777777" w:rsidR="000B1756" w:rsidRDefault="001D26D6">
            <w:r>
              <w:t>(Không có quyền nào ở trên)</w:t>
            </w:r>
          </w:p>
        </w:tc>
        <w:tc>
          <w:tcPr>
            <w:tcW w:w="2880" w:type="dxa"/>
          </w:tcPr>
          <w:p w14:paraId="1DD8C2F2" w14:textId="77777777" w:rsidR="000B1756" w:rsidRDefault="001D26D6">
            <w:pPr>
              <w:cnfStyle w:val="000000010000" w:firstRow="0" w:lastRow="0" w:firstColumn="0" w:lastColumn="0" w:oddVBand="0" w:evenVBand="0" w:oddHBand="0" w:evenHBand="1" w:firstRowFirstColumn="0" w:firstRowLastColumn="0" w:lastRowFirstColumn="0" w:lastRowLastColumn="0"/>
            </w:pPr>
            <w:r>
              <w:t>Chỉ nhìn thấy phiếu do chính mình lập; vẫn lập, sửa, xoá, in, xuất Excel bình thường.</w:t>
            </w:r>
          </w:p>
        </w:tc>
        <w:tc>
          <w:tcPr>
            <w:tcW w:w="2880" w:type="dxa"/>
          </w:tcPr>
          <w:p w14:paraId="1FBB9296" w14:textId="77777777" w:rsidR="000B1756" w:rsidRDefault="001D26D6">
            <w:pPr>
              <w:cnfStyle w:val="000000010000" w:firstRow="0" w:lastRow="0" w:firstColumn="0" w:lastColumn="0" w:oddVBand="0" w:evenVBand="0" w:oddHBand="0" w:evenHBand="1" w:firstRowFirstColumn="0" w:firstRowLastColumn="0" w:lastRowFirstColumn="0" w:lastRowLastColumn="0"/>
            </w:pPr>
            <w:r>
              <w:t>Danh sách chỉ có phiếu của mình; không có nút Không duyệt / Tổng hợp.</w:t>
            </w:r>
          </w:p>
        </w:tc>
      </w:tr>
    </w:tbl>
    <w:p w14:paraId="042CA5F5" w14:textId="77777777" w:rsidR="000B1756" w:rsidRDefault="000B1756"/>
    <w:p w14:paraId="3FE75C61" w14:textId="77777777" w:rsidR="000B1756" w:rsidRDefault="001D26D6">
      <w:pPr>
        <w:jc w:val="both"/>
      </w:pPr>
      <w:r>
        <w:t>Vai trò quản trị hệ thống được coi như có đủ bốn quyền xem ở trên. Tuy nhiên với hai nút «Không duyệt» và «Tổng hợp» thì quản trị hệ thống VẪN phải cùng công ty với phiếu mới thấy nút — xem phiếu công ty khác thì chỉ đọc được nội dung.</w:t>
      </w:r>
    </w:p>
    <w:p w14:paraId="29CFCDCE" w14:textId="77777777" w:rsidR="000B1756" w:rsidRDefault="001D26D6">
      <w:pPr>
        <w:jc w:val="both"/>
      </w:pPr>
      <w:r>
        <w:t>Hai quy tắc luôn được áp dụng, không quyền nào gỡ được:</w:t>
      </w:r>
    </w:p>
    <w:p w14:paraId="24172623" w14:textId="77777777" w:rsidR="000B1756" w:rsidRDefault="001D26D6">
      <w:pPr>
        <w:pStyle w:val="ListBullet"/>
      </w:pPr>
      <w:r>
        <w:t>Phiếu ở trạng thái «Đang tạo» của NGƯỜI KHÁC luôn bị ẩn khỏi danh sách, kể cả với quản trị hệ thống. Mỗi người chỉ thấy nháp của chính mình.</w:t>
      </w:r>
    </w:p>
    <w:p w14:paraId="271EDF70" w14:textId="77777777" w:rsidR="000B1756" w:rsidRDefault="001D26D6">
      <w:pPr>
        <w:pStyle w:val="ListBullet"/>
      </w:pPr>
      <w:r>
        <w:t>Chỉ sửa và xoá được phiếu ở trạng thái «Đang tạo» DO CHÍNH MÌNH lập. Thiếu một trong hai điều kiện là nút Sửa / Xóa không hiện.</w:t>
      </w:r>
    </w:p>
    <w:p w14:paraId="666E938B" w14:textId="77777777" w:rsidR="000B1756" w:rsidRDefault="001D26D6">
      <w:pPr>
        <w:pStyle w:val="Heading1"/>
      </w:pPr>
      <w:bookmarkStart w:id="10" w:name="_Toc239324799"/>
      <w:r>
        <w:t>PH</w:t>
      </w:r>
      <w:r>
        <w:t>Ầ</w:t>
      </w:r>
      <w:r>
        <w:t>N 1: TRUY C</w:t>
      </w:r>
      <w:r>
        <w:t>Ậ</w:t>
      </w:r>
      <w:r>
        <w:t>P VÀ B</w:t>
      </w:r>
      <w:r>
        <w:t>Ố</w:t>
      </w:r>
      <w:r>
        <w:t xml:space="preserve"> C</w:t>
      </w:r>
      <w:r>
        <w:t>Ụ</w:t>
      </w:r>
      <w:r>
        <w:t>C MÀN HÌNH</w:t>
      </w:r>
      <w:bookmarkEnd w:id="10"/>
    </w:p>
    <w:p w14:paraId="3B1F1CC1" w14:textId="77777777" w:rsidR="000B1756" w:rsidRDefault="001D26D6">
      <w:pPr>
        <w:pStyle w:val="Heading2"/>
      </w:pPr>
      <w:bookmarkStart w:id="11" w:name="_Toc239324800"/>
      <w:r>
        <w:t>1. Cách vào màn hình</w:t>
      </w:r>
      <w:bookmarkEnd w:id="11"/>
    </w:p>
    <w:p w14:paraId="339EE91D" w14:textId="77777777" w:rsidR="000B1756" w:rsidRDefault="001D26D6">
      <w:pPr>
        <w:jc w:val="both"/>
      </w:pPr>
      <w:r>
        <w:t>Thực hiện lần lượt:</w:t>
      </w:r>
    </w:p>
    <w:p w14:paraId="7261BE92" w14:textId="77777777" w:rsidR="000B1756" w:rsidRDefault="001D26D6">
      <w:pPr>
        <w:jc w:val="both"/>
      </w:pPr>
      <w:r>
        <w:t>1. Đăng nhập hệ thống, ở trang chọn phân hệ bấm ô «Tài chính».</w:t>
      </w:r>
    </w:p>
    <w:p w14:paraId="2AD8DA5B" w14:textId="77777777" w:rsidR="000B1756" w:rsidRDefault="001D26D6">
      <w:pPr>
        <w:jc w:val="both"/>
      </w:pPr>
      <w:r>
        <w:t>2. Trên thanh menu bên trái, bấm nhóm «Hàng hoá - Dịch vụ - Vận chuyển».</w:t>
      </w:r>
    </w:p>
    <w:p w14:paraId="5C3D9D83" w14:textId="77777777" w:rsidR="000B1756" w:rsidRDefault="001D26D6">
      <w:pPr>
        <w:jc w:val="both"/>
      </w:pPr>
      <w:r>
        <w:t>3. Trong bảng chức năng vừa mở, bấm nhóm «Điều chuyển» ở cột bên trái.</w:t>
      </w:r>
    </w:p>
    <w:p w14:paraId="42D09D3B" w14:textId="77777777" w:rsidR="000B1756" w:rsidRDefault="001D26D6">
      <w:pPr>
        <w:jc w:val="both"/>
      </w:pPr>
      <w:r>
        <w:t>4. Bấm chức năng «Phiếu điều chuyển hàng» ở cột bên phải.</w:t>
      </w:r>
    </w:p>
    <w:p w14:paraId="582CB6D3" w14:textId="77777777" w:rsidR="000B1756" w:rsidRDefault="001D26D6">
      <w:pPr>
        <w:jc w:val="both"/>
      </w:pPr>
      <w:r>
        <w:lastRenderedPageBreak/>
        <w:t>Màn hình mở ra có tiêu đề «Phiếu yêu cầu chuyển hàng». Nhóm «Điều chuyển» có đúng 2 chức năng — chức năng còn lại là «Phiếu chuyển hàng nhập thẳng», thuộc màn hình khác.</w:t>
      </w:r>
    </w:p>
    <w:p w14:paraId="466EA70D" w14:textId="77777777" w:rsidR="000B1756" w:rsidRDefault="001D26D6">
      <w:pPr>
        <w:pStyle w:val="Heading2"/>
      </w:pPr>
      <w:bookmarkStart w:id="12" w:name="_Toc239324801"/>
      <w:r>
        <w:t>2. B</w:t>
      </w:r>
      <w:r>
        <w:t>ố</w:t>
      </w:r>
      <w:r>
        <w:t xml:space="preserve"> c</w:t>
      </w:r>
      <w:r>
        <w:t>ụ</w:t>
      </w:r>
      <w:r>
        <w:t>c màn danh sách</w:t>
      </w:r>
      <w:bookmarkEnd w:id="12"/>
    </w:p>
    <w:p w14:paraId="1E0B74DE" w14:textId="77777777" w:rsidR="000B1756" w:rsidRDefault="001D26D6">
      <w:pPr>
        <w:jc w:val="center"/>
      </w:pPr>
      <w:r>
        <w:rPr>
          <w:noProof/>
        </w:rPr>
        <w:drawing>
          <wp:inline distT="0" distB="0" distL="0" distR="0" wp14:anchorId="670E32A8" wp14:editId="26BA3AEA">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10"/>
                    <a:stretch>
                      <a:fillRect/>
                    </a:stretch>
                  </pic:blipFill>
                  <pic:spPr>
                    <a:xfrm>
                      <a:off x="0" y="0"/>
                      <a:ext cx="5486400" cy="3429000"/>
                    </a:xfrm>
                    <a:prstGeom prst="rect">
                      <a:avLst/>
                    </a:prstGeom>
                  </pic:spPr>
                </pic:pic>
              </a:graphicData>
            </a:graphic>
          </wp:inline>
        </w:drawing>
      </w:r>
    </w:p>
    <w:p w14:paraId="388F25A4" w14:textId="4477F491" w:rsidR="000B1756" w:rsidRDefault="001D26D6">
      <w:pPr>
        <w:pStyle w:val="Caption"/>
      </w:pPr>
      <w:bookmarkStart w:id="13" w:name="_Toc239324869"/>
      <w:r>
        <w:t xml:space="preserve">Hình </w:t>
      </w:r>
      <w:r>
        <w:fldChar w:fldCharType="begin"/>
      </w:r>
      <w:r>
        <w:instrText xml:space="preserve"> SEQ Hình \* ARABIC </w:instrText>
      </w:r>
      <w:r>
        <w:fldChar w:fldCharType="separate"/>
      </w:r>
      <w:r w:rsidR="00915DDB">
        <w:rPr>
          <w:noProof/>
        </w:rPr>
        <w:t>2</w:t>
      </w:r>
      <w:r>
        <w:fldChar w:fldCharType="end"/>
      </w:r>
      <w:r>
        <w:t>: Màn hình danh sách Phiếu yêu cầu chuyển hàng</w:t>
      </w:r>
      <w:bookmarkEnd w:id="13"/>
    </w:p>
    <w:p w14:paraId="66A3D8DF" w14:textId="77777777" w:rsidR="000B1756" w:rsidRDefault="001D26D6">
      <w:pPr>
        <w:jc w:val="both"/>
      </w:pPr>
      <w:r>
        <w:t>Màn hình chia làm 2 khối từ trên xuống:</w:t>
      </w:r>
    </w:p>
    <w:p w14:paraId="36C3CA1D" w14:textId="77777777" w:rsidR="000B1756" w:rsidRDefault="001D26D6">
      <w:pPr>
        <w:pStyle w:val="ListBullet"/>
      </w:pPr>
      <w:r>
        <w:t>Khối «Bộ lọc danh sách»: ô tìm nhanh, nút «Tìm kiếm», nút «Làm mới», nút «Cài đặt bộ lọc» và nút «Tìm kiếm nâng cao».</w:t>
      </w:r>
    </w:p>
    <w:p w14:paraId="102D91FB" w14:textId="77777777" w:rsidR="000B1756" w:rsidRDefault="001D26D6">
      <w:pPr>
        <w:pStyle w:val="ListBullet"/>
      </w:pPr>
      <w:r>
        <w:t>Khối lưới dữ liệu: tiêu đề «Phiếu yêu cầu chuyển hàng», ba nút thao tác ở góc phải («Tạo mới», «Xuất Excel», nút biểu tượng cấu hình cột), bảng dữ liệu và thanh phân trang.</w:t>
      </w:r>
    </w:p>
    <w:p w14:paraId="3F45FCB0" w14:textId="77777777" w:rsidR="000B1756" w:rsidRDefault="001D26D6">
      <w:pPr>
        <w:pStyle w:val="Heading2"/>
      </w:pPr>
      <w:bookmarkStart w:id="14" w:name="_Toc239324802"/>
      <w:r>
        <w:t>3. Các c</w:t>
      </w:r>
      <w:r>
        <w:t>ộ</w:t>
      </w:r>
      <w:r>
        <w:t>t c</w:t>
      </w:r>
      <w:r>
        <w:t>ủ</w:t>
      </w:r>
      <w:r>
        <w:t>a b</w:t>
      </w:r>
      <w:r>
        <w:t>ả</w:t>
      </w:r>
      <w:r>
        <w:t>ng danh sách</w:t>
      </w:r>
      <w:bookmarkEnd w:id="14"/>
    </w:p>
    <w:tbl>
      <w:tblPr>
        <w:tblStyle w:val="LightGrid-Accent1"/>
        <w:tblW w:w="0" w:type="auto"/>
        <w:jc w:val="center"/>
        <w:tblLook w:val="04A0" w:firstRow="1" w:lastRow="0" w:firstColumn="1" w:lastColumn="0" w:noHBand="0" w:noVBand="1"/>
      </w:tblPr>
      <w:tblGrid>
        <w:gridCol w:w="2872"/>
        <w:gridCol w:w="2876"/>
        <w:gridCol w:w="2872"/>
      </w:tblGrid>
      <w:tr w:rsidR="000B1756" w14:paraId="7CFC74DF"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BAFBF" w14:textId="77777777" w:rsidR="000B1756" w:rsidRDefault="001D26D6">
            <w:r>
              <w:t>Cột</w:t>
            </w:r>
          </w:p>
        </w:tc>
        <w:tc>
          <w:tcPr>
            <w:tcW w:w="2880" w:type="dxa"/>
          </w:tcPr>
          <w:p w14:paraId="24921AFD"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14222545" w14:textId="77777777" w:rsidR="000B1756" w:rsidRDefault="001D26D6">
            <w:pPr>
              <w:cnfStyle w:val="100000000000" w:firstRow="1" w:lastRow="0" w:firstColumn="0" w:lastColumn="0" w:oddVBand="0" w:evenVBand="0" w:oddHBand="0" w:evenHBand="0" w:firstRowFirstColumn="0" w:firstRowLastColumn="0" w:lastRowFirstColumn="0" w:lastRowLastColumn="0"/>
            </w:pPr>
            <w:r>
              <w:t>Mặc định hiển thị</w:t>
            </w:r>
          </w:p>
        </w:tc>
      </w:tr>
      <w:tr w:rsidR="000B1756" w14:paraId="1F68822D"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1C80AD" w14:textId="77777777" w:rsidR="000B1756" w:rsidRDefault="001D26D6">
            <w:r>
              <w:t>STT</w:t>
            </w:r>
          </w:p>
        </w:tc>
        <w:tc>
          <w:tcPr>
            <w:tcW w:w="2880" w:type="dxa"/>
          </w:tcPr>
          <w:p w14:paraId="6C815BD0" w14:textId="77777777" w:rsidR="000B1756" w:rsidRDefault="001D26D6">
            <w:pPr>
              <w:cnfStyle w:val="000000100000" w:firstRow="0" w:lastRow="0" w:firstColumn="0" w:lastColumn="0" w:oddVBand="0" w:evenVBand="0" w:oddHBand="1" w:evenHBand="0" w:firstRowFirstColumn="0" w:firstRowLastColumn="0" w:lastRowFirstColumn="0" w:lastRowLastColumn="0"/>
            </w:pPr>
            <w:r>
              <w:t>Số thứ tự dòng, đánh theo từng trang (sang trang 2 với cỡ 10 dòng thì bắt đầu từ 11).</w:t>
            </w:r>
          </w:p>
        </w:tc>
        <w:tc>
          <w:tcPr>
            <w:tcW w:w="2880" w:type="dxa"/>
          </w:tcPr>
          <w:p w14:paraId="39AC3B37" w14:textId="77777777" w:rsidR="000B1756" w:rsidRDefault="001D26D6">
            <w:pPr>
              <w:cnfStyle w:val="000000100000" w:firstRow="0" w:lastRow="0" w:firstColumn="0" w:lastColumn="0" w:oddVBand="0" w:evenVBand="0" w:oddHBand="1" w:evenHBand="0" w:firstRowFirstColumn="0" w:firstRowLastColumn="0" w:lastRowFirstColumn="0" w:lastRowLastColumn="0"/>
            </w:pPr>
            <w:r>
              <w:t>Có (không tắt được)</w:t>
            </w:r>
          </w:p>
        </w:tc>
      </w:tr>
      <w:tr w:rsidR="000B1756" w14:paraId="2B34B544"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56BFFC" w14:textId="77777777" w:rsidR="000B1756" w:rsidRDefault="001D26D6">
            <w:r>
              <w:t>Mã yêu cầu</w:t>
            </w:r>
          </w:p>
        </w:tc>
        <w:tc>
          <w:tcPr>
            <w:tcW w:w="2880" w:type="dxa"/>
          </w:tcPr>
          <w:p w14:paraId="260FCC8A" w14:textId="77777777" w:rsidR="000B1756" w:rsidRDefault="001D26D6">
            <w:pPr>
              <w:cnfStyle w:val="000000010000" w:firstRow="0" w:lastRow="0" w:firstColumn="0" w:lastColumn="0" w:oddVBand="0" w:evenVBand="0" w:oddHBand="0" w:evenHBand="1" w:firstRowFirstColumn="0" w:firstRowLastColumn="0" w:lastRowFirstColumn="0" w:lastRowLastColumn="0"/>
            </w:pPr>
            <w:r>
              <w:t xml:space="preserve">Mã phiếu dạng PYCCH kèm 5 chữ số. Bấm vào </w:t>
            </w:r>
            <w:r>
              <w:lastRenderedPageBreak/>
              <w:t>mã để mở màn chi tiết. Sắp xếp được.</w:t>
            </w:r>
          </w:p>
        </w:tc>
        <w:tc>
          <w:tcPr>
            <w:tcW w:w="2880" w:type="dxa"/>
          </w:tcPr>
          <w:p w14:paraId="47268121" w14:textId="77777777" w:rsidR="000B1756" w:rsidRDefault="001D26D6">
            <w:pPr>
              <w:cnfStyle w:val="000000010000" w:firstRow="0" w:lastRow="0" w:firstColumn="0" w:lastColumn="0" w:oddVBand="0" w:evenVBand="0" w:oddHBand="0" w:evenHBand="1" w:firstRowFirstColumn="0" w:firstRowLastColumn="0" w:lastRowFirstColumn="0" w:lastRowLastColumn="0"/>
            </w:pPr>
            <w:r>
              <w:lastRenderedPageBreak/>
              <w:t>Có (không tắt được)</w:t>
            </w:r>
          </w:p>
        </w:tc>
      </w:tr>
      <w:tr w:rsidR="000B1756" w14:paraId="470B170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1AC939" w14:textId="77777777" w:rsidR="000B1756" w:rsidRDefault="001D26D6">
            <w:r>
              <w:t>Người tiếp nhận</w:t>
            </w:r>
          </w:p>
        </w:tc>
        <w:tc>
          <w:tcPr>
            <w:tcW w:w="2880" w:type="dxa"/>
          </w:tcPr>
          <w:p w14:paraId="3EA6492D"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của bộ phận kho đã xử lý phiếu. Chưa ai xử lý thì hiện dấu gạch ngang.</w:t>
            </w:r>
          </w:p>
        </w:tc>
        <w:tc>
          <w:tcPr>
            <w:tcW w:w="2880" w:type="dxa"/>
          </w:tcPr>
          <w:p w14:paraId="0C522967"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r>
      <w:tr w:rsidR="000B1756" w14:paraId="328CD431"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7F53BE" w14:textId="77777777" w:rsidR="000B1756" w:rsidRDefault="001D26D6">
            <w:r>
              <w:t>Ngày tiếp nhận</w:t>
            </w:r>
          </w:p>
        </w:tc>
        <w:tc>
          <w:tcPr>
            <w:tcW w:w="2880" w:type="dxa"/>
          </w:tcPr>
          <w:p w14:paraId="22BC5E97" w14:textId="77777777" w:rsidR="000B1756" w:rsidRDefault="001D26D6">
            <w:pPr>
              <w:cnfStyle w:val="000000010000" w:firstRow="0" w:lastRow="0" w:firstColumn="0" w:lastColumn="0" w:oddVBand="0" w:evenVBand="0" w:oddHBand="0" w:evenHBand="1" w:firstRowFirstColumn="0" w:firstRowLastColumn="0" w:lastRowFirstColumn="0" w:lastRowLastColumn="0"/>
            </w:pPr>
            <w:r>
              <w:t>Ngày giờ tiếp nhận, dạng ngày/tháng/năm giờ:phút. Sắp xếp được.</w:t>
            </w:r>
          </w:p>
        </w:tc>
        <w:tc>
          <w:tcPr>
            <w:tcW w:w="2880" w:type="dxa"/>
          </w:tcPr>
          <w:p w14:paraId="2F859408" w14:textId="77777777" w:rsidR="000B1756" w:rsidRDefault="001D26D6">
            <w:pPr>
              <w:cnfStyle w:val="000000010000" w:firstRow="0" w:lastRow="0" w:firstColumn="0" w:lastColumn="0" w:oddVBand="0" w:evenVBand="0" w:oddHBand="0" w:evenHBand="1" w:firstRowFirstColumn="0" w:firstRowLastColumn="0" w:lastRowFirstColumn="0" w:lastRowLastColumn="0"/>
            </w:pPr>
            <w:r>
              <w:t>Ẩn — bật trong Tuỳ chỉnh cột</w:t>
            </w:r>
          </w:p>
        </w:tc>
      </w:tr>
      <w:tr w:rsidR="000B1756" w14:paraId="1D8E469C"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B53B1C" w14:textId="77777777" w:rsidR="000B1756" w:rsidRDefault="001D26D6">
            <w:r>
              <w:t>Người cập nhật</w:t>
            </w:r>
          </w:p>
        </w:tc>
        <w:tc>
          <w:tcPr>
            <w:tcW w:w="2880" w:type="dxa"/>
          </w:tcPr>
          <w:p w14:paraId="46A97CCF"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sửa phiếu gần nhất.</w:t>
            </w:r>
          </w:p>
        </w:tc>
        <w:tc>
          <w:tcPr>
            <w:tcW w:w="2880" w:type="dxa"/>
          </w:tcPr>
          <w:p w14:paraId="6F25F0A8" w14:textId="77777777" w:rsidR="000B1756" w:rsidRDefault="001D26D6">
            <w:pPr>
              <w:cnfStyle w:val="000000100000" w:firstRow="0" w:lastRow="0" w:firstColumn="0" w:lastColumn="0" w:oddVBand="0" w:evenVBand="0" w:oddHBand="1" w:evenHBand="0" w:firstRowFirstColumn="0" w:firstRowLastColumn="0" w:lastRowFirstColumn="0" w:lastRowLastColumn="0"/>
            </w:pPr>
            <w:r>
              <w:t>Ẩn — bật trong Tuỳ chỉnh cột</w:t>
            </w:r>
          </w:p>
        </w:tc>
      </w:tr>
      <w:tr w:rsidR="000B1756" w14:paraId="201FCF73"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377F99" w14:textId="77777777" w:rsidR="000B1756" w:rsidRDefault="001D26D6">
            <w:r>
              <w:t>Ngày cập nhật</w:t>
            </w:r>
          </w:p>
        </w:tc>
        <w:tc>
          <w:tcPr>
            <w:tcW w:w="2880" w:type="dxa"/>
          </w:tcPr>
          <w:p w14:paraId="4A2701E0" w14:textId="77777777" w:rsidR="000B1756" w:rsidRDefault="001D26D6">
            <w:pPr>
              <w:cnfStyle w:val="000000010000" w:firstRow="0" w:lastRow="0" w:firstColumn="0" w:lastColumn="0" w:oddVBand="0" w:evenVBand="0" w:oddHBand="0" w:evenHBand="1" w:firstRowFirstColumn="0" w:firstRowLastColumn="0" w:lastRowFirstColumn="0" w:lastRowLastColumn="0"/>
            </w:pPr>
            <w:r>
              <w:t>Thời điểm sửa gần nhất. LƯU Ý: cột này có mũi tên nhưng bấm vào KHÔNG sắp xếp được, danh sách quay về thứ tự mặc định.</w:t>
            </w:r>
          </w:p>
        </w:tc>
        <w:tc>
          <w:tcPr>
            <w:tcW w:w="2880" w:type="dxa"/>
          </w:tcPr>
          <w:p w14:paraId="557FBA6D" w14:textId="77777777" w:rsidR="000B1756" w:rsidRDefault="001D26D6">
            <w:pPr>
              <w:cnfStyle w:val="000000010000" w:firstRow="0" w:lastRow="0" w:firstColumn="0" w:lastColumn="0" w:oddVBand="0" w:evenVBand="0" w:oddHBand="0" w:evenHBand="1" w:firstRowFirstColumn="0" w:firstRowLastColumn="0" w:lastRowFirstColumn="0" w:lastRowLastColumn="0"/>
            </w:pPr>
            <w:r>
              <w:t>Ẩn — bật trong Tuỳ chỉnh cột</w:t>
            </w:r>
          </w:p>
        </w:tc>
      </w:tr>
      <w:tr w:rsidR="000B1756" w14:paraId="5E929D23"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663F2C" w14:textId="77777777" w:rsidR="000B1756" w:rsidRDefault="001D26D6">
            <w:r>
              <w:t>Người tạo</w:t>
            </w:r>
          </w:p>
        </w:tc>
        <w:tc>
          <w:tcPr>
            <w:tcW w:w="2880" w:type="dxa"/>
          </w:tcPr>
          <w:p w14:paraId="1092775E"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lập phiếu.</w:t>
            </w:r>
          </w:p>
        </w:tc>
        <w:tc>
          <w:tcPr>
            <w:tcW w:w="2880" w:type="dxa"/>
          </w:tcPr>
          <w:p w14:paraId="5DFA18B4"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r>
      <w:tr w:rsidR="000B1756" w14:paraId="0905C80F"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A32932" w14:textId="77777777" w:rsidR="000B1756" w:rsidRDefault="001D26D6">
            <w:r>
              <w:t>Ngày tạo</w:t>
            </w:r>
          </w:p>
        </w:tc>
        <w:tc>
          <w:tcPr>
            <w:tcW w:w="2880" w:type="dxa"/>
          </w:tcPr>
          <w:p w14:paraId="43704911" w14:textId="77777777" w:rsidR="000B1756" w:rsidRDefault="001D26D6">
            <w:pPr>
              <w:cnfStyle w:val="000000010000" w:firstRow="0" w:lastRow="0" w:firstColumn="0" w:lastColumn="0" w:oddVBand="0" w:evenVBand="0" w:oddHBand="0" w:evenHBand="1" w:firstRowFirstColumn="0" w:firstRowLastColumn="0" w:lastRowFirstColumn="0" w:lastRowLastColumn="0"/>
            </w:pPr>
            <w:r>
              <w:t>Thời điểm lập phiếu, dạng ngày/tháng/năm giờ:phút. Sắp xếp được.</w:t>
            </w:r>
          </w:p>
        </w:tc>
        <w:tc>
          <w:tcPr>
            <w:tcW w:w="2880" w:type="dxa"/>
          </w:tcPr>
          <w:p w14:paraId="45AFEC37"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r>
      <w:tr w:rsidR="000B1756" w14:paraId="58EBA63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8A544" w14:textId="77777777" w:rsidR="000B1756" w:rsidRDefault="001D26D6">
            <w:r>
              <w:t>Trạng thái</w:t>
            </w:r>
          </w:p>
        </w:tc>
        <w:tc>
          <w:tcPr>
            <w:tcW w:w="2880" w:type="dxa"/>
          </w:tcPr>
          <w:p w14:paraId="3B48F5EC" w14:textId="77777777" w:rsidR="000B1756" w:rsidRDefault="001D26D6">
            <w:pPr>
              <w:cnfStyle w:val="000000100000" w:firstRow="0" w:lastRow="0" w:firstColumn="0" w:lastColumn="0" w:oddVBand="0" w:evenVBand="0" w:oddHBand="1" w:evenHBand="0" w:firstRowFirstColumn="0" w:firstRowLastColumn="0" w:lastRowFirstColumn="0" w:lastRowLastColumn="0"/>
            </w:pPr>
            <w:r>
              <w:t>Nhãn màu: đỏ với Chờ duyệt / Đang tạo / Đã hủy, xanh với các trạng thái còn lại.</w:t>
            </w:r>
          </w:p>
        </w:tc>
        <w:tc>
          <w:tcPr>
            <w:tcW w:w="2880" w:type="dxa"/>
          </w:tcPr>
          <w:p w14:paraId="790F3EDD"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r>
      <w:tr w:rsidR="000B1756" w14:paraId="2D0FDDA4"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543E41" w14:textId="77777777" w:rsidR="000B1756" w:rsidRDefault="001D26D6">
            <w:r>
              <w:t>Hành động</w:t>
            </w:r>
          </w:p>
        </w:tc>
        <w:tc>
          <w:tcPr>
            <w:tcW w:w="2880" w:type="dxa"/>
          </w:tcPr>
          <w:p w14:paraId="31E53F3F" w14:textId="77777777" w:rsidR="000B1756" w:rsidRDefault="001D26D6">
            <w:pPr>
              <w:cnfStyle w:val="000000010000" w:firstRow="0" w:lastRow="0" w:firstColumn="0" w:lastColumn="0" w:oddVBand="0" w:evenVBand="0" w:oddHBand="0" w:evenHBand="1" w:firstRowFirstColumn="0" w:firstRowLastColumn="0" w:lastRowFirstColumn="0" w:lastRowLastColumn="0"/>
            </w:pPr>
            <w:r>
              <w:t>Các nút thao tác của dòng, thay đổi theo trạng thái và quyền.</w:t>
            </w:r>
          </w:p>
        </w:tc>
        <w:tc>
          <w:tcPr>
            <w:tcW w:w="2880" w:type="dxa"/>
          </w:tcPr>
          <w:p w14:paraId="42B8227D" w14:textId="77777777" w:rsidR="000B1756" w:rsidRDefault="001D26D6">
            <w:pPr>
              <w:cnfStyle w:val="000000010000" w:firstRow="0" w:lastRow="0" w:firstColumn="0" w:lastColumn="0" w:oddVBand="0" w:evenVBand="0" w:oddHBand="0" w:evenHBand="1" w:firstRowFirstColumn="0" w:firstRowLastColumn="0" w:lastRowFirstColumn="0" w:lastRowLastColumn="0"/>
            </w:pPr>
            <w:r>
              <w:t>Có (không tắt được)</w:t>
            </w:r>
          </w:p>
        </w:tc>
      </w:tr>
    </w:tbl>
    <w:p w14:paraId="54B6BA50" w14:textId="77777777" w:rsidR="000B1756" w:rsidRDefault="000B1756"/>
    <w:p w14:paraId="011671D2" w14:textId="77777777" w:rsidR="000B1756" w:rsidRDefault="001D26D6">
      <w:pPr>
        <w:jc w:val="both"/>
      </w:pPr>
      <w:r>
        <w:t>Mặc định danh sách sắp xếp theo Ngày tạo giảm dần — phiếu mới nhất nằm trên cùng. Chỉ ba cột sắp xếp được thật: Mã yêu cầu, Ngày tạo và Ngày tiếp nhận.</w:t>
      </w:r>
    </w:p>
    <w:p w14:paraId="55194833" w14:textId="77777777" w:rsidR="000B1756" w:rsidRDefault="001D26D6">
      <w:pPr>
        <w:pStyle w:val="Heading2"/>
      </w:pPr>
      <w:bookmarkStart w:id="15" w:name="_Toc239324803"/>
      <w:r>
        <w:t>4. Các nút thao tác trên m</w:t>
      </w:r>
      <w:r>
        <w:t>ộ</w:t>
      </w:r>
      <w:r>
        <w:t>t dòng</w:t>
      </w:r>
      <w:bookmarkEnd w:id="15"/>
    </w:p>
    <w:p w14:paraId="45F3AE3C" w14:textId="77777777" w:rsidR="000B1756" w:rsidRDefault="001D26D6">
      <w:pPr>
        <w:jc w:val="both"/>
      </w:pPr>
      <w:r>
        <w:t>Cột «Hành động» hiển thị tối đa 2 nút chính, các nút còn lại nằm trong menu ba chấm. Nút không đủ điều kiện bị ẩn hẳn chứ không hiện mờ.</w:t>
      </w:r>
    </w:p>
    <w:tbl>
      <w:tblPr>
        <w:tblStyle w:val="LightGrid-Accent1"/>
        <w:tblW w:w="0" w:type="auto"/>
        <w:jc w:val="center"/>
        <w:tblLook w:val="04A0" w:firstRow="1" w:lastRow="0" w:firstColumn="1" w:lastColumn="0" w:noHBand="0" w:noVBand="1"/>
      </w:tblPr>
      <w:tblGrid>
        <w:gridCol w:w="2155"/>
        <w:gridCol w:w="2155"/>
        <w:gridCol w:w="2155"/>
        <w:gridCol w:w="2155"/>
      </w:tblGrid>
      <w:tr w:rsidR="000B1756" w14:paraId="28102AAA"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7013B5" w14:textId="77777777" w:rsidR="000B1756" w:rsidRDefault="001D26D6">
            <w:r>
              <w:t>Nút</w:t>
            </w:r>
          </w:p>
        </w:tc>
        <w:tc>
          <w:tcPr>
            <w:tcW w:w="2160" w:type="dxa"/>
          </w:tcPr>
          <w:p w14:paraId="56B0CD69" w14:textId="77777777" w:rsidR="000B1756" w:rsidRDefault="001D26D6">
            <w:pPr>
              <w:cnfStyle w:val="100000000000" w:firstRow="1" w:lastRow="0" w:firstColumn="0" w:lastColumn="0" w:oddVBand="0" w:evenVBand="0" w:oddHBand="0" w:evenHBand="0" w:firstRowFirstColumn="0" w:firstRowLastColumn="0" w:lastRowFirstColumn="0" w:lastRowLastColumn="0"/>
            </w:pPr>
            <w:r>
              <w:t>Biểu tượng</w:t>
            </w:r>
          </w:p>
        </w:tc>
        <w:tc>
          <w:tcPr>
            <w:tcW w:w="2160" w:type="dxa"/>
          </w:tcPr>
          <w:p w14:paraId="57C519FF" w14:textId="77777777" w:rsidR="000B1756" w:rsidRDefault="001D26D6">
            <w:pPr>
              <w:cnfStyle w:val="100000000000" w:firstRow="1" w:lastRow="0" w:firstColumn="0" w:lastColumn="0" w:oddVBand="0" w:evenVBand="0" w:oddHBand="0" w:evenHBand="0" w:firstRowFirstColumn="0" w:firstRowLastColumn="0" w:lastRowFirstColumn="0" w:lastRowLastColumn="0"/>
            </w:pPr>
            <w:r>
              <w:t>Điều kiện hiện</w:t>
            </w:r>
          </w:p>
        </w:tc>
        <w:tc>
          <w:tcPr>
            <w:tcW w:w="2160" w:type="dxa"/>
          </w:tcPr>
          <w:p w14:paraId="3F833835" w14:textId="77777777" w:rsidR="000B1756" w:rsidRDefault="001D26D6">
            <w:pPr>
              <w:cnfStyle w:val="100000000000" w:firstRow="1" w:lastRow="0" w:firstColumn="0" w:lastColumn="0" w:oddVBand="0" w:evenVBand="0" w:oddHBand="0" w:evenHBand="0" w:firstRowFirstColumn="0" w:firstRowLastColumn="0" w:lastRowFirstColumn="0" w:lastRowLastColumn="0"/>
            </w:pPr>
            <w:r>
              <w:t>Tác dụng</w:t>
            </w:r>
          </w:p>
        </w:tc>
      </w:tr>
      <w:tr w:rsidR="000B1756" w14:paraId="50BA77C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417455" w14:textId="77777777" w:rsidR="000B1756" w:rsidRDefault="001D26D6">
            <w:r>
              <w:t>Sửa</w:t>
            </w:r>
          </w:p>
        </w:tc>
        <w:tc>
          <w:tcPr>
            <w:tcW w:w="2160" w:type="dxa"/>
          </w:tcPr>
          <w:p w14:paraId="5D1899AC" w14:textId="77777777" w:rsidR="000B1756" w:rsidRDefault="001D26D6">
            <w:pPr>
              <w:cnfStyle w:val="000000100000" w:firstRow="0" w:lastRow="0" w:firstColumn="0" w:lastColumn="0" w:oddVBand="0" w:evenVBand="0" w:oddHBand="1" w:evenHBand="0" w:firstRowFirstColumn="0" w:firstRowLastColumn="0" w:lastRowFirstColumn="0" w:lastRowLastColumn="0"/>
            </w:pPr>
            <w:r>
              <w:t>Bút chì</w:t>
            </w:r>
          </w:p>
        </w:tc>
        <w:tc>
          <w:tcPr>
            <w:tcW w:w="2160" w:type="dxa"/>
          </w:tcPr>
          <w:p w14:paraId="13CC4F8D"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ở trạng thái «Đang tạo» VÀ do chính mình lập</w:t>
            </w:r>
          </w:p>
        </w:tc>
        <w:tc>
          <w:tcPr>
            <w:tcW w:w="2160" w:type="dxa"/>
          </w:tcPr>
          <w:p w14:paraId="20149590" w14:textId="77777777" w:rsidR="000B1756" w:rsidRDefault="001D26D6">
            <w:pPr>
              <w:cnfStyle w:val="000000100000" w:firstRow="0" w:lastRow="0" w:firstColumn="0" w:lastColumn="0" w:oddVBand="0" w:evenVBand="0" w:oddHBand="1" w:evenHBand="0" w:firstRowFirstColumn="0" w:firstRowLastColumn="0" w:lastRowFirstColumn="0" w:lastRowLastColumn="0"/>
            </w:pPr>
            <w:r>
              <w:t>Mở màn Sửa phiếu.</w:t>
            </w:r>
          </w:p>
        </w:tc>
      </w:tr>
      <w:tr w:rsidR="000B1756" w14:paraId="12139561"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91C531" w14:textId="77777777" w:rsidR="000B1756" w:rsidRDefault="001D26D6">
            <w:r>
              <w:lastRenderedPageBreak/>
              <w:t>Xóa</w:t>
            </w:r>
          </w:p>
        </w:tc>
        <w:tc>
          <w:tcPr>
            <w:tcW w:w="2160" w:type="dxa"/>
          </w:tcPr>
          <w:p w14:paraId="1F46AF9C" w14:textId="77777777" w:rsidR="000B1756" w:rsidRDefault="001D26D6">
            <w:pPr>
              <w:cnfStyle w:val="000000010000" w:firstRow="0" w:lastRow="0" w:firstColumn="0" w:lastColumn="0" w:oddVBand="0" w:evenVBand="0" w:oddHBand="0" w:evenHBand="1" w:firstRowFirstColumn="0" w:firstRowLastColumn="0" w:lastRowFirstColumn="0" w:lastRowLastColumn="0"/>
            </w:pPr>
            <w:r>
              <w:t>Thùng rác đỏ</w:t>
            </w:r>
          </w:p>
        </w:tc>
        <w:tc>
          <w:tcPr>
            <w:tcW w:w="2160" w:type="dxa"/>
          </w:tcPr>
          <w:p w14:paraId="75CBC019" w14:textId="77777777" w:rsidR="000B1756" w:rsidRDefault="001D26D6">
            <w:pPr>
              <w:cnfStyle w:val="000000010000" w:firstRow="0" w:lastRow="0" w:firstColumn="0" w:lastColumn="0" w:oddVBand="0" w:evenVBand="0" w:oddHBand="0" w:evenHBand="1" w:firstRowFirstColumn="0" w:firstRowLastColumn="0" w:lastRowFirstColumn="0" w:lastRowLastColumn="0"/>
            </w:pPr>
            <w:r>
              <w:t>Phiếu ở trạng thái «Đang tạo» VÀ do chính mình lập</w:t>
            </w:r>
          </w:p>
        </w:tc>
        <w:tc>
          <w:tcPr>
            <w:tcW w:w="2160" w:type="dxa"/>
          </w:tcPr>
          <w:p w14:paraId="2495636A" w14:textId="77777777" w:rsidR="000B1756" w:rsidRDefault="001D26D6">
            <w:pPr>
              <w:cnfStyle w:val="000000010000" w:firstRow="0" w:lastRow="0" w:firstColumn="0" w:lastColumn="0" w:oddVBand="0" w:evenVBand="0" w:oddHBand="0" w:evenHBand="1" w:firstRowFirstColumn="0" w:firstRowLastColumn="0" w:lastRowFirstColumn="0" w:lastRowLastColumn="0"/>
            </w:pPr>
            <w:r>
              <w:t>Mở hộp xác nhận xoá phiếu.</w:t>
            </w:r>
          </w:p>
        </w:tc>
      </w:tr>
      <w:tr w:rsidR="000B1756" w14:paraId="7103CFE5"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5662BD" w14:textId="77777777" w:rsidR="000B1756" w:rsidRDefault="001D26D6">
            <w:r>
              <w:t>Tổng hợp</w:t>
            </w:r>
          </w:p>
        </w:tc>
        <w:tc>
          <w:tcPr>
            <w:tcW w:w="2160" w:type="dxa"/>
          </w:tcPr>
          <w:p w14:paraId="51169E7D" w14:textId="77777777" w:rsidR="000B1756" w:rsidRDefault="001D26D6">
            <w:pPr>
              <w:cnfStyle w:val="000000100000" w:firstRow="0" w:lastRow="0" w:firstColumn="0" w:lastColumn="0" w:oddVBand="0" w:evenVBand="0" w:oddHBand="1" w:evenHBand="0" w:firstRowFirstColumn="0" w:firstRowLastColumn="0" w:lastRowFirstColumn="0" w:lastRowLastColumn="0"/>
            </w:pPr>
            <w:r>
              <w:t>Dấu tích kép</w:t>
            </w:r>
          </w:p>
        </w:tc>
        <w:tc>
          <w:tcPr>
            <w:tcW w:w="2160" w:type="dxa"/>
          </w:tcPr>
          <w:p w14:paraId="6BCAF33B"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ở trạng thái «Chờ duyệt», người dùng có quyền Kế toán kho (hoặc là quản trị hệ thống) VÀ cùng công ty với phiếu</w:t>
            </w:r>
          </w:p>
        </w:tc>
        <w:tc>
          <w:tcPr>
            <w:tcW w:w="2160" w:type="dxa"/>
          </w:tcPr>
          <w:p w14:paraId="63E205C2" w14:textId="77777777" w:rsidR="000B1756" w:rsidRDefault="001D26D6">
            <w:pPr>
              <w:cnfStyle w:val="000000100000" w:firstRow="0" w:lastRow="0" w:firstColumn="0" w:lastColumn="0" w:oddVBand="0" w:evenVBand="0" w:oddHBand="1" w:evenHBand="0" w:firstRowFirstColumn="0" w:firstRowLastColumn="0" w:lastRowFirstColumn="0" w:lastRowLastColumn="0"/>
            </w:pPr>
            <w:r>
              <w:t>Mở tab mới sang màn lập phiếu đề nghị xuất hàng của cổng cũ.</w:t>
            </w:r>
          </w:p>
        </w:tc>
      </w:tr>
      <w:tr w:rsidR="000B1756" w14:paraId="2496E604"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4B7E07" w14:textId="77777777" w:rsidR="000B1756" w:rsidRDefault="001D26D6">
            <w:r>
              <w:t>In</w:t>
            </w:r>
          </w:p>
        </w:tc>
        <w:tc>
          <w:tcPr>
            <w:tcW w:w="2160" w:type="dxa"/>
          </w:tcPr>
          <w:p w14:paraId="7D2E9381" w14:textId="77777777" w:rsidR="000B1756" w:rsidRDefault="001D26D6">
            <w:pPr>
              <w:cnfStyle w:val="000000010000" w:firstRow="0" w:lastRow="0" w:firstColumn="0" w:lastColumn="0" w:oddVBand="0" w:evenVBand="0" w:oddHBand="0" w:evenHBand="1" w:firstRowFirstColumn="0" w:firstRowLastColumn="0" w:lastRowFirstColumn="0" w:lastRowLastColumn="0"/>
            </w:pPr>
            <w:r>
              <w:t>Máy in</w:t>
            </w:r>
          </w:p>
        </w:tc>
        <w:tc>
          <w:tcPr>
            <w:tcW w:w="2160" w:type="dxa"/>
          </w:tcPr>
          <w:p w14:paraId="7EDDA835" w14:textId="77777777" w:rsidR="000B1756" w:rsidRDefault="001D26D6">
            <w:pPr>
              <w:cnfStyle w:val="000000010000" w:firstRow="0" w:lastRow="0" w:firstColumn="0" w:lastColumn="0" w:oddVBand="0" w:evenVBand="0" w:oddHBand="0" w:evenHBand="1" w:firstRowFirstColumn="0" w:firstRowLastColumn="0" w:lastRowFirstColumn="0" w:lastRowLastColumn="0"/>
            </w:pPr>
            <w:r>
              <w:t>Luôn hiện</w:t>
            </w:r>
          </w:p>
        </w:tc>
        <w:tc>
          <w:tcPr>
            <w:tcW w:w="2160" w:type="dxa"/>
          </w:tcPr>
          <w:p w14:paraId="188AEC46" w14:textId="77777777" w:rsidR="000B1756" w:rsidRDefault="001D26D6">
            <w:pPr>
              <w:cnfStyle w:val="000000010000" w:firstRow="0" w:lastRow="0" w:firstColumn="0" w:lastColumn="0" w:oddVBand="0" w:evenVBand="0" w:oddHBand="0" w:evenHBand="1" w:firstRowFirstColumn="0" w:firstRowLastColumn="0" w:lastRowFirstColumn="0" w:lastRowLastColumn="0"/>
            </w:pPr>
            <w:r>
              <w:t>Mở tab mới hiển thị bản in của phiếu.</w:t>
            </w:r>
          </w:p>
        </w:tc>
      </w:tr>
      <w:tr w:rsidR="000B1756" w14:paraId="7BFF9C64"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02DDDA" w14:textId="77777777" w:rsidR="000B1756" w:rsidRDefault="001D26D6">
            <w:r>
              <w:t>Lịch sử</w:t>
            </w:r>
          </w:p>
        </w:tc>
        <w:tc>
          <w:tcPr>
            <w:tcW w:w="2160" w:type="dxa"/>
          </w:tcPr>
          <w:p w14:paraId="2505C917" w14:textId="77777777" w:rsidR="000B1756" w:rsidRDefault="001D26D6">
            <w:pPr>
              <w:cnfStyle w:val="000000100000" w:firstRow="0" w:lastRow="0" w:firstColumn="0" w:lastColumn="0" w:oddVBand="0" w:evenVBand="0" w:oddHBand="1" w:evenHBand="0" w:firstRowFirstColumn="0" w:firstRowLastColumn="0" w:lastRowFirstColumn="0" w:lastRowLastColumn="0"/>
            </w:pPr>
            <w:r>
              <w:t>Đồng hồ quay ngược</w:t>
            </w:r>
          </w:p>
        </w:tc>
        <w:tc>
          <w:tcPr>
            <w:tcW w:w="2160" w:type="dxa"/>
          </w:tcPr>
          <w:p w14:paraId="6A00497A" w14:textId="77777777" w:rsidR="000B1756" w:rsidRDefault="001D26D6">
            <w:pPr>
              <w:cnfStyle w:val="000000100000" w:firstRow="0" w:lastRow="0" w:firstColumn="0" w:lastColumn="0" w:oddVBand="0" w:evenVBand="0" w:oddHBand="1" w:evenHBand="0" w:firstRowFirstColumn="0" w:firstRowLastColumn="0" w:lastRowFirstColumn="0" w:lastRowLastColumn="0"/>
            </w:pPr>
            <w:r>
              <w:t>Luôn hiện</w:t>
            </w:r>
          </w:p>
        </w:tc>
        <w:tc>
          <w:tcPr>
            <w:tcW w:w="2160" w:type="dxa"/>
          </w:tcPr>
          <w:p w14:paraId="280FAA29" w14:textId="77777777" w:rsidR="000B1756" w:rsidRDefault="001D26D6">
            <w:pPr>
              <w:cnfStyle w:val="000000100000" w:firstRow="0" w:lastRow="0" w:firstColumn="0" w:lastColumn="0" w:oddVBand="0" w:evenVBand="0" w:oddHBand="1" w:evenHBand="0" w:firstRowFirstColumn="0" w:firstRowLastColumn="0" w:lastRowFirstColumn="0" w:lastRowLastColumn="0"/>
            </w:pPr>
            <w:r>
              <w:t>Mở popup Lịch sử thay đổi của phiếu.</w:t>
            </w:r>
          </w:p>
        </w:tc>
      </w:tr>
    </w:tbl>
    <w:p w14:paraId="181F9CB2" w14:textId="77777777" w:rsidR="000B1756" w:rsidRDefault="000B1756"/>
    <w:p w14:paraId="0FCB0F97" w14:textId="77777777" w:rsidR="000B1756" w:rsidRDefault="001D26D6">
      <w:pPr>
        <w:jc w:val="center"/>
      </w:pPr>
      <w:r>
        <w:rPr>
          <w:noProof/>
        </w:rPr>
        <w:drawing>
          <wp:inline distT="0" distB="0" distL="0" distR="0" wp14:anchorId="5172DB5A" wp14:editId="3E55FC50">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menu-hanh-dong.png"/>
                    <pic:cNvPicPr/>
                  </pic:nvPicPr>
                  <pic:blipFill>
                    <a:blip r:embed="rId11"/>
                    <a:stretch>
                      <a:fillRect/>
                    </a:stretch>
                  </pic:blipFill>
                  <pic:spPr>
                    <a:xfrm>
                      <a:off x="0" y="0"/>
                      <a:ext cx="5486400" cy="3429000"/>
                    </a:xfrm>
                    <a:prstGeom prst="rect">
                      <a:avLst/>
                    </a:prstGeom>
                  </pic:spPr>
                </pic:pic>
              </a:graphicData>
            </a:graphic>
          </wp:inline>
        </w:drawing>
      </w:r>
    </w:p>
    <w:p w14:paraId="7C21CCCC" w14:textId="5BDE2F1C" w:rsidR="000B1756" w:rsidRDefault="001D26D6">
      <w:pPr>
        <w:pStyle w:val="Caption"/>
      </w:pPr>
      <w:bookmarkStart w:id="16" w:name="_Toc239324870"/>
      <w:r>
        <w:t xml:space="preserve">Hình </w:t>
      </w:r>
      <w:r>
        <w:fldChar w:fldCharType="begin"/>
      </w:r>
      <w:r>
        <w:instrText xml:space="preserve"> SEQ Hình \* ARABIC </w:instrText>
      </w:r>
      <w:r>
        <w:fldChar w:fldCharType="separate"/>
      </w:r>
      <w:r w:rsidR="00915DDB">
        <w:rPr>
          <w:noProof/>
        </w:rPr>
        <w:t>3</w:t>
      </w:r>
      <w:r>
        <w:fldChar w:fldCharType="end"/>
      </w:r>
      <w:r>
        <w:t>: Menu ba chấm trên dòng phiếu «Đang tạo» — chứa nút In và Lịch sử</w:t>
      </w:r>
      <w:bookmarkEnd w:id="16"/>
    </w:p>
    <w:p w14:paraId="37BAB01C" w14:textId="77777777" w:rsidR="000B1756" w:rsidRDefault="001D26D6">
      <w:pPr>
        <w:pStyle w:val="Heading1"/>
      </w:pPr>
      <w:bookmarkStart w:id="17" w:name="_Toc239324804"/>
      <w:r>
        <w:lastRenderedPageBreak/>
        <w:t>PH</w:t>
      </w:r>
      <w:r>
        <w:t>Ầ</w:t>
      </w:r>
      <w:r>
        <w:t>N 2: TÌM KI</w:t>
      </w:r>
      <w:r>
        <w:t>Ế</w:t>
      </w:r>
      <w:r>
        <w:t>M VÀ L</w:t>
      </w:r>
      <w:r>
        <w:t>Ọ</w:t>
      </w:r>
      <w:r>
        <w:t>C DANH SÁCH</w:t>
      </w:r>
      <w:bookmarkEnd w:id="17"/>
    </w:p>
    <w:p w14:paraId="100301B5" w14:textId="77777777" w:rsidR="000B1756" w:rsidRDefault="001D26D6">
      <w:pPr>
        <w:pStyle w:val="Heading2"/>
      </w:pPr>
      <w:bookmarkStart w:id="18" w:name="_Toc239324805"/>
      <w:r>
        <w:t>1. Ô tìm nhanh</w:t>
      </w:r>
      <w:bookmarkEnd w:id="18"/>
    </w:p>
    <w:p w14:paraId="5E6546EE" w14:textId="77777777" w:rsidR="000B1756" w:rsidRDefault="001D26D6">
      <w:pPr>
        <w:jc w:val="both"/>
      </w:pPr>
      <w:r>
        <w:t>Ô tìm nhanh nằm ngay dưới tiêu đề «Bộ lọc danh sách», ghi sẵn dòng gợi ý «Tìm theo mã yêu cầu...». Thực tế ô này tìm theo MÃ YÊU CẦU HOẶC TÊN NGƯỜI TẠO.</w:t>
      </w:r>
    </w:p>
    <w:p w14:paraId="6E5F11EB" w14:textId="77777777" w:rsidR="000B1756" w:rsidRDefault="001D26D6">
      <w:pPr>
        <w:jc w:val="both"/>
      </w:pPr>
      <w:r>
        <w:t>Cách dùng:</w:t>
      </w:r>
    </w:p>
    <w:p w14:paraId="503F4F11" w14:textId="77777777" w:rsidR="000B1756" w:rsidRDefault="001D26D6">
      <w:pPr>
        <w:jc w:val="both"/>
      </w:pPr>
      <w:r>
        <w:t>1. Gõ mã phiếu (ví dụ 07365) hoặc tên người tạo (ví dụ Phạm Ngọc Thái) vào ô.</w:t>
      </w:r>
    </w:p>
    <w:p w14:paraId="27C93231" w14:textId="77777777" w:rsidR="000B1756" w:rsidRDefault="001D26D6">
      <w:pPr>
        <w:jc w:val="both"/>
      </w:pPr>
      <w:r>
        <w:t>2. Bấm nút «Tìm kiếm» màu xanh bên phải, hoặc nhấn phím Enter.</w:t>
      </w:r>
    </w:p>
    <w:p w14:paraId="6C9754AB" w14:textId="77777777" w:rsidR="000B1756" w:rsidRDefault="001D26D6">
      <w:pPr>
        <w:jc w:val="both"/>
      </w:pPr>
      <w:r>
        <w:t>LƯU Ý: ô tìm nhanh KHÔNG tự tìm khi đang gõ — bắt buộc phải bấm nút «Tìm kiếm». Đây là điểm khác với các ô trong «Tìm kiếm nâng cao».</w:t>
      </w:r>
    </w:p>
    <w:p w14:paraId="04982048" w14:textId="77777777" w:rsidR="000B1756" w:rsidRDefault="001D26D6">
      <w:pPr>
        <w:pStyle w:val="Heading2"/>
      </w:pPr>
      <w:bookmarkStart w:id="19" w:name="_Toc239324806"/>
      <w:r>
        <w:t>2. Tìm ki</w:t>
      </w:r>
      <w:r>
        <w:t>ế</w:t>
      </w:r>
      <w:r>
        <w:t>m nâng cao</w:t>
      </w:r>
      <w:bookmarkEnd w:id="19"/>
    </w:p>
    <w:p w14:paraId="5B1B1CE2" w14:textId="77777777" w:rsidR="000B1756" w:rsidRDefault="001D26D6">
      <w:pPr>
        <w:jc w:val="both"/>
      </w:pPr>
      <w:r>
        <w:t>Bấm nút «Tìm kiếm nâng cao» ở góc phải khối lọc để mở thêm 6 ô lọc. Khi khối đang mở, nút đổi chữ thành «Ẩn tìm kiếm nâng cao».</w:t>
      </w:r>
    </w:p>
    <w:p w14:paraId="3A2FE2D1" w14:textId="77777777" w:rsidR="000B1756" w:rsidRDefault="001D26D6">
      <w:pPr>
        <w:jc w:val="center"/>
      </w:pPr>
      <w:r>
        <w:rPr>
          <w:noProof/>
        </w:rPr>
        <w:drawing>
          <wp:inline distT="0" distB="0" distL="0" distR="0" wp14:anchorId="03BD6321" wp14:editId="1390A934">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c-nang-cao.png"/>
                    <pic:cNvPicPr/>
                  </pic:nvPicPr>
                  <pic:blipFill>
                    <a:blip r:embed="rId12"/>
                    <a:stretch>
                      <a:fillRect/>
                    </a:stretch>
                  </pic:blipFill>
                  <pic:spPr>
                    <a:xfrm>
                      <a:off x="0" y="0"/>
                      <a:ext cx="5486400" cy="3429000"/>
                    </a:xfrm>
                    <a:prstGeom prst="rect">
                      <a:avLst/>
                    </a:prstGeom>
                  </pic:spPr>
                </pic:pic>
              </a:graphicData>
            </a:graphic>
          </wp:inline>
        </w:drawing>
      </w:r>
    </w:p>
    <w:p w14:paraId="5A1D4829" w14:textId="1BD78500" w:rsidR="000B1756" w:rsidRDefault="001D26D6">
      <w:pPr>
        <w:pStyle w:val="Caption"/>
      </w:pPr>
      <w:bookmarkStart w:id="20" w:name="_Toc239324871"/>
      <w:r>
        <w:t xml:space="preserve">Hình </w:t>
      </w:r>
      <w:r>
        <w:fldChar w:fldCharType="begin"/>
      </w:r>
      <w:r>
        <w:instrText xml:space="preserve"> SEQ Hình \* ARABIC </w:instrText>
      </w:r>
      <w:r>
        <w:fldChar w:fldCharType="separate"/>
      </w:r>
      <w:r w:rsidR="00915DDB">
        <w:rPr>
          <w:noProof/>
        </w:rPr>
        <w:t>4</w:t>
      </w:r>
      <w:r>
        <w:fldChar w:fldCharType="end"/>
      </w:r>
      <w:r>
        <w:t>: Khối Tìm kiếm nâng cao khi đang mở</w:t>
      </w:r>
      <w:bookmarkEnd w:id="20"/>
    </w:p>
    <w:tbl>
      <w:tblPr>
        <w:tblStyle w:val="LightGrid-Accent1"/>
        <w:tblW w:w="0" w:type="auto"/>
        <w:jc w:val="center"/>
        <w:tblLook w:val="04A0" w:firstRow="1" w:lastRow="0" w:firstColumn="1" w:lastColumn="0" w:noHBand="0" w:noVBand="1"/>
      </w:tblPr>
      <w:tblGrid>
        <w:gridCol w:w="2873"/>
        <w:gridCol w:w="2873"/>
        <w:gridCol w:w="2874"/>
      </w:tblGrid>
      <w:tr w:rsidR="000B1756" w14:paraId="47E70B85"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663DBD" w14:textId="77777777" w:rsidR="000B1756" w:rsidRDefault="001D26D6">
            <w:r>
              <w:t>Ô lọc</w:t>
            </w:r>
          </w:p>
        </w:tc>
        <w:tc>
          <w:tcPr>
            <w:tcW w:w="2880" w:type="dxa"/>
          </w:tcPr>
          <w:p w14:paraId="5D5B4444" w14:textId="77777777" w:rsidR="000B1756" w:rsidRDefault="001D26D6">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1156BEEC" w14:textId="77777777" w:rsidR="000B1756" w:rsidRDefault="001D26D6">
            <w:pPr>
              <w:cnfStyle w:val="100000000000" w:firstRow="1" w:lastRow="0" w:firstColumn="0" w:lastColumn="0" w:oddVBand="0" w:evenVBand="0" w:oddHBand="0" w:evenHBand="0" w:firstRowFirstColumn="0" w:firstRowLastColumn="0" w:lastRowFirstColumn="0" w:lastRowLastColumn="0"/>
            </w:pPr>
            <w:r>
              <w:t>Cách hoạt động</w:t>
            </w:r>
          </w:p>
        </w:tc>
      </w:tr>
      <w:tr w:rsidR="000B1756" w14:paraId="5611BE38"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B1D878" w14:textId="77777777" w:rsidR="000B1756" w:rsidRDefault="001D26D6">
            <w:r>
              <w:lastRenderedPageBreak/>
              <w:t>Trạng thái</w:t>
            </w:r>
          </w:p>
        </w:tc>
        <w:tc>
          <w:tcPr>
            <w:tcW w:w="2880" w:type="dxa"/>
          </w:tcPr>
          <w:p w14:paraId="12CA1D55" w14:textId="77777777" w:rsidR="000B1756" w:rsidRDefault="001D26D6">
            <w:pPr>
              <w:cnfStyle w:val="000000100000" w:firstRow="0" w:lastRow="0" w:firstColumn="0" w:lastColumn="0" w:oddVBand="0" w:evenVBand="0" w:oddHBand="1" w:evenHBand="0" w:firstRowFirstColumn="0" w:firstRowLastColumn="0" w:lastRowFirstColumn="0" w:lastRowLastColumn="0"/>
            </w:pPr>
            <w:r>
              <w:t>Danh sách chọn một giá trị</w:t>
            </w:r>
          </w:p>
        </w:tc>
        <w:tc>
          <w:tcPr>
            <w:tcW w:w="2880" w:type="dxa"/>
          </w:tcPr>
          <w:p w14:paraId="6ED40005" w14:textId="77777777" w:rsidR="000B1756" w:rsidRDefault="001D26D6">
            <w:pPr>
              <w:cnfStyle w:val="000000100000" w:firstRow="0" w:lastRow="0" w:firstColumn="0" w:lastColumn="0" w:oddVBand="0" w:evenVBand="0" w:oddHBand="1" w:evenHBand="0" w:firstRowFirstColumn="0" w:firstRowLastColumn="0" w:lastRowFirstColumn="0" w:lastRowLastColumn="0"/>
            </w:pPr>
            <w:r>
              <w:t>Liệt kê đủ các trạng thái: Đã tiếp nhận, Chờ duyệt, Đang tạo, Đang đề nghị, Đang xuất kho, Đã xuất kho, Đang vận chuyển, Đang nhập kho, Đã nhập kho, Đã nhập hàng, Đã phân bổ, Đã hủy. Tên «Đang nhập kho» xuất hiện hai lần vì kho có hai bước khác nhau cùng tên.</w:t>
            </w:r>
          </w:p>
        </w:tc>
      </w:tr>
      <w:tr w:rsidR="000B1756" w14:paraId="686C4C1E"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BB54AC" w14:textId="77777777" w:rsidR="000B1756" w:rsidRDefault="001D26D6">
            <w:r>
              <w:t>Tên/mã hàng hóa</w:t>
            </w:r>
          </w:p>
        </w:tc>
        <w:tc>
          <w:tcPr>
            <w:tcW w:w="2880" w:type="dxa"/>
          </w:tcPr>
          <w:p w14:paraId="0AABF44C" w14:textId="77777777" w:rsidR="000B1756" w:rsidRDefault="001D26D6">
            <w:pPr>
              <w:cnfStyle w:val="000000010000" w:firstRow="0" w:lastRow="0" w:firstColumn="0" w:lastColumn="0" w:oddVBand="0" w:evenVBand="0" w:oddHBand="0" w:evenHBand="1" w:firstRowFirstColumn="0" w:firstRowLastColumn="0" w:lastRowFirstColumn="0" w:lastRowLastColumn="0"/>
            </w:pPr>
            <w:r>
              <w:t>Gõ tay</w:t>
            </w:r>
          </w:p>
        </w:tc>
        <w:tc>
          <w:tcPr>
            <w:tcW w:w="2880" w:type="dxa"/>
          </w:tcPr>
          <w:p w14:paraId="01C7C8BB" w14:textId="77777777" w:rsidR="000B1756" w:rsidRDefault="001D26D6">
            <w:pPr>
              <w:cnfStyle w:val="000000010000" w:firstRow="0" w:lastRow="0" w:firstColumn="0" w:lastColumn="0" w:oddVBand="0" w:evenVBand="0" w:oddHBand="0" w:evenHBand="1" w:firstRowFirstColumn="0" w:firstRowLastColumn="0" w:lastRowFirstColumn="0" w:lastRowLastColumn="0"/>
            </w:pPr>
            <w:r>
              <w:t>Tìm phiếu có chứa hàng hoá khớp tên hoặc mã hàng. TỰ TÌM ngay khi gõ, không cần bấm nút.</w:t>
            </w:r>
          </w:p>
        </w:tc>
      </w:tr>
      <w:tr w:rsidR="000B1756" w14:paraId="4697D660"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B11391" w14:textId="77777777" w:rsidR="000B1756" w:rsidRDefault="001D26D6">
            <w:r>
              <w:t>Người tạo</w:t>
            </w:r>
          </w:p>
        </w:tc>
        <w:tc>
          <w:tcPr>
            <w:tcW w:w="2880" w:type="dxa"/>
          </w:tcPr>
          <w:p w14:paraId="2D485E25" w14:textId="77777777" w:rsidR="000B1756" w:rsidRDefault="001D26D6">
            <w:pPr>
              <w:cnfStyle w:val="000000100000" w:firstRow="0" w:lastRow="0" w:firstColumn="0" w:lastColumn="0" w:oddVBand="0" w:evenVBand="0" w:oddHBand="1" w:evenHBand="0" w:firstRowFirstColumn="0" w:firstRowLastColumn="0" w:lastRowFirstColumn="0" w:lastRowLastColumn="0"/>
            </w:pPr>
            <w:r>
              <w:t>Danh sách nhân viên</w:t>
            </w:r>
          </w:p>
        </w:tc>
        <w:tc>
          <w:tcPr>
            <w:tcW w:w="2880" w:type="dxa"/>
          </w:tcPr>
          <w:p w14:paraId="4C507B52" w14:textId="77777777" w:rsidR="000B1756" w:rsidRDefault="001D26D6">
            <w:pPr>
              <w:cnfStyle w:val="000000100000" w:firstRow="0" w:lastRow="0" w:firstColumn="0" w:lastColumn="0" w:oddVBand="0" w:evenVBand="0" w:oddHBand="1" w:evenHBand="0" w:firstRowFirstColumn="0" w:firstRowLastColumn="0" w:lastRowFirstColumn="0" w:lastRowLastColumn="0"/>
            </w:pPr>
            <w:r>
              <w:t>Lọc theo người lập phiếu.</w:t>
            </w:r>
          </w:p>
        </w:tc>
      </w:tr>
      <w:tr w:rsidR="000B1756" w14:paraId="60101B96"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07F5B2" w14:textId="77777777" w:rsidR="000B1756" w:rsidRDefault="001D26D6">
            <w:r>
              <w:t>Người tiếp nhận</w:t>
            </w:r>
          </w:p>
        </w:tc>
        <w:tc>
          <w:tcPr>
            <w:tcW w:w="2880" w:type="dxa"/>
          </w:tcPr>
          <w:p w14:paraId="2E6978D2" w14:textId="77777777" w:rsidR="000B1756" w:rsidRDefault="001D26D6">
            <w:pPr>
              <w:cnfStyle w:val="000000010000" w:firstRow="0" w:lastRow="0" w:firstColumn="0" w:lastColumn="0" w:oddVBand="0" w:evenVBand="0" w:oddHBand="0" w:evenHBand="1" w:firstRowFirstColumn="0" w:firstRowLastColumn="0" w:lastRowFirstColumn="0" w:lastRowLastColumn="0"/>
            </w:pPr>
            <w:r>
              <w:t>Danh sách nhân viên</w:t>
            </w:r>
          </w:p>
        </w:tc>
        <w:tc>
          <w:tcPr>
            <w:tcW w:w="2880" w:type="dxa"/>
          </w:tcPr>
          <w:p w14:paraId="1F4CCAE3" w14:textId="77777777" w:rsidR="000B1756" w:rsidRDefault="001D26D6">
            <w:pPr>
              <w:cnfStyle w:val="000000010000" w:firstRow="0" w:lastRow="0" w:firstColumn="0" w:lastColumn="0" w:oddVBand="0" w:evenVBand="0" w:oddHBand="0" w:evenHBand="1" w:firstRowFirstColumn="0" w:firstRowLastColumn="0" w:lastRowFirstColumn="0" w:lastRowLastColumn="0"/>
            </w:pPr>
            <w:r>
              <w:t>Lọc theo người của kho đã xử lý phiếu. Phiếu chưa ai tiếp nhận sẽ không nằm trong kết quả.</w:t>
            </w:r>
          </w:p>
        </w:tc>
      </w:tr>
      <w:tr w:rsidR="000B1756" w14:paraId="685BF59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FF4160" w14:textId="77777777" w:rsidR="000B1756" w:rsidRDefault="001D26D6">
            <w:r>
              <w:t>Ngày tạo từ</w:t>
            </w:r>
          </w:p>
        </w:tc>
        <w:tc>
          <w:tcPr>
            <w:tcW w:w="2880" w:type="dxa"/>
          </w:tcPr>
          <w:p w14:paraId="2F7BF1B1" w14:textId="77777777" w:rsidR="000B1756" w:rsidRDefault="001D26D6">
            <w:pPr>
              <w:cnfStyle w:val="000000100000" w:firstRow="0" w:lastRow="0" w:firstColumn="0" w:lastColumn="0" w:oddVBand="0" w:evenVBand="0" w:oddHBand="1" w:evenHBand="0" w:firstRowFirstColumn="0" w:firstRowLastColumn="0" w:lastRowFirstColumn="0" w:lastRowLastColumn="0"/>
            </w:pPr>
            <w:r>
              <w:t>Chọn ngày trên lịch</w:t>
            </w:r>
          </w:p>
        </w:tc>
        <w:tc>
          <w:tcPr>
            <w:tcW w:w="2880" w:type="dxa"/>
          </w:tcPr>
          <w:p w14:paraId="40F3E9C5" w14:textId="77777777" w:rsidR="000B1756" w:rsidRDefault="001D26D6">
            <w:pPr>
              <w:cnfStyle w:val="000000100000" w:firstRow="0" w:lastRow="0" w:firstColumn="0" w:lastColumn="0" w:oddVBand="0" w:evenVBand="0" w:oddHBand="1" w:evenHBand="0" w:firstRowFirstColumn="0" w:firstRowLastColumn="0" w:lastRowFirstColumn="0" w:lastRowLastColumn="0"/>
            </w:pPr>
            <w:r>
              <w:t>Lọc theo NGÀY TẠO PHIẾU, tính từ ngày này trở đi.</w:t>
            </w:r>
          </w:p>
        </w:tc>
      </w:tr>
      <w:tr w:rsidR="000B1756" w14:paraId="39D32C8B"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E8B510" w14:textId="77777777" w:rsidR="000B1756" w:rsidRDefault="001D26D6">
            <w:r>
              <w:t>Ngày tạo đến</w:t>
            </w:r>
          </w:p>
        </w:tc>
        <w:tc>
          <w:tcPr>
            <w:tcW w:w="2880" w:type="dxa"/>
          </w:tcPr>
          <w:p w14:paraId="3C76E42E" w14:textId="77777777" w:rsidR="000B1756" w:rsidRDefault="001D26D6">
            <w:pPr>
              <w:cnfStyle w:val="000000010000" w:firstRow="0" w:lastRow="0" w:firstColumn="0" w:lastColumn="0" w:oddVBand="0" w:evenVBand="0" w:oddHBand="0" w:evenHBand="1" w:firstRowFirstColumn="0" w:firstRowLastColumn="0" w:lastRowFirstColumn="0" w:lastRowLastColumn="0"/>
            </w:pPr>
            <w:r>
              <w:t>Chọn ngày trên lịch</w:t>
            </w:r>
          </w:p>
        </w:tc>
        <w:tc>
          <w:tcPr>
            <w:tcW w:w="2880" w:type="dxa"/>
          </w:tcPr>
          <w:p w14:paraId="381C897C" w14:textId="77777777" w:rsidR="000B1756" w:rsidRDefault="001D26D6">
            <w:pPr>
              <w:cnfStyle w:val="000000010000" w:firstRow="0" w:lastRow="0" w:firstColumn="0" w:lastColumn="0" w:oddVBand="0" w:evenVBand="0" w:oddHBand="0" w:evenHBand="1" w:firstRowFirstColumn="0" w:firstRowLastColumn="0" w:lastRowFirstColumn="0" w:lastRowLastColumn="0"/>
            </w:pPr>
            <w:r>
              <w:t>Lọc theo NGÀY TẠO PHIẾU, tính tới hết ngày này. Chọn ngày hôm nay thì phiếu lập chiều nay vẫn nằm trong kết quả.</w:t>
            </w:r>
          </w:p>
        </w:tc>
      </w:tr>
    </w:tbl>
    <w:p w14:paraId="7560A9CF" w14:textId="77777777" w:rsidR="000B1756" w:rsidRDefault="000B1756"/>
    <w:p w14:paraId="185F57D2" w14:textId="77777777" w:rsidR="000B1756" w:rsidRDefault="001D26D6">
      <w:pPr>
        <w:jc w:val="center"/>
      </w:pPr>
      <w:r>
        <w:rPr>
          <w:noProof/>
        </w:rPr>
        <w:lastRenderedPageBreak/>
        <w:drawing>
          <wp:inline distT="0" distB="0" distL="0" distR="0" wp14:anchorId="2FB7FCEB" wp14:editId="406E92B8">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loc-trang-thai.png"/>
                    <pic:cNvPicPr/>
                  </pic:nvPicPr>
                  <pic:blipFill>
                    <a:blip r:embed="rId13"/>
                    <a:stretch>
                      <a:fillRect/>
                    </a:stretch>
                  </pic:blipFill>
                  <pic:spPr>
                    <a:xfrm>
                      <a:off x="0" y="0"/>
                      <a:ext cx="5486400" cy="3429000"/>
                    </a:xfrm>
                    <a:prstGeom prst="rect">
                      <a:avLst/>
                    </a:prstGeom>
                  </pic:spPr>
                </pic:pic>
              </a:graphicData>
            </a:graphic>
          </wp:inline>
        </w:drawing>
      </w:r>
    </w:p>
    <w:p w14:paraId="1CB8E33D" w14:textId="540B3514" w:rsidR="000B1756" w:rsidRDefault="001D26D6">
      <w:pPr>
        <w:pStyle w:val="Caption"/>
      </w:pPr>
      <w:bookmarkStart w:id="21" w:name="_Toc239324872"/>
      <w:r>
        <w:t xml:space="preserve">Hình </w:t>
      </w:r>
      <w:r>
        <w:fldChar w:fldCharType="begin"/>
      </w:r>
      <w:r>
        <w:instrText xml:space="preserve"> SEQ Hình \* ARABIC </w:instrText>
      </w:r>
      <w:r>
        <w:fldChar w:fldCharType="separate"/>
      </w:r>
      <w:r w:rsidR="00915DDB">
        <w:rPr>
          <w:noProof/>
        </w:rPr>
        <w:t>5</w:t>
      </w:r>
      <w:r>
        <w:fldChar w:fldCharType="end"/>
      </w:r>
      <w:r>
        <w:t>: Danh sách trạng thái trong ô lọc Trạng thái</w:t>
      </w:r>
      <w:bookmarkEnd w:id="21"/>
    </w:p>
    <w:p w14:paraId="7BF26DBA" w14:textId="77777777" w:rsidR="000B1756" w:rsidRDefault="001D26D6">
      <w:pPr>
        <w:jc w:val="both"/>
      </w:pPr>
      <w:r>
        <w:t>Các điều kiện cộng dồn với nhau: chọn Trạng thái «Chờ duyệt» và Người tạo «Phạm Ngọc Thái» thì chỉ ra phiếu thoả CẢ HAI. Mỗi lần đổi một ô, danh sách tự nạp lại và quay về trang 1.</w:t>
      </w:r>
    </w:p>
    <w:p w14:paraId="1E687F38" w14:textId="77777777" w:rsidR="000B1756" w:rsidRDefault="001D26D6">
      <w:pPr>
        <w:jc w:val="both"/>
      </w:pPr>
      <w:r>
        <w:t>LƯU Ý QUAN TRỌNG: lọc Trạng thái = «Đang tạo» chỉ ra nháp của CHÍNH MÌNH, dù người dùng có quyền xem toàn tổng công ty. Nháp của người khác không bao giờ hiện.</w:t>
      </w:r>
    </w:p>
    <w:p w14:paraId="29E54A8E" w14:textId="77777777" w:rsidR="000B1756" w:rsidRDefault="001D26D6">
      <w:pPr>
        <w:pStyle w:val="Heading2"/>
      </w:pPr>
      <w:bookmarkStart w:id="22" w:name="_Toc239324807"/>
      <w:r>
        <w:t>3. Nút Làm m</w:t>
      </w:r>
      <w:r>
        <w:t>ớ</w:t>
      </w:r>
      <w:r>
        <w:t>i</w:t>
      </w:r>
      <w:bookmarkEnd w:id="22"/>
    </w:p>
    <w:p w14:paraId="5C6A00CD" w14:textId="77777777" w:rsidR="000B1756" w:rsidRDefault="001D26D6">
      <w:pPr>
        <w:jc w:val="both"/>
      </w:pPr>
      <w:r>
        <w:t>Bấm «Làm mới» để xoá toàn bộ điều kiện lọc và ô tìm nhanh, đưa danh sách về trang 1. Phạm vi dữ liệu theo quyền KHÔNG đổi — «Làm mới» chỉ xoá điều kiện lọc chứ không mở rộng phạm vi.</w:t>
      </w:r>
    </w:p>
    <w:p w14:paraId="69ADA2CB" w14:textId="77777777" w:rsidR="000B1756" w:rsidRDefault="001D26D6">
      <w:pPr>
        <w:pStyle w:val="Heading2"/>
      </w:pPr>
      <w:bookmarkStart w:id="23" w:name="_Toc239324808"/>
      <w:r>
        <w:t>4. Cài đ</w:t>
      </w:r>
      <w:r>
        <w:t>ặ</w:t>
      </w:r>
      <w:r>
        <w:t>t b</w:t>
      </w:r>
      <w:r>
        <w:t>ộ</w:t>
      </w:r>
      <w:r>
        <w:t xml:space="preserve"> l</w:t>
      </w:r>
      <w:r>
        <w:t>ọ</w:t>
      </w:r>
      <w:r>
        <w:t>c — ch</w:t>
      </w:r>
      <w:r>
        <w:t>ọ</w:t>
      </w:r>
      <w:r>
        <w:t>n ô l</w:t>
      </w:r>
      <w:r>
        <w:t>ọ</w:t>
      </w:r>
      <w:r>
        <w:t>c mu</w:t>
      </w:r>
      <w:r>
        <w:t>ố</w:t>
      </w:r>
      <w:r>
        <w:t>n hi</w:t>
      </w:r>
      <w:r>
        <w:t>ể</w:t>
      </w:r>
      <w:r>
        <w:t>n th</w:t>
      </w:r>
      <w:r>
        <w:t>ị</w:t>
      </w:r>
      <w:bookmarkEnd w:id="23"/>
    </w:p>
    <w:p w14:paraId="454B3C48" w14:textId="77777777" w:rsidR="000B1756" w:rsidRDefault="001D26D6">
      <w:pPr>
        <w:jc w:val="both"/>
      </w:pPr>
      <w:r>
        <w:t>Bấm nút «Cài đặt bộ lọc» để mở cửa sổ cho phép ẩn bớt hoặc đổi thứ tự các ô lọc nâng cao.</w:t>
      </w:r>
    </w:p>
    <w:p w14:paraId="72547DA1" w14:textId="77777777" w:rsidR="000B1756" w:rsidRDefault="001D26D6">
      <w:pPr>
        <w:jc w:val="center"/>
      </w:pPr>
      <w:r>
        <w:rPr>
          <w:noProof/>
        </w:rPr>
        <w:lastRenderedPageBreak/>
        <w:drawing>
          <wp:inline distT="0" distB="0" distL="0" distR="0" wp14:anchorId="6CFF8464" wp14:editId="2186F195">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i-dat-bo-loc.png"/>
                    <pic:cNvPicPr/>
                  </pic:nvPicPr>
                  <pic:blipFill>
                    <a:blip r:embed="rId14"/>
                    <a:stretch>
                      <a:fillRect/>
                    </a:stretch>
                  </pic:blipFill>
                  <pic:spPr>
                    <a:xfrm>
                      <a:off x="0" y="0"/>
                      <a:ext cx="5486400" cy="3429000"/>
                    </a:xfrm>
                    <a:prstGeom prst="rect">
                      <a:avLst/>
                    </a:prstGeom>
                  </pic:spPr>
                </pic:pic>
              </a:graphicData>
            </a:graphic>
          </wp:inline>
        </w:drawing>
      </w:r>
    </w:p>
    <w:p w14:paraId="2E6483C6" w14:textId="4BF0A838" w:rsidR="000B1756" w:rsidRDefault="001D26D6">
      <w:pPr>
        <w:pStyle w:val="Caption"/>
      </w:pPr>
      <w:bookmarkStart w:id="24" w:name="_Toc239324873"/>
      <w:r>
        <w:t xml:space="preserve">Hình </w:t>
      </w:r>
      <w:r>
        <w:fldChar w:fldCharType="begin"/>
      </w:r>
      <w:r>
        <w:instrText xml:space="preserve"> SEQ Hình \* ARABIC </w:instrText>
      </w:r>
      <w:r>
        <w:fldChar w:fldCharType="separate"/>
      </w:r>
      <w:r w:rsidR="00915DDB">
        <w:rPr>
          <w:noProof/>
        </w:rPr>
        <w:t>6</w:t>
      </w:r>
      <w:r>
        <w:fldChar w:fldCharType="end"/>
      </w:r>
      <w:r>
        <w:t>: Cửa sổ Cài đặt bộ lọc</w:t>
      </w:r>
      <w:bookmarkEnd w:id="24"/>
    </w:p>
    <w:p w14:paraId="61200730" w14:textId="77777777" w:rsidR="000B1756" w:rsidRDefault="001D26D6">
      <w:pPr>
        <w:jc w:val="both"/>
      </w:pPr>
      <w:r>
        <w:t>Trong cửa sổ này:</w:t>
      </w:r>
    </w:p>
    <w:p w14:paraId="24C0A87C" w14:textId="77777777" w:rsidR="000B1756" w:rsidRDefault="001D26D6">
      <w:pPr>
        <w:pStyle w:val="ListBullet"/>
      </w:pPr>
      <w:r>
        <w:t>Bỏ tích một ô để ẩn ô lọc đó khỏi khối Tìm kiếm nâng cao.</w:t>
      </w:r>
    </w:p>
    <w:p w14:paraId="0E0C740B" w14:textId="77777777" w:rsidR="000B1756" w:rsidRDefault="001D26D6">
      <w:pPr>
        <w:pStyle w:val="ListBullet"/>
      </w:pPr>
      <w:r>
        <w:t>Kéo biểu tượng sáu chấm ở đầu mỗi ô để đổi thứ tự hiển thị.</w:t>
      </w:r>
    </w:p>
    <w:p w14:paraId="0ECC790E" w14:textId="77777777" w:rsidR="000B1756" w:rsidRDefault="001D26D6">
      <w:pPr>
        <w:pStyle w:val="ListBullet"/>
      </w:pPr>
      <w:r>
        <w:t>Bấm «Lưu» để áp dụng — cấu hình được ghi nhớ riêng cho từng người và từng màn hình.</w:t>
      </w:r>
    </w:p>
    <w:p w14:paraId="554CC442" w14:textId="77777777" w:rsidR="000B1756" w:rsidRDefault="001D26D6">
      <w:pPr>
        <w:pStyle w:val="ListBullet"/>
      </w:pPr>
      <w:r>
        <w:t>Bấm «Khôi phục mặc định» để đưa về đủ 6 ô theo thứ tự ban đầu.</w:t>
      </w:r>
    </w:p>
    <w:p w14:paraId="7D11FE53" w14:textId="77777777" w:rsidR="000B1756" w:rsidRDefault="001D26D6">
      <w:pPr>
        <w:pStyle w:val="ListBullet"/>
      </w:pPr>
      <w:r>
        <w:t>Bấm «Đóng» để thoát mà không lưu thay đổi.</w:t>
      </w:r>
    </w:p>
    <w:p w14:paraId="3656BB00" w14:textId="77777777" w:rsidR="000B1756" w:rsidRDefault="001D26D6">
      <w:pPr>
        <w:pStyle w:val="Heading2"/>
      </w:pPr>
      <w:bookmarkStart w:id="25" w:name="_Toc239324809"/>
      <w:r>
        <w:t>5. Ghi nh</w:t>
      </w:r>
      <w:r>
        <w:t>ớ</w:t>
      </w:r>
      <w:r>
        <w:t xml:space="preserve"> b</w:t>
      </w:r>
      <w:r>
        <w:t>ộ</w:t>
      </w:r>
      <w:r>
        <w:t xml:space="preserve"> l</w:t>
      </w:r>
      <w:r>
        <w:t>ọ</w:t>
      </w:r>
      <w:r>
        <w:t>c trong 10 phút</w:t>
      </w:r>
      <w:bookmarkEnd w:id="25"/>
    </w:p>
    <w:p w14:paraId="3850CACA" w14:textId="77777777" w:rsidR="000B1756" w:rsidRDefault="001D26D6">
      <w:pPr>
        <w:jc w:val="both"/>
      </w:pPr>
      <w:r>
        <w:t>Hệ thống ghi nhớ điều kiện lọc và trạng thái đóng/mở của khối Tìm kiếm nâng cao trong 10 phút. Rời màn rồi quay lại trong khoảng thời gian này thì điều kiện cũ vẫn còn — nếu thấy danh sách «thiếu phiếu», hãy bấm «Làm mới» trước khi kết luận là mất dữ liệu.</w:t>
      </w:r>
    </w:p>
    <w:p w14:paraId="0E806E6B" w14:textId="77777777" w:rsidR="000B1756" w:rsidRDefault="001D26D6">
      <w:pPr>
        <w:pStyle w:val="Heading1"/>
      </w:pPr>
      <w:bookmarkStart w:id="26" w:name="_Toc239324810"/>
      <w:r>
        <w:lastRenderedPageBreak/>
        <w:t>PH</w:t>
      </w:r>
      <w:r>
        <w:t>Ầ</w:t>
      </w:r>
      <w:r>
        <w:t>N 3: S</w:t>
      </w:r>
      <w:r>
        <w:t>Ắ</w:t>
      </w:r>
      <w:r>
        <w:t>P X</w:t>
      </w:r>
      <w:r>
        <w:t>Ế</w:t>
      </w:r>
      <w:r>
        <w:t>P, PHÂN TRANG VÀ C</w:t>
      </w:r>
      <w:r>
        <w:t>Ấ</w:t>
      </w:r>
      <w:r>
        <w:t>U HÌNH C</w:t>
      </w:r>
      <w:r>
        <w:t>Ộ</w:t>
      </w:r>
      <w:r>
        <w:t>T</w:t>
      </w:r>
      <w:bookmarkEnd w:id="26"/>
    </w:p>
    <w:p w14:paraId="7018B9D6" w14:textId="77777777" w:rsidR="000B1756" w:rsidRDefault="001D26D6">
      <w:pPr>
        <w:pStyle w:val="Heading2"/>
      </w:pPr>
      <w:bookmarkStart w:id="27" w:name="_Toc239324811"/>
      <w:r>
        <w:t>1. S</w:t>
      </w:r>
      <w:r>
        <w:t>ắ</w:t>
      </w:r>
      <w:r>
        <w:t>p x</w:t>
      </w:r>
      <w:r>
        <w:t>ế</w:t>
      </w:r>
      <w:r>
        <w:t>p</w:t>
      </w:r>
      <w:bookmarkEnd w:id="27"/>
    </w:p>
    <w:p w14:paraId="7F9E4511" w14:textId="77777777" w:rsidR="000B1756" w:rsidRDefault="001D26D6">
      <w:pPr>
        <w:jc w:val="both"/>
      </w:pPr>
      <w:r>
        <w:t>Bấm vào tiêu đề cột có biểu tượng hai mũi tên để sắp xếp. Bấm lần một là tăng dần, bấm lần hai là giảm dần. Mỗi lần đổi sắp xếp, danh sách quay về trang 1 nhưng GIỮ NGUYÊN điều kiện lọc.</w:t>
      </w:r>
    </w:p>
    <w:p w14:paraId="75CCA6F7" w14:textId="77777777" w:rsidR="000B1756" w:rsidRDefault="001D26D6">
      <w:pPr>
        <w:pStyle w:val="ListBullet"/>
      </w:pPr>
      <w:r>
        <w:t>Sắp xếp được thật: Mã yêu cầu, Ngày tạo, Ngày tiếp nhận.</w:t>
      </w:r>
    </w:p>
    <w:p w14:paraId="472E536E" w14:textId="77777777" w:rsidR="000B1756" w:rsidRDefault="001D26D6">
      <w:pPr>
        <w:pStyle w:val="ListBullet"/>
      </w:pPr>
      <w:r>
        <w:t>Cột «Ngày cập nhật» tuy có biểu tượng mũi tên nhưng bấm vào KHÔNG sắp xếp theo cột đó — danh sách quay về thứ tự mặc định (mới tạo nhất trước). Đây là hạn chế đã biết.</w:t>
      </w:r>
    </w:p>
    <w:p w14:paraId="57438CFC" w14:textId="77777777" w:rsidR="000B1756" w:rsidRDefault="001D26D6">
      <w:pPr>
        <w:pStyle w:val="Heading2"/>
      </w:pPr>
      <w:bookmarkStart w:id="28" w:name="_Toc239324812"/>
      <w:r>
        <w:t>2. Phân trang</w:t>
      </w:r>
      <w:bookmarkEnd w:id="28"/>
    </w:p>
    <w:p w14:paraId="55847A36" w14:textId="77777777" w:rsidR="000B1756" w:rsidRDefault="001D26D6">
      <w:pPr>
        <w:jc w:val="both"/>
      </w:pPr>
      <w:r>
        <w:t>Cuối bảng có dòng «Hiển thị a–b / N»: a là số thứ tự dòng đầu trang, b là dòng cuối trang, N là tổng số phiếu khớp bộ lọc và nằm trong phạm vi quyền.</w:t>
      </w:r>
    </w:p>
    <w:p w14:paraId="56513B37" w14:textId="77777777" w:rsidR="000B1756" w:rsidRDefault="001D26D6">
      <w:pPr>
        <w:pStyle w:val="ListBullet"/>
      </w:pPr>
      <w:r>
        <w:t>Ô «Số dòng/trang» có 5 lựa chọn: 5, 10, 20, 50, 100. Mặc định là 10.</w:t>
      </w:r>
    </w:p>
    <w:p w14:paraId="05597F68" w14:textId="77777777" w:rsidR="000B1756" w:rsidRDefault="001D26D6">
      <w:pPr>
        <w:pStyle w:val="ListBullet"/>
      </w:pPr>
      <w:r>
        <w:t>Đổi số dòng/trang sẽ đưa danh sách về trang 1.</w:t>
      </w:r>
    </w:p>
    <w:p w14:paraId="557964C3" w14:textId="77777777" w:rsidR="000B1756" w:rsidRDefault="001D26D6">
      <w:pPr>
        <w:pStyle w:val="ListBullet"/>
      </w:pPr>
      <w:r>
        <w:t>Chuyển trang KHÔNG làm mất điều kiện lọc và không đổi chiều sắp xếp.</w:t>
      </w:r>
    </w:p>
    <w:p w14:paraId="2D1B7E95" w14:textId="77777777" w:rsidR="000B1756" w:rsidRDefault="001D26D6">
      <w:pPr>
        <w:pStyle w:val="Heading2"/>
      </w:pPr>
      <w:bookmarkStart w:id="29" w:name="_Toc239324813"/>
      <w:r>
        <w:t>3. Tu</w:t>
      </w:r>
      <w:r>
        <w:t>ỳ</w:t>
      </w:r>
      <w:r>
        <w:t xml:space="preserve"> ch</w:t>
      </w:r>
      <w:r>
        <w:t>ỉ</w:t>
      </w:r>
      <w:r>
        <w:t>nh c</w:t>
      </w:r>
      <w:r>
        <w:t>ộ</w:t>
      </w:r>
      <w:r>
        <w:t>t hi</w:t>
      </w:r>
      <w:r>
        <w:t>ể</w:t>
      </w:r>
      <w:r>
        <w:t>n th</w:t>
      </w:r>
      <w:r>
        <w:t>ị</w:t>
      </w:r>
      <w:bookmarkEnd w:id="29"/>
    </w:p>
    <w:p w14:paraId="12D3E9A2" w14:textId="77777777" w:rsidR="000B1756" w:rsidRDefault="001D26D6">
      <w:pPr>
        <w:jc w:val="both"/>
      </w:pPr>
      <w:r>
        <w:t>Bấm nút biểu tượng cột (nút thứ ba, bên phải nút «Xuất Excel») để mở cửa sổ «Tuỳ chỉnh cột».</w:t>
      </w:r>
    </w:p>
    <w:p w14:paraId="66B6949C" w14:textId="77777777" w:rsidR="000B1756" w:rsidRDefault="001D26D6">
      <w:pPr>
        <w:jc w:val="center"/>
      </w:pPr>
      <w:r>
        <w:rPr>
          <w:noProof/>
        </w:rPr>
        <w:lastRenderedPageBreak/>
        <w:drawing>
          <wp:inline distT="0" distB="0" distL="0" distR="0" wp14:anchorId="50EEA157" wp14:editId="6DB079FE">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u-hinh-cot.png"/>
                    <pic:cNvPicPr/>
                  </pic:nvPicPr>
                  <pic:blipFill>
                    <a:blip r:embed="rId15"/>
                    <a:stretch>
                      <a:fillRect/>
                    </a:stretch>
                  </pic:blipFill>
                  <pic:spPr>
                    <a:xfrm>
                      <a:off x="0" y="0"/>
                      <a:ext cx="5486400" cy="3429000"/>
                    </a:xfrm>
                    <a:prstGeom prst="rect">
                      <a:avLst/>
                    </a:prstGeom>
                  </pic:spPr>
                </pic:pic>
              </a:graphicData>
            </a:graphic>
          </wp:inline>
        </w:drawing>
      </w:r>
    </w:p>
    <w:p w14:paraId="05701DAF" w14:textId="70622ECB" w:rsidR="000B1756" w:rsidRDefault="001D26D6">
      <w:pPr>
        <w:pStyle w:val="Caption"/>
      </w:pPr>
      <w:bookmarkStart w:id="30" w:name="_Toc239324874"/>
      <w:r>
        <w:t xml:space="preserve">Hình </w:t>
      </w:r>
      <w:r>
        <w:fldChar w:fldCharType="begin"/>
      </w:r>
      <w:r>
        <w:instrText xml:space="preserve"> SEQ Hình \* ARABIC </w:instrText>
      </w:r>
      <w:r>
        <w:fldChar w:fldCharType="separate"/>
      </w:r>
      <w:r w:rsidR="00915DDB">
        <w:rPr>
          <w:noProof/>
        </w:rPr>
        <w:t>7</w:t>
      </w:r>
      <w:r>
        <w:fldChar w:fldCharType="end"/>
      </w:r>
      <w:r>
        <w:t>: Cửa sổ Tuỳ chỉnh cột hiển thị</w:t>
      </w:r>
      <w:bookmarkEnd w:id="30"/>
    </w:p>
    <w:p w14:paraId="392F8376" w14:textId="77777777" w:rsidR="000B1756" w:rsidRDefault="001D26D6">
      <w:pPr>
        <w:jc w:val="both"/>
      </w:pPr>
      <w:r>
        <w:t>Trong cửa sổ này:</w:t>
      </w:r>
    </w:p>
    <w:p w14:paraId="6ED32B3E" w14:textId="77777777" w:rsidR="000B1756" w:rsidRDefault="001D26D6">
      <w:pPr>
        <w:pStyle w:val="ListBullet"/>
      </w:pPr>
      <w:r>
        <w:t>Bỏ tích một cột để ẩn cột đó khỏi bảng.</w:t>
      </w:r>
    </w:p>
    <w:p w14:paraId="362EE083" w14:textId="77777777" w:rsidR="000B1756" w:rsidRDefault="001D26D6">
      <w:pPr>
        <w:pStyle w:val="ListBullet"/>
      </w:pPr>
      <w:r>
        <w:t>Ba cột STT, Mã yêu cầu và Hành động có biểu tượng ổ khoá, chữ mờ — luôn hiển thị, không bỏ tích được.</w:t>
      </w:r>
    </w:p>
    <w:p w14:paraId="3F67C626" w14:textId="77777777" w:rsidR="000B1756" w:rsidRDefault="001D26D6">
      <w:pPr>
        <w:pStyle w:val="ListBullet"/>
      </w:pPr>
      <w:r>
        <w:t>Kéo biểu tượng ba gạch ở cuối mỗi dòng để đổi thứ tự cột.</w:t>
      </w:r>
    </w:p>
    <w:p w14:paraId="0B29815D" w14:textId="77777777" w:rsidR="000B1756" w:rsidRDefault="001D26D6">
      <w:pPr>
        <w:pStyle w:val="ListBullet"/>
      </w:pPr>
      <w:r>
        <w:t>Bấm «Lưu» để áp dụng. Cấu hình được ghi nhớ riêng cho từng người và riêng cho màn này, không ảnh hưởng các màn khác.</w:t>
      </w:r>
    </w:p>
    <w:p w14:paraId="5254934B" w14:textId="77777777" w:rsidR="000B1756" w:rsidRDefault="001D26D6">
      <w:pPr>
        <w:pStyle w:val="ListBullet"/>
      </w:pPr>
      <w:r>
        <w:t>Bấm «Đóng» để thoát mà không lưu.</w:t>
      </w:r>
    </w:p>
    <w:p w14:paraId="11A37B2B" w14:textId="77777777" w:rsidR="000B1756" w:rsidRDefault="001D26D6">
      <w:pPr>
        <w:pStyle w:val="Heading1"/>
      </w:pPr>
      <w:bookmarkStart w:id="31" w:name="_Toc239324814"/>
      <w:r>
        <w:t>PH</w:t>
      </w:r>
      <w:r>
        <w:t>Ầ</w:t>
      </w:r>
      <w:r>
        <w:t>N 4: T</w:t>
      </w:r>
      <w:r>
        <w:t>Ạ</w:t>
      </w:r>
      <w:r>
        <w:t>O M</w:t>
      </w:r>
      <w:r>
        <w:t>Ớ</w:t>
      </w:r>
      <w:r>
        <w:t>I PHI</w:t>
      </w:r>
      <w:r>
        <w:t>Ế</w:t>
      </w:r>
      <w:r>
        <w:t>U YÊU C</w:t>
      </w:r>
      <w:r>
        <w:t>Ầ</w:t>
      </w:r>
      <w:r>
        <w:t>U CHUY</w:t>
      </w:r>
      <w:r>
        <w:t>Ể</w:t>
      </w:r>
      <w:r>
        <w:t>N HÀNG</w:t>
      </w:r>
      <w:bookmarkEnd w:id="31"/>
    </w:p>
    <w:p w14:paraId="47B8C8B5" w14:textId="77777777" w:rsidR="000B1756" w:rsidRDefault="001D26D6">
      <w:pPr>
        <w:pStyle w:val="Heading2"/>
      </w:pPr>
      <w:bookmarkStart w:id="32" w:name="_Toc239324815"/>
      <w:r>
        <w:t>1. M</w:t>
      </w:r>
      <w:r>
        <w:t>ở</w:t>
      </w:r>
      <w:r>
        <w:t xml:space="preserve"> màn T</w:t>
      </w:r>
      <w:r>
        <w:t>ạ</w:t>
      </w:r>
      <w:r>
        <w:t>o m</w:t>
      </w:r>
      <w:r>
        <w:t>ớ</w:t>
      </w:r>
      <w:r>
        <w:t>i</w:t>
      </w:r>
      <w:bookmarkEnd w:id="32"/>
    </w:p>
    <w:p w14:paraId="16F8A86A" w14:textId="77777777" w:rsidR="000B1756" w:rsidRDefault="001D26D6">
      <w:pPr>
        <w:jc w:val="both"/>
      </w:pPr>
      <w:r>
        <w:t>Bấm nút «Tạo mới» (biểu tượng dấu cộng, màu xanh) ở góc phải khối lưới. Hệ thống mở màn riêng có tiêu đề «Thêm phiếu yêu cầu chuyển hàng». Chức năng này KHÔNG cần quyền riêng — ai đăng nhập được vào phân hệ Tài chính đều lập phiếu được.</w:t>
      </w:r>
    </w:p>
    <w:p w14:paraId="5C61AA1F" w14:textId="77777777" w:rsidR="000B1756" w:rsidRDefault="001D26D6">
      <w:pPr>
        <w:jc w:val="center"/>
      </w:pPr>
      <w:r>
        <w:rPr>
          <w:noProof/>
        </w:rPr>
        <w:lastRenderedPageBreak/>
        <w:drawing>
          <wp:inline distT="0" distB="0" distL="0" distR="0" wp14:anchorId="2644FAFD" wp14:editId="3F5D7D2C">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6"/>
                    <a:stretch>
                      <a:fillRect/>
                    </a:stretch>
                  </pic:blipFill>
                  <pic:spPr>
                    <a:xfrm>
                      <a:off x="0" y="0"/>
                      <a:ext cx="5486400" cy="3429000"/>
                    </a:xfrm>
                    <a:prstGeom prst="rect">
                      <a:avLst/>
                    </a:prstGeom>
                  </pic:spPr>
                </pic:pic>
              </a:graphicData>
            </a:graphic>
          </wp:inline>
        </w:drawing>
      </w:r>
    </w:p>
    <w:p w14:paraId="29C84945" w14:textId="579F634D" w:rsidR="000B1756" w:rsidRDefault="001D26D6">
      <w:pPr>
        <w:pStyle w:val="Caption"/>
      </w:pPr>
      <w:bookmarkStart w:id="33" w:name="_Toc239324875"/>
      <w:r>
        <w:t xml:space="preserve">Hình </w:t>
      </w:r>
      <w:r>
        <w:fldChar w:fldCharType="begin"/>
      </w:r>
      <w:r>
        <w:instrText xml:space="preserve"> SEQ Hình \* ARABIC </w:instrText>
      </w:r>
      <w:r>
        <w:fldChar w:fldCharType="separate"/>
      </w:r>
      <w:r w:rsidR="00915DDB">
        <w:rPr>
          <w:noProof/>
        </w:rPr>
        <w:t>8</w:t>
      </w:r>
      <w:r>
        <w:fldChar w:fldCharType="end"/>
      </w:r>
      <w:r>
        <w:t>: Màn Thêm phiếu yêu cầu chuyển hàng khi vừa mở</w:t>
      </w:r>
      <w:bookmarkEnd w:id="33"/>
    </w:p>
    <w:p w14:paraId="03AFA606" w14:textId="77777777" w:rsidR="000B1756" w:rsidRDefault="001D26D6">
      <w:pPr>
        <w:pStyle w:val="Heading2"/>
      </w:pPr>
      <w:bookmarkStart w:id="34" w:name="_Toc239324816"/>
      <w:r>
        <w:t>2. Kh</w:t>
      </w:r>
      <w:r>
        <w:t>ố</w:t>
      </w:r>
      <w:r>
        <w:t>i Thông tin chung</w:t>
      </w:r>
      <w:bookmarkEnd w:id="34"/>
    </w:p>
    <w:tbl>
      <w:tblPr>
        <w:tblStyle w:val="LightGrid-Accent1"/>
        <w:tblW w:w="0" w:type="auto"/>
        <w:jc w:val="center"/>
        <w:tblLook w:val="04A0" w:firstRow="1" w:lastRow="0" w:firstColumn="1" w:lastColumn="0" w:noHBand="0" w:noVBand="1"/>
      </w:tblPr>
      <w:tblGrid>
        <w:gridCol w:w="1690"/>
        <w:gridCol w:w="1674"/>
        <w:gridCol w:w="1682"/>
        <w:gridCol w:w="1892"/>
        <w:gridCol w:w="1682"/>
      </w:tblGrid>
      <w:tr w:rsidR="000B1756" w14:paraId="40212B28"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80F260" w14:textId="77777777" w:rsidR="000B1756" w:rsidRDefault="001D26D6">
            <w:r>
              <w:t>Trường</w:t>
            </w:r>
          </w:p>
        </w:tc>
        <w:tc>
          <w:tcPr>
            <w:tcW w:w="1728" w:type="dxa"/>
          </w:tcPr>
          <w:p w14:paraId="61DEF735" w14:textId="77777777" w:rsidR="000B1756" w:rsidRDefault="001D26D6">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1BE9E25" w14:textId="77777777" w:rsidR="000B1756" w:rsidRDefault="001D26D6">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8C5CEE0" w14:textId="77777777" w:rsidR="000B1756" w:rsidRDefault="001D26D6">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679E549E" w14:textId="77777777" w:rsidR="000B1756" w:rsidRDefault="001D26D6">
            <w:pPr>
              <w:cnfStyle w:val="100000000000" w:firstRow="1" w:lastRow="0" w:firstColumn="0" w:lastColumn="0" w:oddVBand="0" w:evenVBand="0" w:oddHBand="0" w:evenHBand="0" w:firstRowFirstColumn="0" w:firstRowLastColumn="0" w:lastRowFirstColumn="0" w:lastRowLastColumn="0"/>
            </w:pPr>
            <w:r>
              <w:t>Ghi chú</w:t>
            </w:r>
          </w:p>
        </w:tc>
      </w:tr>
      <w:tr w:rsidR="000B1756" w14:paraId="0B67730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817DBD" w14:textId="77777777" w:rsidR="000B1756" w:rsidRDefault="001D26D6">
            <w:r>
              <w:t>Ngày lập</w:t>
            </w:r>
          </w:p>
        </w:tc>
        <w:tc>
          <w:tcPr>
            <w:tcW w:w="1728" w:type="dxa"/>
          </w:tcPr>
          <w:p w14:paraId="29C19E31" w14:textId="77777777" w:rsidR="000B1756" w:rsidRDefault="001D26D6">
            <w:pPr>
              <w:cnfStyle w:val="000000100000" w:firstRow="0" w:lastRow="0" w:firstColumn="0" w:lastColumn="0" w:oddVBand="0" w:evenVBand="0" w:oddHBand="1" w:evenHBand="0" w:firstRowFirstColumn="0" w:firstRowLastColumn="0" w:lastRowFirstColumn="0" w:lastRowLastColumn="0"/>
            </w:pPr>
            <w:r>
              <w:t>Ô chỉ đọc (nền xám)</w:t>
            </w:r>
          </w:p>
        </w:tc>
        <w:tc>
          <w:tcPr>
            <w:tcW w:w="1728" w:type="dxa"/>
          </w:tcPr>
          <w:p w14:paraId="03DE922D" w14:textId="77777777" w:rsidR="000B1756" w:rsidRDefault="001D26D6">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C9A69B2" w14:textId="77777777" w:rsidR="000B1756" w:rsidRDefault="001D26D6">
            <w:pPr>
              <w:cnfStyle w:val="000000100000" w:firstRow="0" w:lastRow="0" w:firstColumn="0" w:lastColumn="0" w:oddVBand="0" w:evenVBand="0" w:oddHBand="1" w:evenHBand="0" w:firstRowFirstColumn="0" w:firstRowLastColumn="0" w:lastRowFirstColumn="0" w:lastRowLastColumn="0"/>
            </w:pPr>
            <w:r>
              <w:t>Ngày hôm nay, dạng ngày/tháng/năm</w:t>
            </w:r>
          </w:p>
        </w:tc>
        <w:tc>
          <w:tcPr>
            <w:tcW w:w="1728" w:type="dxa"/>
          </w:tcPr>
          <w:p w14:paraId="1AD57EA0" w14:textId="77777777" w:rsidR="000B1756" w:rsidRDefault="001D26D6">
            <w:pPr>
              <w:cnfStyle w:val="000000100000" w:firstRow="0" w:lastRow="0" w:firstColumn="0" w:lastColumn="0" w:oddVBand="0" w:evenVBand="0" w:oddHBand="1" w:evenHBand="0" w:firstRowFirstColumn="0" w:firstRowLastColumn="0" w:lastRowFirstColumn="0" w:lastRowLastColumn="0"/>
            </w:pPr>
            <w:r>
              <w:t>Không sửa được. Hệ thống tự ghi thời điểm lưu phiếu.</w:t>
            </w:r>
          </w:p>
        </w:tc>
      </w:tr>
      <w:tr w:rsidR="000B1756" w14:paraId="4536710D"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B3ADA8" w14:textId="77777777" w:rsidR="000B1756" w:rsidRDefault="001D26D6">
            <w:r>
              <w:t>Người lập</w:t>
            </w:r>
          </w:p>
        </w:tc>
        <w:tc>
          <w:tcPr>
            <w:tcW w:w="1728" w:type="dxa"/>
          </w:tcPr>
          <w:p w14:paraId="7A19B3A9" w14:textId="77777777" w:rsidR="000B1756" w:rsidRDefault="001D26D6">
            <w:pPr>
              <w:cnfStyle w:val="000000010000" w:firstRow="0" w:lastRow="0" w:firstColumn="0" w:lastColumn="0" w:oddVBand="0" w:evenVBand="0" w:oddHBand="0" w:evenHBand="1" w:firstRowFirstColumn="0" w:firstRowLastColumn="0" w:lastRowFirstColumn="0" w:lastRowLastColumn="0"/>
            </w:pPr>
            <w:r>
              <w:t>Ô chỉ đọc (nền xám)</w:t>
            </w:r>
          </w:p>
        </w:tc>
        <w:tc>
          <w:tcPr>
            <w:tcW w:w="1728" w:type="dxa"/>
          </w:tcPr>
          <w:p w14:paraId="470E4BFC" w14:textId="77777777" w:rsidR="000B1756" w:rsidRDefault="001D26D6">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A85EA7A" w14:textId="77777777" w:rsidR="000B1756" w:rsidRDefault="001D26D6">
            <w:pPr>
              <w:cnfStyle w:val="000000010000" w:firstRow="0" w:lastRow="0" w:firstColumn="0" w:lastColumn="0" w:oddVBand="0" w:evenVBand="0" w:oddHBand="0" w:evenHBand="1" w:firstRowFirstColumn="0" w:firstRowLastColumn="0" w:lastRowFirstColumn="0" w:lastRowLastColumn="0"/>
            </w:pPr>
            <w:r>
              <w:t>Họ tên người đang đăng nhập</w:t>
            </w:r>
          </w:p>
        </w:tc>
        <w:tc>
          <w:tcPr>
            <w:tcW w:w="1728" w:type="dxa"/>
          </w:tcPr>
          <w:p w14:paraId="4E80FB53" w14:textId="77777777" w:rsidR="000B1756" w:rsidRDefault="001D26D6">
            <w:pPr>
              <w:cnfStyle w:val="000000010000" w:firstRow="0" w:lastRow="0" w:firstColumn="0" w:lastColumn="0" w:oddVBand="0" w:evenVBand="0" w:oddHBand="0" w:evenHBand="1" w:firstRowFirstColumn="0" w:firstRowLastColumn="0" w:lastRowFirstColumn="0" w:lastRowLastColumn="0"/>
            </w:pPr>
            <w:r>
              <w:t>Không sửa được, không đổi sang người khác được.</w:t>
            </w:r>
          </w:p>
        </w:tc>
      </w:tr>
      <w:tr w:rsidR="000B1756" w14:paraId="5A5E937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9BC7A7" w14:textId="77777777" w:rsidR="000B1756" w:rsidRDefault="001D26D6">
            <w:r>
              <w:t>Ghi chú</w:t>
            </w:r>
          </w:p>
        </w:tc>
        <w:tc>
          <w:tcPr>
            <w:tcW w:w="1728" w:type="dxa"/>
          </w:tcPr>
          <w:p w14:paraId="774739E4" w14:textId="77777777" w:rsidR="000B1756" w:rsidRDefault="001D26D6">
            <w:pPr>
              <w:cnfStyle w:val="000000100000" w:firstRow="0" w:lastRow="0" w:firstColumn="0" w:lastColumn="0" w:oddVBand="0" w:evenVBand="0" w:oddHBand="1" w:evenHBand="0" w:firstRowFirstColumn="0" w:firstRowLastColumn="0" w:lastRowFirstColumn="0" w:lastRowLastColumn="0"/>
            </w:pPr>
            <w:r>
              <w:t>Ô nhập nhiều dòng</w:t>
            </w:r>
          </w:p>
        </w:tc>
        <w:tc>
          <w:tcPr>
            <w:tcW w:w="1728" w:type="dxa"/>
          </w:tcPr>
          <w:p w14:paraId="0284D312" w14:textId="77777777" w:rsidR="000B1756" w:rsidRDefault="001D26D6">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3CA21B1A" w14:textId="77777777" w:rsidR="000B1756" w:rsidRDefault="001D26D6">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1F68BD1" w14:textId="77777777" w:rsidR="000B1756" w:rsidRDefault="001D26D6">
            <w:pPr>
              <w:cnfStyle w:val="000000100000" w:firstRow="0" w:lastRow="0" w:firstColumn="0" w:lastColumn="0" w:oddVBand="0" w:evenVBand="0" w:oddHBand="1" w:evenHBand="0" w:firstRowFirstColumn="0" w:firstRowLastColumn="0" w:lastRowFirstColumn="0" w:lastRowLastColumn="0"/>
            </w:pPr>
            <w:r>
              <w:t>Tối đa 255 ký tự. Vượt quá sẽ hiện lỗi đỏ ngay khi gõ.</w:t>
            </w:r>
          </w:p>
        </w:tc>
      </w:tr>
    </w:tbl>
    <w:p w14:paraId="794BFB18" w14:textId="77777777" w:rsidR="000B1756" w:rsidRDefault="000B1756"/>
    <w:p w14:paraId="72ECB0C4" w14:textId="77777777" w:rsidR="000B1756" w:rsidRDefault="001D26D6">
      <w:pPr>
        <w:jc w:val="both"/>
      </w:pPr>
      <w:r>
        <w:t xml:space="preserve">Hộp «Giá trị điền sẵn khi tạo mới»: Ngày lập = ngày hôm nay; Người lập = người đang đăng nhập; Ghi chú = trống; bảng hàng hoá = trống (hiện dòng «Chưa có hàng </w:t>
      </w:r>
      <w:r>
        <w:lastRenderedPageBreak/>
        <w:t>hóa»); ô «Xem tồn theo kho» = kho mặc định của hệ thống; khối File đính kèm = chưa có file nào.</w:t>
      </w:r>
    </w:p>
    <w:p w14:paraId="7D464284" w14:textId="77777777" w:rsidR="000B1756" w:rsidRDefault="001D26D6">
      <w:pPr>
        <w:pStyle w:val="Heading2"/>
      </w:pPr>
      <w:bookmarkStart w:id="35" w:name="_Toc239324817"/>
      <w:r>
        <w:t>3. Kh</w:t>
      </w:r>
      <w:r>
        <w:t>ố</w:t>
      </w:r>
      <w:r>
        <w:t>i Danh sách hàng hóa</w:t>
      </w:r>
      <w:bookmarkEnd w:id="35"/>
    </w:p>
    <w:p w14:paraId="0B72B0C7" w14:textId="77777777" w:rsidR="000B1756" w:rsidRDefault="001D26D6">
      <w:pPr>
        <w:jc w:val="both"/>
      </w:pPr>
      <w:r>
        <w:t>Tiêu đề khối có dấu sao đỏ — phiếu phải có ít nhất một hàng hoá. Bảng có 7 cột:</w:t>
      </w:r>
    </w:p>
    <w:tbl>
      <w:tblPr>
        <w:tblStyle w:val="LightGrid-Accent1"/>
        <w:tblW w:w="0" w:type="auto"/>
        <w:jc w:val="center"/>
        <w:tblLook w:val="04A0" w:firstRow="1" w:lastRow="0" w:firstColumn="1" w:lastColumn="0" w:noHBand="0" w:noVBand="1"/>
      </w:tblPr>
      <w:tblGrid>
        <w:gridCol w:w="2873"/>
        <w:gridCol w:w="2874"/>
        <w:gridCol w:w="2873"/>
      </w:tblGrid>
      <w:tr w:rsidR="000B1756" w14:paraId="3FAC0BF3"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F46848" w14:textId="77777777" w:rsidR="000B1756" w:rsidRDefault="001D26D6">
            <w:r>
              <w:t>Cột</w:t>
            </w:r>
          </w:p>
        </w:tc>
        <w:tc>
          <w:tcPr>
            <w:tcW w:w="2880" w:type="dxa"/>
          </w:tcPr>
          <w:p w14:paraId="40516F84"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0F30013C" w14:textId="77777777" w:rsidR="000B1756" w:rsidRDefault="001D26D6">
            <w:pPr>
              <w:cnfStyle w:val="100000000000" w:firstRow="1" w:lastRow="0" w:firstColumn="0" w:lastColumn="0" w:oddVBand="0" w:evenVBand="0" w:oddHBand="0" w:evenHBand="0" w:firstRowFirstColumn="0" w:firstRowLastColumn="0" w:lastRowFirstColumn="0" w:lastRowLastColumn="0"/>
            </w:pPr>
            <w:r>
              <w:t>Bắt buộc</w:t>
            </w:r>
          </w:p>
        </w:tc>
      </w:tr>
      <w:tr w:rsidR="000B1756" w14:paraId="03D00B69"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53491C" w14:textId="77777777" w:rsidR="000B1756" w:rsidRDefault="001D26D6">
            <w:r>
              <w:t>STT</w:t>
            </w:r>
          </w:p>
        </w:tc>
        <w:tc>
          <w:tcPr>
            <w:tcW w:w="2880" w:type="dxa"/>
          </w:tcPr>
          <w:p w14:paraId="04289D3A" w14:textId="77777777" w:rsidR="000B1756" w:rsidRDefault="001D26D6">
            <w:pPr>
              <w:cnfStyle w:val="000000100000" w:firstRow="0" w:lastRow="0" w:firstColumn="0" w:lastColumn="0" w:oddVBand="0" w:evenVBand="0" w:oddHBand="1" w:evenHBand="0" w:firstRowFirstColumn="0" w:firstRowLastColumn="0" w:lastRowFirstColumn="0" w:lastRowLastColumn="0"/>
            </w:pPr>
            <w:r>
              <w:t>Số thứ tự dòng hàng hoá, hệ thống tự đánh.</w:t>
            </w:r>
          </w:p>
        </w:tc>
        <w:tc>
          <w:tcPr>
            <w:tcW w:w="2880" w:type="dxa"/>
          </w:tcPr>
          <w:p w14:paraId="25247CAF" w14:textId="77777777" w:rsidR="000B1756" w:rsidRDefault="001D26D6">
            <w:pPr>
              <w:cnfStyle w:val="000000100000" w:firstRow="0" w:lastRow="0" w:firstColumn="0" w:lastColumn="0" w:oddVBand="0" w:evenVBand="0" w:oddHBand="1" w:evenHBand="0" w:firstRowFirstColumn="0" w:firstRowLastColumn="0" w:lastRowFirstColumn="0" w:lastRowLastColumn="0"/>
            </w:pPr>
            <w:r>
              <w:t>—</w:t>
            </w:r>
          </w:p>
        </w:tc>
      </w:tr>
      <w:tr w:rsidR="000B1756" w14:paraId="2260FACB"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5279B5" w14:textId="77777777" w:rsidR="000B1756" w:rsidRDefault="001D26D6">
            <w:r>
              <w:t>Hàng hóa</w:t>
            </w:r>
          </w:p>
        </w:tc>
        <w:tc>
          <w:tcPr>
            <w:tcW w:w="2880" w:type="dxa"/>
          </w:tcPr>
          <w:p w14:paraId="7A14084A" w14:textId="77777777" w:rsidR="000B1756" w:rsidRDefault="001D26D6">
            <w:pPr>
              <w:cnfStyle w:val="000000010000" w:firstRow="0" w:lastRow="0" w:firstColumn="0" w:lastColumn="0" w:oddVBand="0" w:evenVBand="0" w:oddHBand="0" w:evenHBand="1" w:firstRowFirstColumn="0" w:firstRowLastColumn="0" w:lastRowFirstColumn="0" w:lastRowLastColumn="0"/>
            </w:pPr>
            <w:r>
              <w:t>Tên hàng, dòng phụ bên dưới ghi Model và Mã hàng. Chỉ đọc — chọn từ popup.</w:t>
            </w:r>
          </w:p>
        </w:tc>
        <w:tc>
          <w:tcPr>
            <w:tcW w:w="2880" w:type="dxa"/>
          </w:tcPr>
          <w:p w14:paraId="6D8F0288"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r>
      <w:tr w:rsidR="000B1756" w14:paraId="515371B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81FA0F" w14:textId="77777777" w:rsidR="000B1756" w:rsidRDefault="001D26D6">
            <w:r>
              <w:t>ĐVT</w:t>
            </w:r>
          </w:p>
        </w:tc>
        <w:tc>
          <w:tcPr>
            <w:tcW w:w="2880" w:type="dxa"/>
          </w:tcPr>
          <w:p w14:paraId="7E631A1D" w14:textId="77777777" w:rsidR="000B1756" w:rsidRDefault="001D26D6">
            <w:pPr>
              <w:cnfStyle w:val="000000100000" w:firstRow="0" w:lastRow="0" w:firstColumn="0" w:lastColumn="0" w:oddVBand="0" w:evenVBand="0" w:oddHBand="1" w:evenHBand="0" w:firstRowFirstColumn="0" w:firstRowLastColumn="0" w:lastRowFirstColumn="0" w:lastRowLastColumn="0"/>
            </w:pPr>
            <w:r>
              <w:t>Danh sách đơn vị tính của hàng đó. Đơn vị có hệ số khác 1 hiển thị kèm hệ số, ví dụ «Thùng (x10)». Mặc định chọn đơn vị đầu tiên.</w:t>
            </w:r>
          </w:p>
        </w:tc>
        <w:tc>
          <w:tcPr>
            <w:tcW w:w="2880" w:type="dxa"/>
          </w:tcPr>
          <w:p w14:paraId="3AEDD6BA"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r>
      <w:tr w:rsidR="000B1756" w14:paraId="1C641A61"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3E52A6" w14:textId="77777777" w:rsidR="000B1756" w:rsidRDefault="001D26D6">
            <w:r>
              <w:t>Giá niêm yết</w:t>
            </w:r>
          </w:p>
        </w:tc>
        <w:tc>
          <w:tcPr>
            <w:tcW w:w="2880" w:type="dxa"/>
          </w:tcPr>
          <w:p w14:paraId="36F563A0" w14:textId="77777777" w:rsidR="000B1756" w:rsidRDefault="001D26D6">
            <w:pPr>
              <w:cnfStyle w:val="000000010000" w:firstRow="0" w:lastRow="0" w:firstColumn="0" w:lastColumn="0" w:oddVBand="0" w:evenVBand="0" w:oddHBand="0" w:evenHBand="1" w:firstRowFirstColumn="0" w:firstRowLastColumn="0" w:lastRowFirstColumn="0" w:lastRowLastColumn="0"/>
            </w:pPr>
            <w:r>
              <w:t>Giá tham khảo theo đơn vị đang chọn. Chỉ đọc, không lưu vào phiếu.</w:t>
            </w:r>
          </w:p>
        </w:tc>
        <w:tc>
          <w:tcPr>
            <w:tcW w:w="2880" w:type="dxa"/>
          </w:tcPr>
          <w:p w14:paraId="7EFBC93D" w14:textId="77777777" w:rsidR="000B1756" w:rsidRDefault="001D26D6">
            <w:pPr>
              <w:cnfStyle w:val="000000010000" w:firstRow="0" w:lastRow="0" w:firstColumn="0" w:lastColumn="0" w:oddVBand="0" w:evenVBand="0" w:oddHBand="0" w:evenHBand="1" w:firstRowFirstColumn="0" w:firstRowLastColumn="0" w:lastRowFirstColumn="0" w:lastRowLastColumn="0"/>
            </w:pPr>
            <w:r>
              <w:t>—</w:t>
            </w:r>
          </w:p>
        </w:tc>
      </w:tr>
      <w:tr w:rsidR="000B1756" w14:paraId="02828D08"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4C066" w14:textId="77777777" w:rsidR="000B1756" w:rsidRDefault="001D26D6">
            <w:r>
              <w:t>SL tồn</w:t>
            </w:r>
          </w:p>
        </w:tc>
        <w:tc>
          <w:tcPr>
            <w:tcW w:w="2880" w:type="dxa"/>
          </w:tcPr>
          <w:p w14:paraId="1965D5A2" w14:textId="77777777" w:rsidR="000B1756" w:rsidRDefault="001D26D6">
            <w:pPr>
              <w:cnfStyle w:val="000000100000" w:firstRow="0" w:lastRow="0" w:firstColumn="0" w:lastColumn="0" w:oddVBand="0" w:evenVBand="0" w:oddHBand="1" w:evenHBand="0" w:firstRowFirstColumn="0" w:firstRowLastColumn="0" w:lastRowFirstColumn="0" w:lastRowLastColumn="0"/>
            </w:pPr>
            <w:r>
              <w:t>Tồn tham khảo tại kho đang chọn, quy đổi theo đơn vị đang chọn. Chưa chọn kho thì hiện dấu gạch ngang.</w:t>
            </w:r>
          </w:p>
        </w:tc>
        <w:tc>
          <w:tcPr>
            <w:tcW w:w="2880" w:type="dxa"/>
          </w:tcPr>
          <w:p w14:paraId="72C173C0" w14:textId="77777777" w:rsidR="000B1756" w:rsidRDefault="001D26D6">
            <w:pPr>
              <w:cnfStyle w:val="000000100000" w:firstRow="0" w:lastRow="0" w:firstColumn="0" w:lastColumn="0" w:oddVBand="0" w:evenVBand="0" w:oddHBand="1" w:evenHBand="0" w:firstRowFirstColumn="0" w:firstRowLastColumn="0" w:lastRowFirstColumn="0" w:lastRowLastColumn="0"/>
            </w:pPr>
            <w:r>
              <w:t>—</w:t>
            </w:r>
          </w:p>
        </w:tc>
      </w:tr>
      <w:tr w:rsidR="000B1756" w14:paraId="3632DD91"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691E2E" w14:textId="77777777" w:rsidR="000B1756" w:rsidRDefault="001D26D6">
            <w:r>
              <w:t>Khách hàng</w:t>
            </w:r>
          </w:p>
        </w:tc>
        <w:tc>
          <w:tcPr>
            <w:tcW w:w="2880" w:type="dxa"/>
          </w:tcPr>
          <w:p w14:paraId="0CB7C659" w14:textId="77777777" w:rsidR="000B1756" w:rsidRDefault="001D26D6">
            <w:pPr>
              <w:cnfStyle w:val="000000010000" w:firstRow="0" w:lastRow="0" w:firstColumn="0" w:lastColumn="0" w:oddVBand="0" w:evenVBand="0" w:oddHBand="0" w:evenHBand="1" w:firstRowFirstColumn="0" w:firstRowLastColumn="0" w:lastRowFirstColumn="0" w:lastRowLastColumn="0"/>
            </w:pPr>
            <w:r>
              <w:t>Vùng chứa các dòng khách hàng cần hàng, nút «+ Thêm khách hàng» và dòng «Tổng cộng».</w:t>
            </w:r>
          </w:p>
        </w:tc>
        <w:tc>
          <w:tcPr>
            <w:tcW w:w="2880" w:type="dxa"/>
          </w:tcPr>
          <w:p w14:paraId="01410393"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r>
      <w:tr w:rsidR="000B1756" w14:paraId="08FBB53A"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6AE23C" w14:textId="77777777" w:rsidR="000B1756" w:rsidRDefault="001D26D6">
            <w:r>
              <w:t>(cột cuối)</w:t>
            </w:r>
          </w:p>
        </w:tc>
        <w:tc>
          <w:tcPr>
            <w:tcW w:w="2880" w:type="dxa"/>
          </w:tcPr>
          <w:p w14:paraId="177605F2" w14:textId="77777777" w:rsidR="000B1756" w:rsidRDefault="001D26D6">
            <w:pPr>
              <w:cnfStyle w:val="000000100000" w:firstRow="0" w:lastRow="0" w:firstColumn="0" w:lastColumn="0" w:oddVBand="0" w:evenVBand="0" w:oddHBand="1" w:evenHBand="0" w:firstRowFirstColumn="0" w:firstRowLastColumn="0" w:lastRowFirstColumn="0" w:lastRowLastColumn="0"/>
            </w:pPr>
            <w:r>
              <w:t>Nút dấu cộng ở tiêu đề để thêm hàng hoá; nút dấu trừ trên mỗi dòng để xoá hàng hoá đó.</w:t>
            </w:r>
          </w:p>
        </w:tc>
        <w:tc>
          <w:tcPr>
            <w:tcW w:w="2880" w:type="dxa"/>
          </w:tcPr>
          <w:p w14:paraId="25CEC8D7" w14:textId="77777777" w:rsidR="000B1756" w:rsidRDefault="001D26D6">
            <w:pPr>
              <w:cnfStyle w:val="000000100000" w:firstRow="0" w:lastRow="0" w:firstColumn="0" w:lastColumn="0" w:oddVBand="0" w:evenVBand="0" w:oddHBand="1" w:evenHBand="0" w:firstRowFirstColumn="0" w:firstRowLastColumn="0" w:lastRowFirstColumn="0" w:lastRowLastColumn="0"/>
            </w:pPr>
            <w:r>
              <w:t>—</w:t>
            </w:r>
          </w:p>
        </w:tc>
      </w:tr>
    </w:tbl>
    <w:p w14:paraId="3B6432BC" w14:textId="77777777" w:rsidR="000B1756" w:rsidRDefault="000B1756"/>
    <w:p w14:paraId="0DFB26C6" w14:textId="77777777" w:rsidR="000B1756" w:rsidRDefault="001D26D6">
      <w:pPr>
        <w:pStyle w:val="Heading3"/>
      </w:pPr>
      <w:bookmarkStart w:id="36" w:name="_Toc239324818"/>
      <w:r>
        <w:t>3.1. Thêm hàng hoá</w:t>
      </w:r>
      <w:bookmarkEnd w:id="36"/>
    </w:p>
    <w:p w14:paraId="770B308D" w14:textId="77777777" w:rsidR="000B1756" w:rsidRDefault="001D26D6">
      <w:pPr>
        <w:jc w:val="both"/>
      </w:pPr>
      <w:r>
        <w:t>1. Bấm nút dấu cộng màu xanh ở góc phải tiêu đề bảng (cột cuối cùng).</w:t>
      </w:r>
    </w:p>
    <w:p w14:paraId="03527B07" w14:textId="77777777" w:rsidR="000B1756" w:rsidRDefault="001D26D6">
      <w:pPr>
        <w:jc w:val="both"/>
      </w:pPr>
      <w:r>
        <w:t>2. Cửa sổ «Thêm hàng hoá» mở toàn màn hình.</w:t>
      </w:r>
    </w:p>
    <w:p w14:paraId="0E465AF1" w14:textId="77777777" w:rsidR="000B1756" w:rsidRDefault="001D26D6">
      <w:pPr>
        <w:jc w:val="center"/>
      </w:pPr>
      <w:r>
        <w:rPr>
          <w:noProof/>
        </w:rPr>
        <w:lastRenderedPageBreak/>
        <w:drawing>
          <wp:inline distT="0" distB="0" distL="0" distR="0" wp14:anchorId="0097E2D8" wp14:editId="5DE6347C">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pup-hang-hoa.png"/>
                    <pic:cNvPicPr/>
                  </pic:nvPicPr>
                  <pic:blipFill>
                    <a:blip r:embed="rId17"/>
                    <a:stretch>
                      <a:fillRect/>
                    </a:stretch>
                  </pic:blipFill>
                  <pic:spPr>
                    <a:xfrm>
                      <a:off x="0" y="0"/>
                      <a:ext cx="5486400" cy="3429000"/>
                    </a:xfrm>
                    <a:prstGeom prst="rect">
                      <a:avLst/>
                    </a:prstGeom>
                  </pic:spPr>
                </pic:pic>
              </a:graphicData>
            </a:graphic>
          </wp:inline>
        </w:drawing>
      </w:r>
    </w:p>
    <w:p w14:paraId="3C1B8727" w14:textId="62EDC737" w:rsidR="000B1756" w:rsidRDefault="001D26D6">
      <w:pPr>
        <w:pStyle w:val="Caption"/>
      </w:pPr>
      <w:bookmarkStart w:id="37" w:name="_Toc239324876"/>
      <w:r>
        <w:t xml:space="preserve">Hình </w:t>
      </w:r>
      <w:r>
        <w:fldChar w:fldCharType="begin"/>
      </w:r>
      <w:r>
        <w:instrText xml:space="preserve"> SEQ Hình \* ARABIC </w:instrText>
      </w:r>
      <w:r>
        <w:fldChar w:fldCharType="separate"/>
      </w:r>
      <w:r w:rsidR="00915DDB">
        <w:rPr>
          <w:noProof/>
        </w:rPr>
        <w:t>9</w:t>
      </w:r>
      <w:r>
        <w:fldChar w:fldCharType="end"/>
      </w:r>
      <w:r>
        <w:t>: Cửa sổ Thêm hàng hoá</w:t>
      </w:r>
      <w:bookmarkEnd w:id="37"/>
    </w:p>
    <w:p w14:paraId="071CA51C" w14:textId="77777777" w:rsidR="000B1756" w:rsidRDefault="001D26D6">
      <w:pPr>
        <w:jc w:val="both"/>
      </w:pPr>
      <w:r>
        <w:t>3. Tìm hàng cần thêm: gõ tên, mã hoặc model vào ô tìm rồi bấm «Tìm kiếm»; hoặc bấm «Tìm kiếm nâng cao» để lọc chi tiết hơn.</w:t>
      </w:r>
    </w:p>
    <w:p w14:paraId="70F6D0A7" w14:textId="77777777" w:rsidR="000B1756" w:rsidRDefault="001D26D6">
      <w:pPr>
        <w:jc w:val="both"/>
      </w:pPr>
      <w:r>
        <w:t>4. Tích vào ô vuông ở đầu mỗi dòng hàng muốn thêm (chọn được nhiều hàng cùng lúc).</w:t>
      </w:r>
    </w:p>
    <w:p w14:paraId="47AF7A53" w14:textId="77777777" w:rsidR="000B1756" w:rsidRDefault="001D26D6">
      <w:pPr>
        <w:jc w:val="both"/>
      </w:pPr>
      <w:r>
        <w:t>5. Bấm nút «Thêm N hàng hoá» ở góc dưới bên phải (N là số hàng vừa tích).</w:t>
      </w:r>
    </w:p>
    <w:p w14:paraId="31F48C1C" w14:textId="77777777" w:rsidR="000B1756" w:rsidRDefault="001D26D6">
      <w:pPr>
        <w:jc w:val="both"/>
      </w:pPr>
      <w:r>
        <w:t>6. Cửa sổ VẪN MỞ để chọn tiếp. Chọn xong hết thì bấm «Đóng».</w:t>
      </w:r>
    </w:p>
    <w:p w14:paraId="0DAFCC5E" w14:textId="77777777" w:rsidR="000B1756" w:rsidRDefault="001D26D6">
      <w:pPr>
        <w:jc w:val="both"/>
      </w:pPr>
      <w:r>
        <w:t>Sau khi đóng cửa sổ, mỗi hàng vừa thêm thành một dòng trong bảng, đã có sẵn:</w:t>
      </w:r>
    </w:p>
    <w:p w14:paraId="2C3FDC7C" w14:textId="77777777" w:rsidR="000B1756" w:rsidRDefault="001D26D6">
      <w:pPr>
        <w:pStyle w:val="ListBullet"/>
      </w:pPr>
      <w:r>
        <w:t>Đơn vị tính = đơn vị đầu tiên của hàng đó.</w:t>
      </w:r>
    </w:p>
    <w:p w14:paraId="28FA4C94" w14:textId="77777777" w:rsidR="000B1756" w:rsidRDefault="001D26D6">
      <w:pPr>
        <w:pStyle w:val="ListBullet"/>
      </w:pPr>
      <w:r>
        <w:t>Giá niêm yết và SL tồn tương ứng đơn vị đó.</w:t>
      </w:r>
    </w:p>
    <w:p w14:paraId="255880D7" w14:textId="77777777" w:rsidR="000B1756" w:rsidRDefault="001D26D6">
      <w:pPr>
        <w:pStyle w:val="ListBullet"/>
      </w:pPr>
      <w:r>
        <w:t>Một dòng khách hàng trống để bắt đầu nhập.</w:t>
      </w:r>
    </w:p>
    <w:p w14:paraId="4F537EFD" w14:textId="77777777" w:rsidR="000B1756" w:rsidRDefault="001D26D6">
      <w:pPr>
        <w:jc w:val="center"/>
      </w:pPr>
      <w:r>
        <w:rPr>
          <w:noProof/>
        </w:rPr>
        <w:lastRenderedPageBreak/>
        <w:drawing>
          <wp:inline distT="0" distB="0" distL="0" distR="0" wp14:anchorId="637865D8" wp14:editId="1CE7EAE2">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ang-hang-hoa.png"/>
                    <pic:cNvPicPr/>
                  </pic:nvPicPr>
                  <pic:blipFill>
                    <a:blip r:embed="rId18"/>
                    <a:stretch>
                      <a:fillRect/>
                    </a:stretch>
                  </pic:blipFill>
                  <pic:spPr>
                    <a:xfrm>
                      <a:off x="0" y="0"/>
                      <a:ext cx="5486400" cy="3429000"/>
                    </a:xfrm>
                    <a:prstGeom prst="rect">
                      <a:avLst/>
                    </a:prstGeom>
                  </pic:spPr>
                </pic:pic>
              </a:graphicData>
            </a:graphic>
          </wp:inline>
        </w:drawing>
      </w:r>
    </w:p>
    <w:p w14:paraId="513B834E" w14:textId="0D753287" w:rsidR="000B1756" w:rsidRDefault="001D26D6">
      <w:pPr>
        <w:pStyle w:val="Caption"/>
      </w:pPr>
      <w:bookmarkStart w:id="38" w:name="_Toc239324877"/>
      <w:r>
        <w:t xml:space="preserve">Hình </w:t>
      </w:r>
      <w:r>
        <w:fldChar w:fldCharType="begin"/>
      </w:r>
      <w:r>
        <w:instrText xml:space="preserve"> SEQ Hình \* ARABIC </w:instrText>
      </w:r>
      <w:r>
        <w:fldChar w:fldCharType="separate"/>
      </w:r>
      <w:r w:rsidR="00915DDB">
        <w:rPr>
          <w:noProof/>
        </w:rPr>
        <w:t>10</w:t>
      </w:r>
      <w:r>
        <w:fldChar w:fldCharType="end"/>
      </w:r>
      <w:r>
        <w:t>: Bảng hàng hoá sau khi thêm một hàng</w:t>
      </w:r>
      <w:bookmarkEnd w:id="38"/>
    </w:p>
    <w:p w14:paraId="7329278B" w14:textId="77777777" w:rsidR="000B1756" w:rsidRDefault="001D26D6">
      <w:pPr>
        <w:jc w:val="both"/>
      </w:pPr>
      <w:r>
        <w:t>Hai điều cửa sổ này KHÔNG cho làm:</w:t>
      </w:r>
    </w:p>
    <w:p w14:paraId="0CDEE208" w14:textId="77777777" w:rsidR="000B1756" w:rsidRDefault="001D26D6">
      <w:pPr>
        <w:pStyle w:val="ListBullet"/>
      </w:pPr>
      <w:r>
        <w:t>Không thêm được hàng đã có trong phiếu. Cửa sổ đánh dấu hàng đó là đã có và không cho tích chọn lại; nếu vẫn lọt thì hệ thống bỏ qua và báo «Hàng hóa đã có trong phiếu: ...».</w:t>
      </w:r>
    </w:p>
    <w:p w14:paraId="5D91FAFC" w14:textId="77777777" w:rsidR="000B1756" w:rsidRDefault="001D26D6">
      <w:pPr>
        <w:pStyle w:val="ListBullet"/>
      </w:pPr>
      <w:r>
        <w:t>Không thêm được hàng tạm. Cửa sổ chỉ liệt kê hàng hoá có thật trong danh mục và không có đường tạo hàng tạm.</w:t>
      </w:r>
    </w:p>
    <w:p w14:paraId="44568A96" w14:textId="77777777" w:rsidR="000B1756" w:rsidRDefault="001D26D6">
      <w:pPr>
        <w:pStyle w:val="Heading3"/>
      </w:pPr>
      <w:bookmarkStart w:id="39" w:name="_Toc239324819"/>
      <w:r>
        <w:t>3.2. Đ</w:t>
      </w:r>
      <w:r>
        <w:t>ổ</w:t>
      </w:r>
      <w:r>
        <w:t>i đơn v</w:t>
      </w:r>
      <w:r>
        <w:t>ị</w:t>
      </w:r>
      <w:r>
        <w:t xml:space="preserve"> tính</w:t>
      </w:r>
      <w:bookmarkEnd w:id="39"/>
    </w:p>
    <w:p w14:paraId="470F6BB1" w14:textId="77777777" w:rsidR="000B1756" w:rsidRDefault="001D26D6">
      <w:pPr>
        <w:jc w:val="both"/>
      </w:pPr>
      <w:r>
        <w:t>Bấm vào ô ĐVT của dòng hàng rồi chọn đơn vị khác. Ngay lập tức, hai ô «Giá niêm yết» và «SL tồn» đổi theo hệ số của đơn vị mới. Ví dụ tồn 100 «Cái», đổi sang «Thùng (x10)» thì SL tồn hiển thị 10.</w:t>
      </w:r>
    </w:p>
    <w:p w14:paraId="35A33EEA" w14:textId="77777777" w:rsidR="000B1756" w:rsidRDefault="001D26D6">
      <w:pPr>
        <w:pStyle w:val="Heading3"/>
      </w:pPr>
      <w:bookmarkStart w:id="40" w:name="_Toc239324820"/>
      <w:r>
        <w:t>3.3. Xem t</w:t>
      </w:r>
      <w:r>
        <w:t>ồ</w:t>
      </w:r>
      <w:r>
        <w:t>n kho tham kh</w:t>
      </w:r>
      <w:r>
        <w:t>ả</w:t>
      </w:r>
      <w:r>
        <w:t>o</w:t>
      </w:r>
      <w:bookmarkEnd w:id="40"/>
    </w:p>
    <w:p w14:paraId="52B17A23" w14:textId="77777777" w:rsidR="000B1756" w:rsidRDefault="001D26D6">
      <w:pPr>
        <w:jc w:val="both"/>
      </w:pPr>
      <w:r>
        <w:t>Ô «Xem tồn theo kho» nằm ở góc phải tiêu đề khối. Bấm vào ô để mở danh sách kho — có cả kho tổng và các kho con thụt đầu dòng. Chọn kho khác thì cột «SL tồn» của TẤT CẢ các dòng nạp lại theo kho đó.</w:t>
      </w:r>
    </w:p>
    <w:p w14:paraId="7DA77677" w14:textId="77777777" w:rsidR="000B1756" w:rsidRDefault="001D26D6">
      <w:pPr>
        <w:jc w:val="center"/>
      </w:pPr>
      <w:r>
        <w:rPr>
          <w:noProof/>
        </w:rPr>
        <w:lastRenderedPageBreak/>
        <w:drawing>
          <wp:inline distT="0" distB="0" distL="0" distR="0" wp14:anchorId="082AAAA9" wp14:editId="67E1BE9A">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xem-ton-kho.png"/>
                    <pic:cNvPicPr/>
                  </pic:nvPicPr>
                  <pic:blipFill>
                    <a:blip r:embed="rId19"/>
                    <a:stretch>
                      <a:fillRect/>
                    </a:stretch>
                  </pic:blipFill>
                  <pic:spPr>
                    <a:xfrm>
                      <a:off x="0" y="0"/>
                      <a:ext cx="5486400" cy="3429000"/>
                    </a:xfrm>
                    <a:prstGeom prst="rect">
                      <a:avLst/>
                    </a:prstGeom>
                  </pic:spPr>
                </pic:pic>
              </a:graphicData>
            </a:graphic>
          </wp:inline>
        </w:drawing>
      </w:r>
    </w:p>
    <w:p w14:paraId="1C78A6B3" w14:textId="59D6E45D" w:rsidR="000B1756" w:rsidRDefault="001D26D6">
      <w:pPr>
        <w:pStyle w:val="Caption"/>
      </w:pPr>
      <w:bookmarkStart w:id="41" w:name="_Toc239324878"/>
      <w:r>
        <w:t xml:space="preserve">Hình </w:t>
      </w:r>
      <w:r>
        <w:fldChar w:fldCharType="begin"/>
      </w:r>
      <w:r>
        <w:instrText xml:space="preserve"> SEQ Hình \* ARABIC </w:instrText>
      </w:r>
      <w:r>
        <w:fldChar w:fldCharType="separate"/>
      </w:r>
      <w:r w:rsidR="00915DDB">
        <w:rPr>
          <w:noProof/>
        </w:rPr>
        <w:t>11</w:t>
      </w:r>
      <w:r>
        <w:fldChar w:fldCharType="end"/>
      </w:r>
      <w:r>
        <w:t>: Danh sách kho trong ô Xem tồn theo kho</w:t>
      </w:r>
      <w:bookmarkEnd w:id="41"/>
    </w:p>
    <w:p w14:paraId="5B9FD10E" w14:textId="77777777" w:rsidR="000B1756" w:rsidRDefault="001D26D6">
      <w:pPr>
        <w:jc w:val="both"/>
      </w:pPr>
      <w:r>
        <w:t>Chọn dòng đầu tiên (ghi «Xem tồn», giá trị rỗng) thì cột SL tồn của mọi dòng chuyển thành dấu gạch ngang. LƯU Ý: số tồn chỉ để tham khảo — hệ thống KHÔNG chặn khi số lượng đề nghị vượt tồn, kể cả khi tồn bằng 0.</w:t>
      </w:r>
    </w:p>
    <w:p w14:paraId="1D23F07D" w14:textId="77777777" w:rsidR="000B1756" w:rsidRDefault="001D26D6">
      <w:pPr>
        <w:pStyle w:val="Heading3"/>
      </w:pPr>
      <w:bookmarkStart w:id="42" w:name="_Toc239324821"/>
      <w:r>
        <w:t>3.4. Nh</w:t>
      </w:r>
      <w:r>
        <w:t>ậ</w:t>
      </w:r>
      <w:r>
        <w:t>p dòng khách hàng c</w:t>
      </w:r>
      <w:r>
        <w:t>ầ</w:t>
      </w:r>
      <w:r>
        <w:t>n hàng</w:t>
      </w:r>
      <w:bookmarkEnd w:id="42"/>
    </w:p>
    <w:p w14:paraId="06CD9C31" w14:textId="77777777" w:rsidR="000B1756" w:rsidRDefault="001D26D6">
      <w:pPr>
        <w:jc w:val="both"/>
      </w:pPr>
      <w:r>
        <w:t>Mỗi dòng hàng hoá phải có ít nhất một dòng khách hàng. Một dòng khách hàng gồm 4 ô nằm ngang và một nút xoá:</w:t>
      </w:r>
    </w:p>
    <w:tbl>
      <w:tblPr>
        <w:tblStyle w:val="LightGrid-Accent1"/>
        <w:tblW w:w="0" w:type="auto"/>
        <w:jc w:val="center"/>
        <w:tblLook w:val="04A0" w:firstRow="1" w:lastRow="0" w:firstColumn="1" w:lastColumn="0" w:noHBand="0" w:noVBand="1"/>
      </w:tblPr>
      <w:tblGrid>
        <w:gridCol w:w="1724"/>
        <w:gridCol w:w="1723"/>
        <w:gridCol w:w="1723"/>
        <w:gridCol w:w="1723"/>
        <w:gridCol w:w="1727"/>
      </w:tblGrid>
      <w:tr w:rsidR="000B1756" w14:paraId="0803F6DB"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EDC0CC" w14:textId="77777777" w:rsidR="000B1756" w:rsidRDefault="001D26D6">
            <w:r>
              <w:t>Ô</w:t>
            </w:r>
          </w:p>
        </w:tc>
        <w:tc>
          <w:tcPr>
            <w:tcW w:w="1728" w:type="dxa"/>
          </w:tcPr>
          <w:p w14:paraId="740A000A" w14:textId="77777777" w:rsidR="000B1756" w:rsidRDefault="001D26D6">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EB066BC" w14:textId="77777777" w:rsidR="000B1756" w:rsidRDefault="001D26D6">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106211BE" w14:textId="77777777" w:rsidR="000B1756" w:rsidRDefault="001D26D6">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1D4F5887" w14:textId="77777777" w:rsidR="000B1756" w:rsidRDefault="001D26D6">
            <w:pPr>
              <w:cnfStyle w:val="100000000000" w:firstRow="1" w:lastRow="0" w:firstColumn="0" w:lastColumn="0" w:oddVBand="0" w:evenVBand="0" w:oddHBand="0" w:evenHBand="0" w:firstRowFirstColumn="0" w:firstRowLastColumn="0" w:lastRowFirstColumn="0" w:lastRowLastColumn="0"/>
            </w:pPr>
            <w:r>
              <w:t>Ghi chú</w:t>
            </w:r>
          </w:p>
        </w:tc>
      </w:tr>
      <w:tr w:rsidR="000B1756" w14:paraId="306C6C34"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21F1CC" w14:textId="77777777" w:rsidR="000B1756" w:rsidRDefault="001D26D6">
            <w:r>
              <w:t>Khách hàng</w:t>
            </w:r>
          </w:p>
        </w:tc>
        <w:tc>
          <w:tcPr>
            <w:tcW w:w="1728" w:type="dxa"/>
          </w:tcPr>
          <w:p w14:paraId="0045E878" w14:textId="77777777" w:rsidR="000B1756" w:rsidRDefault="001D26D6">
            <w:pPr>
              <w:cnfStyle w:val="000000100000" w:firstRow="0" w:lastRow="0" w:firstColumn="0" w:lastColumn="0" w:oddVBand="0" w:evenVBand="0" w:oddHBand="1" w:evenHBand="0" w:firstRowFirstColumn="0" w:firstRowLastColumn="0" w:lastRowFirstColumn="0" w:lastRowLastColumn="0"/>
            </w:pPr>
            <w:r>
              <w:t>Ô chỉ đọc, bấm vào để mở cửa sổ chọn</w:t>
            </w:r>
          </w:p>
        </w:tc>
        <w:tc>
          <w:tcPr>
            <w:tcW w:w="1728" w:type="dxa"/>
          </w:tcPr>
          <w:p w14:paraId="14F3F067"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D5A6AB8" w14:textId="77777777" w:rsidR="000B1756" w:rsidRDefault="001D26D6">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40BD121B" w14:textId="77777777" w:rsidR="000B1756" w:rsidRDefault="001D26D6">
            <w:pPr>
              <w:cnfStyle w:val="000000100000" w:firstRow="0" w:lastRow="0" w:firstColumn="0" w:lastColumn="0" w:oddVBand="0" w:evenVBand="0" w:oddHBand="1" w:evenHBand="0" w:firstRowFirstColumn="0" w:firstRowLastColumn="0" w:lastRowFirstColumn="0" w:lastRowLastColumn="0"/>
            </w:pPr>
            <w:r>
              <w:t>Sau khi chọn hiển thị dạng «mã khách hàng - tên khách hàng».</w:t>
            </w:r>
          </w:p>
        </w:tc>
      </w:tr>
      <w:tr w:rsidR="000B1756" w14:paraId="2CA4485A"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7FCAED" w14:textId="77777777" w:rsidR="000B1756" w:rsidRDefault="001D26D6">
            <w:r>
              <w:t>SL</w:t>
            </w:r>
          </w:p>
        </w:tc>
        <w:tc>
          <w:tcPr>
            <w:tcW w:w="1728" w:type="dxa"/>
          </w:tcPr>
          <w:p w14:paraId="2398BD3E" w14:textId="77777777" w:rsidR="000B1756" w:rsidRDefault="001D26D6">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35A0B084"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70A08C3F" w14:textId="77777777" w:rsidR="000B1756" w:rsidRDefault="001D26D6">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A3133FD" w14:textId="77777777" w:rsidR="000B1756" w:rsidRDefault="001D26D6">
            <w:pPr>
              <w:cnfStyle w:val="000000010000" w:firstRow="0" w:lastRow="0" w:firstColumn="0" w:lastColumn="0" w:oddVBand="0" w:evenVBand="0" w:oddHBand="0" w:evenHBand="1" w:firstRowFirstColumn="0" w:firstRowLastColumn="0" w:lastRowFirstColumn="0" w:lastRowLastColumn="0"/>
            </w:pPr>
            <w:r>
              <w:t>Số nguyên từ 1 tới 999.999.999. Nhập 0 báo «Không được nhỏ hơn 1».</w:t>
            </w:r>
          </w:p>
        </w:tc>
      </w:tr>
      <w:tr w:rsidR="000B1756" w14:paraId="77C2500D"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787D90" w14:textId="77777777" w:rsidR="000B1756" w:rsidRDefault="001D26D6">
            <w:r>
              <w:lastRenderedPageBreak/>
              <w:t>Ngày cần</w:t>
            </w:r>
          </w:p>
        </w:tc>
        <w:tc>
          <w:tcPr>
            <w:tcW w:w="1728" w:type="dxa"/>
          </w:tcPr>
          <w:p w14:paraId="6A75C11F" w14:textId="77777777" w:rsidR="000B1756" w:rsidRDefault="001D26D6">
            <w:pPr>
              <w:cnfStyle w:val="000000100000" w:firstRow="0" w:lastRow="0" w:firstColumn="0" w:lastColumn="0" w:oddVBand="0" w:evenVBand="0" w:oddHBand="1" w:evenHBand="0" w:firstRowFirstColumn="0" w:firstRowLastColumn="0" w:lastRowFirstColumn="0" w:lastRowLastColumn="0"/>
            </w:pPr>
            <w:r>
              <w:t>Chọn ngày trên lịch</w:t>
            </w:r>
          </w:p>
        </w:tc>
        <w:tc>
          <w:tcPr>
            <w:tcW w:w="1728" w:type="dxa"/>
          </w:tcPr>
          <w:p w14:paraId="427EAADD" w14:textId="77777777" w:rsidR="000B1756" w:rsidRDefault="001D26D6">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06DA9A5" w14:textId="77777777" w:rsidR="000B1756" w:rsidRDefault="001D26D6">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A11CBBF" w14:textId="77777777" w:rsidR="000B1756" w:rsidRDefault="001D26D6">
            <w:pPr>
              <w:cnfStyle w:val="000000100000" w:firstRow="0" w:lastRow="0" w:firstColumn="0" w:lastColumn="0" w:oddVBand="0" w:evenVBand="0" w:oddHBand="1" w:evenHBand="0" w:firstRowFirstColumn="0" w:firstRowLastColumn="0" w:lastRowFirstColumn="0" w:lastRowLastColumn="0"/>
            </w:pPr>
            <w:r>
              <w:t>Phải LỚN HƠN ngày hôm nay. Trên lịch, hôm nay và các ngày trước đó bị mờ.</w:t>
            </w:r>
          </w:p>
        </w:tc>
      </w:tr>
      <w:tr w:rsidR="000B1756" w14:paraId="00AEA73C"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85F19D" w14:textId="77777777" w:rsidR="000B1756" w:rsidRDefault="001D26D6">
            <w:r>
              <w:t>Ghi chú</w:t>
            </w:r>
          </w:p>
        </w:tc>
        <w:tc>
          <w:tcPr>
            <w:tcW w:w="1728" w:type="dxa"/>
          </w:tcPr>
          <w:p w14:paraId="51930DA5" w14:textId="77777777" w:rsidR="000B1756" w:rsidRDefault="001D26D6">
            <w:pPr>
              <w:cnfStyle w:val="000000010000" w:firstRow="0" w:lastRow="0" w:firstColumn="0" w:lastColumn="0" w:oddVBand="0" w:evenVBand="0" w:oddHBand="0" w:evenHBand="1" w:firstRowFirstColumn="0" w:firstRowLastColumn="0" w:lastRowFirstColumn="0" w:lastRowLastColumn="0"/>
            </w:pPr>
            <w:r>
              <w:t>Ô nhập một dòng</w:t>
            </w:r>
          </w:p>
        </w:tc>
        <w:tc>
          <w:tcPr>
            <w:tcW w:w="1728" w:type="dxa"/>
          </w:tcPr>
          <w:p w14:paraId="117F454A"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A91F342" w14:textId="77777777" w:rsidR="000B1756" w:rsidRDefault="001D26D6">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2C2E20D7"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nhập (khác với ô Ghi chú của phiếu — ô đó không bắt buộc). Tối đa 255 ký tự.</w:t>
            </w:r>
          </w:p>
        </w:tc>
      </w:tr>
    </w:tbl>
    <w:p w14:paraId="47525514" w14:textId="77777777" w:rsidR="000B1756" w:rsidRDefault="000B1756"/>
    <w:p w14:paraId="3C96C785" w14:textId="77777777" w:rsidR="000B1756" w:rsidRDefault="001D26D6">
      <w:pPr>
        <w:jc w:val="both"/>
      </w:pPr>
      <w:r>
        <w:t>Cách chọn khách hàng:</w:t>
      </w:r>
    </w:p>
    <w:p w14:paraId="7F7103CB" w14:textId="77777777" w:rsidR="000B1756" w:rsidRDefault="001D26D6">
      <w:pPr>
        <w:jc w:val="both"/>
      </w:pPr>
      <w:r>
        <w:t>1. Bấm vào ô «Khách hàng» của dòng cần nhập.</w:t>
      </w:r>
    </w:p>
    <w:p w14:paraId="2DAB71B7" w14:textId="77777777" w:rsidR="000B1756" w:rsidRDefault="001D26D6">
      <w:pPr>
        <w:jc w:val="both"/>
      </w:pPr>
      <w:r>
        <w:t>2. Cửa sổ «Chọn khách hàng» mở ra, có 3 ô tìm: Tên / Mã khách hàng, Mã số thuế, Số điện thoại.</w:t>
      </w:r>
    </w:p>
    <w:p w14:paraId="253653C5" w14:textId="77777777" w:rsidR="000B1756" w:rsidRDefault="001D26D6">
      <w:pPr>
        <w:jc w:val="center"/>
      </w:pPr>
      <w:r>
        <w:rPr>
          <w:noProof/>
        </w:rPr>
        <w:drawing>
          <wp:inline distT="0" distB="0" distL="0" distR="0" wp14:anchorId="5A5A1666" wp14:editId="4D1A3BF1">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pup-khach-hang.png"/>
                    <pic:cNvPicPr/>
                  </pic:nvPicPr>
                  <pic:blipFill>
                    <a:blip r:embed="rId20"/>
                    <a:stretch>
                      <a:fillRect/>
                    </a:stretch>
                  </pic:blipFill>
                  <pic:spPr>
                    <a:xfrm>
                      <a:off x="0" y="0"/>
                      <a:ext cx="5486400" cy="3429000"/>
                    </a:xfrm>
                    <a:prstGeom prst="rect">
                      <a:avLst/>
                    </a:prstGeom>
                  </pic:spPr>
                </pic:pic>
              </a:graphicData>
            </a:graphic>
          </wp:inline>
        </w:drawing>
      </w:r>
    </w:p>
    <w:p w14:paraId="303881B0" w14:textId="05982ABD" w:rsidR="000B1756" w:rsidRDefault="001D26D6">
      <w:pPr>
        <w:pStyle w:val="Caption"/>
      </w:pPr>
      <w:bookmarkStart w:id="43" w:name="_Toc239324879"/>
      <w:r>
        <w:t xml:space="preserve">Hình </w:t>
      </w:r>
      <w:r>
        <w:fldChar w:fldCharType="begin"/>
      </w:r>
      <w:r>
        <w:instrText xml:space="preserve"> SEQ Hình \* ARABIC </w:instrText>
      </w:r>
      <w:r>
        <w:fldChar w:fldCharType="separate"/>
      </w:r>
      <w:r w:rsidR="00915DDB">
        <w:rPr>
          <w:noProof/>
        </w:rPr>
        <w:t>12</w:t>
      </w:r>
      <w:r>
        <w:fldChar w:fldCharType="end"/>
      </w:r>
      <w:r>
        <w:t>: Cửa sổ Chọn khách hàng</w:t>
      </w:r>
      <w:bookmarkEnd w:id="43"/>
    </w:p>
    <w:p w14:paraId="02D3FD9B" w14:textId="77777777" w:rsidR="000B1756" w:rsidRDefault="001D26D6">
      <w:pPr>
        <w:jc w:val="both"/>
      </w:pPr>
      <w:r>
        <w:lastRenderedPageBreak/>
        <w:t>3. Gõ điều kiện tìm rồi bấm «Tìm kiếm» (hoặc bấm «Làm mới» để xoá điều kiện).</w:t>
      </w:r>
    </w:p>
    <w:p w14:paraId="19B4CD6C" w14:textId="77777777" w:rsidR="000B1756" w:rsidRDefault="001D26D6">
      <w:pPr>
        <w:jc w:val="both"/>
      </w:pPr>
      <w:r>
        <w:t>4. Bấm vào dòng khách hàng cần chọn — cửa sổ TỰ ĐÓNG và điền vào ô.</w:t>
      </w:r>
    </w:p>
    <w:p w14:paraId="48395EDC" w14:textId="77777777" w:rsidR="000B1756" w:rsidRDefault="001D26D6">
      <w:pPr>
        <w:jc w:val="both"/>
      </w:pPr>
      <w:r>
        <w:t>Cách chọn ngày cần:</w:t>
      </w:r>
    </w:p>
    <w:p w14:paraId="5BF8F85C" w14:textId="77777777" w:rsidR="000B1756" w:rsidRDefault="001D26D6">
      <w:pPr>
        <w:jc w:val="both"/>
      </w:pPr>
      <w:r>
        <w:t>1. Bấm vào ô «Ngày cần» — lịch mở ra.</w:t>
      </w:r>
    </w:p>
    <w:p w14:paraId="795CC479" w14:textId="77777777" w:rsidR="000B1756" w:rsidRDefault="001D26D6">
      <w:pPr>
        <w:jc w:val="both"/>
      </w:pPr>
      <w:r>
        <w:t>2. Chọn một ngày từ NGÀY MAI trở đi. Hôm nay và các ngày trước đó bị mờ, không bấm được.</w:t>
      </w:r>
    </w:p>
    <w:p w14:paraId="76EA5B1A" w14:textId="77777777" w:rsidR="000B1756" w:rsidRDefault="001D26D6">
      <w:pPr>
        <w:jc w:val="center"/>
      </w:pPr>
      <w:r>
        <w:rPr>
          <w:noProof/>
        </w:rPr>
        <w:drawing>
          <wp:inline distT="0" distB="0" distL="0" distR="0" wp14:anchorId="027A742E" wp14:editId="2EC7C435">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hon-ngay-can.png"/>
                    <pic:cNvPicPr/>
                  </pic:nvPicPr>
                  <pic:blipFill>
                    <a:blip r:embed="rId21"/>
                    <a:stretch>
                      <a:fillRect/>
                    </a:stretch>
                  </pic:blipFill>
                  <pic:spPr>
                    <a:xfrm>
                      <a:off x="0" y="0"/>
                      <a:ext cx="5486400" cy="3429000"/>
                    </a:xfrm>
                    <a:prstGeom prst="rect">
                      <a:avLst/>
                    </a:prstGeom>
                  </pic:spPr>
                </pic:pic>
              </a:graphicData>
            </a:graphic>
          </wp:inline>
        </w:drawing>
      </w:r>
    </w:p>
    <w:p w14:paraId="17B5EC1C" w14:textId="5D4BF555" w:rsidR="000B1756" w:rsidRDefault="001D26D6">
      <w:pPr>
        <w:pStyle w:val="Caption"/>
      </w:pPr>
      <w:bookmarkStart w:id="44" w:name="_Toc239324880"/>
      <w:r>
        <w:t xml:space="preserve">Hình </w:t>
      </w:r>
      <w:r>
        <w:fldChar w:fldCharType="begin"/>
      </w:r>
      <w:r>
        <w:instrText xml:space="preserve"> SEQ Hình \* ARABIC </w:instrText>
      </w:r>
      <w:r>
        <w:fldChar w:fldCharType="separate"/>
      </w:r>
      <w:r w:rsidR="00915DDB">
        <w:rPr>
          <w:noProof/>
        </w:rPr>
        <w:t>13</w:t>
      </w:r>
      <w:r>
        <w:fldChar w:fldCharType="end"/>
      </w:r>
      <w:r>
        <w:t>: Lịch chọn Ngày cần — hôm nay và các ngày trước đó bị mờ</w:t>
      </w:r>
      <w:bookmarkEnd w:id="44"/>
    </w:p>
    <w:p w14:paraId="392FA4CC" w14:textId="77777777" w:rsidR="000B1756" w:rsidRDefault="001D26D6">
      <w:pPr>
        <w:jc w:val="both"/>
      </w:pPr>
      <w:r>
        <w:t>Thêm và bớt dòng khách hàng:</w:t>
      </w:r>
    </w:p>
    <w:p w14:paraId="73D1E98B" w14:textId="77777777" w:rsidR="000B1756" w:rsidRDefault="001D26D6">
      <w:pPr>
        <w:pStyle w:val="ListBullet"/>
      </w:pPr>
      <w:r>
        <w:t>Bấm «+ Thêm khách hàng» (chữ xanh, dưới các dòng) để thêm một dòng trống.</w:t>
      </w:r>
    </w:p>
    <w:p w14:paraId="56F9659E" w14:textId="77777777" w:rsidR="000B1756" w:rsidRDefault="001D26D6">
      <w:pPr>
        <w:pStyle w:val="ListBullet"/>
      </w:pPr>
      <w:r>
        <w:t>Bấm dấu × đỏ ở cuối một dòng để xoá dòng đó — không hỏi xác nhận.</w:t>
      </w:r>
    </w:p>
    <w:p w14:paraId="38BC3C6F" w14:textId="77777777" w:rsidR="000B1756" w:rsidRDefault="001D26D6">
      <w:pPr>
        <w:pStyle w:val="ListBullet"/>
      </w:pPr>
      <w:r>
        <w:t>Không xoá được dòng cuối cùng của một hàng hoá: hệ thống báo «Mỗi hàng hóa phải có ít nhất 1 dòng khách hàng — hãy xóa cả hàng hóa nếu không cần».</w:t>
      </w:r>
    </w:p>
    <w:p w14:paraId="28674697" w14:textId="77777777" w:rsidR="000B1756" w:rsidRDefault="001D26D6">
      <w:pPr>
        <w:pStyle w:val="ListBullet"/>
      </w:pPr>
      <w:r>
        <w:t>Dòng «Tổng cộng» ngay dưới các dòng khách hàng là tổng số lượng của chính hàng hoá đó, cập nhật tức thời khi gõ số lượng.</w:t>
      </w:r>
    </w:p>
    <w:p w14:paraId="1D0BE7A6" w14:textId="77777777" w:rsidR="000B1756" w:rsidRDefault="001D26D6">
      <w:pPr>
        <w:jc w:val="both"/>
      </w:pPr>
      <w:r>
        <w:lastRenderedPageBreak/>
        <w:t>Được phép đặt CÙNG một khách hàng ở nhiều dòng của cùng một hàng hoá (ví dụ hai đợt giao với ngày cần khác nhau) — hệ thống không chặn và không gộp.</w:t>
      </w:r>
    </w:p>
    <w:p w14:paraId="6CC28825" w14:textId="77777777" w:rsidR="000B1756" w:rsidRDefault="001D26D6">
      <w:pPr>
        <w:pStyle w:val="Heading3"/>
      </w:pPr>
      <w:bookmarkStart w:id="45" w:name="_Toc239324822"/>
      <w:r>
        <w:t>3.5. Xoá c</w:t>
      </w:r>
      <w:r>
        <w:t>ả</w:t>
      </w:r>
      <w:r>
        <w:t xml:space="preserve"> m</w:t>
      </w:r>
      <w:r>
        <w:t>ộ</w:t>
      </w:r>
      <w:r>
        <w:t>t hàng hoá</w:t>
      </w:r>
      <w:bookmarkEnd w:id="45"/>
    </w:p>
    <w:p w14:paraId="7DEDE029" w14:textId="77777777" w:rsidR="000B1756" w:rsidRDefault="001D26D6">
      <w:pPr>
        <w:jc w:val="both"/>
      </w:pPr>
      <w:r>
        <w:t>1. Bấm nút dấu trừ đỏ ở cột cuối của dòng hàng hoá cần xoá.</w:t>
      </w:r>
    </w:p>
    <w:p w14:paraId="29BD7451" w14:textId="77777777" w:rsidR="000B1756" w:rsidRDefault="001D26D6">
      <w:pPr>
        <w:jc w:val="both"/>
      </w:pPr>
      <w:r>
        <w:t>2. Hộp «Xác nhận xóa hàng hóa» hiện ra, báo rằng xoá hàng sẽ xoá toàn bộ dòng khách hàng của hàng đó.</w:t>
      </w:r>
    </w:p>
    <w:p w14:paraId="6423FECC" w14:textId="77777777" w:rsidR="000B1756" w:rsidRDefault="001D26D6">
      <w:pPr>
        <w:jc w:val="both"/>
      </w:pPr>
      <w:r>
        <w:t>3. Bấm «Xác nhận» để xoá, hoặc «Hủy» để giữ nguyên.</w:t>
      </w:r>
    </w:p>
    <w:p w14:paraId="53F2BADD" w14:textId="77777777" w:rsidR="000B1756" w:rsidRDefault="001D26D6">
      <w:pPr>
        <w:jc w:val="both"/>
      </w:pPr>
      <w:r>
        <w:t>Sau khi xoá, cột STT được đánh lại từ 1.</w:t>
      </w:r>
    </w:p>
    <w:p w14:paraId="21F79990" w14:textId="77777777" w:rsidR="000B1756" w:rsidRDefault="001D26D6">
      <w:pPr>
        <w:pStyle w:val="Heading2"/>
      </w:pPr>
      <w:bookmarkStart w:id="46" w:name="_Toc239324823"/>
      <w:r>
        <w:t>4. Kh</w:t>
      </w:r>
      <w:r>
        <w:t>ố</w:t>
      </w:r>
      <w:r>
        <w:t>i File đính kèm (PDF)</w:t>
      </w:r>
      <w:bookmarkEnd w:id="46"/>
    </w:p>
    <w:p w14:paraId="32CAE4A8" w14:textId="77777777" w:rsidR="000B1756" w:rsidRDefault="001D26D6">
      <w:pPr>
        <w:jc w:val="both"/>
      </w:pPr>
      <w:r>
        <w:t>Khi TẠO MỚI, khối này có dấu sao đỏ — bắt buộc đính kèm ít nhất một file PDF. Cách thêm:</w:t>
      </w:r>
    </w:p>
    <w:p w14:paraId="2CB2D57A" w14:textId="77777777" w:rsidR="000B1756" w:rsidRDefault="001D26D6">
      <w:pPr>
        <w:jc w:val="both"/>
      </w:pPr>
      <w:r>
        <w:t>1. Cuộn xuống cuối trang tới khối «FILE ĐÍNH KÈM (PDF)».</w:t>
      </w:r>
    </w:p>
    <w:p w14:paraId="63B477FE" w14:textId="77777777" w:rsidR="000B1756" w:rsidRDefault="001D26D6">
      <w:pPr>
        <w:jc w:val="both"/>
      </w:pPr>
      <w:r>
        <w:t>2. Bấm ô «Thêm file» (ô viền đứt nét, có dấu cộng).</w:t>
      </w:r>
    </w:p>
    <w:p w14:paraId="1D6C40D7" w14:textId="77777777" w:rsidR="000B1756" w:rsidRDefault="001D26D6">
      <w:pPr>
        <w:jc w:val="both"/>
      </w:pPr>
      <w:r>
        <w:t>3. Chọn một hoặc nhiều file PDF từ máy rồi bấm Open.</w:t>
      </w:r>
    </w:p>
    <w:p w14:paraId="5D002B5B" w14:textId="77777777" w:rsidR="000B1756" w:rsidRDefault="001D26D6">
      <w:pPr>
        <w:jc w:val="both"/>
      </w:pPr>
      <w:r>
        <w:t>Mỗi file được thêm hiện thành một thẻ có biểu tượng PDF đỏ, tên file và dấu × để bỏ. File CHƯA được tải lên lúc này — chỉ gửi đi khi bấm nút Lưu.</w:t>
      </w:r>
    </w:p>
    <w:p w14:paraId="6A8C2530" w14:textId="77777777" w:rsidR="000B1756" w:rsidRDefault="001D26D6">
      <w:pPr>
        <w:jc w:val="both"/>
      </w:pPr>
      <w:r>
        <w:t>Hệ thống kiểm tra file ngay tại bước chọn, không chờ tới lúc lưu:</w:t>
      </w:r>
    </w:p>
    <w:p w14:paraId="1D7B8831" w14:textId="77777777" w:rsidR="000B1756" w:rsidRDefault="001D26D6">
      <w:pPr>
        <w:pStyle w:val="ListBullet"/>
      </w:pPr>
      <w:r>
        <w:t>Chọn file không phải PDF (ví dụ .xlsx): file không được thêm, hiện dòng chữ đỏ dưới khối «File "tên-file" không phải PDF».</w:t>
      </w:r>
    </w:p>
    <w:p w14:paraId="27248CE7" w14:textId="77777777" w:rsidR="000B1756" w:rsidRDefault="001D26D6">
      <w:pPr>
        <w:pStyle w:val="ListBullet"/>
      </w:pPr>
      <w:r>
        <w:t>Chọn file mang đuôi .pdf nhưng nội dung hỏng (thường gặp với file tải về lỗi từ cổng hoá đơn): hiện dòng chữ đỏ «File "tên-file" không phải PDF hợp lệ (file hỏng hoặc tải về lỗi) — hãy tải lại file».</w:t>
      </w:r>
    </w:p>
    <w:p w14:paraId="403E503C" w14:textId="77777777" w:rsidR="000B1756" w:rsidRDefault="001D26D6">
      <w:pPr>
        <w:jc w:val="center"/>
      </w:pPr>
      <w:r>
        <w:rPr>
          <w:noProof/>
        </w:rPr>
        <w:lastRenderedPageBreak/>
        <w:drawing>
          <wp:inline distT="0" distB="0" distL="0" distR="0" wp14:anchorId="40BEE146" wp14:editId="75D517DD">
            <wp:extent cx="5486400" cy="4702628"/>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form-da-nhap-day-du.png"/>
                    <pic:cNvPicPr/>
                  </pic:nvPicPr>
                  <pic:blipFill>
                    <a:blip r:embed="rId22"/>
                    <a:stretch>
                      <a:fillRect/>
                    </a:stretch>
                  </pic:blipFill>
                  <pic:spPr>
                    <a:xfrm>
                      <a:off x="0" y="0"/>
                      <a:ext cx="5486400" cy="4702628"/>
                    </a:xfrm>
                    <a:prstGeom prst="rect">
                      <a:avLst/>
                    </a:prstGeom>
                  </pic:spPr>
                </pic:pic>
              </a:graphicData>
            </a:graphic>
          </wp:inline>
        </w:drawing>
      </w:r>
    </w:p>
    <w:p w14:paraId="3198F13A" w14:textId="4696EE38" w:rsidR="000B1756" w:rsidRDefault="001D26D6">
      <w:pPr>
        <w:pStyle w:val="Caption"/>
      </w:pPr>
      <w:bookmarkStart w:id="47" w:name="_Toc239324881"/>
      <w:r>
        <w:t xml:space="preserve">Hình </w:t>
      </w:r>
      <w:r>
        <w:fldChar w:fldCharType="begin"/>
      </w:r>
      <w:r>
        <w:instrText xml:space="preserve"> SEQ Hình \* ARABIC </w:instrText>
      </w:r>
      <w:r>
        <w:fldChar w:fldCharType="separate"/>
      </w:r>
      <w:r w:rsidR="00915DDB">
        <w:rPr>
          <w:noProof/>
        </w:rPr>
        <w:t>14</w:t>
      </w:r>
      <w:r>
        <w:fldChar w:fldCharType="end"/>
      </w:r>
      <w:r>
        <w:t>: Form Tạo mới đã nhập đầy đủ: hàng hoá, dòng khách hàng và file đính kèm</w:t>
      </w:r>
      <w:bookmarkEnd w:id="47"/>
    </w:p>
    <w:p w14:paraId="536B1955" w14:textId="77777777" w:rsidR="000B1756" w:rsidRDefault="001D26D6">
      <w:pPr>
        <w:pStyle w:val="Heading2"/>
      </w:pPr>
      <w:bookmarkStart w:id="48" w:name="_Toc239324824"/>
      <w:r>
        <w:t>5. Lưu phi</w:t>
      </w:r>
      <w:r>
        <w:t>ế</w:t>
      </w:r>
      <w:r>
        <w:t>u</w:t>
      </w:r>
      <w:bookmarkEnd w:id="48"/>
    </w:p>
    <w:p w14:paraId="4EB7B4DC" w14:textId="77777777" w:rsidR="000B1756" w:rsidRDefault="001D26D6">
      <w:pPr>
        <w:jc w:val="both"/>
      </w:pPr>
      <w:r>
        <w:t>Cuối trang có ba nút, luôn cố định ở đáy màn hình:</w:t>
      </w:r>
    </w:p>
    <w:tbl>
      <w:tblPr>
        <w:tblStyle w:val="LightGrid-Accent1"/>
        <w:tblW w:w="0" w:type="auto"/>
        <w:jc w:val="center"/>
        <w:tblLook w:val="04A0" w:firstRow="1" w:lastRow="0" w:firstColumn="1" w:lastColumn="0" w:noHBand="0" w:noVBand="1"/>
      </w:tblPr>
      <w:tblGrid>
        <w:gridCol w:w="2873"/>
        <w:gridCol w:w="2873"/>
        <w:gridCol w:w="2874"/>
      </w:tblGrid>
      <w:tr w:rsidR="000B1756" w14:paraId="06080ACF"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A233BC" w14:textId="77777777" w:rsidR="000B1756" w:rsidRDefault="001D26D6">
            <w:r>
              <w:t>Nút</w:t>
            </w:r>
          </w:p>
        </w:tc>
        <w:tc>
          <w:tcPr>
            <w:tcW w:w="2880" w:type="dxa"/>
          </w:tcPr>
          <w:p w14:paraId="01A7AF02" w14:textId="77777777" w:rsidR="000B1756" w:rsidRDefault="001D26D6">
            <w:pPr>
              <w:cnfStyle w:val="100000000000" w:firstRow="1" w:lastRow="0" w:firstColumn="0" w:lastColumn="0" w:oddVBand="0" w:evenVBand="0" w:oddHBand="0" w:evenHBand="0" w:firstRowFirstColumn="0" w:firstRowLastColumn="0" w:lastRowFirstColumn="0" w:lastRowLastColumn="0"/>
            </w:pPr>
            <w:r>
              <w:t>Có hỏi xác nhận?</w:t>
            </w:r>
          </w:p>
        </w:tc>
        <w:tc>
          <w:tcPr>
            <w:tcW w:w="2880" w:type="dxa"/>
          </w:tcPr>
          <w:p w14:paraId="18F18F02" w14:textId="77777777" w:rsidR="000B1756" w:rsidRDefault="001D26D6">
            <w:pPr>
              <w:cnfStyle w:val="100000000000" w:firstRow="1" w:lastRow="0" w:firstColumn="0" w:lastColumn="0" w:oddVBand="0" w:evenVBand="0" w:oddHBand="0" w:evenHBand="0" w:firstRowFirstColumn="0" w:firstRowLastColumn="0" w:lastRowFirstColumn="0" w:lastRowLastColumn="0"/>
            </w:pPr>
            <w:r>
              <w:t>Kết quả</w:t>
            </w:r>
          </w:p>
        </w:tc>
      </w:tr>
      <w:tr w:rsidR="000B1756" w14:paraId="02585073"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936653" w14:textId="77777777" w:rsidR="000B1756" w:rsidRDefault="001D26D6">
            <w:r>
              <w:t>Lưu nháp</w:t>
            </w:r>
          </w:p>
        </w:tc>
        <w:tc>
          <w:tcPr>
            <w:tcW w:w="2880" w:type="dxa"/>
          </w:tcPr>
          <w:p w14:paraId="1AC96C69" w14:textId="77777777" w:rsidR="000B1756" w:rsidRDefault="001D26D6">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3C50C9BE" w14:textId="77777777" w:rsidR="000B1756" w:rsidRDefault="001D26D6">
            <w:pPr>
              <w:cnfStyle w:val="000000100000" w:firstRow="0" w:lastRow="0" w:firstColumn="0" w:lastColumn="0" w:oddVBand="0" w:evenVBand="0" w:oddHBand="1" w:evenHBand="0" w:firstRowFirstColumn="0" w:firstRowLastColumn="0" w:lastRowFirstColumn="0" w:lastRowLastColumn="0"/>
            </w:pPr>
            <w:r>
              <w:t>Lưu phiếu ở trạng thái «Đang tạo». Thông báo: «Yêu cầu của bạn đã được lưu. Bạn cần gửi để yêu cầu được xử lý». Hệ thống quay về màn danh sách. Phiếu chỉ mình nhìn thấy, KHÔNG gửi thông báo cho ai.</w:t>
            </w:r>
          </w:p>
        </w:tc>
      </w:tr>
      <w:tr w:rsidR="000B1756" w14:paraId="2B2D23E4"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12F7C3" w14:textId="77777777" w:rsidR="000B1756" w:rsidRDefault="001D26D6">
            <w:r>
              <w:t>Lưu và gửi duyệt</w:t>
            </w:r>
          </w:p>
        </w:tc>
        <w:tc>
          <w:tcPr>
            <w:tcW w:w="2880" w:type="dxa"/>
          </w:tcPr>
          <w:p w14:paraId="1FB7BF39" w14:textId="77777777" w:rsidR="000B1756" w:rsidRDefault="001D26D6">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672FADD8" w14:textId="77777777" w:rsidR="000B1756" w:rsidRDefault="001D26D6">
            <w:pPr>
              <w:cnfStyle w:val="000000010000" w:firstRow="0" w:lastRow="0" w:firstColumn="0" w:lastColumn="0" w:oddVBand="0" w:evenVBand="0" w:oddHBand="0" w:evenHBand="1" w:firstRowFirstColumn="0" w:firstRowLastColumn="0" w:lastRowFirstColumn="0" w:lastRowLastColumn="0"/>
            </w:pPr>
            <w:r>
              <w:t xml:space="preserve">Mở hộp «Xác nhận lưu và gửi duyệt» hỏi «Bạn đồng ý lưu và duyệt?». </w:t>
            </w:r>
            <w:r>
              <w:lastRenderedPageBreak/>
              <w:t>Bấm «Xác nhận» thì phiếu lưu ở trạng thái «Chờ duyệt», thông báo «Yêu cầu của bạn đã được gửi», hệ thống quay về danh sách và gửi thông báo cho những người có quyền Kế toán kho cùng công ty.</w:t>
            </w:r>
          </w:p>
        </w:tc>
      </w:tr>
      <w:tr w:rsidR="000B1756" w14:paraId="2749BC94"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C6B54B" w14:textId="77777777" w:rsidR="000B1756" w:rsidRDefault="001D26D6">
            <w:r>
              <w:lastRenderedPageBreak/>
              <w:t>Quay lại</w:t>
            </w:r>
          </w:p>
        </w:tc>
        <w:tc>
          <w:tcPr>
            <w:tcW w:w="2880" w:type="dxa"/>
          </w:tcPr>
          <w:p w14:paraId="4B260BC9" w14:textId="77777777" w:rsidR="000B1756" w:rsidRDefault="001D26D6">
            <w:pPr>
              <w:cnfStyle w:val="000000100000" w:firstRow="0" w:lastRow="0" w:firstColumn="0" w:lastColumn="0" w:oddVBand="0" w:evenVBand="0" w:oddHBand="1" w:evenHBand="0" w:firstRowFirstColumn="0" w:firstRowLastColumn="0" w:lastRowFirstColumn="0" w:lastRowLastColumn="0"/>
            </w:pPr>
            <w:r>
              <w:t>Có (nếu đã nhập dở)</w:t>
            </w:r>
          </w:p>
        </w:tc>
        <w:tc>
          <w:tcPr>
            <w:tcW w:w="2880" w:type="dxa"/>
          </w:tcPr>
          <w:p w14:paraId="0D9EFC82" w14:textId="77777777" w:rsidR="000B1756" w:rsidRDefault="001D26D6">
            <w:pPr>
              <w:cnfStyle w:val="000000100000" w:firstRow="0" w:lastRow="0" w:firstColumn="0" w:lastColumn="0" w:oddVBand="0" w:evenVBand="0" w:oddHBand="1" w:evenHBand="0" w:firstRowFirstColumn="0" w:firstRowLastColumn="0" w:lastRowFirstColumn="0" w:lastRowLastColumn="0"/>
            </w:pPr>
            <w:r>
              <w:t>Về màn danh sách. Nếu đã nhập dở mà chưa lưu, hiện hộp «Thông tin chưa lưu».</w:t>
            </w:r>
          </w:p>
        </w:tc>
      </w:tr>
    </w:tbl>
    <w:p w14:paraId="52D439D4" w14:textId="77777777" w:rsidR="000B1756" w:rsidRDefault="000B1756"/>
    <w:p w14:paraId="32BB5F78" w14:textId="77777777" w:rsidR="000B1756" w:rsidRDefault="001D26D6">
      <w:pPr>
        <w:jc w:val="center"/>
      </w:pPr>
      <w:r>
        <w:rPr>
          <w:noProof/>
        </w:rPr>
        <w:drawing>
          <wp:inline distT="0" distB="0" distL="0" distR="0" wp14:anchorId="0B016689" wp14:editId="4FC742F3">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gui-duyet.png"/>
                    <pic:cNvPicPr/>
                  </pic:nvPicPr>
                  <pic:blipFill>
                    <a:blip r:embed="rId23"/>
                    <a:stretch>
                      <a:fillRect/>
                    </a:stretch>
                  </pic:blipFill>
                  <pic:spPr>
                    <a:xfrm>
                      <a:off x="0" y="0"/>
                      <a:ext cx="5486400" cy="3429000"/>
                    </a:xfrm>
                    <a:prstGeom prst="rect">
                      <a:avLst/>
                    </a:prstGeom>
                  </pic:spPr>
                </pic:pic>
              </a:graphicData>
            </a:graphic>
          </wp:inline>
        </w:drawing>
      </w:r>
    </w:p>
    <w:p w14:paraId="594A562F" w14:textId="40113AFF" w:rsidR="000B1756" w:rsidRDefault="001D26D6">
      <w:pPr>
        <w:pStyle w:val="Caption"/>
      </w:pPr>
      <w:bookmarkStart w:id="49" w:name="_Toc239324882"/>
      <w:r>
        <w:t xml:space="preserve">Hình </w:t>
      </w:r>
      <w:r>
        <w:fldChar w:fldCharType="begin"/>
      </w:r>
      <w:r>
        <w:instrText xml:space="preserve"> SEQ Hình \* ARABIC </w:instrText>
      </w:r>
      <w:r>
        <w:fldChar w:fldCharType="separate"/>
      </w:r>
      <w:r w:rsidR="00915DDB">
        <w:rPr>
          <w:noProof/>
        </w:rPr>
        <w:t>15</w:t>
      </w:r>
      <w:r>
        <w:fldChar w:fldCharType="end"/>
      </w:r>
      <w:r>
        <w:t>: Hộp Xác nhận lưu và gửi duyệt</w:t>
      </w:r>
      <w:bookmarkEnd w:id="49"/>
    </w:p>
    <w:p w14:paraId="13D92FE1" w14:textId="77777777" w:rsidR="000B1756" w:rsidRDefault="001D26D6">
      <w:pPr>
        <w:jc w:val="both"/>
      </w:pPr>
      <w:r>
        <w:t>Nếu còn ô chưa hợp lệ, hệ thống không lưu mà cuộn tới ô lỗi đầu tiên và hiện lỗi đỏ ngay dưới từng ô. Cửa sổ không đóng, mọi dữ liệu đã nhập vẫn còn.</w:t>
      </w:r>
    </w:p>
    <w:p w14:paraId="0E0E864F" w14:textId="77777777" w:rsidR="000B1756" w:rsidRDefault="001D26D6">
      <w:pPr>
        <w:jc w:val="center"/>
      </w:pPr>
      <w:r>
        <w:rPr>
          <w:noProof/>
        </w:rPr>
        <w:lastRenderedPageBreak/>
        <w:drawing>
          <wp:inline distT="0" distB="0" distL="0" distR="0" wp14:anchorId="2A60526C" wp14:editId="4C46D386">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i-validate.png"/>
                    <pic:cNvPicPr/>
                  </pic:nvPicPr>
                  <pic:blipFill>
                    <a:blip r:embed="rId24"/>
                    <a:stretch>
                      <a:fillRect/>
                    </a:stretch>
                  </pic:blipFill>
                  <pic:spPr>
                    <a:xfrm>
                      <a:off x="0" y="0"/>
                      <a:ext cx="5486400" cy="3429000"/>
                    </a:xfrm>
                    <a:prstGeom prst="rect">
                      <a:avLst/>
                    </a:prstGeom>
                  </pic:spPr>
                </pic:pic>
              </a:graphicData>
            </a:graphic>
          </wp:inline>
        </w:drawing>
      </w:r>
    </w:p>
    <w:p w14:paraId="5E4347AF" w14:textId="349B5026" w:rsidR="000B1756" w:rsidRDefault="001D26D6">
      <w:pPr>
        <w:pStyle w:val="Caption"/>
      </w:pPr>
      <w:bookmarkStart w:id="50" w:name="_Toc239324883"/>
      <w:r>
        <w:t xml:space="preserve">Hình </w:t>
      </w:r>
      <w:r>
        <w:fldChar w:fldCharType="begin"/>
      </w:r>
      <w:r>
        <w:instrText xml:space="preserve"> SEQ Hình \* ARABIC </w:instrText>
      </w:r>
      <w:r>
        <w:fldChar w:fldCharType="separate"/>
      </w:r>
      <w:r w:rsidR="00915DDB">
        <w:rPr>
          <w:noProof/>
        </w:rPr>
        <w:t>16</w:t>
      </w:r>
      <w:r>
        <w:fldChar w:fldCharType="end"/>
      </w:r>
      <w:r>
        <w:t>: Lỗi hiển thị ngay dưới từng ô của dòng khách hàng khi bấm Lưu</w:t>
      </w:r>
      <w:bookmarkEnd w:id="50"/>
    </w:p>
    <w:p w14:paraId="5621ED3F" w14:textId="77777777" w:rsidR="000B1756" w:rsidRDefault="001D26D6">
      <w:pPr>
        <w:jc w:val="center"/>
      </w:pPr>
      <w:r>
        <w:rPr>
          <w:noProof/>
        </w:rPr>
        <w:drawing>
          <wp:inline distT="0" distB="0" distL="0" distR="0" wp14:anchorId="542D90CC" wp14:editId="7318C922">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oi-file-dinh-kem.png"/>
                    <pic:cNvPicPr/>
                  </pic:nvPicPr>
                  <pic:blipFill>
                    <a:blip r:embed="rId25"/>
                    <a:stretch>
                      <a:fillRect/>
                    </a:stretch>
                  </pic:blipFill>
                  <pic:spPr>
                    <a:xfrm>
                      <a:off x="0" y="0"/>
                      <a:ext cx="5486400" cy="3429000"/>
                    </a:xfrm>
                    <a:prstGeom prst="rect">
                      <a:avLst/>
                    </a:prstGeom>
                  </pic:spPr>
                </pic:pic>
              </a:graphicData>
            </a:graphic>
          </wp:inline>
        </w:drawing>
      </w:r>
    </w:p>
    <w:p w14:paraId="6E978092" w14:textId="14027E85" w:rsidR="000B1756" w:rsidRDefault="001D26D6">
      <w:pPr>
        <w:pStyle w:val="Caption"/>
      </w:pPr>
      <w:bookmarkStart w:id="51" w:name="_Toc239324884"/>
      <w:r>
        <w:t xml:space="preserve">Hình </w:t>
      </w:r>
      <w:r>
        <w:fldChar w:fldCharType="begin"/>
      </w:r>
      <w:r>
        <w:instrText xml:space="preserve"> SEQ Hình \* ARABIC </w:instrText>
      </w:r>
      <w:r>
        <w:fldChar w:fldCharType="separate"/>
      </w:r>
      <w:r w:rsidR="00915DDB">
        <w:rPr>
          <w:noProof/>
        </w:rPr>
        <w:t>17</w:t>
      </w:r>
      <w:r>
        <w:fldChar w:fldCharType="end"/>
      </w:r>
      <w:r>
        <w:t>: Lỗi «Bắt buộc phải nhập» dưới khối File đính kèm</w:t>
      </w:r>
      <w:bookmarkEnd w:id="51"/>
    </w:p>
    <w:tbl>
      <w:tblPr>
        <w:tblStyle w:val="LightGrid-Accent1"/>
        <w:tblW w:w="0" w:type="auto"/>
        <w:jc w:val="center"/>
        <w:tblLook w:val="04A0" w:firstRow="1" w:lastRow="0" w:firstColumn="1" w:lastColumn="0" w:noHBand="0" w:noVBand="1"/>
      </w:tblPr>
      <w:tblGrid>
        <w:gridCol w:w="4310"/>
        <w:gridCol w:w="4310"/>
      </w:tblGrid>
      <w:tr w:rsidR="000B1756" w14:paraId="2520FC2C"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2C5674" w14:textId="77777777" w:rsidR="000B1756" w:rsidRDefault="001D26D6">
            <w:r>
              <w:t>Trường hợp</w:t>
            </w:r>
          </w:p>
        </w:tc>
        <w:tc>
          <w:tcPr>
            <w:tcW w:w="4320" w:type="dxa"/>
          </w:tcPr>
          <w:p w14:paraId="50FD6BE4" w14:textId="77777777" w:rsidR="000B1756" w:rsidRDefault="001D26D6">
            <w:pPr>
              <w:cnfStyle w:val="100000000000" w:firstRow="1" w:lastRow="0" w:firstColumn="0" w:lastColumn="0" w:oddVBand="0" w:evenVBand="0" w:oddHBand="0" w:evenHBand="0" w:firstRowFirstColumn="0" w:firstRowLastColumn="0" w:lastRowFirstColumn="0" w:lastRowLastColumn="0"/>
            </w:pPr>
            <w:r>
              <w:t>Thông báo lỗi</w:t>
            </w:r>
          </w:p>
        </w:tc>
      </w:tr>
      <w:tr w:rsidR="000B1756" w14:paraId="221AB83F"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76DE80" w14:textId="77777777" w:rsidR="000B1756" w:rsidRDefault="001D26D6">
            <w:r>
              <w:t>Chưa thêm hàng hoá nào</w:t>
            </w:r>
          </w:p>
        </w:tc>
        <w:tc>
          <w:tcPr>
            <w:tcW w:w="4320" w:type="dxa"/>
          </w:tcPr>
          <w:p w14:paraId="5442CF62" w14:textId="77777777" w:rsidR="000B1756" w:rsidRDefault="001D26D6">
            <w:pPr>
              <w:cnfStyle w:val="000000100000" w:firstRow="0" w:lastRow="0" w:firstColumn="0" w:lastColumn="0" w:oddVBand="0" w:evenVBand="0" w:oddHBand="1" w:evenHBand="0" w:firstRowFirstColumn="0" w:firstRowLastColumn="0" w:lastRowFirstColumn="0" w:lastRowLastColumn="0"/>
            </w:pPr>
            <w:r>
              <w:t>Bắt buộc phải có ít nhất 1 hàng hóa</w:t>
            </w:r>
          </w:p>
        </w:tc>
      </w:tr>
      <w:tr w:rsidR="000B1756" w14:paraId="485CA687"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1B13F6" w14:textId="77777777" w:rsidR="000B1756" w:rsidRDefault="001D26D6">
            <w:r>
              <w:lastRenderedPageBreak/>
              <w:t>Chưa chọn đơn vị tính</w:t>
            </w:r>
          </w:p>
        </w:tc>
        <w:tc>
          <w:tcPr>
            <w:tcW w:w="4320" w:type="dxa"/>
          </w:tcPr>
          <w:p w14:paraId="07D9C4B9"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chọn</w:t>
            </w:r>
          </w:p>
        </w:tc>
      </w:tr>
      <w:tr w:rsidR="000B1756" w14:paraId="430286D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6D6129" w14:textId="77777777" w:rsidR="000B1756" w:rsidRDefault="001D26D6">
            <w:r>
              <w:t>Chưa chọn khách hàng</w:t>
            </w:r>
          </w:p>
        </w:tc>
        <w:tc>
          <w:tcPr>
            <w:tcW w:w="4320" w:type="dxa"/>
          </w:tcPr>
          <w:p w14:paraId="70352CBF" w14:textId="77777777" w:rsidR="000B1756" w:rsidRDefault="001D26D6">
            <w:pPr>
              <w:cnfStyle w:val="000000100000" w:firstRow="0" w:lastRow="0" w:firstColumn="0" w:lastColumn="0" w:oddVBand="0" w:evenVBand="0" w:oddHBand="1" w:evenHBand="0" w:firstRowFirstColumn="0" w:firstRowLastColumn="0" w:lastRowFirstColumn="0" w:lastRowLastColumn="0"/>
            </w:pPr>
            <w:r>
              <w:t>Bắt buộc chọn</w:t>
            </w:r>
          </w:p>
        </w:tc>
      </w:tr>
      <w:tr w:rsidR="000B1756" w14:paraId="4B37492A"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FB8580" w14:textId="77777777" w:rsidR="000B1756" w:rsidRDefault="001D26D6">
            <w:r>
              <w:t>Số lượng để trống hoặc bằng 0</w:t>
            </w:r>
          </w:p>
        </w:tc>
        <w:tc>
          <w:tcPr>
            <w:tcW w:w="4320" w:type="dxa"/>
          </w:tcPr>
          <w:p w14:paraId="163D5D77" w14:textId="77777777" w:rsidR="000B1756" w:rsidRDefault="001D26D6">
            <w:pPr>
              <w:cnfStyle w:val="000000010000" w:firstRow="0" w:lastRow="0" w:firstColumn="0" w:lastColumn="0" w:oddVBand="0" w:evenVBand="0" w:oddHBand="0" w:evenHBand="1" w:firstRowFirstColumn="0" w:firstRowLastColumn="0" w:lastRowFirstColumn="0" w:lastRowLastColumn="0"/>
            </w:pPr>
            <w:r>
              <w:t>Không được nhỏ hơn 1</w:t>
            </w:r>
          </w:p>
        </w:tc>
      </w:tr>
      <w:tr w:rsidR="000B1756" w14:paraId="624A8505"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FEAD2C" w14:textId="77777777" w:rsidR="000B1756" w:rsidRDefault="001D26D6">
            <w:r>
              <w:t>Số lượng vượt 999.999.999</w:t>
            </w:r>
          </w:p>
        </w:tc>
        <w:tc>
          <w:tcPr>
            <w:tcW w:w="4320" w:type="dxa"/>
          </w:tcPr>
          <w:p w14:paraId="1F462D74" w14:textId="77777777" w:rsidR="000B1756" w:rsidRDefault="001D26D6">
            <w:pPr>
              <w:cnfStyle w:val="000000100000" w:firstRow="0" w:lastRow="0" w:firstColumn="0" w:lastColumn="0" w:oddVBand="0" w:evenVBand="0" w:oddHBand="1" w:evenHBand="0" w:firstRowFirstColumn="0" w:firstRowLastColumn="0" w:lastRowFirstColumn="0" w:lastRowLastColumn="0"/>
            </w:pPr>
            <w:r>
              <w:t>Tối đa 999999999</w:t>
            </w:r>
          </w:p>
        </w:tc>
      </w:tr>
      <w:tr w:rsidR="000B1756" w14:paraId="56688150"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DDEE66" w14:textId="77777777" w:rsidR="000B1756" w:rsidRDefault="001D26D6">
            <w:r>
              <w:t>Chưa chọn ngày cần</w:t>
            </w:r>
          </w:p>
        </w:tc>
        <w:tc>
          <w:tcPr>
            <w:tcW w:w="4320" w:type="dxa"/>
          </w:tcPr>
          <w:p w14:paraId="600FBA3C"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chọn</w:t>
            </w:r>
          </w:p>
        </w:tc>
      </w:tr>
      <w:tr w:rsidR="000B1756" w14:paraId="604AA3DC"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35BB06" w14:textId="77777777" w:rsidR="000B1756" w:rsidRDefault="001D26D6">
            <w:r>
              <w:t>Ngày cần là hôm nay hoặc đã qua</w:t>
            </w:r>
          </w:p>
        </w:tc>
        <w:tc>
          <w:tcPr>
            <w:tcW w:w="4320" w:type="dxa"/>
          </w:tcPr>
          <w:p w14:paraId="62548A4D" w14:textId="77777777" w:rsidR="000B1756" w:rsidRDefault="001D26D6">
            <w:pPr>
              <w:cnfStyle w:val="000000100000" w:firstRow="0" w:lastRow="0" w:firstColumn="0" w:lastColumn="0" w:oddVBand="0" w:evenVBand="0" w:oddHBand="1" w:evenHBand="0" w:firstRowFirstColumn="0" w:firstRowLastColumn="0" w:lastRowFirstColumn="0" w:lastRowLastColumn="0"/>
            </w:pPr>
            <w:r>
              <w:t>Ngày cần hàng phải sau ngày hôm nay</w:t>
            </w:r>
          </w:p>
        </w:tc>
      </w:tr>
      <w:tr w:rsidR="000B1756" w14:paraId="6396F667"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7D1161" w14:textId="77777777" w:rsidR="000B1756" w:rsidRDefault="001D26D6">
            <w:r>
              <w:t>Chưa nhập ghi chú của dòng khách hàng</w:t>
            </w:r>
          </w:p>
        </w:tc>
        <w:tc>
          <w:tcPr>
            <w:tcW w:w="4320" w:type="dxa"/>
          </w:tcPr>
          <w:p w14:paraId="1B1083A4"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nhập</w:t>
            </w:r>
          </w:p>
        </w:tc>
      </w:tr>
      <w:tr w:rsidR="000B1756" w14:paraId="030653C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77C6BA" w14:textId="77777777" w:rsidR="000B1756" w:rsidRDefault="001D26D6">
            <w:r>
              <w:t>Ghi chú (phiếu hoặc dòng) quá 255 ký tự</w:t>
            </w:r>
          </w:p>
        </w:tc>
        <w:tc>
          <w:tcPr>
            <w:tcW w:w="4320" w:type="dxa"/>
          </w:tcPr>
          <w:p w14:paraId="5B0FAA55" w14:textId="77777777" w:rsidR="000B1756" w:rsidRDefault="001D26D6">
            <w:pPr>
              <w:cnfStyle w:val="000000100000" w:firstRow="0" w:lastRow="0" w:firstColumn="0" w:lastColumn="0" w:oddVBand="0" w:evenVBand="0" w:oddHBand="1" w:evenHBand="0" w:firstRowFirstColumn="0" w:firstRowLastColumn="0" w:lastRowFirstColumn="0" w:lastRowLastColumn="0"/>
            </w:pPr>
            <w:r>
              <w:t>Vui lòng nhập tối đa 255 ký tự.</w:t>
            </w:r>
          </w:p>
        </w:tc>
      </w:tr>
      <w:tr w:rsidR="000B1756" w14:paraId="409820D1"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C8A50E" w14:textId="77777777" w:rsidR="000B1756" w:rsidRDefault="001D26D6">
            <w:r>
              <w:t>Chưa đính kèm file khi tạo mới</w:t>
            </w:r>
          </w:p>
        </w:tc>
        <w:tc>
          <w:tcPr>
            <w:tcW w:w="4320" w:type="dxa"/>
          </w:tcPr>
          <w:p w14:paraId="4070C090"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phải nhập</w:t>
            </w:r>
          </w:p>
        </w:tc>
      </w:tr>
      <w:tr w:rsidR="000B1756" w14:paraId="1049D64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2FB6DD" w14:textId="77777777" w:rsidR="000B1756" w:rsidRDefault="001D26D6">
            <w:r>
              <w:t>File đính kèm không phải PDF</w:t>
            </w:r>
          </w:p>
        </w:tc>
        <w:tc>
          <w:tcPr>
            <w:tcW w:w="4320" w:type="dxa"/>
          </w:tcPr>
          <w:p w14:paraId="6C86F3F4" w14:textId="77777777" w:rsidR="000B1756" w:rsidRDefault="001D26D6">
            <w:pPr>
              <w:cnfStyle w:val="000000100000" w:firstRow="0" w:lastRow="0" w:firstColumn="0" w:lastColumn="0" w:oddVBand="0" w:evenVBand="0" w:oddHBand="1" w:evenHBand="0" w:firstRowFirstColumn="0" w:firstRowLastColumn="0" w:lastRowFirstColumn="0" w:lastRowLastColumn="0"/>
            </w:pPr>
            <w:r>
              <w:t>File đính kèm phải là file PDF</w:t>
            </w:r>
          </w:p>
        </w:tc>
      </w:tr>
      <w:tr w:rsidR="000B1756" w14:paraId="7691727D"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ADEE01" w14:textId="77777777" w:rsidR="000B1756" w:rsidRDefault="001D26D6">
            <w:r>
              <w:t>Thêm trùng hàng hoá trong phiếu</w:t>
            </w:r>
          </w:p>
        </w:tc>
        <w:tc>
          <w:tcPr>
            <w:tcW w:w="4320" w:type="dxa"/>
          </w:tcPr>
          <w:p w14:paraId="5A908D81" w14:textId="77777777" w:rsidR="000B1756" w:rsidRDefault="001D26D6">
            <w:pPr>
              <w:cnfStyle w:val="000000010000" w:firstRow="0" w:lastRow="0" w:firstColumn="0" w:lastColumn="0" w:oddVBand="0" w:evenVBand="0" w:oddHBand="0" w:evenHBand="1" w:firstRowFirstColumn="0" w:firstRowLastColumn="0" w:lastRowFirstColumn="0" w:lastRowLastColumn="0"/>
            </w:pPr>
            <w:r>
              <w:t>Hàng hóa bị trùng trong phiếu</w:t>
            </w:r>
          </w:p>
        </w:tc>
      </w:tr>
    </w:tbl>
    <w:p w14:paraId="44E22371" w14:textId="77777777" w:rsidR="000B1756" w:rsidRDefault="000B1756"/>
    <w:p w14:paraId="32766D9C" w14:textId="77777777" w:rsidR="000B1756" w:rsidRDefault="001D26D6">
      <w:pPr>
        <w:pStyle w:val="Heading2"/>
      </w:pPr>
      <w:bookmarkStart w:id="52" w:name="_Toc239324825"/>
      <w:r>
        <w:t>6. C</w:t>
      </w:r>
      <w:r>
        <w:t>ả</w:t>
      </w:r>
      <w:r>
        <w:t>nh báo khi r</w:t>
      </w:r>
      <w:r>
        <w:t>ờ</w:t>
      </w:r>
      <w:r>
        <w:t>i màn chưa lưu</w:t>
      </w:r>
      <w:bookmarkEnd w:id="52"/>
    </w:p>
    <w:p w14:paraId="0457BF0F" w14:textId="77777777" w:rsidR="000B1756" w:rsidRDefault="001D26D6">
      <w:pPr>
        <w:jc w:val="both"/>
      </w:pPr>
      <w:r>
        <w:t>Nếu đã nhập dở mà bấm «Quay lại» hoặc chuyển sang màn khác, hệ thống hiện hộp «Thông tin chưa lưu» với câu hỏi «Bạn có thông tin chưa lưu. Có chắc chắn muốn thoát?».</w:t>
      </w:r>
    </w:p>
    <w:p w14:paraId="35495D92" w14:textId="77777777" w:rsidR="000B1756" w:rsidRDefault="001D26D6">
      <w:pPr>
        <w:jc w:val="center"/>
      </w:pPr>
      <w:r>
        <w:rPr>
          <w:noProof/>
        </w:rPr>
        <w:drawing>
          <wp:inline distT="0" distB="0" distL="0" distR="0" wp14:anchorId="18E91431" wp14:editId="40B85293">
            <wp:extent cx="5486400" cy="3429000"/>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nh-bao-chua-luu.png"/>
                    <pic:cNvPicPr/>
                  </pic:nvPicPr>
                  <pic:blipFill>
                    <a:blip r:embed="rId26"/>
                    <a:stretch>
                      <a:fillRect/>
                    </a:stretch>
                  </pic:blipFill>
                  <pic:spPr>
                    <a:xfrm>
                      <a:off x="0" y="0"/>
                      <a:ext cx="5486400" cy="3429000"/>
                    </a:xfrm>
                    <a:prstGeom prst="rect">
                      <a:avLst/>
                    </a:prstGeom>
                  </pic:spPr>
                </pic:pic>
              </a:graphicData>
            </a:graphic>
          </wp:inline>
        </w:drawing>
      </w:r>
    </w:p>
    <w:p w14:paraId="5A976994" w14:textId="0765DB62" w:rsidR="000B1756" w:rsidRDefault="001D26D6">
      <w:pPr>
        <w:pStyle w:val="Caption"/>
      </w:pPr>
      <w:bookmarkStart w:id="53" w:name="_Toc239324885"/>
      <w:r>
        <w:t xml:space="preserve">Hình </w:t>
      </w:r>
      <w:r>
        <w:fldChar w:fldCharType="begin"/>
      </w:r>
      <w:r>
        <w:instrText xml:space="preserve"> SEQ Hình \* ARABIC </w:instrText>
      </w:r>
      <w:r>
        <w:fldChar w:fldCharType="separate"/>
      </w:r>
      <w:r w:rsidR="00915DDB">
        <w:rPr>
          <w:noProof/>
        </w:rPr>
        <w:t>18</w:t>
      </w:r>
      <w:r>
        <w:fldChar w:fldCharType="end"/>
      </w:r>
      <w:r>
        <w:t>: Hộp cảnh báo Thông tin chưa lưu</w:t>
      </w:r>
      <w:bookmarkEnd w:id="53"/>
    </w:p>
    <w:p w14:paraId="7DBA2DCD" w14:textId="77777777" w:rsidR="000B1756" w:rsidRDefault="001D26D6">
      <w:pPr>
        <w:pStyle w:val="ListBullet"/>
      </w:pPr>
      <w:r>
        <w:t>Bấm «Ở lại» để tiếp tục nhập, dữ liệu còn nguyên.</w:t>
      </w:r>
    </w:p>
    <w:p w14:paraId="6A7C05E9" w14:textId="77777777" w:rsidR="000B1756" w:rsidRDefault="001D26D6">
      <w:pPr>
        <w:pStyle w:val="ListBullet"/>
      </w:pPr>
      <w:r>
        <w:lastRenderedPageBreak/>
        <w:t>Bấm «Thoát» để rời màn — toàn bộ dữ liệu đang nhập bị mất.</w:t>
      </w:r>
    </w:p>
    <w:p w14:paraId="32FB9FFA" w14:textId="77777777" w:rsidR="000B1756" w:rsidRDefault="001D26D6">
      <w:pPr>
        <w:jc w:val="both"/>
      </w:pPr>
      <w:r>
        <w:t>Nếu form còn trắng (chưa nhập gì) thì bấm «Quay lại» sẽ về thẳng danh sách, không hỏi.</w:t>
      </w:r>
    </w:p>
    <w:p w14:paraId="7A34F59C" w14:textId="77777777" w:rsidR="000B1756" w:rsidRDefault="001D26D6">
      <w:pPr>
        <w:pStyle w:val="Heading2"/>
      </w:pPr>
      <w:bookmarkStart w:id="54" w:name="_Toc239324826"/>
      <w:r>
        <w:t>7. Sau khi lưu</w:t>
      </w:r>
      <w:bookmarkEnd w:id="54"/>
    </w:p>
    <w:p w14:paraId="5CBF5FED" w14:textId="77777777" w:rsidR="000B1756" w:rsidRDefault="001D26D6">
      <w:pPr>
        <w:jc w:val="both"/>
      </w:pPr>
      <w:r>
        <w:t>Phiếu mới nằm ở dòng đầu danh sách với mã do hệ thống sinh tự động dạng PYCCH kèm 5 chữ số. Người dùng không nhập được mã và mã đã dùng không bao giờ được cấp lại, kể cả khi phiếu bị xoá.</w:t>
      </w:r>
    </w:p>
    <w:p w14:paraId="34CFE37C" w14:textId="77777777" w:rsidR="000B1756" w:rsidRDefault="001D26D6">
      <w:pPr>
        <w:jc w:val="center"/>
      </w:pPr>
      <w:r>
        <w:rPr>
          <w:noProof/>
        </w:rPr>
        <w:drawing>
          <wp:inline distT="0" distB="0" distL="0" distR="0" wp14:anchorId="7A44A2C5" wp14:editId="362569CF">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uu-nhap-thanh-cong.png"/>
                    <pic:cNvPicPr/>
                  </pic:nvPicPr>
                  <pic:blipFill>
                    <a:blip r:embed="rId27"/>
                    <a:stretch>
                      <a:fillRect/>
                    </a:stretch>
                  </pic:blipFill>
                  <pic:spPr>
                    <a:xfrm>
                      <a:off x="0" y="0"/>
                      <a:ext cx="5486400" cy="3429000"/>
                    </a:xfrm>
                    <a:prstGeom prst="rect">
                      <a:avLst/>
                    </a:prstGeom>
                  </pic:spPr>
                </pic:pic>
              </a:graphicData>
            </a:graphic>
          </wp:inline>
        </w:drawing>
      </w:r>
    </w:p>
    <w:p w14:paraId="2656E477" w14:textId="4B3D14DE" w:rsidR="000B1756" w:rsidRDefault="001D26D6">
      <w:pPr>
        <w:pStyle w:val="Caption"/>
      </w:pPr>
      <w:bookmarkStart w:id="55" w:name="_Toc239324886"/>
      <w:r>
        <w:t xml:space="preserve">Hình </w:t>
      </w:r>
      <w:r>
        <w:fldChar w:fldCharType="begin"/>
      </w:r>
      <w:r>
        <w:instrText xml:space="preserve"> SEQ Hình \* ARABIC </w:instrText>
      </w:r>
      <w:r>
        <w:fldChar w:fldCharType="separate"/>
      </w:r>
      <w:r w:rsidR="00915DDB">
        <w:rPr>
          <w:noProof/>
        </w:rPr>
        <w:t>19</w:t>
      </w:r>
      <w:r>
        <w:fldChar w:fldCharType="end"/>
      </w:r>
      <w:r>
        <w:t>: Danh sách sau khi lưu nháp — phiếu mới ở trạng thái Đang tạo</w:t>
      </w:r>
      <w:bookmarkEnd w:id="55"/>
    </w:p>
    <w:p w14:paraId="6E876997" w14:textId="77777777" w:rsidR="000B1756" w:rsidRDefault="001D26D6">
      <w:pPr>
        <w:pStyle w:val="Heading1"/>
      </w:pPr>
      <w:bookmarkStart w:id="56" w:name="_Toc239324827"/>
      <w:r>
        <w:t>PH</w:t>
      </w:r>
      <w:r>
        <w:t>Ầ</w:t>
      </w:r>
      <w:r>
        <w:t>N 5: S</w:t>
      </w:r>
      <w:r>
        <w:t>Ử</w:t>
      </w:r>
      <w:r>
        <w:t>A PHI</w:t>
      </w:r>
      <w:r>
        <w:t>Ế</w:t>
      </w:r>
      <w:r>
        <w:t>U</w:t>
      </w:r>
      <w:bookmarkEnd w:id="56"/>
    </w:p>
    <w:p w14:paraId="5BEAC72E" w14:textId="77777777" w:rsidR="000B1756" w:rsidRDefault="001D26D6">
      <w:pPr>
        <w:pStyle w:val="Heading2"/>
      </w:pPr>
      <w:bookmarkStart w:id="57" w:name="_Toc239324828"/>
      <w:r>
        <w:t>1. Đi</w:t>
      </w:r>
      <w:r>
        <w:t>ề</w:t>
      </w:r>
      <w:r>
        <w:t>u ki</w:t>
      </w:r>
      <w:r>
        <w:t>ệ</w:t>
      </w:r>
      <w:r>
        <w:t>n đư</w:t>
      </w:r>
      <w:r>
        <w:t>ợ</w:t>
      </w:r>
      <w:r>
        <w:t>c s</w:t>
      </w:r>
      <w:r>
        <w:t>ử</w:t>
      </w:r>
      <w:r>
        <w:t>a</w:t>
      </w:r>
      <w:bookmarkEnd w:id="57"/>
    </w:p>
    <w:p w14:paraId="58E81D54" w14:textId="77777777" w:rsidR="000B1756" w:rsidRDefault="001D26D6">
      <w:pPr>
        <w:jc w:val="both"/>
      </w:pPr>
      <w:r>
        <w:t>Chỉ sửa được phiếu thoả ĐỒNG THỜI hai điều kiện: đang ở trạng thái «Đang tạo» VÀ do chính mình lập. Thiếu một trong hai thì nút «Sửa» không hiện. Gõ thẳng đường dẫn màn Sửa lên thanh địa chỉ cũng bị chặn, hệ thống báo «Chỉ sửa được phiếu Đang tạo do chính bạn lập» và đưa về danh sách.</w:t>
      </w:r>
    </w:p>
    <w:p w14:paraId="5BBA15C0" w14:textId="77777777" w:rsidR="000B1756" w:rsidRDefault="001D26D6">
      <w:pPr>
        <w:pStyle w:val="Heading2"/>
      </w:pPr>
      <w:bookmarkStart w:id="58" w:name="_Toc239324829"/>
      <w:r>
        <w:t>2. M</w:t>
      </w:r>
      <w:r>
        <w:t>ở</w:t>
      </w:r>
      <w:r>
        <w:t xml:space="preserve"> màn S</w:t>
      </w:r>
      <w:r>
        <w:t>ử</w:t>
      </w:r>
      <w:r>
        <w:t>a</w:t>
      </w:r>
      <w:bookmarkEnd w:id="58"/>
    </w:p>
    <w:p w14:paraId="0CE158B8" w14:textId="77777777" w:rsidR="000B1756" w:rsidRDefault="001D26D6">
      <w:pPr>
        <w:jc w:val="both"/>
      </w:pPr>
      <w:r>
        <w:t>Có hai đường vào:</w:t>
      </w:r>
    </w:p>
    <w:p w14:paraId="3C1548E3" w14:textId="77777777" w:rsidR="000B1756" w:rsidRDefault="001D26D6">
      <w:pPr>
        <w:pStyle w:val="ListBullet"/>
      </w:pPr>
      <w:r>
        <w:lastRenderedPageBreak/>
        <w:t>Từ danh sách: bấm nút Sửa (biểu tượng bút chì) trên dòng phiếu.</w:t>
      </w:r>
    </w:p>
    <w:p w14:paraId="1799EF3B" w14:textId="77777777" w:rsidR="000B1756" w:rsidRDefault="001D26D6">
      <w:pPr>
        <w:pStyle w:val="ListBullet"/>
      </w:pPr>
      <w:r>
        <w:t>Từ màn chi tiết: bấm nút «Sửa» ở thanh nút cuối trang.</w:t>
      </w:r>
    </w:p>
    <w:p w14:paraId="077B57D8" w14:textId="77777777" w:rsidR="000B1756" w:rsidRDefault="001D26D6">
      <w:pPr>
        <w:jc w:val="center"/>
      </w:pPr>
      <w:r>
        <w:rPr>
          <w:noProof/>
        </w:rPr>
        <w:drawing>
          <wp:inline distT="0" distB="0" distL="0" distR="0" wp14:anchorId="545908FC" wp14:editId="76BA7CC4">
            <wp:extent cx="5486400" cy="4702628"/>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sua-phieu.png"/>
                    <pic:cNvPicPr/>
                  </pic:nvPicPr>
                  <pic:blipFill>
                    <a:blip r:embed="rId28"/>
                    <a:stretch>
                      <a:fillRect/>
                    </a:stretch>
                  </pic:blipFill>
                  <pic:spPr>
                    <a:xfrm>
                      <a:off x="0" y="0"/>
                      <a:ext cx="5486400" cy="4702628"/>
                    </a:xfrm>
                    <a:prstGeom prst="rect">
                      <a:avLst/>
                    </a:prstGeom>
                  </pic:spPr>
                </pic:pic>
              </a:graphicData>
            </a:graphic>
          </wp:inline>
        </w:drawing>
      </w:r>
    </w:p>
    <w:p w14:paraId="21E5AFCB" w14:textId="621E5C38" w:rsidR="000B1756" w:rsidRDefault="001D26D6">
      <w:pPr>
        <w:pStyle w:val="Caption"/>
      </w:pPr>
      <w:bookmarkStart w:id="59" w:name="_Toc239324887"/>
      <w:r>
        <w:t xml:space="preserve">Hình </w:t>
      </w:r>
      <w:r>
        <w:fldChar w:fldCharType="begin"/>
      </w:r>
      <w:r>
        <w:instrText xml:space="preserve"> SEQ Hình \* ARABIC </w:instrText>
      </w:r>
      <w:r>
        <w:fldChar w:fldCharType="separate"/>
      </w:r>
      <w:r w:rsidR="00915DDB">
        <w:rPr>
          <w:noProof/>
        </w:rPr>
        <w:t>20</w:t>
      </w:r>
      <w:r>
        <w:fldChar w:fldCharType="end"/>
      </w:r>
      <w:r>
        <w:t>: Màn Sửa phiếu yêu cầu chuyển hàng</w:t>
      </w:r>
      <w:bookmarkEnd w:id="59"/>
    </w:p>
    <w:p w14:paraId="0395CCAD" w14:textId="77777777" w:rsidR="000B1756" w:rsidRDefault="001D26D6">
      <w:pPr>
        <w:pStyle w:val="Heading2"/>
      </w:pPr>
      <w:bookmarkStart w:id="60" w:name="_Toc239324830"/>
      <w:r>
        <w:t>3. Khác bi</w:t>
      </w:r>
      <w:r>
        <w:t>ệ</w:t>
      </w:r>
      <w:r>
        <w:t>t so v</w:t>
      </w:r>
      <w:r>
        <w:t>ớ</w:t>
      </w:r>
      <w:r>
        <w:t>i màn T</w:t>
      </w:r>
      <w:r>
        <w:t>ạ</w:t>
      </w:r>
      <w:r>
        <w:t>o m</w:t>
      </w:r>
      <w:r>
        <w:t>ớ</w:t>
      </w:r>
      <w:r>
        <w:t>i</w:t>
      </w:r>
      <w:bookmarkEnd w:id="60"/>
    </w:p>
    <w:tbl>
      <w:tblPr>
        <w:tblStyle w:val="LightGrid-Accent1"/>
        <w:tblW w:w="0" w:type="auto"/>
        <w:jc w:val="center"/>
        <w:tblLook w:val="04A0" w:firstRow="1" w:lastRow="0" w:firstColumn="1" w:lastColumn="0" w:noHBand="0" w:noVBand="1"/>
      </w:tblPr>
      <w:tblGrid>
        <w:gridCol w:w="2874"/>
        <w:gridCol w:w="2873"/>
        <w:gridCol w:w="2873"/>
      </w:tblGrid>
      <w:tr w:rsidR="000B1756" w14:paraId="27A8B77E"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D9B8BB" w14:textId="77777777" w:rsidR="000B1756" w:rsidRDefault="001D26D6">
            <w:r>
              <w:t>Điểm</w:t>
            </w:r>
          </w:p>
        </w:tc>
        <w:tc>
          <w:tcPr>
            <w:tcW w:w="2880" w:type="dxa"/>
          </w:tcPr>
          <w:p w14:paraId="4F909408" w14:textId="77777777" w:rsidR="000B1756" w:rsidRDefault="001D26D6">
            <w:pPr>
              <w:cnfStyle w:val="100000000000" w:firstRow="1" w:lastRow="0" w:firstColumn="0" w:lastColumn="0" w:oddVBand="0" w:evenVBand="0" w:oddHBand="0" w:evenHBand="0" w:firstRowFirstColumn="0" w:firstRowLastColumn="0" w:lastRowFirstColumn="0" w:lastRowLastColumn="0"/>
            </w:pPr>
            <w:r>
              <w:t>Màn Tạo mới</w:t>
            </w:r>
          </w:p>
        </w:tc>
        <w:tc>
          <w:tcPr>
            <w:tcW w:w="2880" w:type="dxa"/>
          </w:tcPr>
          <w:p w14:paraId="788BD649" w14:textId="77777777" w:rsidR="000B1756" w:rsidRDefault="001D26D6">
            <w:pPr>
              <w:cnfStyle w:val="100000000000" w:firstRow="1" w:lastRow="0" w:firstColumn="0" w:lastColumn="0" w:oddVBand="0" w:evenVBand="0" w:oddHBand="0" w:evenHBand="0" w:firstRowFirstColumn="0" w:firstRowLastColumn="0" w:lastRowFirstColumn="0" w:lastRowLastColumn="0"/>
            </w:pPr>
            <w:r>
              <w:t>Màn Sửa</w:t>
            </w:r>
          </w:p>
        </w:tc>
      </w:tr>
      <w:tr w:rsidR="000B1756" w14:paraId="7279D0E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9411C0" w14:textId="77777777" w:rsidR="000B1756" w:rsidRDefault="001D26D6">
            <w:r>
              <w:t>Tiêu đề</w:t>
            </w:r>
          </w:p>
        </w:tc>
        <w:tc>
          <w:tcPr>
            <w:tcW w:w="2880" w:type="dxa"/>
          </w:tcPr>
          <w:p w14:paraId="6179B655" w14:textId="77777777" w:rsidR="000B1756" w:rsidRDefault="001D26D6">
            <w:pPr>
              <w:cnfStyle w:val="000000100000" w:firstRow="0" w:lastRow="0" w:firstColumn="0" w:lastColumn="0" w:oddVBand="0" w:evenVBand="0" w:oddHBand="1" w:evenHBand="0" w:firstRowFirstColumn="0" w:firstRowLastColumn="0" w:lastRowFirstColumn="0" w:lastRowLastColumn="0"/>
            </w:pPr>
            <w:r>
              <w:t>Thêm phiếu yêu cầu chuyển hàng</w:t>
            </w:r>
          </w:p>
        </w:tc>
        <w:tc>
          <w:tcPr>
            <w:tcW w:w="2880" w:type="dxa"/>
          </w:tcPr>
          <w:p w14:paraId="1554D4F1" w14:textId="77777777" w:rsidR="000B1756" w:rsidRDefault="001D26D6">
            <w:pPr>
              <w:cnfStyle w:val="000000100000" w:firstRow="0" w:lastRow="0" w:firstColumn="0" w:lastColumn="0" w:oddVBand="0" w:evenVBand="0" w:oddHBand="1" w:evenHBand="0" w:firstRowFirstColumn="0" w:firstRowLastColumn="0" w:lastRowFirstColumn="0" w:lastRowLastColumn="0"/>
            </w:pPr>
            <w:r>
              <w:t>Sửa phiếu yêu cầu chuyển hàng</w:t>
            </w:r>
          </w:p>
        </w:tc>
      </w:tr>
      <w:tr w:rsidR="000B1756" w14:paraId="68992F02"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502654" w14:textId="77777777" w:rsidR="000B1756" w:rsidRDefault="001D26D6">
            <w:r>
              <w:t>Ngày lập</w:t>
            </w:r>
          </w:p>
        </w:tc>
        <w:tc>
          <w:tcPr>
            <w:tcW w:w="2880" w:type="dxa"/>
          </w:tcPr>
          <w:p w14:paraId="0BDB3A76" w14:textId="77777777" w:rsidR="000B1756" w:rsidRDefault="001D26D6">
            <w:pPr>
              <w:cnfStyle w:val="000000010000" w:firstRow="0" w:lastRow="0" w:firstColumn="0" w:lastColumn="0" w:oddVBand="0" w:evenVBand="0" w:oddHBand="0" w:evenHBand="1" w:firstRowFirstColumn="0" w:firstRowLastColumn="0" w:lastRowFirstColumn="0" w:lastRowLastColumn="0"/>
            </w:pPr>
            <w:r>
              <w:t>Ngày hôm nay</w:t>
            </w:r>
          </w:p>
        </w:tc>
        <w:tc>
          <w:tcPr>
            <w:tcW w:w="2880" w:type="dxa"/>
          </w:tcPr>
          <w:p w14:paraId="745E8174" w14:textId="77777777" w:rsidR="000B1756" w:rsidRDefault="001D26D6">
            <w:pPr>
              <w:cnfStyle w:val="000000010000" w:firstRow="0" w:lastRow="0" w:firstColumn="0" w:lastColumn="0" w:oddVBand="0" w:evenVBand="0" w:oddHBand="0" w:evenHBand="1" w:firstRowFirstColumn="0" w:firstRowLastColumn="0" w:lastRowFirstColumn="0" w:lastRowLastColumn="0"/>
            </w:pPr>
            <w:r>
              <w:t>Ngày giờ lập phiếu gốc — không đổi theo lần sửa</w:t>
            </w:r>
          </w:p>
        </w:tc>
      </w:tr>
      <w:tr w:rsidR="000B1756" w14:paraId="6342574D"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D40E8" w14:textId="77777777" w:rsidR="000B1756" w:rsidRDefault="001D26D6">
            <w:r>
              <w:t>Người lập</w:t>
            </w:r>
          </w:p>
        </w:tc>
        <w:tc>
          <w:tcPr>
            <w:tcW w:w="2880" w:type="dxa"/>
          </w:tcPr>
          <w:p w14:paraId="2C9FF4AD"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đang đăng nhập</w:t>
            </w:r>
          </w:p>
        </w:tc>
        <w:tc>
          <w:tcPr>
            <w:tcW w:w="2880" w:type="dxa"/>
          </w:tcPr>
          <w:p w14:paraId="0F7A5602"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lập phiếu gốc — không đổi sang người sửa</w:t>
            </w:r>
          </w:p>
        </w:tc>
      </w:tr>
      <w:tr w:rsidR="000B1756" w14:paraId="3D69EEC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C173E" w14:textId="77777777" w:rsidR="000B1756" w:rsidRDefault="001D26D6">
            <w:r>
              <w:t>File đính kèm</w:t>
            </w:r>
          </w:p>
        </w:tc>
        <w:tc>
          <w:tcPr>
            <w:tcW w:w="2880" w:type="dxa"/>
          </w:tcPr>
          <w:p w14:paraId="67B45912" w14:textId="77777777" w:rsidR="000B1756" w:rsidRDefault="001D26D6">
            <w:pPr>
              <w:cnfStyle w:val="000000010000" w:firstRow="0" w:lastRow="0" w:firstColumn="0" w:lastColumn="0" w:oddVBand="0" w:evenVBand="0" w:oddHBand="0" w:evenHBand="1" w:firstRowFirstColumn="0" w:firstRowLastColumn="0" w:lastRowFirstColumn="0" w:lastRowLastColumn="0"/>
            </w:pPr>
            <w:r>
              <w:t>Bắt buộc (có dấu sao đỏ)</w:t>
            </w:r>
          </w:p>
        </w:tc>
        <w:tc>
          <w:tcPr>
            <w:tcW w:w="2880" w:type="dxa"/>
          </w:tcPr>
          <w:p w14:paraId="0CCA068C" w14:textId="77777777" w:rsidR="000B1756" w:rsidRDefault="001D26D6">
            <w:pPr>
              <w:cnfStyle w:val="000000010000" w:firstRow="0" w:lastRow="0" w:firstColumn="0" w:lastColumn="0" w:oddVBand="0" w:evenVBand="0" w:oddHBand="0" w:evenHBand="1" w:firstRowFirstColumn="0" w:firstRowLastColumn="0" w:lastRowFirstColumn="0" w:lastRowLastColumn="0"/>
            </w:pPr>
            <w:r>
              <w:t xml:space="preserve">Không bắt buộc chọn thêm (không có dấu sao) </w:t>
            </w:r>
            <w:r>
              <w:lastRenderedPageBreak/>
              <w:t>— file cũ vẫn giữ nguyên</w:t>
            </w:r>
          </w:p>
        </w:tc>
      </w:tr>
      <w:tr w:rsidR="000B1756" w14:paraId="7FB6BFAE"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F9C11A" w14:textId="77777777" w:rsidR="000B1756" w:rsidRDefault="001D26D6">
            <w:r>
              <w:lastRenderedPageBreak/>
              <w:t>Ngày cần đã qua</w:t>
            </w:r>
          </w:p>
        </w:tc>
        <w:tc>
          <w:tcPr>
            <w:tcW w:w="2880" w:type="dxa"/>
          </w:tcPr>
          <w:p w14:paraId="3F71CB80" w14:textId="77777777" w:rsidR="000B1756" w:rsidRDefault="001D26D6">
            <w:pPr>
              <w:cnfStyle w:val="000000100000" w:firstRow="0" w:lastRow="0" w:firstColumn="0" w:lastColumn="0" w:oddVBand="0" w:evenVBand="0" w:oddHBand="1" w:evenHBand="0" w:firstRowFirstColumn="0" w:firstRowLastColumn="0" w:lastRowFirstColumn="0" w:lastRowLastColumn="0"/>
            </w:pPr>
            <w:r>
              <w:t>Không nhập được</w:t>
            </w:r>
          </w:p>
        </w:tc>
        <w:tc>
          <w:tcPr>
            <w:tcW w:w="2880" w:type="dxa"/>
          </w:tcPr>
          <w:p w14:paraId="0B98CB2A" w14:textId="77777777" w:rsidR="000B1756" w:rsidRDefault="001D26D6">
            <w:pPr>
              <w:cnfStyle w:val="000000100000" w:firstRow="0" w:lastRow="0" w:firstColumn="0" w:lastColumn="0" w:oddVBand="0" w:evenVBand="0" w:oddHBand="1" w:evenHBand="0" w:firstRowFirstColumn="0" w:firstRowLastColumn="0" w:lastRowFirstColumn="0" w:lastRowLastColumn="0"/>
            </w:pPr>
            <w:r>
              <w:t>Dòng cũ giữ nguyên ngày cũ vẫn lưu được — xem mục 5</w:t>
            </w:r>
          </w:p>
        </w:tc>
      </w:tr>
    </w:tbl>
    <w:p w14:paraId="20E4639C" w14:textId="77777777" w:rsidR="000B1756" w:rsidRDefault="000B1756"/>
    <w:p w14:paraId="74CE12A3" w14:textId="77777777" w:rsidR="000B1756" w:rsidRDefault="001D26D6">
      <w:pPr>
        <w:pStyle w:val="Heading2"/>
      </w:pPr>
      <w:bookmarkStart w:id="61" w:name="_Toc239324831"/>
      <w:r>
        <w:t>4. Thêm và xoá file đính kèm khi s</w:t>
      </w:r>
      <w:r>
        <w:t>ử</w:t>
      </w:r>
      <w:r>
        <w:t>a</w:t>
      </w:r>
      <w:bookmarkEnd w:id="61"/>
    </w:p>
    <w:p w14:paraId="20ADF58C" w14:textId="77777777" w:rsidR="000B1756" w:rsidRDefault="001D26D6">
      <w:pPr>
        <w:jc w:val="both"/>
      </w:pPr>
      <w:r>
        <w:t>Thêm file mới: làm y như màn Tạo mới. File mới được NỐI THÊM vào danh sách, không ghi đè file cũ. Sau khi lưu, phiếu có đủ cả file cũ lẫn file mới.</w:t>
      </w:r>
    </w:p>
    <w:p w14:paraId="4CB1B8ED" w14:textId="77777777" w:rsidR="000B1756" w:rsidRDefault="001D26D6">
      <w:pPr>
        <w:jc w:val="both"/>
      </w:pPr>
      <w:r>
        <w:t>Xoá file đã lưu:</w:t>
      </w:r>
    </w:p>
    <w:p w14:paraId="5910375C" w14:textId="77777777" w:rsidR="000B1756" w:rsidRDefault="001D26D6">
      <w:pPr>
        <w:jc w:val="both"/>
      </w:pPr>
      <w:r>
        <w:t>1. Bấm dấu × ở góc trên bên phải thẻ file cần xoá.</w:t>
      </w:r>
    </w:p>
    <w:p w14:paraId="5E28A767" w14:textId="77777777" w:rsidR="000B1756" w:rsidRDefault="001D26D6">
      <w:pPr>
        <w:jc w:val="both"/>
      </w:pPr>
      <w:r>
        <w:t>2. Hộp «Xác nhận xóa file» hiện ra, ghi rõ tên file và câu «File sẽ bị xóa vĩnh viễn».</w:t>
      </w:r>
    </w:p>
    <w:p w14:paraId="58AAF23C" w14:textId="77777777" w:rsidR="000B1756" w:rsidRDefault="001D26D6">
      <w:pPr>
        <w:jc w:val="center"/>
      </w:pPr>
      <w:r>
        <w:rPr>
          <w:noProof/>
        </w:rPr>
        <w:drawing>
          <wp:inline distT="0" distB="0" distL="0" distR="0" wp14:anchorId="6B516782" wp14:editId="2CFCCD41">
            <wp:extent cx="5486400" cy="34290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xac-nhan-xoa-file.png"/>
                    <pic:cNvPicPr/>
                  </pic:nvPicPr>
                  <pic:blipFill>
                    <a:blip r:embed="rId29"/>
                    <a:stretch>
                      <a:fillRect/>
                    </a:stretch>
                  </pic:blipFill>
                  <pic:spPr>
                    <a:xfrm>
                      <a:off x="0" y="0"/>
                      <a:ext cx="5486400" cy="3429000"/>
                    </a:xfrm>
                    <a:prstGeom prst="rect">
                      <a:avLst/>
                    </a:prstGeom>
                  </pic:spPr>
                </pic:pic>
              </a:graphicData>
            </a:graphic>
          </wp:inline>
        </w:drawing>
      </w:r>
    </w:p>
    <w:p w14:paraId="311BBD24" w14:textId="1CC2C78C" w:rsidR="000B1756" w:rsidRDefault="001D26D6">
      <w:pPr>
        <w:pStyle w:val="Caption"/>
      </w:pPr>
      <w:bookmarkStart w:id="62" w:name="_Toc239324888"/>
      <w:r>
        <w:t xml:space="preserve">Hình </w:t>
      </w:r>
      <w:r>
        <w:fldChar w:fldCharType="begin"/>
      </w:r>
      <w:r>
        <w:instrText xml:space="preserve"> SEQ Hình \* ARABIC </w:instrText>
      </w:r>
      <w:r>
        <w:fldChar w:fldCharType="separate"/>
      </w:r>
      <w:r w:rsidR="00915DDB">
        <w:rPr>
          <w:noProof/>
        </w:rPr>
        <w:t>21</w:t>
      </w:r>
      <w:r>
        <w:fldChar w:fldCharType="end"/>
      </w:r>
      <w:r>
        <w:t>: Hộp Xác nhận xóa file đính kèm</w:t>
      </w:r>
      <w:bookmarkEnd w:id="62"/>
    </w:p>
    <w:p w14:paraId="1033E3A6" w14:textId="77777777" w:rsidR="000B1756" w:rsidRDefault="001D26D6">
      <w:pPr>
        <w:jc w:val="both"/>
      </w:pPr>
      <w:r>
        <w:t>3. Bấm «Xác nhận» — hệ thống báo «Xóa file thành công» và thẻ file biến mất.</w:t>
      </w:r>
    </w:p>
    <w:p w14:paraId="31B11B6A" w14:textId="77777777" w:rsidR="000B1756" w:rsidRDefault="001D26D6">
      <w:pPr>
        <w:jc w:val="both"/>
      </w:pPr>
      <w:r>
        <w:t>LƯU Ý QUAN TRỌNG: xoá file đã lưu có hiệu lực NGAY LẬP TỨC và vĩnh viễn, không chờ bấm nút Lưu. Rời màn mà không lưu phiếu thì file vẫn đã mất. Muốn giữ file thì bấm «Hủy» ở hộp xác nhận.</w:t>
      </w:r>
    </w:p>
    <w:p w14:paraId="72758F9D" w14:textId="77777777" w:rsidR="000B1756" w:rsidRDefault="001D26D6">
      <w:pPr>
        <w:pStyle w:val="Heading2"/>
      </w:pPr>
      <w:bookmarkStart w:id="63" w:name="_Toc239324832"/>
      <w:r>
        <w:lastRenderedPageBreak/>
        <w:t>5. Quy t</w:t>
      </w:r>
      <w:r>
        <w:t>ắ</w:t>
      </w:r>
      <w:r>
        <w:t>c Ngày c</w:t>
      </w:r>
      <w:r>
        <w:t>ầ</w:t>
      </w:r>
      <w:r>
        <w:t>n khi s</w:t>
      </w:r>
      <w:r>
        <w:t>ử</w:t>
      </w:r>
      <w:r>
        <w:t>a phi</w:t>
      </w:r>
      <w:r>
        <w:t>ế</w:t>
      </w:r>
      <w:r>
        <w:t>u cũ</w:t>
      </w:r>
      <w:bookmarkEnd w:id="63"/>
    </w:p>
    <w:p w14:paraId="23137FA2" w14:textId="77777777" w:rsidR="000B1756" w:rsidRDefault="001D26D6">
      <w:pPr>
        <w:jc w:val="both"/>
      </w:pPr>
      <w:r>
        <w:t>Ngày cần bắt buộc phải lớn hơn ngày hôm nay khi thêm mới. Riêng khi SỬA phiếu cũ, quy tắc được nới:</w:t>
      </w:r>
    </w:p>
    <w:p w14:paraId="3E143E99" w14:textId="77777777" w:rsidR="000B1756" w:rsidRDefault="001D26D6">
      <w:pPr>
        <w:pStyle w:val="ListBullet"/>
      </w:pPr>
      <w:r>
        <w:t>Dòng khách hàng cũ GIỮ NGUYÊN ngày cần cũ — kể cả ngày đã qua — thì vẫn lưu được bình thường. Nhờ vậy phiếu nháp để lâu vẫn sửa được các phần khác.</w:t>
      </w:r>
    </w:p>
    <w:p w14:paraId="29B237C5" w14:textId="77777777" w:rsidR="000B1756" w:rsidRDefault="001D26D6">
      <w:pPr>
        <w:pStyle w:val="ListBullet"/>
      </w:pPr>
      <w:r>
        <w:t>Dòng khách hàng mới thêm, hoặc dòng cũ vừa ĐỔI ngày cần, thì bị kiểm tra như bình thường: ngày phải lớn hơn hôm nay, nếu không sẽ hiện lỗi «Ngày cần hàng phải sau ngày hôm nay».</w:t>
      </w:r>
    </w:p>
    <w:p w14:paraId="35123F48" w14:textId="77777777" w:rsidR="000B1756" w:rsidRDefault="001D26D6">
      <w:pPr>
        <w:pStyle w:val="Heading2"/>
      </w:pPr>
      <w:bookmarkStart w:id="64" w:name="_Toc239324833"/>
      <w:r>
        <w:t>6. Lưu phi</w:t>
      </w:r>
      <w:r>
        <w:t>ế</w:t>
      </w:r>
      <w:r>
        <w:t>u sau khi s</w:t>
      </w:r>
      <w:r>
        <w:t>ử</w:t>
      </w:r>
      <w:r>
        <w:t>a</w:t>
      </w:r>
      <w:bookmarkEnd w:id="64"/>
    </w:p>
    <w:p w14:paraId="18128846" w14:textId="77777777" w:rsidR="000B1756" w:rsidRDefault="001D26D6">
      <w:pPr>
        <w:jc w:val="both"/>
      </w:pPr>
      <w:r>
        <w:t>Thanh nút cuối trang giống hệt màn Tạo mới:</w:t>
      </w:r>
    </w:p>
    <w:p w14:paraId="1A02941D" w14:textId="77777777" w:rsidR="000B1756" w:rsidRDefault="001D26D6">
      <w:pPr>
        <w:pStyle w:val="ListBullet"/>
      </w:pPr>
      <w:r>
        <w:t>«Lưu nháp»: giữ phiếu ở trạng thái «Đang tạo», thông báo «Yêu cầu của bạn đã được lưu. Bạn cần gửi để yêu cầu được xử lý». Cột «Người cập nhật» và «Ngày cập nhật» trên danh sách đổi theo người vừa sửa.</w:t>
      </w:r>
    </w:p>
    <w:p w14:paraId="6FF8D63A" w14:textId="77777777" w:rsidR="000B1756" w:rsidRDefault="001D26D6">
      <w:pPr>
        <w:pStyle w:val="ListBullet"/>
      </w:pPr>
      <w:r>
        <w:t>«Lưu và gửi duyệt»: hỏi xác nhận rồi chuyển phiếu sang «Chờ duyệt», thông báo «Yêu cầu của bạn đã được gửi» và gửi thông báo cho Kế toán kho cùng công ty. Phiếu lập tức mất nút Sửa và Xóa.</w:t>
      </w:r>
    </w:p>
    <w:p w14:paraId="383F6A07" w14:textId="77777777" w:rsidR="000B1756" w:rsidRDefault="001D26D6">
      <w:pPr>
        <w:pStyle w:val="ListBullet"/>
      </w:pPr>
      <w:r>
        <w:t>«Quay lại»: về danh sách, có hỏi nếu đang sửa dở.</w:t>
      </w:r>
    </w:p>
    <w:p w14:paraId="73D36B3A" w14:textId="77777777" w:rsidR="000B1756" w:rsidRDefault="001D26D6">
      <w:pPr>
        <w:pStyle w:val="Heading1"/>
      </w:pPr>
      <w:bookmarkStart w:id="65" w:name="_Toc239324834"/>
      <w:r>
        <w:t>PH</w:t>
      </w:r>
      <w:r>
        <w:t>Ầ</w:t>
      </w:r>
      <w:r>
        <w:t>N 6: XEM CHI TI</w:t>
      </w:r>
      <w:r>
        <w:t>Ế</w:t>
      </w:r>
      <w:r>
        <w:t>T PHI</w:t>
      </w:r>
      <w:r>
        <w:t>Ế</w:t>
      </w:r>
      <w:r>
        <w:t>U</w:t>
      </w:r>
      <w:bookmarkEnd w:id="65"/>
    </w:p>
    <w:p w14:paraId="10C5845D" w14:textId="77777777" w:rsidR="000B1756" w:rsidRDefault="001D26D6">
      <w:pPr>
        <w:pStyle w:val="Heading2"/>
      </w:pPr>
      <w:bookmarkStart w:id="66" w:name="_Toc239324835"/>
      <w:r>
        <w:t>1. M</w:t>
      </w:r>
      <w:r>
        <w:t>ở</w:t>
      </w:r>
      <w:r>
        <w:t xml:space="preserve"> màn chi ti</w:t>
      </w:r>
      <w:r>
        <w:t>ế</w:t>
      </w:r>
      <w:r>
        <w:t>t</w:t>
      </w:r>
      <w:bookmarkEnd w:id="66"/>
    </w:p>
    <w:p w14:paraId="047393AB" w14:textId="77777777" w:rsidR="000B1756" w:rsidRDefault="001D26D6">
      <w:pPr>
        <w:jc w:val="both"/>
      </w:pPr>
      <w:r>
        <w:t>Bấm vào mã yêu cầu (chữ xanh gạch chân) ở cột «Mã yêu cầu» của dòng phiếu.</w:t>
      </w:r>
    </w:p>
    <w:p w14:paraId="60F4BD38" w14:textId="77777777" w:rsidR="000B1756" w:rsidRDefault="001D26D6">
      <w:pPr>
        <w:jc w:val="center"/>
      </w:pPr>
      <w:r>
        <w:rPr>
          <w:noProof/>
        </w:rPr>
        <w:lastRenderedPageBreak/>
        <w:drawing>
          <wp:inline distT="0" distB="0" distL="0" distR="0" wp14:anchorId="795B0728" wp14:editId="342E93DA">
            <wp:extent cx="5486400" cy="5352585"/>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i-tiet.png"/>
                    <pic:cNvPicPr/>
                  </pic:nvPicPr>
                  <pic:blipFill>
                    <a:blip r:embed="rId30"/>
                    <a:stretch>
                      <a:fillRect/>
                    </a:stretch>
                  </pic:blipFill>
                  <pic:spPr>
                    <a:xfrm>
                      <a:off x="0" y="0"/>
                      <a:ext cx="5486400" cy="5352585"/>
                    </a:xfrm>
                    <a:prstGeom prst="rect">
                      <a:avLst/>
                    </a:prstGeom>
                  </pic:spPr>
                </pic:pic>
              </a:graphicData>
            </a:graphic>
          </wp:inline>
        </w:drawing>
      </w:r>
    </w:p>
    <w:p w14:paraId="280BECBB" w14:textId="6B9D797A" w:rsidR="000B1756" w:rsidRDefault="001D26D6">
      <w:pPr>
        <w:pStyle w:val="Caption"/>
      </w:pPr>
      <w:bookmarkStart w:id="67" w:name="_Toc239324889"/>
      <w:r>
        <w:t xml:space="preserve">Hình </w:t>
      </w:r>
      <w:r>
        <w:fldChar w:fldCharType="begin"/>
      </w:r>
      <w:r>
        <w:instrText xml:space="preserve"> SEQ Hình \* ARABIC </w:instrText>
      </w:r>
      <w:r>
        <w:fldChar w:fldCharType="separate"/>
      </w:r>
      <w:r w:rsidR="00915DDB">
        <w:rPr>
          <w:noProof/>
        </w:rPr>
        <w:t>22</w:t>
      </w:r>
      <w:r>
        <w:fldChar w:fldCharType="end"/>
      </w:r>
      <w:r>
        <w:t>: Màn chi tiết phiếu đang Chờ duyệt, xem bằng tài khoản có quyền Kế toán kho</w:t>
      </w:r>
      <w:bookmarkEnd w:id="67"/>
    </w:p>
    <w:p w14:paraId="6C857E2C" w14:textId="77777777" w:rsidR="000B1756" w:rsidRDefault="001D26D6">
      <w:pPr>
        <w:pStyle w:val="Heading2"/>
      </w:pPr>
      <w:bookmarkStart w:id="68" w:name="_Toc239324836"/>
      <w:r>
        <w:t>2. N</w:t>
      </w:r>
      <w:r>
        <w:t>ộ</w:t>
      </w:r>
      <w:r>
        <w:t>i dung màn chi ti</w:t>
      </w:r>
      <w:r>
        <w:t>ế</w:t>
      </w:r>
      <w:r>
        <w:t>t</w:t>
      </w:r>
      <w:bookmarkEnd w:id="68"/>
    </w:p>
    <w:p w14:paraId="58465FAF" w14:textId="77777777" w:rsidR="000B1756" w:rsidRDefault="001D26D6">
      <w:pPr>
        <w:jc w:val="both"/>
      </w:pPr>
      <w:r>
        <w:t>Tiêu đề màn ghi «Chi tiết phiếu yêu cầu chuyển hàng · mã phiếu», góc phải là nhãn trạng thái. Toàn bộ thông tin ở chế độ chỉ đọc.</w:t>
      </w:r>
    </w:p>
    <w:tbl>
      <w:tblPr>
        <w:tblStyle w:val="LightGrid-Accent1"/>
        <w:tblW w:w="0" w:type="auto"/>
        <w:jc w:val="center"/>
        <w:tblLook w:val="04A0" w:firstRow="1" w:lastRow="0" w:firstColumn="1" w:lastColumn="0" w:noHBand="0" w:noVBand="1"/>
      </w:tblPr>
      <w:tblGrid>
        <w:gridCol w:w="4310"/>
        <w:gridCol w:w="4310"/>
      </w:tblGrid>
      <w:tr w:rsidR="000B1756" w14:paraId="1AEF407C"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D1A69A" w14:textId="77777777" w:rsidR="000B1756" w:rsidRDefault="001D26D6">
            <w:r>
              <w:t>Khối</w:t>
            </w:r>
          </w:p>
        </w:tc>
        <w:tc>
          <w:tcPr>
            <w:tcW w:w="4320" w:type="dxa"/>
          </w:tcPr>
          <w:p w14:paraId="6BF1163E"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r>
      <w:tr w:rsidR="000B1756" w14:paraId="7A74EAD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89A78A" w14:textId="77777777" w:rsidR="000B1756" w:rsidRDefault="001D26D6">
            <w:r>
              <w:t>Thông tin chung</w:t>
            </w:r>
          </w:p>
        </w:tc>
        <w:tc>
          <w:tcPr>
            <w:tcW w:w="4320" w:type="dxa"/>
          </w:tcPr>
          <w:p w14:paraId="26ED58D0" w14:textId="77777777" w:rsidR="000B1756" w:rsidRDefault="001D26D6">
            <w:pPr>
              <w:cnfStyle w:val="000000100000" w:firstRow="0" w:lastRow="0" w:firstColumn="0" w:lastColumn="0" w:oddVBand="0" w:evenVBand="0" w:oddHBand="1" w:evenHBand="0" w:firstRowFirstColumn="0" w:firstRowLastColumn="0" w:lastRowFirstColumn="0" w:lastRowLastColumn="0"/>
            </w:pPr>
            <w:r>
              <w:t>Mã yêu cầu, Ngày lập, Người lập, Người tiếp nhận (hiện kèm ngày tiếp nhận, dạng «Họ tên · ngày giờ»), Ghi chú. Ô không có dữ liệu hiện dấu gạch ngang.</w:t>
            </w:r>
          </w:p>
        </w:tc>
      </w:tr>
      <w:tr w:rsidR="000B1756" w14:paraId="1E6BB42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614A29" w14:textId="77777777" w:rsidR="000B1756" w:rsidRDefault="001D26D6">
            <w:r>
              <w:t>File đính kèm</w:t>
            </w:r>
          </w:p>
        </w:tc>
        <w:tc>
          <w:tcPr>
            <w:tcW w:w="4320" w:type="dxa"/>
          </w:tcPr>
          <w:p w14:paraId="1966F903" w14:textId="77777777" w:rsidR="000B1756" w:rsidRDefault="001D26D6">
            <w:pPr>
              <w:cnfStyle w:val="000000010000" w:firstRow="0" w:lastRow="0" w:firstColumn="0" w:lastColumn="0" w:oddVBand="0" w:evenVBand="0" w:oddHBand="0" w:evenHBand="1" w:firstRowFirstColumn="0" w:firstRowLastColumn="0" w:lastRowFirstColumn="0" w:lastRowLastColumn="0"/>
            </w:pPr>
            <w:r>
              <w:t xml:space="preserve">Các thẻ file PDF. Bấm vào tên file để mở ở tab mới. Không có nút xoá file ở </w:t>
            </w:r>
            <w:r>
              <w:lastRenderedPageBreak/>
              <w:t>màn này. Phiếu không có file thì hiện dòng «Không có file đính kèm.»</w:t>
            </w:r>
          </w:p>
        </w:tc>
      </w:tr>
      <w:tr w:rsidR="000B1756" w14:paraId="3E1A4FF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EAB0EE" w14:textId="77777777" w:rsidR="000B1756" w:rsidRDefault="001D26D6">
            <w:r>
              <w:lastRenderedPageBreak/>
              <w:t>Danh sách hàng hóa</w:t>
            </w:r>
          </w:p>
        </w:tc>
        <w:tc>
          <w:tcPr>
            <w:tcW w:w="4320" w:type="dxa"/>
          </w:tcPr>
          <w:p w14:paraId="5A926ADC" w14:textId="77777777" w:rsidR="000B1756" w:rsidRDefault="001D26D6">
            <w:pPr>
              <w:cnfStyle w:val="000000100000" w:firstRow="0" w:lastRow="0" w:firstColumn="0" w:lastColumn="0" w:oddVBand="0" w:evenVBand="0" w:oddHBand="1" w:evenHBand="0" w:firstRowFirstColumn="0" w:firstRowLastColumn="0" w:lastRowFirstColumn="0" w:lastRowLastColumn="0"/>
            </w:pPr>
            <w:r>
              <w:t>Bảng cha có các cột STT, Hàng hóa, ĐVT, Giá niêm yết, SL cần. Ngay dưới mỗi dòng hàng là bảng con các dòng khách hàng với cột Khách hàng, SL cần, Ngày cần, Ghi chú.</w:t>
            </w:r>
          </w:p>
        </w:tc>
      </w:tr>
      <w:tr w:rsidR="000B1756" w14:paraId="23A63C12"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79981C" w14:textId="77777777" w:rsidR="000B1756" w:rsidRDefault="001D26D6">
            <w:r>
              <w:t>Ghi chú duyệt</w:t>
            </w:r>
          </w:p>
        </w:tc>
        <w:tc>
          <w:tcPr>
            <w:tcW w:w="4320" w:type="dxa"/>
          </w:tcPr>
          <w:p w14:paraId="5DCD2F8E" w14:textId="77777777" w:rsidR="000B1756" w:rsidRDefault="001D26D6">
            <w:pPr>
              <w:cnfStyle w:val="000000010000" w:firstRow="0" w:lastRow="0" w:firstColumn="0" w:lastColumn="0" w:oddVBand="0" w:evenVBand="0" w:oddHBand="0" w:evenHBand="1" w:firstRowFirstColumn="0" w:firstRowLastColumn="0" w:lastRowFirstColumn="0" w:lastRowLastColumn="0"/>
            </w:pPr>
            <w:r>
              <w:t>Chỉ hiện khi phiếu đã có lý do từ chối (hiển thị chỉ đọc), hoặc khi người xem được phép Không duyệt (hiển thị ô nhập kèm dấu sao đỏ).</w:t>
            </w:r>
          </w:p>
        </w:tc>
      </w:tr>
    </w:tbl>
    <w:p w14:paraId="3B5B3E14" w14:textId="77777777" w:rsidR="000B1756" w:rsidRDefault="000B1756"/>
    <w:p w14:paraId="3669604E" w14:textId="77777777" w:rsidR="000B1756" w:rsidRDefault="001D26D6">
      <w:pPr>
        <w:jc w:val="both"/>
      </w:pPr>
      <w:r>
        <w:t>Cột «Được nhận» trong bảng con CHỈ xuất hiện khi phiếu đã ở trạng thái «Đã phân bổ». Các trạng thái khác không có cột này.</w:t>
      </w:r>
    </w:p>
    <w:p w14:paraId="03A05E6A" w14:textId="77777777" w:rsidR="000B1756" w:rsidRDefault="001D26D6">
      <w:pPr>
        <w:pStyle w:val="Heading2"/>
      </w:pPr>
      <w:bookmarkStart w:id="69" w:name="_Toc239324837"/>
      <w:r>
        <w:t>3. Thanh nút cu</w:t>
      </w:r>
      <w:r>
        <w:t>ố</w:t>
      </w:r>
      <w:r>
        <w:t>i màn chi ti</w:t>
      </w:r>
      <w:r>
        <w:t>ế</w:t>
      </w:r>
      <w:r>
        <w:t>t</w:t>
      </w:r>
      <w:bookmarkEnd w:id="69"/>
    </w:p>
    <w:p w14:paraId="3A52C653" w14:textId="77777777" w:rsidR="000B1756" w:rsidRDefault="001D26D6">
      <w:pPr>
        <w:jc w:val="both"/>
      </w:pPr>
      <w:r>
        <w:t>Các nút hiện theo trạng thái phiếu và quyền của người xem, theo thứ tự cố định: Sửa · In · Không duyệt · Tổng hợp · Quay lại.</w:t>
      </w:r>
    </w:p>
    <w:tbl>
      <w:tblPr>
        <w:tblStyle w:val="LightGrid-Accent1"/>
        <w:tblW w:w="0" w:type="auto"/>
        <w:jc w:val="center"/>
        <w:tblLook w:val="04A0" w:firstRow="1" w:lastRow="0" w:firstColumn="1" w:lastColumn="0" w:noHBand="0" w:noVBand="1"/>
      </w:tblPr>
      <w:tblGrid>
        <w:gridCol w:w="4310"/>
        <w:gridCol w:w="4310"/>
      </w:tblGrid>
      <w:tr w:rsidR="000B1756" w14:paraId="247F0381"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8F3260" w14:textId="77777777" w:rsidR="000B1756" w:rsidRDefault="001D26D6">
            <w:r>
              <w:t>Nút</w:t>
            </w:r>
          </w:p>
        </w:tc>
        <w:tc>
          <w:tcPr>
            <w:tcW w:w="4320" w:type="dxa"/>
          </w:tcPr>
          <w:p w14:paraId="548C46A5" w14:textId="77777777" w:rsidR="000B1756" w:rsidRDefault="001D26D6">
            <w:pPr>
              <w:cnfStyle w:val="100000000000" w:firstRow="1" w:lastRow="0" w:firstColumn="0" w:lastColumn="0" w:oddVBand="0" w:evenVBand="0" w:oddHBand="0" w:evenHBand="0" w:firstRowFirstColumn="0" w:firstRowLastColumn="0" w:lastRowFirstColumn="0" w:lastRowLastColumn="0"/>
            </w:pPr>
            <w:r>
              <w:t>Điều kiện hiện</w:t>
            </w:r>
          </w:p>
        </w:tc>
      </w:tr>
      <w:tr w:rsidR="000B1756" w14:paraId="69BFB92B"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B6445B" w14:textId="77777777" w:rsidR="000B1756" w:rsidRDefault="001D26D6">
            <w:r>
              <w:t>Sửa</w:t>
            </w:r>
          </w:p>
        </w:tc>
        <w:tc>
          <w:tcPr>
            <w:tcW w:w="4320" w:type="dxa"/>
          </w:tcPr>
          <w:p w14:paraId="66691E63"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ở trạng thái «Đang tạo» và do chính mình lập.</w:t>
            </w:r>
          </w:p>
        </w:tc>
      </w:tr>
      <w:tr w:rsidR="000B1756" w14:paraId="4971F867"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F9476" w14:textId="77777777" w:rsidR="000B1756" w:rsidRDefault="001D26D6">
            <w:r>
              <w:t>In</w:t>
            </w:r>
          </w:p>
        </w:tc>
        <w:tc>
          <w:tcPr>
            <w:tcW w:w="4320" w:type="dxa"/>
          </w:tcPr>
          <w:p w14:paraId="6B5F7E02" w14:textId="77777777" w:rsidR="000B1756" w:rsidRDefault="001D26D6">
            <w:pPr>
              <w:cnfStyle w:val="000000010000" w:firstRow="0" w:lastRow="0" w:firstColumn="0" w:lastColumn="0" w:oddVBand="0" w:evenVBand="0" w:oddHBand="0" w:evenHBand="1" w:firstRowFirstColumn="0" w:firstRowLastColumn="0" w:lastRowFirstColumn="0" w:lastRowLastColumn="0"/>
            </w:pPr>
            <w:r>
              <w:t>Luôn hiện với mọi người xem được phiếu.</w:t>
            </w:r>
          </w:p>
        </w:tc>
      </w:tr>
      <w:tr w:rsidR="000B1756" w14:paraId="051B0C5D"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5373FD" w14:textId="77777777" w:rsidR="000B1756" w:rsidRDefault="001D26D6">
            <w:r>
              <w:t>Không duyệt</w:t>
            </w:r>
          </w:p>
        </w:tc>
        <w:tc>
          <w:tcPr>
            <w:tcW w:w="4320" w:type="dxa"/>
          </w:tcPr>
          <w:p w14:paraId="00959252"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ở trạng thái «Chờ duyệt», người xem có quyền Kế toán kho (hoặc là quản trị hệ thống) VÀ cùng công ty với phiếu.</w:t>
            </w:r>
          </w:p>
        </w:tc>
      </w:tr>
      <w:tr w:rsidR="000B1756" w14:paraId="1C6BDBF9"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60494" w14:textId="77777777" w:rsidR="000B1756" w:rsidRDefault="001D26D6">
            <w:r>
              <w:t>Tổng hợp</w:t>
            </w:r>
          </w:p>
        </w:tc>
        <w:tc>
          <w:tcPr>
            <w:tcW w:w="4320" w:type="dxa"/>
          </w:tcPr>
          <w:p w14:paraId="56DAA153" w14:textId="77777777" w:rsidR="000B1756" w:rsidRDefault="001D26D6">
            <w:pPr>
              <w:cnfStyle w:val="000000010000" w:firstRow="0" w:lastRow="0" w:firstColumn="0" w:lastColumn="0" w:oddVBand="0" w:evenVBand="0" w:oddHBand="0" w:evenHBand="1" w:firstRowFirstColumn="0" w:firstRowLastColumn="0" w:lastRowFirstColumn="0" w:lastRowLastColumn="0"/>
            </w:pPr>
            <w:r>
              <w:t>Cùng điều kiện với nút «Không duyệt».</w:t>
            </w:r>
          </w:p>
        </w:tc>
      </w:tr>
      <w:tr w:rsidR="000B1756" w14:paraId="1E90476A"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2ABBB" w14:textId="77777777" w:rsidR="000B1756" w:rsidRDefault="001D26D6">
            <w:r>
              <w:t>Quay lại</w:t>
            </w:r>
          </w:p>
        </w:tc>
        <w:tc>
          <w:tcPr>
            <w:tcW w:w="4320" w:type="dxa"/>
          </w:tcPr>
          <w:p w14:paraId="42E321B0" w14:textId="77777777" w:rsidR="000B1756" w:rsidRDefault="001D26D6">
            <w:pPr>
              <w:cnfStyle w:val="000000100000" w:firstRow="0" w:lastRow="0" w:firstColumn="0" w:lastColumn="0" w:oddVBand="0" w:evenVBand="0" w:oddHBand="1" w:evenHBand="0" w:firstRowFirstColumn="0" w:firstRowLastColumn="0" w:lastRowFirstColumn="0" w:lastRowLastColumn="0"/>
            </w:pPr>
            <w:r>
              <w:t>Luôn hiện.</w:t>
            </w:r>
          </w:p>
        </w:tc>
      </w:tr>
    </w:tbl>
    <w:p w14:paraId="20106542" w14:textId="77777777" w:rsidR="000B1756" w:rsidRDefault="000B1756"/>
    <w:p w14:paraId="30094DD9" w14:textId="77777777" w:rsidR="000B1756" w:rsidRDefault="001D26D6">
      <w:pPr>
        <w:jc w:val="center"/>
      </w:pPr>
      <w:r>
        <w:rPr>
          <w:noProof/>
        </w:rPr>
        <w:lastRenderedPageBreak/>
        <w:drawing>
          <wp:inline distT="0" distB="0" distL="0" distR="0" wp14:anchorId="79EAD1A8" wp14:editId="407A1477">
            <wp:extent cx="5486400" cy="4813504"/>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chi-tiet-phieu-nhap.png"/>
                    <pic:cNvPicPr/>
                  </pic:nvPicPr>
                  <pic:blipFill>
                    <a:blip r:embed="rId31"/>
                    <a:stretch>
                      <a:fillRect/>
                    </a:stretch>
                  </pic:blipFill>
                  <pic:spPr>
                    <a:xfrm>
                      <a:off x="0" y="0"/>
                      <a:ext cx="5486400" cy="4813504"/>
                    </a:xfrm>
                    <a:prstGeom prst="rect">
                      <a:avLst/>
                    </a:prstGeom>
                  </pic:spPr>
                </pic:pic>
              </a:graphicData>
            </a:graphic>
          </wp:inline>
        </w:drawing>
      </w:r>
    </w:p>
    <w:p w14:paraId="6FFC5280" w14:textId="4B467F41" w:rsidR="000B1756" w:rsidRDefault="001D26D6">
      <w:pPr>
        <w:pStyle w:val="Caption"/>
      </w:pPr>
      <w:bookmarkStart w:id="70" w:name="_Toc239324890"/>
      <w:r>
        <w:t xml:space="preserve">Hình </w:t>
      </w:r>
      <w:r>
        <w:fldChar w:fldCharType="begin"/>
      </w:r>
      <w:r>
        <w:instrText xml:space="preserve"> SEQ Hình \* ARABIC </w:instrText>
      </w:r>
      <w:r>
        <w:fldChar w:fldCharType="separate"/>
      </w:r>
      <w:r w:rsidR="00915DDB">
        <w:rPr>
          <w:noProof/>
        </w:rPr>
        <w:t>23</w:t>
      </w:r>
      <w:r>
        <w:fldChar w:fldCharType="end"/>
      </w:r>
      <w:r>
        <w:t>: Màn chi tiết phiếu nháp của chính mình — chỉ có Sửa, In, Quay lại</w:t>
      </w:r>
      <w:bookmarkEnd w:id="70"/>
    </w:p>
    <w:p w14:paraId="3DF5DC15" w14:textId="77777777" w:rsidR="000B1756" w:rsidRDefault="001D26D6">
      <w:pPr>
        <w:pStyle w:val="Heading1"/>
      </w:pPr>
      <w:bookmarkStart w:id="71" w:name="_Toc239324838"/>
      <w:r>
        <w:t>PH</w:t>
      </w:r>
      <w:r>
        <w:t>Ầ</w:t>
      </w:r>
      <w:r>
        <w:t>N 7: KHÔNG DUY</w:t>
      </w:r>
      <w:r>
        <w:t>Ệ</w:t>
      </w:r>
      <w:r>
        <w:t>T VÀ T</w:t>
      </w:r>
      <w:r>
        <w:t>Ổ</w:t>
      </w:r>
      <w:r>
        <w:t>NG H</w:t>
      </w:r>
      <w:r>
        <w:t>Ợ</w:t>
      </w:r>
      <w:r>
        <w:t>P (DÀNH CHO K</w:t>
      </w:r>
      <w:r>
        <w:t>Ế</w:t>
      </w:r>
      <w:r>
        <w:t xml:space="preserve"> TOÁN KHO)</w:t>
      </w:r>
      <w:bookmarkEnd w:id="71"/>
    </w:p>
    <w:p w14:paraId="1C08D48B" w14:textId="77777777" w:rsidR="000B1756" w:rsidRDefault="001D26D6">
      <w:pPr>
        <w:pStyle w:val="Heading2"/>
      </w:pPr>
      <w:bookmarkStart w:id="72" w:name="_Toc239324839"/>
      <w:r>
        <w:t>1. Ai làm đư</w:t>
      </w:r>
      <w:r>
        <w:t>ợ</w:t>
      </w:r>
      <w:r>
        <w:t>c</w:t>
      </w:r>
      <w:bookmarkEnd w:id="72"/>
    </w:p>
    <w:p w14:paraId="19CE93D8" w14:textId="77777777" w:rsidR="000B1756" w:rsidRDefault="001D26D6">
      <w:pPr>
        <w:jc w:val="both"/>
      </w:pPr>
      <w:r>
        <w:t>Hai thao tác trong phần này chỉ dành cho người có quyền «Kế toán kho» (hoặc vai trò quản trị hệ thống), và phải thoả cả hai điều kiện:</w:t>
      </w:r>
    </w:p>
    <w:p w14:paraId="250A738D" w14:textId="77777777" w:rsidR="000B1756" w:rsidRDefault="001D26D6">
      <w:pPr>
        <w:pStyle w:val="ListBullet"/>
      </w:pPr>
      <w:r>
        <w:t>Phiếu đang ở trạng thái «Chờ duyệt».</w:t>
      </w:r>
    </w:p>
    <w:p w14:paraId="1CFFB6E6" w14:textId="77777777" w:rsidR="000B1756" w:rsidRDefault="001D26D6">
      <w:pPr>
        <w:pStyle w:val="ListBullet"/>
      </w:pPr>
      <w:r>
        <w:t>Phiếu thuộc CÙNG CÔNG TY với người đang xem.</w:t>
      </w:r>
    </w:p>
    <w:p w14:paraId="191864C2" w14:textId="77777777" w:rsidR="000B1756" w:rsidRDefault="001D26D6">
      <w:pPr>
        <w:jc w:val="both"/>
      </w:pPr>
      <w:r>
        <w:t>Thiếu một trong hai điều kiện thì hai nút không hiện và khối «Ghi chú duyệt» cũng không có ô nhập. Người khác công ty — kể cả quản trị hệ thống — chỉ đọc được nội dung phiếu.</w:t>
      </w:r>
    </w:p>
    <w:p w14:paraId="57DE19BA" w14:textId="77777777" w:rsidR="000B1756" w:rsidRDefault="001D26D6">
      <w:pPr>
        <w:pStyle w:val="Heading2"/>
      </w:pPr>
      <w:bookmarkStart w:id="73" w:name="_Toc239324840"/>
      <w:r>
        <w:lastRenderedPageBreak/>
        <w:t>2. Không duy</w:t>
      </w:r>
      <w:r>
        <w:t>ệ</w:t>
      </w:r>
      <w:r>
        <w:t>t phi</w:t>
      </w:r>
      <w:r>
        <w:t>ế</w:t>
      </w:r>
      <w:r>
        <w:t>u</w:t>
      </w:r>
      <w:bookmarkEnd w:id="73"/>
    </w:p>
    <w:p w14:paraId="7E8DD7B2" w14:textId="77777777" w:rsidR="000B1756" w:rsidRDefault="001D26D6">
      <w:pPr>
        <w:jc w:val="both"/>
      </w:pPr>
      <w:r>
        <w:t>1. Mở màn chi tiết của phiếu đang ở trạng thái «Chờ duyệt».</w:t>
      </w:r>
    </w:p>
    <w:p w14:paraId="2298D3C8" w14:textId="77777777" w:rsidR="000B1756" w:rsidRDefault="001D26D6">
      <w:pPr>
        <w:jc w:val="both"/>
      </w:pPr>
      <w:r>
        <w:t>2. Cuộn xuống khối «GHI CHÚ DUYỆT» (có dấu sao đỏ), nhập lý do từ chối vào ô. Ô này có dòng gợi ý «Nhập ghi chú duyệt (bắt buộc khi Không duyệt)».</w:t>
      </w:r>
    </w:p>
    <w:p w14:paraId="5C016CE8" w14:textId="77777777" w:rsidR="000B1756" w:rsidRDefault="001D26D6">
      <w:pPr>
        <w:jc w:val="both"/>
      </w:pPr>
      <w:r>
        <w:t>3. Bấm nút «Không duyệt» (màu đỏ) ở thanh nút cuối trang.</w:t>
      </w:r>
    </w:p>
    <w:p w14:paraId="3DBBE489" w14:textId="77777777" w:rsidR="000B1756" w:rsidRDefault="001D26D6">
      <w:pPr>
        <w:jc w:val="both"/>
      </w:pPr>
      <w:r>
        <w:t>4. Hộp «Xác nhận không duyệt» hiện ra, ghi rõ mã phiếu và câu «Phiếu sẽ chuyển về trạng thái Đang tạo để người lập sửa lại».</w:t>
      </w:r>
    </w:p>
    <w:p w14:paraId="6C3B36F4" w14:textId="77777777" w:rsidR="000B1756" w:rsidRDefault="001D26D6">
      <w:pPr>
        <w:jc w:val="center"/>
      </w:pPr>
      <w:r>
        <w:rPr>
          <w:noProof/>
        </w:rPr>
        <w:drawing>
          <wp:inline distT="0" distB="0" distL="0" distR="0" wp14:anchorId="266FEB94" wp14:editId="2EAD5825">
            <wp:extent cx="5486400" cy="3429000"/>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xac-nhan-khong-duyet.png"/>
                    <pic:cNvPicPr/>
                  </pic:nvPicPr>
                  <pic:blipFill>
                    <a:blip r:embed="rId32"/>
                    <a:stretch>
                      <a:fillRect/>
                    </a:stretch>
                  </pic:blipFill>
                  <pic:spPr>
                    <a:xfrm>
                      <a:off x="0" y="0"/>
                      <a:ext cx="5486400" cy="3429000"/>
                    </a:xfrm>
                    <a:prstGeom prst="rect">
                      <a:avLst/>
                    </a:prstGeom>
                  </pic:spPr>
                </pic:pic>
              </a:graphicData>
            </a:graphic>
          </wp:inline>
        </w:drawing>
      </w:r>
    </w:p>
    <w:p w14:paraId="36B83104" w14:textId="03AF4725" w:rsidR="000B1756" w:rsidRDefault="001D26D6">
      <w:pPr>
        <w:pStyle w:val="Caption"/>
      </w:pPr>
      <w:bookmarkStart w:id="74" w:name="_Toc239324891"/>
      <w:r>
        <w:t xml:space="preserve">Hình </w:t>
      </w:r>
      <w:r>
        <w:fldChar w:fldCharType="begin"/>
      </w:r>
      <w:r>
        <w:instrText xml:space="preserve"> SEQ Hình \* ARABIC </w:instrText>
      </w:r>
      <w:r>
        <w:fldChar w:fldCharType="separate"/>
      </w:r>
      <w:r w:rsidR="00915DDB">
        <w:rPr>
          <w:noProof/>
        </w:rPr>
        <w:t>24</w:t>
      </w:r>
      <w:r>
        <w:fldChar w:fldCharType="end"/>
      </w:r>
      <w:r>
        <w:t>: Hộp Xác nhận không duyệt</w:t>
      </w:r>
      <w:bookmarkEnd w:id="74"/>
    </w:p>
    <w:p w14:paraId="533D4264" w14:textId="77777777" w:rsidR="000B1756" w:rsidRDefault="001D26D6">
      <w:pPr>
        <w:jc w:val="both"/>
      </w:pPr>
      <w:r>
        <w:t>5. Bấm «Không duyệt» trong hộp để xác nhận, hoặc «Hủy» để dừng lại.</w:t>
      </w:r>
    </w:p>
    <w:p w14:paraId="7028CB4B" w14:textId="77777777" w:rsidR="000B1756" w:rsidRDefault="001D26D6">
      <w:pPr>
        <w:jc w:val="both"/>
      </w:pPr>
      <w:r>
        <w:t>Kết quả sau khi xác nhận:</w:t>
      </w:r>
    </w:p>
    <w:p w14:paraId="680BFBB2" w14:textId="77777777" w:rsidR="000B1756" w:rsidRDefault="001D26D6">
      <w:pPr>
        <w:pStyle w:val="ListBullet"/>
      </w:pPr>
      <w:r>
        <w:t>Thông báo «Đã từ chối yêu cầu chuyển hàng».</w:t>
      </w:r>
    </w:p>
    <w:p w14:paraId="2EC3DAD2" w14:textId="77777777" w:rsidR="000B1756" w:rsidRDefault="001D26D6">
      <w:pPr>
        <w:pStyle w:val="ListBullet"/>
      </w:pPr>
      <w:r>
        <w:t>Phiếu chuyển về trạng thái «Đang tạo».</w:t>
      </w:r>
    </w:p>
    <w:p w14:paraId="2AAE6722" w14:textId="77777777" w:rsidR="000B1756" w:rsidRDefault="001D26D6">
      <w:pPr>
        <w:pStyle w:val="ListBullet"/>
      </w:pPr>
      <w:r>
        <w:t>Ô «Người tiếp nhận» ghi tên người vừa từ chối, «Ngày tiếp nhận» ghi thời điểm bấm.</w:t>
      </w:r>
    </w:p>
    <w:p w14:paraId="7FB749B5" w14:textId="77777777" w:rsidR="000B1756" w:rsidRDefault="001D26D6">
      <w:pPr>
        <w:pStyle w:val="ListBullet"/>
      </w:pPr>
      <w:r>
        <w:t>Lý do từ chối được lưu vào khối «Ghi chú duyệt» của phiếu.</w:t>
      </w:r>
    </w:p>
    <w:p w14:paraId="35939419" w14:textId="77777777" w:rsidR="000B1756" w:rsidRDefault="001D26D6">
      <w:pPr>
        <w:pStyle w:val="ListBullet"/>
      </w:pPr>
      <w:r>
        <w:lastRenderedPageBreak/>
        <w:t>Người lập phiếu nhận thông báo trên chuông: «Họ tên người từ chối vừa từ chối yêu cầu chuyển hàng: mã phiếu». Bấm vào thông báo mở đúng màn chi tiết phiếu.</w:t>
      </w:r>
    </w:p>
    <w:p w14:paraId="79A559EC" w14:textId="77777777" w:rsidR="000B1756" w:rsidRDefault="001D26D6">
      <w:pPr>
        <w:jc w:val="both"/>
      </w:pPr>
      <w:r>
        <w:t>LƯU Ý: «Không duyệt» KHÔNG phải huỷ phiếu. Phiếu quay về nháp để người lập sửa và gửi lại. Ghi chú duyệt của lần từ chối trước vẫn được giữ trên phiếu sau khi gửi lại.</w:t>
      </w:r>
    </w:p>
    <w:p w14:paraId="5777A094" w14:textId="77777777" w:rsidR="000B1756" w:rsidRDefault="001D26D6">
      <w:pPr>
        <w:jc w:val="both"/>
      </w:pPr>
      <w:r>
        <w:t>Nếu bấm «Không duyệt» khi ô ghi chú còn trống:</w:t>
      </w:r>
    </w:p>
    <w:p w14:paraId="235832B2" w14:textId="77777777" w:rsidR="000B1756" w:rsidRDefault="001D26D6">
      <w:pPr>
        <w:pStyle w:val="ListBullet"/>
      </w:pPr>
      <w:r>
        <w:t>Hộp xác nhận KHÔNG mở.</w:t>
      </w:r>
    </w:p>
    <w:p w14:paraId="099DA3D8" w14:textId="77777777" w:rsidR="000B1756" w:rsidRDefault="001D26D6">
      <w:pPr>
        <w:pStyle w:val="ListBullet"/>
      </w:pPr>
      <w:r>
        <w:t>Ô «Ghi chú duyệt» viền đỏ, bên dưới hiện chữ đỏ «Vui lòng nhập ghi chú duyệt».</w:t>
      </w:r>
    </w:p>
    <w:p w14:paraId="7FA34C63" w14:textId="77777777" w:rsidR="000B1756" w:rsidRDefault="001D26D6">
      <w:pPr>
        <w:pStyle w:val="ListBullet"/>
      </w:pPr>
      <w:r>
        <w:t>Gõ nội dung vào ô thì lỗi đỏ tự biến mất.</w:t>
      </w:r>
    </w:p>
    <w:p w14:paraId="36B677A3" w14:textId="77777777" w:rsidR="000B1756" w:rsidRDefault="001D26D6">
      <w:pPr>
        <w:jc w:val="center"/>
      </w:pPr>
      <w:r>
        <w:rPr>
          <w:noProof/>
        </w:rPr>
        <w:drawing>
          <wp:inline distT="0" distB="0" distL="0" distR="0" wp14:anchorId="4B1B52F1" wp14:editId="7249B6AC">
            <wp:extent cx="5486400" cy="34290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oi-ghi-chu-duyet.png"/>
                    <pic:cNvPicPr/>
                  </pic:nvPicPr>
                  <pic:blipFill>
                    <a:blip r:embed="rId33"/>
                    <a:stretch>
                      <a:fillRect/>
                    </a:stretch>
                  </pic:blipFill>
                  <pic:spPr>
                    <a:xfrm>
                      <a:off x="0" y="0"/>
                      <a:ext cx="5486400" cy="3429000"/>
                    </a:xfrm>
                    <a:prstGeom prst="rect">
                      <a:avLst/>
                    </a:prstGeom>
                  </pic:spPr>
                </pic:pic>
              </a:graphicData>
            </a:graphic>
          </wp:inline>
        </w:drawing>
      </w:r>
    </w:p>
    <w:p w14:paraId="111883DB" w14:textId="347FB009" w:rsidR="000B1756" w:rsidRDefault="001D26D6">
      <w:pPr>
        <w:pStyle w:val="Caption"/>
      </w:pPr>
      <w:bookmarkStart w:id="75" w:name="_Toc239324892"/>
      <w:r>
        <w:t xml:space="preserve">Hình </w:t>
      </w:r>
      <w:r>
        <w:fldChar w:fldCharType="begin"/>
      </w:r>
      <w:r>
        <w:instrText xml:space="preserve"> SEQ Hình \* ARABIC </w:instrText>
      </w:r>
      <w:r>
        <w:fldChar w:fldCharType="separate"/>
      </w:r>
      <w:r w:rsidR="00915DDB">
        <w:rPr>
          <w:noProof/>
        </w:rPr>
        <w:t>25</w:t>
      </w:r>
      <w:r>
        <w:fldChar w:fldCharType="end"/>
      </w:r>
      <w:r>
        <w:t>: Lỗi «Vui lòng nhập ghi chú duyệt» khi bấm Không duyệt lúc ô còn trống</w:t>
      </w:r>
      <w:bookmarkEnd w:id="75"/>
    </w:p>
    <w:p w14:paraId="748721A7" w14:textId="77777777" w:rsidR="000B1756" w:rsidRDefault="001D26D6">
      <w:pPr>
        <w:pStyle w:val="Heading2"/>
      </w:pPr>
      <w:bookmarkStart w:id="76" w:name="_Toc239324841"/>
      <w:r>
        <w:t>3. T</w:t>
      </w:r>
      <w:r>
        <w:t>ổ</w:t>
      </w:r>
      <w:r>
        <w:t>ng h</w:t>
      </w:r>
      <w:r>
        <w:t>ợ</w:t>
      </w:r>
      <w:r>
        <w:t>p phi</w:t>
      </w:r>
      <w:r>
        <w:t>ế</w:t>
      </w:r>
      <w:r>
        <w:t>u sang màn xu</w:t>
      </w:r>
      <w:r>
        <w:t>ấ</w:t>
      </w:r>
      <w:r>
        <w:t>t hàng</w:t>
      </w:r>
      <w:bookmarkEnd w:id="76"/>
    </w:p>
    <w:p w14:paraId="7F22ED3D" w14:textId="77777777" w:rsidR="000B1756" w:rsidRDefault="001D26D6">
      <w:pPr>
        <w:jc w:val="both"/>
      </w:pPr>
      <w:r>
        <w:t>Nút «Tổng hợp» dùng khi kế toán kho chấp nhận phiếu và muốn gom vào lệnh xuất hàng. Bấm nút này (ở thanh nút cuối màn chi tiết, hoặc nút dấu tích kép trên dòng danh sách), hệ thống MỞ TAB MỚI sang màn lập phiếu đề nghị xuất hàng của cổng cũ, mang sẵn phiếu đang xem.</w:t>
      </w:r>
    </w:p>
    <w:p w14:paraId="79F43AD0" w14:textId="77777777" w:rsidR="000B1756" w:rsidRDefault="001D26D6">
      <w:pPr>
        <w:jc w:val="both"/>
      </w:pPr>
      <w:r>
        <w:lastRenderedPageBreak/>
        <w:t>Tab đang xem giữ nguyên màn chi tiết và phiếu CHƯA đổi trạng thái. Trạng thái chỉ đổi khi bộ phận kho hoàn tất thao tác của họ ở màn bên kia.</w:t>
      </w:r>
    </w:p>
    <w:p w14:paraId="29812EEE" w14:textId="77777777" w:rsidR="000B1756" w:rsidRDefault="001D26D6">
      <w:pPr>
        <w:pStyle w:val="Heading2"/>
      </w:pPr>
      <w:bookmarkStart w:id="77" w:name="_Toc239324842"/>
      <w:r>
        <w:t>4. Thông báo khi có phi</w:t>
      </w:r>
      <w:r>
        <w:t>ế</w:t>
      </w:r>
      <w:r>
        <w:t>u m</w:t>
      </w:r>
      <w:r>
        <w:t>ớ</w:t>
      </w:r>
      <w:r>
        <w:t>i g</w:t>
      </w:r>
      <w:r>
        <w:t>ử</w:t>
      </w:r>
      <w:r>
        <w:t>i duy</w:t>
      </w:r>
      <w:r>
        <w:t>ệ</w:t>
      </w:r>
      <w:r>
        <w:t>t</w:t>
      </w:r>
      <w:bookmarkEnd w:id="77"/>
    </w:p>
    <w:p w14:paraId="5BF2338E" w14:textId="77777777" w:rsidR="000B1756" w:rsidRDefault="001D26D6">
      <w:pPr>
        <w:jc w:val="both"/>
      </w:pPr>
      <w:r>
        <w:t>Khi có người lập phiếu và bấm «Lưu và gửi duyệt», mọi người có quyền «Kế toán kho» thuộc CÙNG CÔNG TY với phiếu nhận được thông báo trên chuông với nội dung «Họ tên người lập vừa tạo yêu cầu chuyển hàng: mã phiếu». Bấm vào thông báo mở đúng màn chi tiết phiếu.</w:t>
      </w:r>
    </w:p>
    <w:p w14:paraId="75B0B948" w14:textId="77777777" w:rsidR="000B1756" w:rsidRDefault="001D26D6">
      <w:pPr>
        <w:jc w:val="both"/>
      </w:pPr>
      <w:r>
        <w:t>Phiếu chỉ «Lưu nháp» thì KHÔNG gửi thông báo cho ai và cũng không ai khác nhìn thấy.</w:t>
      </w:r>
    </w:p>
    <w:p w14:paraId="17C0F22D" w14:textId="77777777" w:rsidR="000B1756" w:rsidRDefault="001D26D6">
      <w:pPr>
        <w:pStyle w:val="Heading1"/>
      </w:pPr>
      <w:bookmarkStart w:id="78" w:name="_Toc239324843"/>
      <w:r>
        <w:t>PH</w:t>
      </w:r>
      <w:r>
        <w:t>Ầ</w:t>
      </w:r>
      <w:r>
        <w:t>N 8: XOÁ PHI</w:t>
      </w:r>
      <w:r>
        <w:t>Ế</w:t>
      </w:r>
      <w:r>
        <w:t>U</w:t>
      </w:r>
      <w:bookmarkEnd w:id="78"/>
    </w:p>
    <w:p w14:paraId="601754EE" w14:textId="77777777" w:rsidR="000B1756" w:rsidRDefault="001D26D6">
      <w:pPr>
        <w:pStyle w:val="Heading2"/>
      </w:pPr>
      <w:bookmarkStart w:id="79" w:name="_Toc239324844"/>
      <w:r>
        <w:t>1. Đi</w:t>
      </w:r>
      <w:r>
        <w:t>ề</w:t>
      </w:r>
      <w:r>
        <w:t>u ki</w:t>
      </w:r>
      <w:r>
        <w:t>ệ</w:t>
      </w:r>
      <w:r>
        <w:t>n đư</w:t>
      </w:r>
      <w:r>
        <w:t>ợ</w:t>
      </w:r>
      <w:r>
        <w:t>c xoá</w:t>
      </w:r>
      <w:bookmarkEnd w:id="79"/>
    </w:p>
    <w:p w14:paraId="7A220B38" w14:textId="77777777" w:rsidR="000B1756" w:rsidRDefault="001D26D6">
      <w:pPr>
        <w:jc w:val="both"/>
      </w:pPr>
      <w:r>
        <w:t>Giống điều kiện sửa: chỉ xoá được phiếu ở trạng thái «Đang tạo» DO CHÍNH MÌNH lập. Phiếu đã gửi duyệt hoặc phiếu của người khác đều không có nút Xóa, và cũng không xoá được bằng cách gõ đường dẫn.</w:t>
      </w:r>
    </w:p>
    <w:p w14:paraId="07155E9B" w14:textId="77777777" w:rsidR="000B1756" w:rsidRDefault="001D26D6">
      <w:pPr>
        <w:pStyle w:val="Heading2"/>
      </w:pPr>
      <w:bookmarkStart w:id="80" w:name="_Toc239324845"/>
      <w:r>
        <w:t>2. Các bư</w:t>
      </w:r>
      <w:r>
        <w:t>ớ</w:t>
      </w:r>
      <w:r>
        <w:t>c xoá</w:t>
      </w:r>
      <w:bookmarkEnd w:id="80"/>
    </w:p>
    <w:p w14:paraId="59DB0C24" w14:textId="77777777" w:rsidR="000B1756" w:rsidRDefault="001D26D6">
      <w:pPr>
        <w:jc w:val="both"/>
      </w:pPr>
      <w:r>
        <w:t>1. Trên danh sách, tìm dòng phiếu cần xoá (trạng thái «Đang tạo», Người tạo là mình).</w:t>
      </w:r>
    </w:p>
    <w:p w14:paraId="436DA4E2" w14:textId="77777777" w:rsidR="000B1756" w:rsidRDefault="001D26D6">
      <w:pPr>
        <w:jc w:val="both"/>
      </w:pPr>
      <w:r>
        <w:t>2. Bấm nút Xóa (biểu tượng thùng rác màu đỏ) ở cột «Hành động».</w:t>
      </w:r>
    </w:p>
    <w:p w14:paraId="605B49D7" w14:textId="77777777" w:rsidR="000B1756" w:rsidRDefault="001D26D6">
      <w:pPr>
        <w:jc w:val="both"/>
      </w:pPr>
      <w:r>
        <w:t>3. Hộp «Xác nhận xóa» hiện ra với câu hỏi «Bạn có chắc muốn xóa phiếu yêu cầu chuyển hàng 'mã phiếu'?».</w:t>
      </w:r>
    </w:p>
    <w:p w14:paraId="292CB1D8" w14:textId="77777777" w:rsidR="000B1756" w:rsidRDefault="001D26D6">
      <w:pPr>
        <w:jc w:val="center"/>
      </w:pPr>
      <w:r>
        <w:rPr>
          <w:noProof/>
        </w:rPr>
        <w:lastRenderedPageBreak/>
        <w:drawing>
          <wp:inline distT="0" distB="0" distL="0" distR="0" wp14:anchorId="10F1DD7F" wp14:editId="29CB121A">
            <wp:extent cx="5486400" cy="3429000"/>
            <wp:effectExtent l="0" t="0" r="0" b="0"/>
            <wp:docPr id="2127158375" name="Picture 212715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xac-nhan-xoa.png"/>
                    <pic:cNvPicPr/>
                  </pic:nvPicPr>
                  <pic:blipFill>
                    <a:blip r:embed="rId34"/>
                    <a:stretch>
                      <a:fillRect/>
                    </a:stretch>
                  </pic:blipFill>
                  <pic:spPr>
                    <a:xfrm>
                      <a:off x="0" y="0"/>
                      <a:ext cx="5486400" cy="3429000"/>
                    </a:xfrm>
                    <a:prstGeom prst="rect">
                      <a:avLst/>
                    </a:prstGeom>
                  </pic:spPr>
                </pic:pic>
              </a:graphicData>
            </a:graphic>
          </wp:inline>
        </w:drawing>
      </w:r>
    </w:p>
    <w:p w14:paraId="32AF8529" w14:textId="73A92A6D" w:rsidR="000B1756" w:rsidRDefault="001D26D6">
      <w:pPr>
        <w:pStyle w:val="Caption"/>
      </w:pPr>
      <w:bookmarkStart w:id="81" w:name="_Toc239324893"/>
      <w:r>
        <w:t xml:space="preserve">Hình </w:t>
      </w:r>
      <w:r>
        <w:fldChar w:fldCharType="begin"/>
      </w:r>
      <w:r>
        <w:instrText xml:space="preserve"> SEQ Hình \* ARABIC </w:instrText>
      </w:r>
      <w:r>
        <w:fldChar w:fldCharType="separate"/>
      </w:r>
      <w:r w:rsidR="00915DDB">
        <w:rPr>
          <w:noProof/>
        </w:rPr>
        <w:t>26</w:t>
      </w:r>
      <w:r>
        <w:fldChar w:fldCharType="end"/>
      </w:r>
      <w:r>
        <w:t>: Hộp Xác nhận xóa phiếu</w:t>
      </w:r>
      <w:bookmarkEnd w:id="81"/>
    </w:p>
    <w:p w14:paraId="129439A2" w14:textId="77777777" w:rsidR="000B1756" w:rsidRDefault="001D26D6">
      <w:pPr>
        <w:jc w:val="both"/>
      </w:pPr>
      <w:r>
        <w:t>4. Bấm «Xóa» để xoá, hoặc «Hủy» để giữ lại.</w:t>
      </w:r>
    </w:p>
    <w:p w14:paraId="5B73B71E" w14:textId="77777777" w:rsidR="000B1756" w:rsidRDefault="001D26D6">
      <w:pPr>
        <w:jc w:val="both"/>
      </w:pPr>
      <w:r>
        <w:t>Kết quả: thông báo «Xóa thành công», dòng biến mất khỏi danh sách và tổng số phiếu giảm đúng 1.</w:t>
      </w:r>
    </w:p>
    <w:p w14:paraId="0144EDBE" w14:textId="77777777" w:rsidR="000B1756" w:rsidRDefault="001D26D6">
      <w:pPr>
        <w:jc w:val="center"/>
      </w:pPr>
      <w:r>
        <w:rPr>
          <w:noProof/>
        </w:rPr>
        <w:drawing>
          <wp:inline distT="0" distB="0" distL="0" distR="0" wp14:anchorId="6E82356D" wp14:editId="14488977">
            <wp:extent cx="5486400" cy="3429000"/>
            <wp:effectExtent l="0" t="0" r="0" b="0"/>
            <wp:docPr id="2127158376" name="Picture 212715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xoa-thanh-cong.png"/>
                    <pic:cNvPicPr/>
                  </pic:nvPicPr>
                  <pic:blipFill>
                    <a:blip r:embed="rId35"/>
                    <a:stretch>
                      <a:fillRect/>
                    </a:stretch>
                  </pic:blipFill>
                  <pic:spPr>
                    <a:xfrm>
                      <a:off x="0" y="0"/>
                      <a:ext cx="5486400" cy="3429000"/>
                    </a:xfrm>
                    <a:prstGeom prst="rect">
                      <a:avLst/>
                    </a:prstGeom>
                  </pic:spPr>
                </pic:pic>
              </a:graphicData>
            </a:graphic>
          </wp:inline>
        </w:drawing>
      </w:r>
    </w:p>
    <w:p w14:paraId="4C613E75" w14:textId="5FB4862C" w:rsidR="000B1756" w:rsidRDefault="001D26D6">
      <w:pPr>
        <w:pStyle w:val="Caption"/>
      </w:pPr>
      <w:bookmarkStart w:id="82" w:name="_Toc239324894"/>
      <w:r>
        <w:lastRenderedPageBreak/>
        <w:t xml:space="preserve">Hình </w:t>
      </w:r>
      <w:r>
        <w:fldChar w:fldCharType="begin"/>
      </w:r>
      <w:r>
        <w:instrText xml:space="preserve"> SEQ Hình \* ARABIC </w:instrText>
      </w:r>
      <w:r>
        <w:fldChar w:fldCharType="separate"/>
      </w:r>
      <w:r w:rsidR="00915DDB">
        <w:rPr>
          <w:noProof/>
        </w:rPr>
        <w:t>27</w:t>
      </w:r>
      <w:r>
        <w:fldChar w:fldCharType="end"/>
      </w:r>
      <w:r>
        <w:t>: Danh sách sau khi xoá phiếu</w:t>
      </w:r>
      <w:bookmarkEnd w:id="82"/>
    </w:p>
    <w:p w14:paraId="49A5DD54" w14:textId="77777777" w:rsidR="000B1756" w:rsidRDefault="001D26D6">
      <w:pPr>
        <w:pStyle w:val="Heading2"/>
      </w:pPr>
      <w:bookmarkStart w:id="83" w:name="_Toc239324846"/>
      <w:r>
        <w:t>3. Nh</w:t>
      </w:r>
      <w:r>
        <w:t>ữ</w:t>
      </w:r>
      <w:r>
        <w:t>ng gì b</w:t>
      </w:r>
      <w:r>
        <w:t>ị</w:t>
      </w:r>
      <w:r>
        <w:t xml:space="preserve"> xoá theo</w:t>
      </w:r>
      <w:bookmarkEnd w:id="83"/>
    </w:p>
    <w:p w14:paraId="7B28C81D" w14:textId="77777777" w:rsidR="000B1756" w:rsidRDefault="001D26D6">
      <w:pPr>
        <w:jc w:val="both"/>
      </w:pPr>
      <w:r>
        <w:t>Xoá phiếu sẽ xoá luôn toàn bộ dòng hàng hoá và dòng khách hàng của phiếu. Đây là xoá thật, không phải chuyển vào thùng rác — không khôi phục lại được. Mã phiếu đã dùng cũng không được cấp lại cho phiếu mới.</w:t>
      </w:r>
    </w:p>
    <w:p w14:paraId="6691F040" w14:textId="77777777" w:rsidR="000B1756" w:rsidRDefault="001D26D6">
      <w:pPr>
        <w:pStyle w:val="Heading2"/>
      </w:pPr>
      <w:bookmarkStart w:id="84" w:name="_Toc239324847"/>
      <w:r>
        <w:t>4. Trư</w:t>
      </w:r>
      <w:r>
        <w:t>ờ</w:t>
      </w:r>
      <w:r>
        <w:t>ng h</w:t>
      </w:r>
      <w:r>
        <w:t>ợ</w:t>
      </w:r>
      <w:r>
        <w:t>p phi</w:t>
      </w:r>
      <w:r>
        <w:t>ế</w:t>
      </w:r>
      <w:r>
        <w:t>u v</w:t>
      </w:r>
      <w:r>
        <w:t>ừ</w:t>
      </w:r>
      <w:r>
        <w:t>a b</w:t>
      </w:r>
      <w:r>
        <w:t>ị</w:t>
      </w:r>
      <w:r>
        <w:t xml:space="preserve"> ngư</w:t>
      </w:r>
      <w:r>
        <w:t>ờ</w:t>
      </w:r>
      <w:r>
        <w:t>i khác đ</w:t>
      </w:r>
      <w:r>
        <w:t>ổ</w:t>
      </w:r>
      <w:r>
        <w:t>i tr</w:t>
      </w:r>
      <w:r>
        <w:t>ạ</w:t>
      </w:r>
      <w:r>
        <w:t>ng thái</w:t>
      </w:r>
      <w:bookmarkEnd w:id="84"/>
    </w:p>
    <w:p w14:paraId="07BAC0DD" w14:textId="77777777" w:rsidR="000B1756" w:rsidRDefault="001D26D6">
      <w:pPr>
        <w:jc w:val="both"/>
      </w:pPr>
      <w:r>
        <w:t>Nếu bấm Xóa trên một dòng mà phiếu vừa được đổi trạng thái ở nơi khác, hệ thống từ chối và báo «Chỉ xóa được phiếu Đang tạo do chính bạn lập», đồng thời TỰ nạp lại danh sách cho khớp hiện trạng.</w:t>
      </w:r>
    </w:p>
    <w:p w14:paraId="22858A32" w14:textId="77777777" w:rsidR="000B1756" w:rsidRDefault="001D26D6">
      <w:pPr>
        <w:pStyle w:val="Heading1"/>
      </w:pPr>
      <w:bookmarkStart w:id="85" w:name="_Toc239324848"/>
      <w:r>
        <w:t>PH</w:t>
      </w:r>
      <w:r>
        <w:t>Ầ</w:t>
      </w:r>
      <w:r>
        <w:t>N 9: IN PHI</w:t>
      </w:r>
      <w:r>
        <w:t>Ế</w:t>
      </w:r>
      <w:r>
        <w:t>U</w:t>
      </w:r>
      <w:bookmarkEnd w:id="85"/>
    </w:p>
    <w:p w14:paraId="78136492" w14:textId="77777777" w:rsidR="000B1756" w:rsidRDefault="001D26D6">
      <w:pPr>
        <w:pStyle w:val="Heading2"/>
      </w:pPr>
      <w:bookmarkStart w:id="86" w:name="_Toc239324849"/>
      <w:r>
        <w:t>1. Cách in</w:t>
      </w:r>
      <w:bookmarkEnd w:id="86"/>
    </w:p>
    <w:p w14:paraId="1B062F06" w14:textId="77777777" w:rsidR="000B1756" w:rsidRDefault="001D26D6">
      <w:pPr>
        <w:jc w:val="both"/>
      </w:pPr>
      <w:r>
        <w:t>Có hai đường:</w:t>
      </w:r>
    </w:p>
    <w:p w14:paraId="5746C7EE" w14:textId="77777777" w:rsidR="000B1756" w:rsidRDefault="001D26D6">
      <w:pPr>
        <w:pStyle w:val="ListBullet"/>
      </w:pPr>
      <w:r>
        <w:t>Từ danh sách: bấm nút In (biểu tượng máy in) ở cột «Hành động».</w:t>
      </w:r>
    </w:p>
    <w:p w14:paraId="5170CBA1" w14:textId="77777777" w:rsidR="000B1756" w:rsidRDefault="001D26D6">
      <w:pPr>
        <w:pStyle w:val="ListBullet"/>
      </w:pPr>
      <w:r>
        <w:t>Từ màn chi tiết: bấm nút «In» ở thanh nút cuối trang.</w:t>
      </w:r>
    </w:p>
    <w:p w14:paraId="6F40B4FB" w14:textId="77777777" w:rsidR="000B1756" w:rsidRDefault="001D26D6">
      <w:pPr>
        <w:jc w:val="both"/>
      </w:pPr>
      <w:r>
        <w:t>Cả hai đều mở TAB MỚI hiển thị bản in. Ở tab đó, bấm nút «In» góc trên bên phải để mở hộp thoại in của trình duyệt.</w:t>
      </w:r>
    </w:p>
    <w:p w14:paraId="206BE4B1" w14:textId="77777777" w:rsidR="000B1756" w:rsidRDefault="001D26D6">
      <w:pPr>
        <w:jc w:val="center"/>
      </w:pPr>
      <w:r>
        <w:rPr>
          <w:noProof/>
        </w:rPr>
        <w:drawing>
          <wp:inline distT="0" distB="0" distL="0" distR="0" wp14:anchorId="3DCE5F3D" wp14:editId="31288C2A">
            <wp:extent cx="5486400" cy="3429000"/>
            <wp:effectExtent l="0" t="0" r="0" b="0"/>
            <wp:docPr id="2127158377" name="Picture 21271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man-in.png"/>
                    <pic:cNvPicPr/>
                  </pic:nvPicPr>
                  <pic:blipFill>
                    <a:blip r:embed="rId36"/>
                    <a:stretch>
                      <a:fillRect/>
                    </a:stretch>
                  </pic:blipFill>
                  <pic:spPr>
                    <a:xfrm>
                      <a:off x="0" y="0"/>
                      <a:ext cx="5486400" cy="3429000"/>
                    </a:xfrm>
                    <a:prstGeom prst="rect">
                      <a:avLst/>
                    </a:prstGeom>
                  </pic:spPr>
                </pic:pic>
              </a:graphicData>
            </a:graphic>
          </wp:inline>
        </w:drawing>
      </w:r>
    </w:p>
    <w:p w14:paraId="6631162B" w14:textId="6D171C79" w:rsidR="000B1756" w:rsidRDefault="001D26D6">
      <w:pPr>
        <w:pStyle w:val="Caption"/>
      </w:pPr>
      <w:bookmarkStart w:id="87" w:name="_Toc239324895"/>
      <w:r>
        <w:lastRenderedPageBreak/>
        <w:t xml:space="preserve">Hình </w:t>
      </w:r>
      <w:r>
        <w:fldChar w:fldCharType="begin"/>
      </w:r>
      <w:r>
        <w:instrText xml:space="preserve"> SEQ Hình \* ARABIC </w:instrText>
      </w:r>
      <w:r>
        <w:fldChar w:fldCharType="separate"/>
      </w:r>
      <w:r w:rsidR="00915DDB">
        <w:rPr>
          <w:noProof/>
        </w:rPr>
        <w:t>28</w:t>
      </w:r>
      <w:r>
        <w:fldChar w:fldCharType="end"/>
      </w:r>
      <w:r>
        <w:t>: Bản in phiếu yêu cầu chuyển hàng</w:t>
      </w:r>
      <w:bookmarkEnd w:id="87"/>
    </w:p>
    <w:p w14:paraId="042C4E7C" w14:textId="77777777" w:rsidR="000B1756" w:rsidRDefault="001D26D6">
      <w:pPr>
        <w:pStyle w:val="Heading2"/>
      </w:pPr>
      <w:bookmarkStart w:id="88" w:name="_Toc239324850"/>
      <w:r>
        <w:t>2. N</w:t>
      </w:r>
      <w:r>
        <w:t>ộ</w:t>
      </w:r>
      <w:r>
        <w:t>i dung b</w:t>
      </w:r>
      <w:r>
        <w:t>ả</w:t>
      </w:r>
      <w:r>
        <w:t>n in</w:t>
      </w:r>
      <w:bookmarkEnd w:id="88"/>
    </w:p>
    <w:tbl>
      <w:tblPr>
        <w:tblStyle w:val="LightGrid-Accent1"/>
        <w:tblW w:w="0" w:type="auto"/>
        <w:jc w:val="center"/>
        <w:tblLook w:val="04A0" w:firstRow="1" w:lastRow="0" w:firstColumn="1" w:lastColumn="0" w:noHBand="0" w:noVBand="1"/>
      </w:tblPr>
      <w:tblGrid>
        <w:gridCol w:w="4309"/>
        <w:gridCol w:w="4311"/>
      </w:tblGrid>
      <w:tr w:rsidR="000B1756" w14:paraId="75A9D87D"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B9CE0" w14:textId="77777777" w:rsidR="000B1756" w:rsidRDefault="001D26D6">
            <w:r>
              <w:t>Vị trí</w:t>
            </w:r>
          </w:p>
        </w:tc>
        <w:tc>
          <w:tcPr>
            <w:tcW w:w="4320" w:type="dxa"/>
          </w:tcPr>
          <w:p w14:paraId="484E0F32"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r>
      <w:tr w:rsidR="000B1756" w14:paraId="78981EDB"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E31FC2" w14:textId="77777777" w:rsidR="000B1756" w:rsidRDefault="001D26D6">
            <w:r>
              <w:t>Đầu trang</w:t>
            </w:r>
          </w:p>
        </w:tc>
        <w:tc>
          <w:tcPr>
            <w:tcW w:w="4320" w:type="dxa"/>
          </w:tcPr>
          <w:p w14:paraId="17462222" w14:textId="77777777" w:rsidR="000B1756" w:rsidRDefault="001D26D6">
            <w:pPr>
              <w:cnfStyle w:val="000000100000" w:firstRow="0" w:lastRow="0" w:firstColumn="0" w:lastColumn="0" w:oddVBand="0" w:evenVBand="0" w:oddHBand="1" w:evenHBand="0" w:firstRowFirstColumn="0" w:firstRowLastColumn="0" w:lastRowFirstColumn="0" w:lastRowLastColumn="0"/>
            </w:pPr>
            <w:r>
              <w:t>Ảnh tiêu đề thư của công ty (logo, tên công ty, địa chỉ, điện thoại, email, website), chiếm hết chiều ngang trang.</w:t>
            </w:r>
          </w:p>
        </w:tc>
      </w:tr>
      <w:tr w:rsidR="000B1756" w14:paraId="79B955D3"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E4B3B6" w14:textId="77777777" w:rsidR="000B1756" w:rsidRDefault="001D26D6">
            <w:r>
              <w:t>Tiêu đề</w:t>
            </w:r>
          </w:p>
        </w:tc>
        <w:tc>
          <w:tcPr>
            <w:tcW w:w="4320" w:type="dxa"/>
          </w:tcPr>
          <w:p w14:paraId="26CF4C92" w14:textId="77777777" w:rsidR="000B1756" w:rsidRDefault="001D26D6">
            <w:pPr>
              <w:cnfStyle w:val="000000010000" w:firstRow="0" w:lastRow="0" w:firstColumn="0" w:lastColumn="0" w:oddVBand="0" w:evenVBand="0" w:oddHBand="0" w:evenHBand="1" w:firstRowFirstColumn="0" w:firstRowLastColumn="0" w:lastRowFirstColumn="0" w:lastRowLastColumn="0"/>
            </w:pPr>
            <w:r>
              <w:t>«PHIẾU YÊU CẦU CHUYỂN HÀNG», dưới là dòng «No: mã phiếu».</w:t>
            </w:r>
          </w:p>
        </w:tc>
      </w:tr>
      <w:tr w:rsidR="000B1756" w14:paraId="7BF25327"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1E8938" w14:textId="77777777" w:rsidR="000B1756" w:rsidRDefault="001D26D6">
            <w:r>
              <w:t>Thông tin đầu phiếu</w:t>
            </w:r>
          </w:p>
        </w:tc>
        <w:tc>
          <w:tcPr>
            <w:tcW w:w="4320" w:type="dxa"/>
          </w:tcPr>
          <w:p w14:paraId="6C831610" w14:textId="77777777" w:rsidR="000B1756" w:rsidRDefault="001D26D6">
            <w:pPr>
              <w:cnfStyle w:val="000000100000" w:firstRow="0" w:lastRow="0" w:firstColumn="0" w:lastColumn="0" w:oddVBand="0" w:evenVBand="0" w:oddHBand="1" w:evenHBand="0" w:firstRowFirstColumn="0" w:firstRowLastColumn="0" w:lastRowFirstColumn="0" w:lastRowLastColumn="0"/>
            </w:pPr>
            <w:r>
              <w:t>Ngày yêu cầu, Người yêu cầu và Ghi chú.</w:t>
            </w:r>
          </w:p>
        </w:tc>
      </w:tr>
      <w:tr w:rsidR="000B1756" w14:paraId="35D585B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6CFC60" w14:textId="77777777" w:rsidR="000B1756" w:rsidRDefault="001D26D6">
            <w:r>
              <w:t>Bảng nội dung</w:t>
            </w:r>
          </w:p>
        </w:tc>
        <w:tc>
          <w:tcPr>
            <w:tcW w:w="4320" w:type="dxa"/>
          </w:tcPr>
          <w:p w14:paraId="621AB66E" w14:textId="77777777" w:rsidR="000B1756" w:rsidRDefault="001D26D6">
            <w:pPr>
              <w:cnfStyle w:val="000000010000" w:firstRow="0" w:lastRow="0" w:firstColumn="0" w:lastColumn="0" w:oddVBand="0" w:evenVBand="0" w:oddHBand="0" w:evenHBand="1" w:firstRowFirstColumn="0" w:firstRowLastColumn="0" w:lastRowFirstColumn="0" w:lastRowLastColumn="0"/>
            </w:pPr>
            <w:r>
              <w:t>Cột STT, Hàng hóa (tên và mã), ĐVT, SL; nhóm cột «Chi tiết» gồm Khách hàng, SL, Ngày cần, Ghi chú.</w:t>
            </w:r>
          </w:p>
        </w:tc>
      </w:tr>
      <w:tr w:rsidR="000B1756" w14:paraId="4806871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77523C" w14:textId="77777777" w:rsidR="000B1756" w:rsidRDefault="001D26D6">
            <w:r>
              <w:t>Cuối trang</w:t>
            </w:r>
          </w:p>
        </w:tc>
        <w:tc>
          <w:tcPr>
            <w:tcW w:w="4320" w:type="dxa"/>
          </w:tcPr>
          <w:p w14:paraId="0B9AADB4" w14:textId="77777777" w:rsidR="000B1756" w:rsidRDefault="001D26D6">
            <w:pPr>
              <w:cnfStyle w:val="000000100000" w:firstRow="0" w:lastRow="0" w:firstColumn="0" w:lastColumn="0" w:oddVBand="0" w:evenVBand="0" w:oddHBand="1" w:evenHBand="0" w:firstRowFirstColumn="0" w:firstRowLastColumn="0" w:lastRowFirstColumn="0" w:lastRowLastColumn="0"/>
            </w:pPr>
            <w:r>
              <w:t>Hai ô ký: «Người lập phiếu» (có sẵn tên người lập bên dưới) và «Giám đốc công ty».</w:t>
            </w:r>
          </w:p>
        </w:tc>
      </w:tr>
    </w:tbl>
    <w:p w14:paraId="3D786540" w14:textId="77777777" w:rsidR="000B1756" w:rsidRDefault="000B1756"/>
    <w:p w14:paraId="4ED12C6E" w14:textId="77777777" w:rsidR="000B1756" w:rsidRDefault="001D26D6">
      <w:pPr>
        <w:jc w:val="both"/>
      </w:pPr>
      <w:r>
        <w:t>Bản in KHÔNG có cột «Giá niêm yết» — giá chỉ để tham khảo lúc lập phiếu.</w:t>
      </w:r>
    </w:p>
    <w:p w14:paraId="49A24C2E" w14:textId="77777777" w:rsidR="000B1756" w:rsidRDefault="001D26D6">
      <w:pPr>
        <w:pStyle w:val="Heading2"/>
      </w:pPr>
      <w:bookmarkStart w:id="89" w:name="_Toc239324851"/>
      <w:r>
        <w:t>3. Tiêu đ</w:t>
      </w:r>
      <w:r>
        <w:t>ề</w:t>
      </w:r>
      <w:r>
        <w:t xml:space="preserve"> thư l</w:t>
      </w:r>
      <w:r>
        <w:t>ấ</w:t>
      </w:r>
      <w:r>
        <w:t>y theo công ty nào</w:t>
      </w:r>
      <w:bookmarkEnd w:id="89"/>
    </w:p>
    <w:p w14:paraId="725160D7" w14:textId="77777777" w:rsidR="000B1756" w:rsidRDefault="001D26D6">
      <w:pPr>
        <w:jc w:val="both"/>
      </w:pPr>
      <w:r>
        <w:t>Ảnh tiêu đề thư đầu trang lấy theo CÔNG TY GHI TRÊN PHIẾU, không phải công ty của người đang in và cũng không phải công ty của người tạo phiếu. Nhờ vậy khi kế toán công ty A in phiếu của công ty B thì bản in vẫn mang tiêu đề thư của công ty B.</w:t>
      </w:r>
    </w:p>
    <w:p w14:paraId="36FD1A08" w14:textId="77777777" w:rsidR="000B1756" w:rsidRDefault="001D26D6">
      <w:pPr>
        <w:pStyle w:val="Heading2"/>
      </w:pPr>
      <w:bookmarkStart w:id="90" w:name="_Toc239324852"/>
      <w:r>
        <w:t>4. Ai in đư</w:t>
      </w:r>
      <w:r>
        <w:t>ợ</w:t>
      </w:r>
      <w:r>
        <w:t>c</w:t>
      </w:r>
      <w:bookmarkEnd w:id="90"/>
    </w:p>
    <w:p w14:paraId="26DC7D8C" w14:textId="77777777" w:rsidR="000B1756" w:rsidRDefault="001D26D6">
      <w:pPr>
        <w:jc w:val="both"/>
      </w:pPr>
      <w:r>
        <w:t>Ai xem được phiếu thì in được phiếu — không cần quyền riêng. Người không xem được phiếu mà gõ thẳng đường dẫn màn in sẽ bị từ chối, hệ thống báo không có quyền xem phiếu này.</w:t>
      </w:r>
    </w:p>
    <w:p w14:paraId="73C93920" w14:textId="77777777" w:rsidR="000B1756" w:rsidRDefault="001D26D6">
      <w:pPr>
        <w:jc w:val="both"/>
      </w:pPr>
      <w:r>
        <w:t>In phiếu không làm thay đổi trạng thái, người cập nhật hay lịch sử của phiếu.</w:t>
      </w:r>
    </w:p>
    <w:p w14:paraId="09A17597" w14:textId="77777777" w:rsidR="000B1756" w:rsidRDefault="001D26D6">
      <w:pPr>
        <w:pStyle w:val="Heading1"/>
      </w:pPr>
      <w:bookmarkStart w:id="91" w:name="_Toc239324853"/>
      <w:r>
        <w:t>PH</w:t>
      </w:r>
      <w:r>
        <w:t>Ầ</w:t>
      </w:r>
      <w:r>
        <w:t>N 10: XU</w:t>
      </w:r>
      <w:r>
        <w:t>Ấ</w:t>
      </w:r>
      <w:r>
        <w:t>T EXCEL DANH SÁCH</w:t>
      </w:r>
      <w:bookmarkEnd w:id="91"/>
    </w:p>
    <w:p w14:paraId="1228EA2A" w14:textId="77777777" w:rsidR="000B1756" w:rsidRDefault="001D26D6">
      <w:pPr>
        <w:pStyle w:val="Heading2"/>
      </w:pPr>
      <w:bookmarkStart w:id="92" w:name="_Toc239324854"/>
      <w:r>
        <w:t>1. Các bư</w:t>
      </w:r>
      <w:r>
        <w:t>ớ</w:t>
      </w:r>
      <w:r>
        <w:t>c</w:t>
      </w:r>
      <w:bookmarkEnd w:id="92"/>
    </w:p>
    <w:p w14:paraId="46AC0B99" w14:textId="77777777" w:rsidR="000B1756" w:rsidRDefault="001D26D6">
      <w:pPr>
        <w:jc w:val="both"/>
      </w:pPr>
      <w:r>
        <w:t>1. Đặt các điều kiện lọc mong muốn trên màn danh sách (nếu cần).</w:t>
      </w:r>
    </w:p>
    <w:p w14:paraId="5145CB37" w14:textId="77777777" w:rsidR="000B1756" w:rsidRDefault="001D26D6">
      <w:pPr>
        <w:jc w:val="both"/>
      </w:pPr>
      <w:r>
        <w:t>2. Bấm nút «Xuất Excel» (biểu tượng bảng tính, viền xanh lá) ở góc phải khối lưới.</w:t>
      </w:r>
    </w:p>
    <w:p w14:paraId="7D91E6A0" w14:textId="77777777" w:rsidR="000B1756" w:rsidRDefault="001D26D6">
      <w:pPr>
        <w:jc w:val="both"/>
      </w:pPr>
      <w:r>
        <w:lastRenderedPageBreak/>
        <w:t>3. Cửa sổ «Chọn trường xuất file» mở ra với 6 trường được chọn sẵn.</w:t>
      </w:r>
    </w:p>
    <w:p w14:paraId="61498CAC" w14:textId="77777777" w:rsidR="000B1756" w:rsidRDefault="001D26D6">
      <w:pPr>
        <w:jc w:val="center"/>
      </w:pPr>
      <w:r>
        <w:rPr>
          <w:noProof/>
        </w:rPr>
        <w:drawing>
          <wp:inline distT="0" distB="0" distL="0" distR="0" wp14:anchorId="7B95FB66" wp14:editId="43DA7795">
            <wp:extent cx="5486400" cy="3429000"/>
            <wp:effectExtent l="0" t="0" r="0" b="0"/>
            <wp:docPr id="2127158378" name="Picture 212715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xuat-excel.png"/>
                    <pic:cNvPicPr/>
                  </pic:nvPicPr>
                  <pic:blipFill>
                    <a:blip r:embed="rId37"/>
                    <a:stretch>
                      <a:fillRect/>
                    </a:stretch>
                  </pic:blipFill>
                  <pic:spPr>
                    <a:xfrm>
                      <a:off x="0" y="0"/>
                      <a:ext cx="5486400" cy="3429000"/>
                    </a:xfrm>
                    <a:prstGeom prst="rect">
                      <a:avLst/>
                    </a:prstGeom>
                  </pic:spPr>
                </pic:pic>
              </a:graphicData>
            </a:graphic>
          </wp:inline>
        </w:drawing>
      </w:r>
    </w:p>
    <w:p w14:paraId="5DA688C3" w14:textId="3D4CE39D" w:rsidR="000B1756" w:rsidRDefault="001D26D6">
      <w:pPr>
        <w:pStyle w:val="Caption"/>
      </w:pPr>
      <w:bookmarkStart w:id="93" w:name="_Toc239324896"/>
      <w:r>
        <w:t xml:space="preserve">Hình </w:t>
      </w:r>
      <w:r>
        <w:fldChar w:fldCharType="begin"/>
      </w:r>
      <w:r>
        <w:instrText xml:space="preserve"> SEQ Hình \* ARABIC </w:instrText>
      </w:r>
      <w:r>
        <w:fldChar w:fldCharType="separate"/>
      </w:r>
      <w:r w:rsidR="00915DDB">
        <w:rPr>
          <w:noProof/>
        </w:rPr>
        <w:t>29</w:t>
      </w:r>
      <w:r>
        <w:fldChar w:fldCharType="end"/>
      </w:r>
      <w:r>
        <w:t>: Cửa sổ Chọn trường xuất file</w:t>
      </w:r>
      <w:bookmarkEnd w:id="93"/>
    </w:p>
    <w:p w14:paraId="58D9785B" w14:textId="77777777" w:rsidR="000B1756" w:rsidRDefault="001D26D6">
      <w:pPr>
        <w:jc w:val="both"/>
      </w:pPr>
      <w:r>
        <w:t>4. Bỏ chọn hoặc chọn lại các trường theo nhu cầu. Thứ tự cột trong file chạy theo ĐÚNG thứ tự bạn chọn — muốn đổi vị trí thì bỏ chọn rồi chọn lại theo trình tự mong muốn.</w:t>
      </w:r>
    </w:p>
    <w:p w14:paraId="29EB1AE5" w14:textId="77777777" w:rsidR="000B1756" w:rsidRDefault="001D26D6">
      <w:pPr>
        <w:jc w:val="both"/>
      </w:pPr>
      <w:r>
        <w:t>5. Bấm «Xuất file» để tải về, hoặc «Đóng» để huỷ.</w:t>
      </w:r>
    </w:p>
    <w:p w14:paraId="3B7382E2" w14:textId="77777777" w:rsidR="000B1756" w:rsidRDefault="001D26D6">
      <w:pPr>
        <w:pStyle w:val="Heading2"/>
      </w:pPr>
      <w:bookmarkStart w:id="94" w:name="_Toc239324855"/>
      <w:r>
        <w:t>2. Các trư</w:t>
      </w:r>
      <w:r>
        <w:t>ờ</w:t>
      </w:r>
      <w:r>
        <w:t>ng xu</w:t>
      </w:r>
      <w:r>
        <w:t>ấ</w:t>
      </w:r>
      <w:r>
        <w:t>t đư</w:t>
      </w:r>
      <w:r>
        <w:t>ợ</w:t>
      </w:r>
      <w:r>
        <w:t>c</w:t>
      </w:r>
      <w:bookmarkEnd w:id="94"/>
    </w:p>
    <w:tbl>
      <w:tblPr>
        <w:tblStyle w:val="LightGrid-Accent1"/>
        <w:tblW w:w="0" w:type="auto"/>
        <w:jc w:val="center"/>
        <w:tblLook w:val="04A0" w:firstRow="1" w:lastRow="0" w:firstColumn="1" w:lastColumn="0" w:noHBand="0" w:noVBand="1"/>
      </w:tblPr>
      <w:tblGrid>
        <w:gridCol w:w="4309"/>
        <w:gridCol w:w="4311"/>
      </w:tblGrid>
      <w:tr w:rsidR="000B1756" w14:paraId="20AC35FE"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70DAB6" w14:textId="77777777" w:rsidR="000B1756" w:rsidRDefault="001D26D6">
            <w:r>
              <w:t>Trường</w:t>
            </w:r>
          </w:p>
        </w:tc>
        <w:tc>
          <w:tcPr>
            <w:tcW w:w="4320" w:type="dxa"/>
          </w:tcPr>
          <w:p w14:paraId="59836450" w14:textId="77777777" w:rsidR="000B1756" w:rsidRDefault="001D26D6">
            <w:pPr>
              <w:cnfStyle w:val="100000000000" w:firstRow="1" w:lastRow="0" w:firstColumn="0" w:lastColumn="0" w:oddVBand="0" w:evenVBand="0" w:oddHBand="0" w:evenHBand="0" w:firstRowFirstColumn="0" w:firstRowLastColumn="0" w:lastRowFirstColumn="0" w:lastRowLastColumn="0"/>
            </w:pPr>
            <w:r>
              <w:t>Nội dung</w:t>
            </w:r>
          </w:p>
        </w:tc>
      </w:tr>
      <w:tr w:rsidR="000B1756" w14:paraId="1391E820"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A01E74" w14:textId="77777777" w:rsidR="000B1756" w:rsidRDefault="001D26D6">
            <w:r>
              <w:t>Mã yêu cầu</w:t>
            </w:r>
          </w:p>
        </w:tc>
        <w:tc>
          <w:tcPr>
            <w:tcW w:w="4320" w:type="dxa"/>
          </w:tcPr>
          <w:p w14:paraId="5EBCFF10" w14:textId="77777777" w:rsidR="000B1756" w:rsidRDefault="001D26D6">
            <w:pPr>
              <w:cnfStyle w:val="000000100000" w:firstRow="0" w:lastRow="0" w:firstColumn="0" w:lastColumn="0" w:oddVBand="0" w:evenVBand="0" w:oddHBand="1" w:evenHBand="0" w:firstRowFirstColumn="0" w:firstRowLastColumn="0" w:lastRowFirstColumn="0" w:lastRowLastColumn="0"/>
            </w:pPr>
            <w:r>
              <w:t>Mã phiếu dạng PYCCH kèm 5 chữ số.</w:t>
            </w:r>
          </w:p>
        </w:tc>
      </w:tr>
      <w:tr w:rsidR="000B1756" w14:paraId="4580FFAA"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2C8E6" w14:textId="77777777" w:rsidR="000B1756" w:rsidRDefault="001D26D6">
            <w:r>
              <w:t>Người tiếp nhận</w:t>
            </w:r>
          </w:p>
        </w:tc>
        <w:tc>
          <w:tcPr>
            <w:tcW w:w="4320" w:type="dxa"/>
          </w:tcPr>
          <w:p w14:paraId="3761FF04" w14:textId="77777777" w:rsidR="000B1756" w:rsidRDefault="001D26D6">
            <w:pPr>
              <w:cnfStyle w:val="000000010000" w:firstRow="0" w:lastRow="0" w:firstColumn="0" w:lastColumn="0" w:oddVBand="0" w:evenVBand="0" w:oddHBand="0" w:evenHBand="1" w:firstRowFirstColumn="0" w:firstRowLastColumn="0" w:lastRowFirstColumn="0" w:lastRowLastColumn="0"/>
            </w:pPr>
            <w:r>
              <w:t>Người của kho đã xử lý phiếu; chưa ai xử lý thì để trống.</w:t>
            </w:r>
          </w:p>
        </w:tc>
      </w:tr>
      <w:tr w:rsidR="000B1756" w14:paraId="0AE7A5D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DCF3FB" w14:textId="77777777" w:rsidR="000B1756" w:rsidRDefault="001D26D6">
            <w:r>
              <w:t>Ngày tiếp nhận</w:t>
            </w:r>
          </w:p>
        </w:tc>
        <w:tc>
          <w:tcPr>
            <w:tcW w:w="4320" w:type="dxa"/>
          </w:tcPr>
          <w:p w14:paraId="378881C8" w14:textId="77777777" w:rsidR="000B1756" w:rsidRDefault="001D26D6">
            <w:pPr>
              <w:cnfStyle w:val="000000100000" w:firstRow="0" w:lastRow="0" w:firstColumn="0" w:lastColumn="0" w:oddVBand="0" w:evenVBand="0" w:oddHBand="1" w:evenHBand="0" w:firstRowFirstColumn="0" w:firstRowLastColumn="0" w:lastRowFirstColumn="0" w:lastRowLastColumn="0"/>
            </w:pPr>
            <w:r>
              <w:t>Ngày tiếp nhận, chỉ ngày/tháng/năm (không kèm giờ).</w:t>
            </w:r>
          </w:p>
        </w:tc>
      </w:tr>
      <w:tr w:rsidR="000B1756" w14:paraId="661CC04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D1A8F4" w14:textId="77777777" w:rsidR="000B1756" w:rsidRDefault="001D26D6">
            <w:r>
              <w:t>Trạng thái</w:t>
            </w:r>
          </w:p>
        </w:tc>
        <w:tc>
          <w:tcPr>
            <w:tcW w:w="4320" w:type="dxa"/>
          </w:tcPr>
          <w:p w14:paraId="4D4B8AE8" w14:textId="77777777" w:rsidR="000B1756" w:rsidRDefault="001D26D6">
            <w:pPr>
              <w:cnfStyle w:val="000000010000" w:firstRow="0" w:lastRow="0" w:firstColumn="0" w:lastColumn="0" w:oddVBand="0" w:evenVBand="0" w:oddHBand="0" w:evenHBand="1" w:firstRowFirstColumn="0" w:firstRowLastColumn="0" w:lastRowFirstColumn="0" w:lastRowLastColumn="0"/>
            </w:pPr>
            <w:r>
              <w:t>Tên trạng thái của phiếu.</w:t>
            </w:r>
          </w:p>
        </w:tc>
      </w:tr>
      <w:tr w:rsidR="000B1756" w14:paraId="1EFAD4B0"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08F6AC" w14:textId="77777777" w:rsidR="000B1756" w:rsidRDefault="001D26D6">
            <w:r>
              <w:t>Người tạo</w:t>
            </w:r>
          </w:p>
        </w:tc>
        <w:tc>
          <w:tcPr>
            <w:tcW w:w="4320" w:type="dxa"/>
          </w:tcPr>
          <w:p w14:paraId="0AEC1C00"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lập phiếu.</w:t>
            </w:r>
          </w:p>
        </w:tc>
      </w:tr>
      <w:tr w:rsidR="000B1756" w14:paraId="7E4BCBC8"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BE2F9E" w14:textId="77777777" w:rsidR="000B1756" w:rsidRDefault="001D26D6">
            <w:r>
              <w:t>Ngày tạo</w:t>
            </w:r>
          </w:p>
        </w:tc>
        <w:tc>
          <w:tcPr>
            <w:tcW w:w="4320" w:type="dxa"/>
          </w:tcPr>
          <w:p w14:paraId="76358568" w14:textId="77777777" w:rsidR="000B1756" w:rsidRDefault="001D26D6">
            <w:pPr>
              <w:cnfStyle w:val="000000010000" w:firstRow="0" w:lastRow="0" w:firstColumn="0" w:lastColumn="0" w:oddVBand="0" w:evenVBand="0" w:oddHBand="0" w:evenHBand="1" w:firstRowFirstColumn="0" w:firstRowLastColumn="0" w:lastRowFirstColumn="0" w:lastRowLastColumn="0"/>
            </w:pPr>
            <w:r>
              <w:t>Ngày lập phiếu, chỉ ngày/tháng/năm (không kèm giờ).</w:t>
            </w:r>
          </w:p>
        </w:tc>
      </w:tr>
    </w:tbl>
    <w:p w14:paraId="3CD5B22A" w14:textId="77777777" w:rsidR="000B1756" w:rsidRDefault="000B1756"/>
    <w:p w14:paraId="6D20CE7F" w14:textId="77777777" w:rsidR="000B1756" w:rsidRDefault="001D26D6">
      <w:pPr>
        <w:jc w:val="both"/>
      </w:pPr>
      <w:r>
        <w:lastRenderedPageBreak/>
        <w:t>Hai nút phụ trong cửa sổ: «Chọn tất cả» tích lại đủ 6 trường, «Bỏ chọn hết» xoá hết lựa chọn. Dòng «Đang chọn n/6 trường» cho biết số trường đang chọn.</w:t>
      </w:r>
    </w:p>
    <w:p w14:paraId="1E9EC4CA" w14:textId="77777777" w:rsidR="000B1756" w:rsidRDefault="001D26D6">
      <w:pPr>
        <w:pStyle w:val="Heading2"/>
      </w:pPr>
      <w:bookmarkStart w:id="95" w:name="_Toc239324856"/>
      <w:r>
        <w:t>3. Ph</w:t>
      </w:r>
      <w:r>
        <w:t>ạ</w:t>
      </w:r>
      <w:r>
        <w:t>m vi d</w:t>
      </w:r>
      <w:r>
        <w:t>ữ</w:t>
      </w:r>
      <w:r>
        <w:t xml:space="preserve"> li</w:t>
      </w:r>
      <w:r>
        <w:t>ệ</w:t>
      </w:r>
      <w:r>
        <w:t>u trong file</w:t>
      </w:r>
      <w:bookmarkEnd w:id="95"/>
    </w:p>
    <w:p w14:paraId="4BF04D87" w14:textId="77777777" w:rsidR="000B1756" w:rsidRDefault="001D26D6">
      <w:pPr>
        <w:pStyle w:val="ListBullet"/>
      </w:pPr>
      <w:r>
        <w:t>File chứa TOÀN BỘ phiếu khớp bộ lọc đang áp dụng, không chỉ các dòng đang hiển thị trên trang. Đang xem trang 1 với 10 dòng mà bộ lọc ra 2.500 phiếu thì file có đủ 2.500 dòng.</w:t>
      </w:r>
    </w:p>
    <w:p w14:paraId="5CDB0D35" w14:textId="77777777" w:rsidR="000B1756" w:rsidRDefault="001D26D6">
      <w:pPr>
        <w:pStyle w:val="ListBullet"/>
      </w:pPr>
      <w:r>
        <w:t>File không bao giờ vượt phạm vi quyền: người chỉ thấy 13 phiếu trên lưới thì file cũng chỉ có 13 dòng.</w:t>
      </w:r>
    </w:p>
    <w:p w14:paraId="5A9689F0" w14:textId="77777777" w:rsidR="000B1756" w:rsidRDefault="001D26D6">
      <w:pPr>
        <w:pStyle w:val="ListBullet"/>
      </w:pPr>
      <w:r>
        <w:t>Nếu có đặt điều kiện ngày tạo, phía trên bảng trong file có thêm dòng tiêu đề dạng «Từ ngày ... đến ngày ...» (hoặc chỉ một vế nếu chỉ đặt một mốc).</w:t>
      </w:r>
    </w:p>
    <w:p w14:paraId="5C36944D" w14:textId="77777777" w:rsidR="000B1756" w:rsidRDefault="001D26D6">
      <w:pPr>
        <w:jc w:val="both"/>
      </w:pPr>
      <w:r>
        <w:t>Tên file tải về: danh_sach_yeu_cau_chuyen_hang.xlsx. Sau khi tải xong, hệ thống báo «Xuất Excel thành công».</w:t>
      </w:r>
    </w:p>
    <w:p w14:paraId="34E43F31" w14:textId="77777777" w:rsidR="000B1756" w:rsidRDefault="001D26D6">
      <w:pPr>
        <w:pStyle w:val="Heading1"/>
      </w:pPr>
      <w:bookmarkStart w:id="96" w:name="_Toc239324857"/>
      <w:r>
        <w:t>PH</w:t>
      </w:r>
      <w:r>
        <w:t>Ầ</w:t>
      </w:r>
      <w:r>
        <w:t>N 11: L</w:t>
      </w:r>
      <w:r>
        <w:t>Ị</w:t>
      </w:r>
      <w:r>
        <w:t>CH S</w:t>
      </w:r>
      <w:r>
        <w:t>Ử</w:t>
      </w:r>
      <w:r>
        <w:t xml:space="preserve"> THAY Đ</w:t>
      </w:r>
      <w:r>
        <w:t>Ổ</w:t>
      </w:r>
      <w:r>
        <w:t>I</w:t>
      </w:r>
      <w:bookmarkEnd w:id="96"/>
    </w:p>
    <w:p w14:paraId="3358FFE3" w14:textId="77777777" w:rsidR="000B1756" w:rsidRDefault="001D26D6">
      <w:pPr>
        <w:pStyle w:val="Heading2"/>
      </w:pPr>
      <w:bookmarkStart w:id="97" w:name="_Toc239324858"/>
      <w:r>
        <w:t>1. Cách xem</w:t>
      </w:r>
      <w:bookmarkEnd w:id="97"/>
    </w:p>
    <w:p w14:paraId="785D6D12" w14:textId="77777777" w:rsidR="000B1756" w:rsidRDefault="001D26D6">
      <w:pPr>
        <w:jc w:val="both"/>
      </w:pPr>
      <w:r>
        <w:t>Bấm nút Lịch sử (biểu tượng đồng hồ quay ngược) ở cột «Hành động» của dòng phiếu — với phiếu nháp thì nút này nằm trong menu ba chấm. Nút Lịch sử luôn hiện với mọi phiếu mà người dùng nhìn thấy, không cần quyền riêng.</w:t>
      </w:r>
    </w:p>
    <w:p w14:paraId="332E41ED" w14:textId="77777777" w:rsidR="000B1756" w:rsidRDefault="001D26D6">
      <w:pPr>
        <w:jc w:val="center"/>
      </w:pPr>
      <w:r>
        <w:rPr>
          <w:noProof/>
        </w:rPr>
        <w:drawing>
          <wp:inline distT="0" distB="0" distL="0" distR="0" wp14:anchorId="2F2A6EF7" wp14:editId="09EFB96C">
            <wp:extent cx="5486400" cy="3429000"/>
            <wp:effectExtent l="0" t="0" r="0" b="0"/>
            <wp:docPr id="2127158379" name="Picture 212715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ich-su.png"/>
                    <pic:cNvPicPr/>
                  </pic:nvPicPr>
                  <pic:blipFill>
                    <a:blip r:embed="rId38"/>
                    <a:stretch>
                      <a:fillRect/>
                    </a:stretch>
                  </pic:blipFill>
                  <pic:spPr>
                    <a:xfrm>
                      <a:off x="0" y="0"/>
                      <a:ext cx="5486400" cy="3429000"/>
                    </a:xfrm>
                    <a:prstGeom prst="rect">
                      <a:avLst/>
                    </a:prstGeom>
                  </pic:spPr>
                </pic:pic>
              </a:graphicData>
            </a:graphic>
          </wp:inline>
        </w:drawing>
      </w:r>
    </w:p>
    <w:p w14:paraId="10A3FAA4" w14:textId="37821607" w:rsidR="000B1756" w:rsidRDefault="001D26D6">
      <w:pPr>
        <w:pStyle w:val="Caption"/>
      </w:pPr>
      <w:bookmarkStart w:id="98" w:name="_Toc239324897"/>
      <w:r>
        <w:lastRenderedPageBreak/>
        <w:t xml:space="preserve">Hình </w:t>
      </w:r>
      <w:r>
        <w:fldChar w:fldCharType="begin"/>
      </w:r>
      <w:r>
        <w:instrText xml:space="preserve"> SEQ Hình \* ARABIC </w:instrText>
      </w:r>
      <w:r>
        <w:fldChar w:fldCharType="separate"/>
      </w:r>
      <w:r w:rsidR="00915DDB">
        <w:rPr>
          <w:noProof/>
        </w:rPr>
        <w:t>30</w:t>
      </w:r>
      <w:r>
        <w:fldChar w:fldCharType="end"/>
      </w:r>
      <w:r>
        <w:t>: Popup Lịch sử thay đổi của một phiếu</w:t>
      </w:r>
      <w:bookmarkEnd w:id="98"/>
    </w:p>
    <w:p w14:paraId="7DD31B60" w14:textId="77777777" w:rsidR="000B1756" w:rsidRDefault="001D26D6">
      <w:pPr>
        <w:pStyle w:val="Heading2"/>
      </w:pPr>
      <w:bookmarkStart w:id="99" w:name="_Toc239324859"/>
      <w:r>
        <w:t>2. N</w:t>
      </w:r>
      <w:r>
        <w:t>ộ</w:t>
      </w:r>
      <w:r>
        <w:t>i dung popup</w:t>
      </w:r>
      <w:bookmarkEnd w:id="99"/>
    </w:p>
    <w:p w14:paraId="26CE1BC0" w14:textId="77777777" w:rsidR="000B1756" w:rsidRDefault="001D26D6">
      <w:pPr>
        <w:jc w:val="both"/>
      </w:pPr>
      <w:r>
        <w:t>Popup có tiêu đề «Lịch sử thay đổi» và phụ đề «Phiếu yêu cầu: mã phiếu». Bên dưới là các mốc thời gian xếp theo thứ tự, mỗi mốc gồm:</w:t>
      </w:r>
    </w:p>
    <w:p w14:paraId="4C0B618D" w14:textId="77777777" w:rsidR="000B1756" w:rsidRDefault="001D26D6">
      <w:pPr>
        <w:pStyle w:val="ListBullet"/>
      </w:pPr>
      <w:r>
        <w:t>Ngày giờ xảy ra thay đổi.</w:t>
      </w:r>
    </w:p>
    <w:p w14:paraId="6BAA3F07" w14:textId="77777777" w:rsidR="000B1756" w:rsidRDefault="001D26D6">
      <w:pPr>
        <w:pStyle w:val="ListBullet"/>
      </w:pPr>
      <w:r>
        <w:t>Loại thao tác: Tạo mới, chỉnh sửa, hoặc thay đổi trạng thái.</w:t>
      </w:r>
    </w:p>
    <w:p w14:paraId="7D40E374" w14:textId="77777777" w:rsidR="000B1756" w:rsidRDefault="001D26D6">
      <w:pPr>
        <w:pStyle w:val="ListBullet"/>
      </w:pPr>
      <w:r>
        <w:t>Dòng «Người thực hiện: Họ tên — Phòng ban».</w:t>
      </w:r>
    </w:p>
    <w:p w14:paraId="3D62D958" w14:textId="77777777" w:rsidR="000B1756" w:rsidRDefault="001D26D6">
      <w:pPr>
        <w:pStyle w:val="ListBullet"/>
      </w:pPr>
      <w:r>
        <w:t>Với thao tác chỉnh sửa: liệt kê trường bị đổi cùng giá trị cũ và giá trị mới. Riêng thay đổi trạng thái được ghi bằng TÊN trạng thái (ví dụ «Đang tạo» → «Chờ duyệt»).</w:t>
      </w:r>
    </w:p>
    <w:p w14:paraId="1438D6B8" w14:textId="77777777" w:rsidR="000B1756" w:rsidRDefault="001D26D6">
      <w:pPr>
        <w:jc w:val="both"/>
      </w:pPr>
      <w:r>
        <w:t>Nút «Bộ lọc» ở góc phải cho phép lọc theo nhóm thao tác. Bấm «Đóng» để trở về danh sách — danh sách giữ nguyên trang và bộ lọc đang xem.</w:t>
      </w:r>
    </w:p>
    <w:p w14:paraId="63920AD6" w14:textId="77777777" w:rsidR="000B1756" w:rsidRDefault="001D26D6">
      <w:pPr>
        <w:pStyle w:val="Heading1"/>
      </w:pPr>
      <w:bookmarkStart w:id="100" w:name="_Toc239324860"/>
      <w:r>
        <w:t>PH</w:t>
      </w:r>
      <w:r>
        <w:t>Ầ</w:t>
      </w:r>
      <w:r>
        <w:t>N 12: HƯ</w:t>
      </w:r>
      <w:r>
        <w:t>Ớ</w:t>
      </w:r>
      <w:r>
        <w:t>NG D</w:t>
      </w:r>
      <w:r>
        <w:t>Ẫ</w:t>
      </w:r>
      <w:r>
        <w:t>N THEO T</w:t>
      </w:r>
      <w:r>
        <w:t>Ừ</w:t>
      </w:r>
      <w:r>
        <w:t>NG VAI TRÒ</w:t>
      </w:r>
      <w:bookmarkEnd w:id="100"/>
    </w:p>
    <w:p w14:paraId="74B6A435" w14:textId="77777777" w:rsidR="000B1756" w:rsidRDefault="001D26D6">
      <w:pPr>
        <w:pStyle w:val="Heading2"/>
      </w:pPr>
      <w:bookmarkStart w:id="101" w:name="_Toc239324861"/>
      <w:r>
        <w:t>1. Ngư</w:t>
      </w:r>
      <w:r>
        <w:t>ờ</w:t>
      </w:r>
      <w:r>
        <w:t>i kinh doanh không có quy</w:t>
      </w:r>
      <w:r>
        <w:t>ề</w:t>
      </w:r>
      <w:r>
        <w:t>n xem nào</w:t>
      </w:r>
      <w:bookmarkEnd w:id="101"/>
    </w:p>
    <w:p w14:paraId="1DC677BF" w14:textId="77777777" w:rsidR="000B1756" w:rsidRDefault="001D26D6">
      <w:pPr>
        <w:jc w:val="both"/>
      </w:pPr>
      <w:r>
        <w:t>Nhìn thấy: chỉ phiếu do chính mình lập, ở mọi trạng thái.</w:t>
      </w:r>
    </w:p>
    <w:p w14:paraId="61ECA2D7" w14:textId="77777777" w:rsidR="000B1756" w:rsidRDefault="001D26D6">
      <w:pPr>
        <w:jc w:val="both"/>
      </w:pPr>
      <w:r>
        <w:t>Làm được:</w:t>
      </w:r>
    </w:p>
    <w:p w14:paraId="4E3004BF" w14:textId="77777777" w:rsidR="000B1756" w:rsidRDefault="001D26D6">
      <w:pPr>
        <w:pStyle w:val="ListBullet"/>
      </w:pPr>
      <w:r>
        <w:t>Lập phiếu mới (Tạo mới), lưu nháp hoặc gửi duyệt.</w:t>
      </w:r>
    </w:p>
    <w:p w14:paraId="2332E9C8" w14:textId="77777777" w:rsidR="000B1756" w:rsidRDefault="001D26D6">
      <w:pPr>
        <w:pStyle w:val="ListBullet"/>
      </w:pPr>
      <w:r>
        <w:t>Sửa và xoá phiếu nháp của chính mình.</w:t>
      </w:r>
    </w:p>
    <w:p w14:paraId="733F61B0" w14:textId="77777777" w:rsidR="000B1756" w:rsidRDefault="001D26D6">
      <w:pPr>
        <w:pStyle w:val="ListBullet"/>
      </w:pPr>
      <w:r>
        <w:t>Xem chi tiết, in, xuất Excel, xem lịch sử các phiếu của mình.</w:t>
      </w:r>
    </w:p>
    <w:p w14:paraId="61939A71" w14:textId="77777777" w:rsidR="000B1756" w:rsidRDefault="001D26D6">
      <w:pPr>
        <w:jc w:val="both"/>
      </w:pPr>
      <w:r>
        <w:t>Không làm được: không thấy phiếu của người khác; không có nút «Không duyệt» và «Tổng hợp» trên bất kỳ phiếu nào.</w:t>
      </w:r>
    </w:p>
    <w:p w14:paraId="7698C47A" w14:textId="77777777" w:rsidR="000B1756" w:rsidRDefault="001D26D6">
      <w:pPr>
        <w:pStyle w:val="Heading2"/>
      </w:pPr>
      <w:bookmarkStart w:id="102" w:name="_Toc239324862"/>
      <w:r>
        <w:t>2. Ngư</w:t>
      </w:r>
      <w:r>
        <w:t>ờ</w:t>
      </w:r>
      <w:r>
        <w:t>i ph</w:t>
      </w:r>
      <w:r>
        <w:t>ụ</w:t>
      </w:r>
      <w:r>
        <w:t xml:space="preserve"> trách b</w:t>
      </w:r>
      <w:r>
        <w:t>ộ</w:t>
      </w:r>
      <w:r>
        <w:t xml:space="preserve"> ph</w:t>
      </w:r>
      <w:r>
        <w:t>ậ</w:t>
      </w:r>
      <w:r>
        <w:t>n (quy</w:t>
      </w:r>
      <w:r>
        <w:t>ề</w:t>
      </w:r>
      <w:r>
        <w:t>n Xem yêu c</w:t>
      </w:r>
      <w:r>
        <w:t>ầ</w:t>
      </w:r>
      <w:r>
        <w:t>u chuy</w:t>
      </w:r>
      <w:r>
        <w:t>ể</w:t>
      </w:r>
      <w:r>
        <w:t>n hàng theo b</w:t>
      </w:r>
      <w:r>
        <w:t>ộ</w:t>
      </w:r>
      <w:r>
        <w:t xml:space="preserve"> ph</w:t>
      </w:r>
      <w:r>
        <w:t>ậ</w:t>
      </w:r>
      <w:r>
        <w:t>n)</w:t>
      </w:r>
      <w:bookmarkEnd w:id="102"/>
    </w:p>
    <w:p w14:paraId="5DB67DF2" w14:textId="77777777" w:rsidR="000B1756" w:rsidRDefault="001D26D6">
      <w:pPr>
        <w:jc w:val="both"/>
      </w:pPr>
      <w:r>
        <w:t>Nhìn thấy: phiếu thuộc các bộ phận được giao quản lý trong công ty mình, CỘNG THÊM mọi phiếu do chính mình lập (kể cả phiếu thuộc bộ phận khác). Nháp của người khác vẫn bị ẩn.</w:t>
      </w:r>
    </w:p>
    <w:p w14:paraId="3D0A900B" w14:textId="77777777" w:rsidR="000B1756" w:rsidRDefault="001D26D6">
      <w:pPr>
        <w:jc w:val="both"/>
      </w:pPr>
      <w:r>
        <w:t>Làm được: mọi thao tác như mục 1, trên phạm vi dữ liệu rộng hơn.</w:t>
      </w:r>
    </w:p>
    <w:p w14:paraId="5944DBBF" w14:textId="77777777" w:rsidR="000B1756" w:rsidRDefault="001D26D6">
      <w:pPr>
        <w:pStyle w:val="Heading2"/>
      </w:pPr>
      <w:bookmarkStart w:id="103" w:name="_Toc239324863"/>
      <w:r>
        <w:t>3. Ngư</w:t>
      </w:r>
      <w:r>
        <w:t>ờ</w:t>
      </w:r>
      <w:r>
        <w:t>i ph</w:t>
      </w:r>
      <w:r>
        <w:t>ụ</w:t>
      </w:r>
      <w:r>
        <w:t xml:space="preserve"> trách phòng ban (quy</w:t>
      </w:r>
      <w:r>
        <w:t>ề</w:t>
      </w:r>
      <w:r>
        <w:t>n Xem yêu c</w:t>
      </w:r>
      <w:r>
        <w:t>ầ</w:t>
      </w:r>
      <w:r>
        <w:t>u chuy</w:t>
      </w:r>
      <w:r>
        <w:t>ể</w:t>
      </w:r>
      <w:r>
        <w:t>n hàng theo phòng ban)</w:t>
      </w:r>
      <w:bookmarkEnd w:id="103"/>
    </w:p>
    <w:p w14:paraId="41AF21DA" w14:textId="77777777" w:rsidR="000B1756" w:rsidRDefault="001D26D6">
      <w:pPr>
        <w:jc w:val="both"/>
      </w:pPr>
      <w:r>
        <w:t>Nhìn thấy: phiếu thuộc các phòng ban được giao quản lý trong công ty mình, cộng thêm mọi phiếu do chính mình lập. Nháp của người khác vẫn bị ẩn.</w:t>
      </w:r>
    </w:p>
    <w:p w14:paraId="76B27E82" w14:textId="77777777" w:rsidR="000B1756" w:rsidRDefault="001D26D6">
      <w:pPr>
        <w:jc w:val="both"/>
      </w:pPr>
      <w:r>
        <w:lastRenderedPageBreak/>
        <w:t>Làm được: mọi thao tác như mục 1, trên phạm vi phòng ban.</w:t>
      </w:r>
    </w:p>
    <w:p w14:paraId="38AC4B05" w14:textId="77777777" w:rsidR="000B1756" w:rsidRDefault="001D26D6">
      <w:pPr>
        <w:pStyle w:val="Heading2"/>
      </w:pPr>
      <w:bookmarkStart w:id="104" w:name="_Toc239324864"/>
      <w:r>
        <w:t>4. C</w:t>
      </w:r>
      <w:r>
        <w:t>ấ</w:t>
      </w:r>
      <w:r>
        <w:t>p công ty (quy</w:t>
      </w:r>
      <w:r>
        <w:t>ề</w:t>
      </w:r>
      <w:r>
        <w:t>n Xem yêu c</w:t>
      </w:r>
      <w:r>
        <w:t>ầ</w:t>
      </w:r>
      <w:r>
        <w:t>u chuy</w:t>
      </w:r>
      <w:r>
        <w:t>ể</w:t>
      </w:r>
      <w:r>
        <w:t>n hàng theo công ty)</w:t>
      </w:r>
      <w:bookmarkEnd w:id="104"/>
    </w:p>
    <w:p w14:paraId="44C6DA27" w14:textId="77777777" w:rsidR="000B1756" w:rsidRDefault="001D26D6">
      <w:pPr>
        <w:jc w:val="both"/>
      </w:pPr>
      <w:r>
        <w:t>Nhìn thấy: toàn bộ phiếu thuộc công ty của mình, không phân biệt phòng ban hay bộ phận. Nháp của người khác vẫn bị ẩn.</w:t>
      </w:r>
    </w:p>
    <w:p w14:paraId="1BABF41E" w14:textId="77777777" w:rsidR="000B1756" w:rsidRDefault="001D26D6">
      <w:pPr>
        <w:jc w:val="both"/>
      </w:pPr>
      <w:r>
        <w:t>Lưu ý: người chưa được gắn hồ sơ nhân viên (không xác định được thuộc công ty nào) mà chỉ có quyền này sẽ thấy danh sách RỖNG — cần liên hệ quản trị để bổ sung thông tin công ty.</w:t>
      </w:r>
    </w:p>
    <w:p w14:paraId="2EC0F698" w14:textId="77777777" w:rsidR="000B1756" w:rsidRDefault="001D26D6">
      <w:pPr>
        <w:pStyle w:val="Heading2"/>
      </w:pPr>
      <w:bookmarkStart w:id="105" w:name="_Toc239324865"/>
      <w:r>
        <w:t>5. C</w:t>
      </w:r>
      <w:r>
        <w:t>ấ</w:t>
      </w:r>
      <w:r>
        <w:t>p t</w:t>
      </w:r>
      <w:r>
        <w:t>ổ</w:t>
      </w:r>
      <w:r>
        <w:t>ng công ty (quy</w:t>
      </w:r>
      <w:r>
        <w:t>ề</w:t>
      </w:r>
      <w:r>
        <w:t>n Xem yêu c</w:t>
      </w:r>
      <w:r>
        <w:t>ầ</w:t>
      </w:r>
      <w:r>
        <w:t>u chuy</w:t>
      </w:r>
      <w:r>
        <w:t>ể</w:t>
      </w:r>
      <w:r>
        <w:t>n hàng theo t</w:t>
      </w:r>
      <w:r>
        <w:t>ổ</w:t>
      </w:r>
      <w:r>
        <w:t>ng công ty)</w:t>
      </w:r>
      <w:bookmarkEnd w:id="105"/>
    </w:p>
    <w:p w14:paraId="3BC0FAF0" w14:textId="77777777" w:rsidR="000B1756" w:rsidRDefault="001D26D6">
      <w:pPr>
        <w:jc w:val="both"/>
      </w:pPr>
      <w:r>
        <w:t>Nhìn thấy: phiếu của mọi công ty trong tập đoàn. Nháp của người khác vẫn bị ẩn.</w:t>
      </w:r>
    </w:p>
    <w:p w14:paraId="75679B3B" w14:textId="77777777" w:rsidR="000B1756" w:rsidRDefault="001D26D6">
      <w:pPr>
        <w:jc w:val="both"/>
      </w:pPr>
      <w:r>
        <w:t>Vai trò quản trị hệ thống có phạm vi xem tương đương, dù không được gán quyền này.</w:t>
      </w:r>
    </w:p>
    <w:p w14:paraId="22BB22AB" w14:textId="77777777" w:rsidR="000B1756" w:rsidRDefault="001D26D6">
      <w:pPr>
        <w:pStyle w:val="Heading2"/>
      </w:pPr>
      <w:bookmarkStart w:id="106" w:name="_Toc239324866"/>
      <w:r>
        <w:t>6. K</w:t>
      </w:r>
      <w:r>
        <w:t>ế</w:t>
      </w:r>
      <w:r>
        <w:t xml:space="preserve"> toán kho (quy</w:t>
      </w:r>
      <w:r>
        <w:t>ề</w:t>
      </w:r>
      <w:r>
        <w:t>n K</w:t>
      </w:r>
      <w:r>
        <w:t>ế</w:t>
      </w:r>
      <w:r>
        <w:t xml:space="preserve"> toán kho)</w:t>
      </w:r>
      <w:bookmarkEnd w:id="106"/>
    </w:p>
    <w:p w14:paraId="002DB3E5" w14:textId="77777777" w:rsidR="000B1756" w:rsidRDefault="001D26D6">
      <w:pPr>
        <w:jc w:val="both"/>
      </w:pPr>
      <w:r>
        <w:t>Nhìn thấy: ngoài phạm vi do các quyền xem quyết định, quyền này còn cho phép mở màn chi tiết phiếu của người khác trong CÙNG CÔNG TY.</w:t>
      </w:r>
    </w:p>
    <w:p w14:paraId="745B0D63" w14:textId="77777777" w:rsidR="000B1756" w:rsidRDefault="001D26D6">
      <w:pPr>
        <w:jc w:val="both"/>
      </w:pPr>
      <w:r>
        <w:t>Làm được thêm, với phiếu «Chờ duyệt» cùng công ty:</w:t>
      </w:r>
    </w:p>
    <w:p w14:paraId="641D8DD1" w14:textId="77777777" w:rsidR="000B1756" w:rsidRDefault="001D26D6">
      <w:pPr>
        <w:pStyle w:val="ListBullet"/>
      </w:pPr>
      <w:r>
        <w:t>Nhập «Ghi chú duyệt» và bấm «Không duyệt» để trả phiếu về cho người lập sửa lại.</w:t>
      </w:r>
    </w:p>
    <w:p w14:paraId="5CD68715" w14:textId="77777777" w:rsidR="000B1756" w:rsidRDefault="001D26D6">
      <w:pPr>
        <w:pStyle w:val="ListBullet"/>
      </w:pPr>
      <w:r>
        <w:t>Bấm «Tổng hợp» để mở màn lập phiếu đề nghị xuất hàng ở tab mới.</w:t>
      </w:r>
    </w:p>
    <w:p w14:paraId="2D0909A5" w14:textId="77777777" w:rsidR="000B1756" w:rsidRDefault="001D26D6">
      <w:pPr>
        <w:jc w:val="both"/>
      </w:pPr>
      <w:r>
        <w:t>Nhận thông báo trên chuông mỗi khi có phiếu mới được gửi duyệt trong công ty mình.</w:t>
      </w:r>
    </w:p>
    <w:p w14:paraId="4EC3D0B0" w14:textId="77777777" w:rsidR="000B1756" w:rsidRDefault="001D26D6">
      <w:pPr>
        <w:jc w:val="both"/>
      </w:pPr>
      <w:r>
        <w:t>Không làm được: không sửa, không xoá phiếu của người khác — kể cả phiếu nháp. Với phiếu khác công ty thì không có hai nút trên, kể cả khi là quản trị hệ thống.</w:t>
      </w:r>
    </w:p>
    <w:p w14:paraId="4929D04C" w14:textId="77777777" w:rsidR="000B1756" w:rsidRDefault="001D26D6">
      <w:pPr>
        <w:pStyle w:val="Heading1"/>
      </w:pPr>
      <w:bookmarkStart w:id="107" w:name="_Toc239324867"/>
      <w:r>
        <w:t>PH</w:t>
      </w:r>
      <w:r>
        <w:t>Ầ</w:t>
      </w:r>
      <w:r>
        <w:t>N 13: CÁC L</w:t>
      </w:r>
      <w:r>
        <w:t>Ỗ</w:t>
      </w:r>
      <w:r>
        <w:t>I THƯ</w:t>
      </w:r>
      <w:r>
        <w:t>Ờ</w:t>
      </w:r>
      <w:r>
        <w:t>NG G</w:t>
      </w:r>
      <w:r>
        <w:t>Ặ</w:t>
      </w:r>
      <w:r>
        <w:t>P VÀ CÁCH X</w:t>
      </w:r>
      <w:r>
        <w:t>Ử</w:t>
      </w:r>
      <w:r>
        <w:t xml:space="preserve"> LÝ</w:t>
      </w:r>
      <w:bookmarkEnd w:id="107"/>
    </w:p>
    <w:tbl>
      <w:tblPr>
        <w:tblStyle w:val="LightGrid-Accent1"/>
        <w:tblW w:w="0" w:type="auto"/>
        <w:jc w:val="center"/>
        <w:tblLook w:val="04A0" w:firstRow="1" w:lastRow="0" w:firstColumn="1" w:lastColumn="0" w:noHBand="0" w:noVBand="1"/>
      </w:tblPr>
      <w:tblGrid>
        <w:gridCol w:w="2874"/>
        <w:gridCol w:w="2873"/>
        <w:gridCol w:w="2873"/>
      </w:tblGrid>
      <w:tr w:rsidR="000B1756" w14:paraId="30AA4C44" w14:textId="77777777" w:rsidTr="000B17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28BDB6" w14:textId="77777777" w:rsidR="000B1756" w:rsidRDefault="001D26D6">
            <w:r>
              <w:t>Hiện tượng</w:t>
            </w:r>
          </w:p>
        </w:tc>
        <w:tc>
          <w:tcPr>
            <w:tcW w:w="2880" w:type="dxa"/>
          </w:tcPr>
          <w:p w14:paraId="0A02E19C" w14:textId="77777777" w:rsidR="000B1756" w:rsidRDefault="001D26D6">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2B95E621" w14:textId="77777777" w:rsidR="000B1756" w:rsidRDefault="001D26D6">
            <w:pPr>
              <w:cnfStyle w:val="100000000000" w:firstRow="1" w:lastRow="0" w:firstColumn="0" w:lastColumn="0" w:oddVBand="0" w:evenVBand="0" w:oddHBand="0" w:evenHBand="0" w:firstRowFirstColumn="0" w:firstRowLastColumn="0" w:lastRowFirstColumn="0" w:lastRowLastColumn="0"/>
            </w:pPr>
            <w:r>
              <w:t>Cách xử lý</w:t>
            </w:r>
          </w:p>
        </w:tc>
      </w:tr>
      <w:tr w:rsidR="000B1756" w14:paraId="3A53AAFD"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3CA319" w14:textId="77777777" w:rsidR="000B1756" w:rsidRDefault="001D26D6">
            <w:r>
              <w:t>Vào màn thấy thiếu phiếu so với lần trước</w:t>
            </w:r>
          </w:p>
        </w:tc>
        <w:tc>
          <w:tcPr>
            <w:tcW w:w="2880" w:type="dxa"/>
          </w:tcPr>
          <w:p w14:paraId="0149BA1F" w14:textId="77777777" w:rsidR="000B1756" w:rsidRDefault="001D26D6">
            <w:pPr>
              <w:cnfStyle w:val="000000100000" w:firstRow="0" w:lastRow="0" w:firstColumn="0" w:lastColumn="0" w:oddVBand="0" w:evenVBand="0" w:oddHBand="1" w:evenHBand="0" w:firstRowFirstColumn="0" w:firstRowLastColumn="0" w:lastRowFirstColumn="0" w:lastRowLastColumn="0"/>
            </w:pPr>
            <w:r>
              <w:t>Bộ lọc của lần trước vẫn còn (hệ thống ghi nhớ 10 phút).</w:t>
            </w:r>
          </w:p>
        </w:tc>
        <w:tc>
          <w:tcPr>
            <w:tcW w:w="2880" w:type="dxa"/>
          </w:tcPr>
          <w:p w14:paraId="0475E80B" w14:textId="77777777" w:rsidR="000B1756" w:rsidRDefault="001D26D6">
            <w:pPr>
              <w:cnfStyle w:val="000000100000" w:firstRow="0" w:lastRow="0" w:firstColumn="0" w:lastColumn="0" w:oddVBand="0" w:evenVBand="0" w:oddHBand="1" w:evenHBand="0" w:firstRowFirstColumn="0" w:firstRowLastColumn="0" w:lastRowFirstColumn="0" w:lastRowLastColumn="0"/>
            </w:pPr>
            <w:r>
              <w:t>Bấm nút «Làm mới» để xoá điều kiện lọc rồi xem lại.</w:t>
            </w:r>
          </w:p>
        </w:tc>
      </w:tr>
      <w:tr w:rsidR="000B1756" w14:paraId="6680FC9F"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D38BB4" w14:textId="77777777" w:rsidR="000B1756" w:rsidRDefault="001D26D6">
            <w:r>
              <w:t>Gõ vào ô tìm nhanh mà danh sách không đổi</w:t>
            </w:r>
          </w:p>
        </w:tc>
        <w:tc>
          <w:tcPr>
            <w:tcW w:w="2880" w:type="dxa"/>
          </w:tcPr>
          <w:p w14:paraId="6CA3402B" w14:textId="77777777" w:rsidR="000B1756" w:rsidRDefault="001D26D6">
            <w:pPr>
              <w:cnfStyle w:val="000000010000" w:firstRow="0" w:lastRow="0" w:firstColumn="0" w:lastColumn="0" w:oddVBand="0" w:evenVBand="0" w:oddHBand="0" w:evenHBand="1" w:firstRowFirstColumn="0" w:firstRowLastColumn="0" w:lastRowFirstColumn="0" w:lastRowLastColumn="0"/>
            </w:pPr>
            <w:r>
              <w:t>Ô tìm nhanh không tự tìm khi gõ.</w:t>
            </w:r>
          </w:p>
        </w:tc>
        <w:tc>
          <w:tcPr>
            <w:tcW w:w="2880" w:type="dxa"/>
          </w:tcPr>
          <w:p w14:paraId="4DE1B246" w14:textId="77777777" w:rsidR="000B1756" w:rsidRDefault="001D26D6">
            <w:pPr>
              <w:cnfStyle w:val="000000010000" w:firstRow="0" w:lastRow="0" w:firstColumn="0" w:lastColumn="0" w:oddVBand="0" w:evenVBand="0" w:oddHBand="0" w:evenHBand="1" w:firstRowFirstColumn="0" w:firstRowLastColumn="0" w:lastRowFirstColumn="0" w:lastRowLastColumn="0"/>
            </w:pPr>
            <w:r>
              <w:t>Bấm nút «Tìm kiếm» hoặc nhấn Enter.</w:t>
            </w:r>
          </w:p>
        </w:tc>
      </w:tr>
      <w:tr w:rsidR="000B1756" w14:paraId="5F57D205"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684DC1" w14:textId="77777777" w:rsidR="000B1756" w:rsidRDefault="001D26D6">
            <w:r>
              <w:lastRenderedPageBreak/>
              <w:t>Bấm sắp xếp cột «Ngày cập nhật» mà thứ tự không đổi</w:t>
            </w:r>
          </w:p>
        </w:tc>
        <w:tc>
          <w:tcPr>
            <w:tcW w:w="2880" w:type="dxa"/>
          </w:tcPr>
          <w:p w14:paraId="257BD7D5" w14:textId="77777777" w:rsidR="000B1756" w:rsidRDefault="001D26D6">
            <w:pPr>
              <w:cnfStyle w:val="000000100000" w:firstRow="0" w:lastRow="0" w:firstColumn="0" w:lastColumn="0" w:oddVBand="0" w:evenVBand="0" w:oddHBand="1" w:evenHBand="0" w:firstRowFirstColumn="0" w:firstRowLastColumn="0" w:lastRowFirstColumn="0" w:lastRowLastColumn="0"/>
            </w:pPr>
            <w:r>
              <w:t>Cột này không hỗ trợ sắp xếp; danh sách quay về thứ tự mặc định.</w:t>
            </w:r>
          </w:p>
        </w:tc>
        <w:tc>
          <w:tcPr>
            <w:tcW w:w="2880" w:type="dxa"/>
          </w:tcPr>
          <w:p w14:paraId="1B13BD74" w14:textId="77777777" w:rsidR="000B1756" w:rsidRDefault="001D26D6">
            <w:pPr>
              <w:cnfStyle w:val="000000100000" w:firstRow="0" w:lastRow="0" w:firstColumn="0" w:lastColumn="0" w:oddVBand="0" w:evenVBand="0" w:oddHBand="1" w:evenHBand="0" w:firstRowFirstColumn="0" w:firstRowLastColumn="0" w:lastRowFirstColumn="0" w:lastRowLastColumn="0"/>
            </w:pPr>
            <w:r>
              <w:t>Dùng cột «Ngày tạo» hoặc «Ngày tiếp nhận» để sắp xếp.</w:t>
            </w:r>
          </w:p>
        </w:tc>
      </w:tr>
      <w:tr w:rsidR="000B1756" w14:paraId="6C226442"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210393" w14:textId="77777777" w:rsidR="000B1756" w:rsidRDefault="001D26D6">
            <w:r>
              <w:t>Lọc trạng thái «Đang tạo» mà chỉ thấy vài phiếu của mình</w:t>
            </w:r>
          </w:p>
        </w:tc>
        <w:tc>
          <w:tcPr>
            <w:tcW w:w="2880" w:type="dxa"/>
          </w:tcPr>
          <w:p w14:paraId="5892FE9C" w14:textId="77777777" w:rsidR="000B1756" w:rsidRDefault="001D26D6">
            <w:pPr>
              <w:cnfStyle w:val="000000010000" w:firstRow="0" w:lastRow="0" w:firstColumn="0" w:lastColumn="0" w:oddVBand="0" w:evenVBand="0" w:oddHBand="0" w:evenHBand="1" w:firstRowFirstColumn="0" w:firstRowLastColumn="0" w:lastRowFirstColumn="0" w:lastRowLastColumn="0"/>
            </w:pPr>
            <w:r>
              <w:t>Nháp của người khác luôn bị ẩn, kể cả với quyền xem toàn tổng công ty.</w:t>
            </w:r>
          </w:p>
        </w:tc>
        <w:tc>
          <w:tcPr>
            <w:tcW w:w="2880" w:type="dxa"/>
          </w:tcPr>
          <w:p w14:paraId="1A3E8935" w14:textId="77777777" w:rsidR="000B1756" w:rsidRDefault="001D26D6">
            <w:pPr>
              <w:cnfStyle w:val="000000010000" w:firstRow="0" w:lastRow="0" w:firstColumn="0" w:lastColumn="0" w:oddVBand="0" w:evenVBand="0" w:oddHBand="0" w:evenHBand="1" w:firstRowFirstColumn="0" w:firstRowLastColumn="0" w:lastRowFirstColumn="0" w:lastRowLastColumn="0"/>
            </w:pPr>
            <w:r>
              <w:t>Đây là quy tắc cố định, không phải lỗi.</w:t>
            </w:r>
          </w:p>
        </w:tc>
      </w:tr>
      <w:tr w:rsidR="000B1756" w14:paraId="6842BD30"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6D260B" w14:textId="77777777" w:rsidR="000B1756" w:rsidRDefault="001D26D6">
            <w:r>
              <w:t>Không thấy nút Sửa / Xóa trên phiếu của mình</w:t>
            </w:r>
          </w:p>
        </w:tc>
        <w:tc>
          <w:tcPr>
            <w:tcW w:w="2880" w:type="dxa"/>
          </w:tcPr>
          <w:p w14:paraId="3C596DC1" w14:textId="77777777" w:rsidR="000B1756" w:rsidRDefault="001D26D6">
            <w:pPr>
              <w:cnfStyle w:val="000000100000" w:firstRow="0" w:lastRow="0" w:firstColumn="0" w:lastColumn="0" w:oddVBand="0" w:evenVBand="0" w:oddHBand="1" w:evenHBand="0" w:firstRowFirstColumn="0" w:firstRowLastColumn="0" w:lastRowFirstColumn="0" w:lastRowLastColumn="0"/>
            </w:pPr>
            <w:r>
              <w:t>Phiếu đã rời trạng thái «Đang tạo» (đã gửi duyệt hoặc kho đã xử lý).</w:t>
            </w:r>
          </w:p>
        </w:tc>
        <w:tc>
          <w:tcPr>
            <w:tcW w:w="2880" w:type="dxa"/>
          </w:tcPr>
          <w:p w14:paraId="4DD46565" w14:textId="77777777" w:rsidR="000B1756" w:rsidRDefault="001D26D6">
            <w:pPr>
              <w:cnfStyle w:val="000000100000" w:firstRow="0" w:lastRow="0" w:firstColumn="0" w:lastColumn="0" w:oddVBand="0" w:evenVBand="0" w:oddHBand="1" w:evenHBand="0" w:firstRowFirstColumn="0" w:firstRowLastColumn="0" w:lastRowFirstColumn="0" w:lastRowLastColumn="0"/>
            </w:pPr>
            <w:r>
              <w:t>Nhờ người có quyền Kế toán kho bấm «Không duyệt» để đưa phiếu về «Đang tạo».</w:t>
            </w:r>
          </w:p>
        </w:tc>
      </w:tr>
      <w:tr w:rsidR="000B1756" w14:paraId="30E586DA"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60D10C" w14:textId="77777777" w:rsidR="000B1756" w:rsidRDefault="001D26D6">
            <w:r>
              <w:t>Không thấy nút «Không duyệt» dù có quyền Kế toán kho</w:t>
            </w:r>
          </w:p>
        </w:tc>
        <w:tc>
          <w:tcPr>
            <w:tcW w:w="2880" w:type="dxa"/>
          </w:tcPr>
          <w:p w14:paraId="1440A7CF" w14:textId="77777777" w:rsidR="000B1756" w:rsidRDefault="001D26D6">
            <w:pPr>
              <w:cnfStyle w:val="000000010000" w:firstRow="0" w:lastRow="0" w:firstColumn="0" w:lastColumn="0" w:oddVBand="0" w:evenVBand="0" w:oddHBand="0" w:evenHBand="1" w:firstRowFirstColumn="0" w:firstRowLastColumn="0" w:lastRowFirstColumn="0" w:lastRowLastColumn="0"/>
            </w:pPr>
            <w:r>
              <w:t>Phiếu khác công ty với người xem, hoặc phiếu không ở trạng thái «Chờ duyệt».</w:t>
            </w:r>
          </w:p>
        </w:tc>
        <w:tc>
          <w:tcPr>
            <w:tcW w:w="2880" w:type="dxa"/>
          </w:tcPr>
          <w:p w14:paraId="0F7259A3" w14:textId="77777777" w:rsidR="000B1756" w:rsidRDefault="001D26D6">
            <w:pPr>
              <w:cnfStyle w:val="000000010000" w:firstRow="0" w:lastRow="0" w:firstColumn="0" w:lastColumn="0" w:oddVBand="0" w:evenVBand="0" w:oddHBand="0" w:evenHBand="1" w:firstRowFirstColumn="0" w:firstRowLastColumn="0" w:lastRowFirstColumn="0" w:lastRowLastColumn="0"/>
            </w:pPr>
            <w:r>
              <w:t>Kiểm tra lại trạng thái và công ty của phiếu.</w:t>
            </w:r>
          </w:p>
        </w:tc>
      </w:tr>
      <w:tr w:rsidR="000B1756" w14:paraId="728A0271"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731B5B" w14:textId="77777777" w:rsidR="000B1756" w:rsidRDefault="001D26D6">
            <w:r>
              <w:t>Bấm «Không duyệt» mà không mở hộp xác nhận</w:t>
            </w:r>
          </w:p>
        </w:tc>
        <w:tc>
          <w:tcPr>
            <w:tcW w:w="2880" w:type="dxa"/>
          </w:tcPr>
          <w:p w14:paraId="0AED5AD0" w14:textId="77777777" w:rsidR="000B1756" w:rsidRDefault="001D26D6">
            <w:pPr>
              <w:cnfStyle w:val="000000100000" w:firstRow="0" w:lastRow="0" w:firstColumn="0" w:lastColumn="0" w:oddVBand="0" w:evenVBand="0" w:oddHBand="1" w:evenHBand="0" w:firstRowFirstColumn="0" w:firstRowLastColumn="0" w:lastRowFirstColumn="0" w:lastRowLastColumn="0"/>
            </w:pPr>
            <w:r>
              <w:t>Ô «Ghi chú duyệt» còn trống.</w:t>
            </w:r>
          </w:p>
        </w:tc>
        <w:tc>
          <w:tcPr>
            <w:tcW w:w="2880" w:type="dxa"/>
          </w:tcPr>
          <w:p w14:paraId="4EC18EA4" w14:textId="77777777" w:rsidR="000B1756" w:rsidRDefault="001D26D6">
            <w:pPr>
              <w:cnfStyle w:val="000000100000" w:firstRow="0" w:lastRow="0" w:firstColumn="0" w:lastColumn="0" w:oddVBand="0" w:evenVBand="0" w:oddHBand="1" w:evenHBand="0" w:firstRowFirstColumn="0" w:firstRowLastColumn="0" w:lastRowFirstColumn="0" w:lastRowLastColumn="0"/>
            </w:pPr>
            <w:r>
              <w:t>Nhập lý do vào ô rồi bấm lại.</w:t>
            </w:r>
          </w:p>
        </w:tc>
      </w:tr>
      <w:tr w:rsidR="000B1756" w14:paraId="6D5CA025"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8C933A" w14:textId="77777777" w:rsidR="000B1756" w:rsidRDefault="001D26D6">
            <w:r>
              <w:t>Chọn file PDF mà hệ thống báo không hợp lệ</w:t>
            </w:r>
          </w:p>
        </w:tc>
        <w:tc>
          <w:tcPr>
            <w:tcW w:w="2880" w:type="dxa"/>
          </w:tcPr>
          <w:p w14:paraId="32F8DA62" w14:textId="77777777" w:rsidR="000B1756" w:rsidRDefault="001D26D6">
            <w:pPr>
              <w:cnfStyle w:val="000000010000" w:firstRow="0" w:lastRow="0" w:firstColumn="0" w:lastColumn="0" w:oddVBand="0" w:evenVBand="0" w:oddHBand="0" w:evenHBand="1" w:firstRowFirstColumn="0" w:firstRowLastColumn="0" w:lastRowFirstColumn="0" w:lastRowLastColumn="0"/>
            </w:pPr>
            <w:r>
              <w:t>File mang đuôi .pdf nhưng nội dung hỏng (thường do tải về lỗi).</w:t>
            </w:r>
          </w:p>
        </w:tc>
        <w:tc>
          <w:tcPr>
            <w:tcW w:w="2880" w:type="dxa"/>
          </w:tcPr>
          <w:p w14:paraId="0FDEB1EE" w14:textId="77777777" w:rsidR="000B1756" w:rsidRDefault="001D26D6">
            <w:pPr>
              <w:cnfStyle w:val="000000010000" w:firstRow="0" w:lastRow="0" w:firstColumn="0" w:lastColumn="0" w:oddVBand="0" w:evenVBand="0" w:oddHBand="0" w:evenHBand="1" w:firstRowFirstColumn="0" w:firstRowLastColumn="0" w:lastRowFirstColumn="0" w:lastRowLastColumn="0"/>
            </w:pPr>
            <w:r>
              <w:t>Mở thử file trên máy; tải lại file từ nguồn rồi chọn lại.</w:t>
            </w:r>
          </w:p>
        </w:tc>
      </w:tr>
      <w:tr w:rsidR="000B1756" w14:paraId="29D61B48"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789D7C" w14:textId="77777777" w:rsidR="000B1756" w:rsidRDefault="001D26D6">
            <w:r>
              <w:t>Xoá nhầm file đính kèm</w:t>
            </w:r>
          </w:p>
        </w:tc>
        <w:tc>
          <w:tcPr>
            <w:tcW w:w="2880" w:type="dxa"/>
          </w:tcPr>
          <w:p w14:paraId="4F3E6335" w14:textId="77777777" w:rsidR="000B1756" w:rsidRDefault="001D26D6">
            <w:pPr>
              <w:cnfStyle w:val="000000100000" w:firstRow="0" w:lastRow="0" w:firstColumn="0" w:lastColumn="0" w:oddVBand="0" w:evenVBand="0" w:oddHBand="1" w:evenHBand="0" w:firstRowFirstColumn="0" w:firstRowLastColumn="0" w:lastRowFirstColumn="0" w:lastRowLastColumn="0"/>
            </w:pPr>
            <w:r>
              <w:t>Xoá file đã lưu có hiệu lực ngay và vĩnh viễn, không chờ bấm Lưu.</w:t>
            </w:r>
          </w:p>
        </w:tc>
        <w:tc>
          <w:tcPr>
            <w:tcW w:w="2880" w:type="dxa"/>
          </w:tcPr>
          <w:p w14:paraId="2770B4D5" w14:textId="77777777" w:rsidR="000B1756" w:rsidRDefault="001D26D6">
            <w:pPr>
              <w:cnfStyle w:val="000000100000" w:firstRow="0" w:lastRow="0" w:firstColumn="0" w:lastColumn="0" w:oddVBand="0" w:evenVBand="0" w:oddHBand="1" w:evenHBand="0" w:firstRowFirstColumn="0" w:firstRowLastColumn="0" w:lastRowFirstColumn="0" w:lastRowLastColumn="0"/>
            </w:pPr>
            <w:r>
              <w:t>Không khôi phục được — phải chọn lại file từ máy và lưu phiếu.</w:t>
            </w:r>
          </w:p>
        </w:tc>
      </w:tr>
      <w:tr w:rsidR="000B1756" w14:paraId="24E502C9"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E17313" w14:textId="77777777" w:rsidR="000B1756" w:rsidRDefault="001D26D6">
            <w:r>
              <w:t>Sửa phiếu nháp cũ bị báo «Ngày cần hàng phải sau ngày hôm nay»</w:t>
            </w:r>
          </w:p>
        </w:tc>
        <w:tc>
          <w:tcPr>
            <w:tcW w:w="2880" w:type="dxa"/>
          </w:tcPr>
          <w:p w14:paraId="0508522F" w14:textId="77777777" w:rsidR="000B1756" w:rsidRDefault="001D26D6">
            <w:pPr>
              <w:cnfStyle w:val="000000010000" w:firstRow="0" w:lastRow="0" w:firstColumn="0" w:lastColumn="0" w:oddVBand="0" w:evenVBand="0" w:oddHBand="0" w:evenHBand="1" w:firstRowFirstColumn="0" w:firstRowLastColumn="0" w:lastRowFirstColumn="0" w:lastRowLastColumn="0"/>
            </w:pPr>
            <w:r>
              <w:t>Đã đổi ngày cần của một dòng cũ sang ngày quá khứ khác.</w:t>
            </w:r>
          </w:p>
        </w:tc>
        <w:tc>
          <w:tcPr>
            <w:tcW w:w="2880" w:type="dxa"/>
          </w:tcPr>
          <w:p w14:paraId="2B4583FB" w14:textId="77777777" w:rsidR="000B1756" w:rsidRDefault="001D26D6">
            <w:pPr>
              <w:cnfStyle w:val="000000010000" w:firstRow="0" w:lastRow="0" w:firstColumn="0" w:lastColumn="0" w:oddVBand="0" w:evenVBand="0" w:oddHBand="0" w:evenHBand="1" w:firstRowFirstColumn="0" w:firstRowLastColumn="0" w:lastRowFirstColumn="0" w:lastRowLastColumn="0"/>
            </w:pPr>
            <w:r>
              <w:t>Chọn ngày lớn hơn hôm nay, hoặc để nguyên ngày cũ không đụng tới.</w:t>
            </w:r>
          </w:p>
        </w:tc>
      </w:tr>
      <w:tr w:rsidR="000B1756" w14:paraId="597B05B6" w14:textId="77777777" w:rsidTr="000B17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8A141" w14:textId="77777777" w:rsidR="000B1756" w:rsidRDefault="001D26D6">
            <w:r>
              <w:t>Số lượng nhập vượt tồn mà hệ thống vẫn cho lưu</w:t>
            </w:r>
          </w:p>
        </w:tc>
        <w:tc>
          <w:tcPr>
            <w:tcW w:w="2880" w:type="dxa"/>
          </w:tcPr>
          <w:p w14:paraId="603EF1FC" w14:textId="77777777" w:rsidR="000B1756" w:rsidRDefault="001D26D6">
            <w:pPr>
              <w:cnfStyle w:val="000000100000" w:firstRow="0" w:lastRow="0" w:firstColumn="0" w:lastColumn="0" w:oddVBand="0" w:evenVBand="0" w:oddHBand="1" w:evenHBand="0" w:firstRowFirstColumn="0" w:firstRowLastColumn="0" w:lastRowFirstColumn="0" w:lastRowLastColumn="0"/>
            </w:pPr>
            <w:r>
              <w:t>SL tồn chỉ để tham khảo, hệ thống không chặn.</w:t>
            </w:r>
          </w:p>
        </w:tc>
        <w:tc>
          <w:tcPr>
            <w:tcW w:w="2880" w:type="dxa"/>
          </w:tcPr>
          <w:p w14:paraId="69D6334D" w14:textId="77777777" w:rsidR="000B1756" w:rsidRDefault="001D26D6">
            <w:pPr>
              <w:cnfStyle w:val="000000100000" w:firstRow="0" w:lastRow="0" w:firstColumn="0" w:lastColumn="0" w:oddVBand="0" w:evenVBand="0" w:oddHBand="1" w:evenHBand="0" w:firstRowFirstColumn="0" w:firstRowLastColumn="0" w:lastRowFirstColumn="0" w:lastRowLastColumn="0"/>
            </w:pPr>
            <w:r>
              <w:t>Người lập tự kiểm tra trước khi gửi duyệt.</w:t>
            </w:r>
          </w:p>
        </w:tc>
      </w:tr>
      <w:tr w:rsidR="000B1756" w14:paraId="2FB5B7FB" w14:textId="77777777" w:rsidTr="000B17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96F0CE" w14:textId="77777777" w:rsidR="000B1756" w:rsidRDefault="001D26D6">
            <w:r>
              <w:t>Không mở được phiếu của đồng nghiệp</w:t>
            </w:r>
          </w:p>
        </w:tc>
        <w:tc>
          <w:tcPr>
            <w:tcW w:w="2880" w:type="dxa"/>
          </w:tcPr>
          <w:p w14:paraId="3CA0F8EF" w14:textId="77777777" w:rsidR="000B1756" w:rsidRDefault="001D26D6">
            <w:pPr>
              <w:cnfStyle w:val="000000010000" w:firstRow="0" w:lastRow="0" w:firstColumn="0" w:lastColumn="0" w:oddVBand="0" w:evenVBand="0" w:oddHBand="0" w:evenHBand="1" w:firstRowFirstColumn="0" w:firstRowLastColumn="0" w:lastRowFirstColumn="0" w:lastRowLastColumn="0"/>
            </w:pPr>
            <w:r>
              <w:t>Không phải người lập, không có quyền Kế toán kho cùng công ty, hoặc phiếu khác công ty.</w:t>
            </w:r>
          </w:p>
        </w:tc>
        <w:tc>
          <w:tcPr>
            <w:tcW w:w="2880" w:type="dxa"/>
          </w:tcPr>
          <w:p w14:paraId="067ACA76" w14:textId="77777777" w:rsidR="000B1756" w:rsidRDefault="001D26D6">
            <w:pPr>
              <w:cnfStyle w:val="000000010000" w:firstRow="0" w:lastRow="0" w:firstColumn="0" w:lastColumn="0" w:oddVBand="0" w:evenVBand="0" w:oddHBand="0" w:evenHBand="1" w:firstRowFirstColumn="0" w:firstRowLastColumn="0" w:lastRowFirstColumn="0" w:lastRowLastColumn="0"/>
            </w:pPr>
            <w:r>
              <w:t>Liên hệ quản trị để được cấp quyền xem phù hợp.</w:t>
            </w:r>
          </w:p>
        </w:tc>
      </w:tr>
    </w:tbl>
    <w:p w14:paraId="695FEAFA" w14:textId="77777777" w:rsidR="000B1756" w:rsidRDefault="000B1756"/>
    <w:sectPr w:rsidR="000B1756" w:rsidSect="00034616">
      <w:foot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E670" w14:textId="77777777" w:rsidR="001D26D6" w:rsidRDefault="001D26D6">
      <w:pPr>
        <w:spacing w:after="0" w:line="240" w:lineRule="auto"/>
      </w:pPr>
      <w:r>
        <w:separator/>
      </w:r>
    </w:p>
  </w:endnote>
  <w:endnote w:type="continuationSeparator" w:id="0">
    <w:p w14:paraId="1E27CF99" w14:textId="77777777" w:rsidR="001D26D6" w:rsidRDefault="001D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BA78"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98DD" w14:textId="77777777" w:rsidR="001D26D6" w:rsidRDefault="001D26D6">
      <w:pPr>
        <w:spacing w:after="0" w:line="240" w:lineRule="auto"/>
      </w:pPr>
      <w:r>
        <w:separator/>
      </w:r>
    </w:p>
  </w:footnote>
  <w:footnote w:type="continuationSeparator" w:id="0">
    <w:p w14:paraId="1E7F0E39" w14:textId="77777777" w:rsidR="001D26D6" w:rsidRDefault="001D2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B1756"/>
    <w:rsid w:val="0015074B"/>
    <w:rsid w:val="001675CE"/>
    <w:rsid w:val="001D26D6"/>
    <w:rsid w:val="0029639D"/>
    <w:rsid w:val="00326F90"/>
    <w:rsid w:val="003E0A51"/>
    <w:rsid w:val="00444099"/>
    <w:rsid w:val="00533ADF"/>
    <w:rsid w:val="0076015E"/>
    <w:rsid w:val="007B3AF6"/>
    <w:rsid w:val="008A4F99"/>
    <w:rsid w:val="008F67BD"/>
    <w:rsid w:val="00915DDB"/>
    <w:rsid w:val="00A06C62"/>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A88D3"/>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915DD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48</Pages>
  <Words>9113</Words>
  <Characters>32394</Characters>
  <Application>Microsoft Office Word</Application>
  <DocSecurity>0</DocSecurity>
  <Lines>1353</Lines>
  <Paragraphs>764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yêu cầu chuyển hàng</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2026-09-03T03:44:00Z</dcterms:modified>
  <cp:category/>
</cp:coreProperties>
</file>