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Start w:id="0" w:name="_Toc233030959"/>
    <w:p w14:paraId="1840F975" w14:textId="77777777" w:rsidR="000125FE" w:rsidRPr="0003606F" w:rsidRDefault="000125FE" w:rsidP="000125FE">
      <w:pPr>
        <w:spacing w:line="240" w:lineRule="auto"/>
        <w:jc w:val="center"/>
        <w:rPr>
          <w:rFonts w:cs="Times New Roman"/>
          <w:b/>
          <w:color w:val="000000" w:themeColor="text1"/>
          <w:sz w:val="24"/>
          <w:szCs w:val="24"/>
        </w:rPr>
      </w:pPr>
      <w:r w:rsidRPr="0003606F">
        <w:rPr>
          <w:rFonts w:cs="Times New Roman"/>
          <w:noProof/>
        </w:rPr>
        <mc:AlternateContent>
          <mc:Choice Requires="wpg">
            <w:drawing>
              <wp:anchor distT="0" distB="0" distL="114300" distR="114300" simplePos="0" relativeHeight="251659264" behindDoc="0" locked="0" layoutInCell="1" allowOverlap="1" wp14:anchorId="07004E9E" wp14:editId="31D4A8DD">
                <wp:simplePos x="0" y="0"/>
                <wp:positionH relativeFrom="column">
                  <wp:posOffset>-208915</wp:posOffset>
                </wp:positionH>
                <wp:positionV relativeFrom="paragraph">
                  <wp:posOffset>-507365</wp:posOffset>
                </wp:positionV>
                <wp:extent cx="6529070" cy="9205595"/>
                <wp:effectExtent l="0" t="0" r="0" b="0"/>
                <wp:wrapNone/>
                <wp:docPr id="98458204" name="Group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529070" cy="9205595"/>
                          <a:chOff x="0" y="0"/>
                          <a:chExt cx="9158" cy="14683"/>
                        </a:xfrm>
                      </wpg:grpSpPr>
                      <wps:wsp>
                        <wps:cNvPr id="2028235551" name="Freeform 2"/>
                        <wps:cNvSpPr/>
                        <wps:spPr bwMode="auto">
                          <a:xfrm>
                            <a:off x="7704" y="0"/>
                            <a:ext cx="821" cy="854"/>
                          </a:xfrm>
                          <a:custGeom>
                            <a:avLst/>
                            <a:gdLst>
                              <a:gd name="T0" fmla="*/ 365 w 821"/>
                              <a:gd name="T1" fmla="*/ 105 h 854"/>
                              <a:gd name="T2" fmla="*/ 341 w 821"/>
                              <a:gd name="T3" fmla="*/ 177 h 854"/>
                              <a:gd name="T4" fmla="*/ 489 w 821"/>
                              <a:gd name="T5" fmla="*/ 292 h 854"/>
                              <a:gd name="T6" fmla="*/ 633 w 821"/>
                              <a:gd name="T7" fmla="*/ 432 h 854"/>
                              <a:gd name="T8" fmla="*/ 691 w 821"/>
                              <a:gd name="T9" fmla="*/ 648 h 854"/>
                              <a:gd name="T10" fmla="*/ 653 w 821"/>
                              <a:gd name="T11" fmla="*/ 796 h 854"/>
                              <a:gd name="T12" fmla="*/ 600 w 821"/>
                              <a:gd name="T13" fmla="*/ 825 h 854"/>
                              <a:gd name="T14" fmla="*/ 513 w 821"/>
                              <a:gd name="T15" fmla="*/ 753 h 854"/>
                              <a:gd name="T16" fmla="*/ 446 w 821"/>
                              <a:gd name="T17" fmla="*/ 542 h 854"/>
                              <a:gd name="T18" fmla="*/ 302 w 821"/>
                              <a:gd name="T19" fmla="*/ 460 h 854"/>
                              <a:gd name="T20" fmla="*/ 177 w 821"/>
                              <a:gd name="T21" fmla="*/ 556 h 854"/>
                              <a:gd name="T22" fmla="*/ 96 w 821"/>
                              <a:gd name="T23" fmla="*/ 624 h 854"/>
                              <a:gd name="T24" fmla="*/ 29 w 821"/>
                              <a:gd name="T25" fmla="*/ 460 h 854"/>
                              <a:gd name="T26" fmla="*/ 110 w 821"/>
                              <a:gd name="T27" fmla="*/ 417 h 854"/>
                              <a:gd name="T28" fmla="*/ 134 w 821"/>
                              <a:gd name="T29" fmla="*/ 513 h 854"/>
                              <a:gd name="T30" fmla="*/ 96 w 821"/>
                              <a:gd name="T31" fmla="*/ 489 h 854"/>
                              <a:gd name="T32" fmla="*/ 120 w 821"/>
                              <a:gd name="T33" fmla="*/ 547 h 854"/>
                              <a:gd name="T34" fmla="*/ 168 w 821"/>
                              <a:gd name="T35" fmla="*/ 504 h 854"/>
                              <a:gd name="T36" fmla="*/ 129 w 821"/>
                              <a:gd name="T37" fmla="*/ 393 h 854"/>
                              <a:gd name="T38" fmla="*/ 14 w 821"/>
                              <a:gd name="T39" fmla="*/ 422 h 854"/>
                              <a:gd name="T40" fmla="*/ 38 w 821"/>
                              <a:gd name="T41" fmla="*/ 614 h 854"/>
                              <a:gd name="T42" fmla="*/ 216 w 821"/>
                              <a:gd name="T43" fmla="*/ 691 h 854"/>
                              <a:gd name="T44" fmla="*/ 350 w 821"/>
                              <a:gd name="T45" fmla="*/ 705 h 854"/>
                              <a:gd name="T46" fmla="*/ 321 w 821"/>
                              <a:gd name="T47" fmla="*/ 604 h 854"/>
                              <a:gd name="T48" fmla="*/ 273 w 821"/>
                              <a:gd name="T49" fmla="*/ 633 h 854"/>
                              <a:gd name="T50" fmla="*/ 312 w 821"/>
                              <a:gd name="T51" fmla="*/ 628 h 854"/>
                              <a:gd name="T52" fmla="*/ 331 w 821"/>
                              <a:gd name="T53" fmla="*/ 691 h 854"/>
                              <a:gd name="T54" fmla="*/ 240 w 821"/>
                              <a:gd name="T55" fmla="*/ 681 h 854"/>
                              <a:gd name="T56" fmla="*/ 201 w 821"/>
                              <a:gd name="T57" fmla="*/ 566 h 854"/>
                              <a:gd name="T58" fmla="*/ 264 w 821"/>
                              <a:gd name="T59" fmla="*/ 532 h 854"/>
                              <a:gd name="T60" fmla="*/ 293 w 821"/>
                              <a:gd name="T61" fmla="*/ 523 h 854"/>
                              <a:gd name="T62" fmla="*/ 403 w 821"/>
                              <a:gd name="T63" fmla="*/ 532 h 854"/>
                              <a:gd name="T64" fmla="*/ 494 w 821"/>
                              <a:gd name="T65" fmla="*/ 753 h 854"/>
                              <a:gd name="T66" fmla="*/ 677 w 821"/>
                              <a:gd name="T67" fmla="*/ 830 h 854"/>
                              <a:gd name="T68" fmla="*/ 753 w 821"/>
                              <a:gd name="T69" fmla="*/ 528 h 854"/>
                              <a:gd name="T70" fmla="*/ 696 w 821"/>
                              <a:gd name="T71" fmla="*/ 350 h 854"/>
                              <a:gd name="T72" fmla="*/ 633 w 821"/>
                              <a:gd name="T73" fmla="*/ 240 h 854"/>
                              <a:gd name="T74" fmla="*/ 643 w 821"/>
                              <a:gd name="T75" fmla="*/ 201 h 854"/>
                              <a:gd name="T76" fmla="*/ 749 w 821"/>
                              <a:gd name="T77" fmla="*/ 432 h 854"/>
                              <a:gd name="T78" fmla="*/ 821 w 821"/>
                              <a:gd name="T79" fmla="*/ 369 h 854"/>
                              <a:gd name="T80" fmla="*/ 753 w 821"/>
                              <a:gd name="T81" fmla="*/ 273 h 854"/>
                              <a:gd name="T82" fmla="*/ 792 w 821"/>
                              <a:gd name="T83" fmla="*/ 220 h 854"/>
                              <a:gd name="T84" fmla="*/ 806 w 821"/>
                              <a:gd name="T85" fmla="*/ 120 h 854"/>
                              <a:gd name="T86" fmla="*/ 720 w 821"/>
                              <a:gd name="T87" fmla="*/ 86 h 854"/>
                              <a:gd name="T88" fmla="*/ 681 w 821"/>
                              <a:gd name="T89" fmla="*/ 100 h 854"/>
                              <a:gd name="T90" fmla="*/ 638 w 821"/>
                              <a:gd name="T91" fmla="*/ 52 h 854"/>
                              <a:gd name="T92" fmla="*/ 581 w 821"/>
                              <a:gd name="T93" fmla="*/ 105 h 854"/>
                              <a:gd name="T94" fmla="*/ 557 w 821"/>
                              <a:gd name="T95" fmla="*/ 57 h 854"/>
                              <a:gd name="T96" fmla="*/ 504 w 821"/>
                              <a:gd name="T97" fmla="*/ 43 h 854"/>
                              <a:gd name="T98" fmla="*/ 451 w 821"/>
                              <a:gd name="T99" fmla="*/ 0 h 854"/>
                              <a:gd name="T100" fmla="*/ 480 w 821"/>
                              <a:gd name="T101" fmla="*/ 124 h 854"/>
                              <a:gd name="T102" fmla="*/ 547 w 821"/>
                              <a:gd name="T103" fmla="*/ 211 h 854"/>
                              <a:gd name="T104" fmla="*/ 509 w 821"/>
                              <a:gd name="T105" fmla="*/ 192 h 854"/>
                              <a:gd name="T106" fmla="*/ 446 w 821"/>
                              <a:gd name="T107" fmla="*/ 110 h 8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821" h="854">
                                <a:moveTo>
                                  <a:pt x="446" y="110"/>
                                </a:moveTo>
                                <a:lnTo>
                                  <a:pt x="427" y="100"/>
                                </a:lnTo>
                                <a:lnTo>
                                  <a:pt x="408" y="96"/>
                                </a:lnTo>
                                <a:lnTo>
                                  <a:pt x="393" y="100"/>
                                </a:lnTo>
                                <a:lnTo>
                                  <a:pt x="379" y="100"/>
                                </a:lnTo>
                                <a:lnTo>
                                  <a:pt x="365" y="105"/>
                                </a:lnTo>
                                <a:lnTo>
                                  <a:pt x="350" y="110"/>
                                </a:lnTo>
                                <a:lnTo>
                                  <a:pt x="336" y="115"/>
                                </a:lnTo>
                                <a:lnTo>
                                  <a:pt x="321" y="110"/>
                                </a:lnTo>
                                <a:lnTo>
                                  <a:pt x="326" y="124"/>
                                </a:lnTo>
                                <a:lnTo>
                                  <a:pt x="331" y="148"/>
                                </a:lnTo>
                                <a:lnTo>
                                  <a:pt x="341" y="177"/>
                                </a:lnTo>
                                <a:lnTo>
                                  <a:pt x="355" y="201"/>
                                </a:lnTo>
                                <a:lnTo>
                                  <a:pt x="374" y="230"/>
                                </a:lnTo>
                                <a:lnTo>
                                  <a:pt x="403" y="254"/>
                                </a:lnTo>
                                <a:lnTo>
                                  <a:pt x="427" y="273"/>
                                </a:lnTo>
                                <a:lnTo>
                                  <a:pt x="461" y="283"/>
                                </a:lnTo>
                                <a:lnTo>
                                  <a:pt x="489" y="292"/>
                                </a:lnTo>
                                <a:lnTo>
                                  <a:pt x="518" y="307"/>
                                </a:lnTo>
                                <a:lnTo>
                                  <a:pt x="547" y="321"/>
                                </a:lnTo>
                                <a:lnTo>
                                  <a:pt x="571" y="340"/>
                                </a:lnTo>
                                <a:lnTo>
                                  <a:pt x="595" y="369"/>
                                </a:lnTo>
                                <a:lnTo>
                                  <a:pt x="614" y="398"/>
                                </a:lnTo>
                                <a:lnTo>
                                  <a:pt x="633" y="432"/>
                                </a:lnTo>
                                <a:lnTo>
                                  <a:pt x="648" y="465"/>
                                </a:lnTo>
                                <a:lnTo>
                                  <a:pt x="662" y="499"/>
                                </a:lnTo>
                                <a:lnTo>
                                  <a:pt x="672" y="532"/>
                                </a:lnTo>
                                <a:lnTo>
                                  <a:pt x="681" y="571"/>
                                </a:lnTo>
                                <a:lnTo>
                                  <a:pt x="686" y="609"/>
                                </a:lnTo>
                                <a:lnTo>
                                  <a:pt x="691" y="648"/>
                                </a:lnTo>
                                <a:lnTo>
                                  <a:pt x="686" y="681"/>
                                </a:lnTo>
                                <a:lnTo>
                                  <a:pt x="686" y="715"/>
                                </a:lnTo>
                                <a:lnTo>
                                  <a:pt x="677" y="748"/>
                                </a:lnTo>
                                <a:lnTo>
                                  <a:pt x="672" y="768"/>
                                </a:lnTo>
                                <a:lnTo>
                                  <a:pt x="662" y="782"/>
                                </a:lnTo>
                                <a:lnTo>
                                  <a:pt x="653" y="796"/>
                                </a:lnTo>
                                <a:lnTo>
                                  <a:pt x="643" y="806"/>
                                </a:lnTo>
                                <a:lnTo>
                                  <a:pt x="633" y="816"/>
                                </a:lnTo>
                                <a:lnTo>
                                  <a:pt x="624" y="820"/>
                                </a:lnTo>
                                <a:lnTo>
                                  <a:pt x="619" y="825"/>
                                </a:lnTo>
                                <a:lnTo>
                                  <a:pt x="614" y="825"/>
                                </a:lnTo>
                                <a:lnTo>
                                  <a:pt x="600" y="825"/>
                                </a:lnTo>
                                <a:lnTo>
                                  <a:pt x="590" y="825"/>
                                </a:lnTo>
                                <a:lnTo>
                                  <a:pt x="571" y="820"/>
                                </a:lnTo>
                                <a:lnTo>
                                  <a:pt x="557" y="811"/>
                                </a:lnTo>
                                <a:lnTo>
                                  <a:pt x="537" y="796"/>
                                </a:lnTo>
                                <a:lnTo>
                                  <a:pt x="523" y="777"/>
                                </a:lnTo>
                                <a:lnTo>
                                  <a:pt x="513" y="753"/>
                                </a:lnTo>
                                <a:lnTo>
                                  <a:pt x="509" y="715"/>
                                </a:lnTo>
                                <a:lnTo>
                                  <a:pt x="499" y="676"/>
                                </a:lnTo>
                                <a:lnTo>
                                  <a:pt x="489" y="638"/>
                                </a:lnTo>
                                <a:lnTo>
                                  <a:pt x="480" y="604"/>
                                </a:lnTo>
                                <a:lnTo>
                                  <a:pt x="461" y="571"/>
                                </a:lnTo>
                                <a:lnTo>
                                  <a:pt x="446" y="542"/>
                                </a:lnTo>
                                <a:lnTo>
                                  <a:pt x="422" y="518"/>
                                </a:lnTo>
                                <a:lnTo>
                                  <a:pt x="403" y="499"/>
                                </a:lnTo>
                                <a:lnTo>
                                  <a:pt x="379" y="484"/>
                                </a:lnTo>
                                <a:lnTo>
                                  <a:pt x="355" y="470"/>
                                </a:lnTo>
                                <a:lnTo>
                                  <a:pt x="331" y="460"/>
                                </a:lnTo>
                                <a:lnTo>
                                  <a:pt x="302" y="460"/>
                                </a:lnTo>
                                <a:lnTo>
                                  <a:pt x="278" y="465"/>
                                </a:lnTo>
                                <a:lnTo>
                                  <a:pt x="254" y="470"/>
                                </a:lnTo>
                                <a:lnTo>
                                  <a:pt x="230" y="484"/>
                                </a:lnTo>
                                <a:lnTo>
                                  <a:pt x="211" y="504"/>
                                </a:lnTo>
                                <a:lnTo>
                                  <a:pt x="187" y="532"/>
                                </a:lnTo>
                                <a:lnTo>
                                  <a:pt x="177" y="556"/>
                                </a:lnTo>
                                <a:lnTo>
                                  <a:pt x="173" y="580"/>
                                </a:lnTo>
                                <a:lnTo>
                                  <a:pt x="173" y="604"/>
                                </a:lnTo>
                                <a:lnTo>
                                  <a:pt x="173" y="624"/>
                                </a:lnTo>
                                <a:lnTo>
                                  <a:pt x="149" y="628"/>
                                </a:lnTo>
                                <a:lnTo>
                                  <a:pt x="125" y="628"/>
                                </a:lnTo>
                                <a:lnTo>
                                  <a:pt x="96" y="624"/>
                                </a:lnTo>
                                <a:lnTo>
                                  <a:pt x="72" y="609"/>
                                </a:lnTo>
                                <a:lnTo>
                                  <a:pt x="48" y="590"/>
                                </a:lnTo>
                                <a:lnTo>
                                  <a:pt x="33" y="561"/>
                                </a:lnTo>
                                <a:lnTo>
                                  <a:pt x="24" y="528"/>
                                </a:lnTo>
                                <a:lnTo>
                                  <a:pt x="24" y="484"/>
                                </a:lnTo>
                                <a:lnTo>
                                  <a:pt x="29" y="460"/>
                                </a:lnTo>
                                <a:lnTo>
                                  <a:pt x="38" y="441"/>
                                </a:lnTo>
                                <a:lnTo>
                                  <a:pt x="48" y="427"/>
                                </a:lnTo>
                                <a:lnTo>
                                  <a:pt x="62" y="417"/>
                                </a:lnTo>
                                <a:lnTo>
                                  <a:pt x="77" y="417"/>
                                </a:lnTo>
                                <a:lnTo>
                                  <a:pt x="96" y="417"/>
                                </a:lnTo>
                                <a:lnTo>
                                  <a:pt x="110" y="417"/>
                                </a:lnTo>
                                <a:lnTo>
                                  <a:pt x="125" y="422"/>
                                </a:lnTo>
                                <a:lnTo>
                                  <a:pt x="144" y="436"/>
                                </a:lnTo>
                                <a:lnTo>
                                  <a:pt x="149" y="460"/>
                                </a:lnTo>
                                <a:lnTo>
                                  <a:pt x="149" y="484"/>
                                </a:lnTo>
                                <a:lnTo>
                                  <a:pt x="144" y="504"/>
                                </a:lnTo>
                                <a:lnTo>
                                  <a:pt x="134" y="513"/>
                                </a:lnTo>
                                <a:lnTo>
                                  <a:pt x="125" y="513"/>
                                </a:lnTo>
                                <a:lnTo>
                                  <a:pt x="120" y="504"/>
                                </a:lnTo>
                                <a:lnTo>
                                  <a:pt x="125" y="484"/>
                                </a:lnTo>
                                <a:lnTo>
                                  <a:pt x="120" y="465"/>
                                </a:lnTo>
                                <a:lnTo>
                                  <a:pt x="110" y="475"/>
                                </a:lnTo>
                                <a:lnTo>
                                  <a:pt x="96" y="489"/>
                                </a:lnTo>
                                <a:lnTo>
                                  <a:pt x="91" y="504"/>
                                </a:lnTo>
                                <a:lnTo>
                                  <a:pt x="91" y="518"/>
                                </a:lnTo>
                                <a:lnTo>
                                  <a:pt x="96" y="528"/>
                                </a:lnTo>
                                <a:lnTo>
                                  <a:pt x="105" y="537"/>
                                </a:lnTo>
                                <a:lnTo>
                                  <a:pt x="110" y="542"/>
                                </a:lnTo>
                                <a:lnTo>
                                  <a:pt x="120" y="547"/>
                                </a:lnTo>
                                <a:lnTo>
                                  <a:pt x="129" y="552"/>
                                </a:lnTo>
                                <a:lnTo>
                                  <a:pt x="139" y="552"/>
                                </a:lnTo>
                                <a:lnTo>
                                  <a:pt x="149" y="542"/>
                                </a:lnTo>
                                <a:lnTo>
                                  <a:pt x="153" y="532"/>
                                </a:lnTo>
                                <a:lnTo>
                                  <a:pt x="163" y="523"/>
                                </a:lnTo>
                                <a:lnTo>
                                  <a:pt x="168" y="504"/>
                                </a:lnTo>
                                <a:lnTo>
                                  <a:pt x="173" y="484"/>
                                </a:lnTo>
                                <a:lnTo>
                                  <a:pt x="173" y="465"/>
                                </a:lnTo>
                                <a:lnTo>
                                  <a:pt x="168" y="446"/>
                                </a:lnTo>
                                <a:lnTo>
                                  <a:pt x="163" y="427"/>
                                </a:lnTo>
                                <a:lnTo>
                                  <a:pt x="149" y="408"/>
                                </a:lnTo>
                                <a:lnTo>
                                  <a:pt x="129" y="393"/>
                                </a:lnTo>
                                <a:lnTo>
                                  <a:pt x="105" y="384"/>
                                </a:lnTo>
                                <a:lnTo>
                                  <a:pt x="86" y="379"/>
                                </a:lnTo>
                                <a:lnTo>
                                  <a:pt x="62" y="384"/>
                                </a:lnTo>
                                <a:lnTo>
                                  <a:pt x="43" y="388"/>
                                </a:lnTo>
                                <a:lnTo>
                                  <a:pt x="29" y="403"/>
                                </a:lnTo>
                                <a:lnTo>
                                  <a:pt x="14" y="422"/>
                                </a:lnTo>
                                <a:lnTo>
                                  <a:pt x="9" y="446"/>
                                </a:lnTo>
                                <a:lnTo>
                                  <a:pt x="0" y="480"/>
                                </a:lnTo>
                                <a:lnTo>
                                  <a:pt x="0" y="518"/>
                                </a:lnTo>
                                <a:lnTo>
                                  <a:pt x="5" y="552"/>
                                </a:lnTo>
                                <a:lnTo>
                                  <a:pt x="19" y="585"/>
                                </a:lnTo>
                                <a:lnTo>
                                  <a:pt x="38" y="614"/>
                                </a:lnTo>
                                <a:lnTo>
                                  <a:pt x="62" y="633"/>
                                </a:lnTo>
                                <a:lnTo>
                                  <a:pt x="96" y="652"/>
                                </a:lnTo>
                                <a:lnTo>
                                  <a:pt x="134" y="652"/>
                                </a:lnTo>
                                <a:lnTo>
                                  <a:pt x="187" y="648"/>
                                </a:lnTo>
                                <a:lnTo>
                                  <a:pt x="197" y="672"/>
                                </a:lnTo>
                                <a:lnTo>
                                  <a:pt x="216" y="691"/>
                                </a:lnTo>
                                <a:lnTo>
                                  <a:pt x="245" y="710"/>
                                </a:lnTo>
                                <a:lnTo>
                                  <a:pt x="269" y="724"/>
                                </a:lnTo>
                                <a:lnTo>
                                  <a:pt x="293" y="729"/>
                                </a:lnTo>
                                <a:lnTo>
                                  <a:pt x="317" y="734"/>
                                </a:lnTo>
                                <a:lnTo>
                                  <a:pt x="336" y="724"/>
                                </a:lnTo>
                                <a:lnTo>
                                  <a:pt x="350" y="705"/>
                                </a:lnTo>
                                <a:lnTo>
                                  <a:pt x="355" y="676"/>
                                </a:lnTo>
                                <a:lnTo>
                                  <a:pt x="355" y="648"/>
                                </a:lnTo>
                                <a:lnTo>
                                  <a:pt x="350" y="624"/>
                                </a:lnTo>
                                <a:lnTo>
                                  <a:pt x="336" y="609"/>
                                </a:lnTo>
                                <a:lnTo>
                                  <a:pt x="331" y="604"/>
                                </a:lnTo>
                                <a:lnTo>
                                  <a:pt x="321" y="604"/>
                                </a:lnTo>
                                <a:lnTo>
                                  <a:pt x="312" y="604"/>
                                </a:lnTo>
                                <a:lnTo>
                                  <a:pt x="302" y="609"/>
                                </a:lnTo>
                                <a:lnTo>
                                  <a:pt x="293" y="614"/>
                                </a:lnTo>
                                <a:lnTo>
                                  <a:pt x="283" y="619"/>
                                </a:lnTo>
                                <a:lnTo>
                                  <a:pt x="278" y="628"/>
                                </a:lnTo>
                                <a:lnTo>
                                  <a:pt x="273" y="633"/>
                                </a:lnTo>
                                <a:lnTo>
                                  <a:pt x="278" y="648"/>
                                </a:lnTo>
                                <a:lnTo>
                                  <a:pt x="278" y="652"/>
                                </a:lnTo>
                                <a:lnTo>
                                  <a:pt x="283" y="648"/>
                                </a:lnTo>
                                <a:lnTo>
                                  <a:pt x="293" y="643"/>
                                </a:lnTo>
                                <a:lnTo>
                                  <a:pt x="302" y="633"/>
                                </a:lnTo>
                                <a:lnTo>
                                  <a:pt x="312" y="628"/>
                                </a:lnTo>
                                <a:lnTo>
                                  <a:pt x="321" y="633"/>
                                </a:lnTo>
                                <a:lnTo>
                                  <a:pt x="331" y="638"/>
                                </a:lnTo>
                                <a:lnTo>
                                  <a:pt x="336" y="648"/>
                                </a:lnTo>
                                <a:lnTo>
                                  <a:pt x="336" y="662"/>
                                </a:lnTo>
                                <a:lnTo>
                                  <a:pt x="336" y="676"/>
                                </a:lnTo>
                                <a:lnTo>
                                  <a:pt x="331" y="691"/>
                                </a:lnTo>
                                <a:lnTo>
                                  <a:pt x="326" y="700"/>
                                </a:lnTo>
                                <a:lnTo>
                                  <a:pt x="312" y="705"/>
                                </a:lnTo>
                                <a:lnTo>
                                  <a:pt x="297" y="705"/>
                                </a:lnTo>
                                <a:lnTo>
                                  <a:pt x="278" y="705"/>
                                </a:lnTo>
                                <a:lnTo>
                                  <a:pt x="259" y="700"/>
                                </a:lnTo>
                                <a:lnTo>
                                  <a:pt x="240" y="681"/>
                                </a:lnTo>
                                <a:lnTo>
                                  <a:pt x="221" y="662"/>
                                </a:lnTo>
                                <a:lnTo>
                                  <a:pt x="206" y="638"/>
                                </a:lnTo>
                                <a:lnTo>
                                  <a:pt x="201" y="624"/>
                                </a:lnTo>
                                <a:lnTo>
                                  <a:pt x="197" y="604"/>
                                </a:lnTo>
                                <a:lnTo>
                                  <a:pt x="197" y="585"/>
                                </a:lnTo>
                                <a:lnTo>
                                  <a:pt x="201" y="566"/>
                                </a:lnTo>
                                <a:lnTo>
                                  <a:pt x="206" y="547"/>
                                </a:lnTo>
                                <a:lnTo>
                                  <a:pt x="221" y="528"/>
                                </a:lnTo>
                                <a:lnTo>
                                  <a:pt x="240" y="513"/>
                                </a:lnTo>
                                <a:lnTo>
                                  <a:pt x="269" y="499"/>
                                </a:lnTo>
                                <a:lnTo>
                                  <a:pt x="264" y="518"/>
                                </a:lnTo>
                                <a:lnTo>
                                  <a:pt x="264" y="532"/>
                                </a:lnTo>
                                <a:lnTo>
                                  <a:pt x="264" y="542"/>
                                </a:lnTo>
                                <a:lnTo>
                                  <a:pt x="264" y="552"/>
                                </a:lnTo>
                                <a:lnTo>
                                  <a:pt x="264" y="552"/>
                                </a:lnTo>
                                <a:lnTo>
                                  <a:pt x="269" y="542"/>
                                </a:lnTo>
                                <a:lnTo>
                                  <a:pt x="278" y="532"/>
                                </a:lnTo>
                                <a:lnTo>
                                  <a:pt x="293" y="523"/>
                                </a:lnTo>
                                <a:lnTo>
                                  <a:pt x="312" y="518"/>
                                </a:lnTo>
                                <a:lnTo>
                                  <a:pt x="331" y="513"/>
                                </a:lnTo>
                                <a:lnTo>
                                  <a:pt x="350" y="513"/>
                                </a:lnTo>
                                <a:lnTo>
                                  <a:pt x="369" y="513"/>
                                </a:lnTo>
                                <a:lnTo>
                                  <a:pt x="384" y="518"/>
                                </a:lnTo>
                                <a:lnTo>
                                  <a:pt x="403" y="532"/>
                                </a:lnTo>
                                <a:lnTo>
                                  <a:pt x="422" y="547"/>
                                </a:lnTo>
                                <a:lnTo>
                                  <a:pt x="437" y="566"/>
                                </a:lnTo>
                                <a:lnTo>
                                  <a:pt x="461" y="609"/>
                                </a:lnTo>
                                <a:lnTo>
                                  <a:pt x="475" y="657"/>
                                </a:lnTo>
                                <a:lnTo>
                                  <a:pt x="485" y="705"/>
                                </a:lnTo>
                                <a:lnTo>
                                  <a:pt x="494" y="753"/>
                                </a:lnTo>
                                <a:lnTo>
                                  <a:pt x="513" y="796"/>
                                </a:lnTo>
                                <a:lnTo>
                                  <a:pt x="533" y="825"/>
                                </a:lnTo>
                                <a:lnTo>
                                  <a:pt x="566" y="844"/>
                                </a:lnTo>
                                <a:lnTo>
                                  <a:pt x="609" y="854"/>
                                </a:lnTo>
                                <a:lnTo>
                                  <a:pt x="648" y="844"/>
                                </a:lnTo>
                                <a:lnTo>
                                  <a:pt x="677" y="830"/>
                                </a:lnTo>
                                <a:lnTo>
                                  <a:pt x="701" y="801"/>
                                </a:lnTo>
                                <a:lnTo>
                                  <a:pt x="725" y="768"/>
                                </a:lnTo>
                                <a:lnTo>
                                  <a:pt x="739" y="720"/>
                                </a:lnTo>
                                <a:lnTo>
                                  <a:pt x="749" y="662"/>
                                </a:lnTo>
                                <a:lnTo>
                                  <a:pt x="753" y="600"/>
                                </a:lnTo>
                                <a:lnTo>
                                  <a:pt x="753" y="528"/>
                                </a:lnTo>
                                <a:lnTo>
                                  <a:pt x="749" y="504"/>
                                </a:lnTo>
                                <a:lnTo>
                                  <a:pt x="744" y="470"/>
                                </a:lnTo>
                                <a:lnTo>
                                  <a:pt x="734" y="441"/>
                                </a:lnTo>
                                <a:lnTo>
                                  <a:pt x="720" y="408"/>
                                </a:lnTo>
                                <a:lnTo>
                                  <a:pt x="710" y="379"/>
                                </a:lnTo>
                                <a:lnTo>
                                  <a:pt x="696" y="350"/>
                                </a:lnTo>
                                <a:lnTo>
                                  <a:pt x="681" y="326"/>
                                </a:lnTo>
                                <a:lnTo>
                                  <a:pt x="667" y="312"/>
                                </a:lnTo>
                                <a:lnTo>
                                  <a:pt x="657" y="297"/>
                                </a:lnTo>
                                <a:lnTo>
                                  <a:pt x="648" y="278"/>
                                </a:lnTo>
                                <a:lnTo>
                                  <a:pt x="638" y="259"/>
                                </a:lnTo>
                                <a:lnTo>
                                  <a:pt x="633" y="240"/>
                                </a:lnTo>
                                <a:lnTo>
                                  <a:pt x="629" y="220"/>
                                </a:lnTo>
                                <a:lnTo>
                                  <a:pt x="629" y="201"/>
                                </a:lnTo>
                                <a:lnTo>
                                  <a:pt x="624" y="182"/>
                                </a:lnTo>
                                <a:lnTo>
                                  <a:pt x="624" y="172"/>
                                </a:lnTo>
                                <a:lnTo>
                                  <a:pt x="633" y="158"/>
                                </a:lnTo>
                                <a:lnTo>
                                  <a:pt x="643" y="201"/>
                                </a:lnTo>
                                <a:lnTo>
                                  <a:pt x="657" y="244"/>
                                </a:lnTo>
                                <a:lnTo>
                                  <a:pt x="677" y="283"/>
                                </a:lnTo>
                                <a:lnTo>
                                  <a:pt x="696" y="326"/>
                                </a:lnTo>
                                <a:lnTo>
                                  <a:pt x="715" y="360"/>
                                </a:lnTo>
                                <a:lnTo>
                                  <a:pt x="734" y="398"/>
                                </a:lnTo>
                                <a:lnTo>
                                  <a:pt x="749" y="432"/>
                                </a:lnTo>
                                <a:lnTo>
                                  <a:pt x="758" y="465"/>
                                </a:lnTo>
                                <a:lnTo>
                                  <a:pt x="768" y="446"/>
                                </a:lnTo>
                                <a:lnTo>
                                  <a:pt x="792" y="427"/>
                                </a:lnTo>
                                <a:lnTo>
                                  <a:pt x="806" y="408"/>
                                </a:lnTo>
                                <a:lnTo>
                                  <a:pt x="816" y="388"/>
                                </a:lnTo>
                                <a:lnTo>
                                  <a:pt x="821" y="369"/>
                                </a:lnTo>
                                <a:lnTo>
                                  <a:pt x="816" y="350"/>
                                </a:lnTo>
                                <a:lnTo>
                                  <a:pt x="806" y="331"/>
                                </a:lnTo>
                                <a:lnTo>
                                  <a:pt x="792" y="312"/>
                                </a:lnTo>
                                <a:lnTo>
                                  <a:pt x="773" y="297"/>
                                </a:lnTo>
                                <a:lnTo>
                                  <a:pt x="758" y="283"/>
                                </a:lnTo>
                                <a:lnTo>
                                  <a:pt x="753" y="273"/>
                                </a:lnTo>
                                <a:lnTo>
                                  <a:pt x="749" y="259"/>
                                </a:lnTo>
                                <a:lnTo>
                                  <a:pt x="753" y="249"/>
                                </a:lnTo>
                                <a:lnTo>
                                  <a:pt x="758" y="240"/>
                                </a:lnTo>
                                <a:lnTo>
                                  <a:pt x="768" y="235"/>
                                </a:lnTo>
                                <a:lnTo>
                                  <a:pt x="777" y="225"/>
                                </a:lnTo>
                                <a:lnTo>
                                  <a:pt x="792" y="220"/>
                                </a:lnTo>
                                <a:lnTo>
                                  <a:pt x="801" y="216"/>
                                </a:lnTo>
                                <a:lnTo>
                                  <a:pt x="806" y="201"/>
                                </a:lnTo>
                                <a:lnTo>
                                  <a:pt x="811" y="182"/>
                                </a:lnTo>
                                <a:lnTo>
                                  <a:pt x="816" y="163"/>
                                </a:lnTo>
                                <a:lnTo>
                                  <a:pt x="811" y="144"/>
                                </a:lnTo>
                                <a:lnTo>
                                  <a:pt x="806" y="120"/>
                                </a:lnTo>
                                <a:lnTo>
                                  <a:pt x="792" y="100"/>
                                </a:lnTo>
                                <a:lnTo>
                                  <a:pt x="777" y="86"/>
                                </a:lnTo>
                                <a:lnTo>
                                  <a:pt x="758" y="76"/>
                                </a:lnTo>
                                <a:lnTo>
                                  <a:pt x="744" y="76"/>
                                </a:lnTo>
                                <a:lnTo>
                                  <a:pt x="729" y="76"/>
                                </a:lnTo>
                                <a:lnTo>
                                  <a:pt x="720" y="86"/>
                                </a:lnTo>
                                <a:lnTo>
                                  <a:pt x="710" y="96"/>
                                </a:lnTo>
                                <a:lnTo>
                                  <a:pt x="701" y="110"/>
                                </a:lnTo>
                                <a:lnTo>
                                  <a:pt x="691" y="120"/>
                                </a:lnTo>
                                <a:lnTo>
                                  <a:pt x="686" y="134"/>
                                </a:lnTo>
                                <a:lnTo>
                                  <a:pt x="681" y="115"/>
                                </a:lnTo>
                                <a:lnTo>
                                  <a:pt x="681" y="100"/>
                                </a:lnTo>
                                <a:lnTo>
                                  <a:pt x="677" y="86"/>
                                </a:lnTo>
                                <a:lnTo>
                                  <a:pt x="672" y="72"/>
                                </a:lnTo>
                                <a:lnTo>
                                  <a:pt x="667" y="62"/>
                                </a:lnTo>
                                <a:lnTo>
                                  <a:pt x="657" y="57"/>
                                </a:lnTo>
                                <a:lnTo>
                                  <a:pt x="648" y="52"/>
                                </a:lnTo>
                                <a:lnTo>
                                  <a:pt x="638" y="52"/>
                                </a:lnTo>
                                <a:lnTo>
                                  <a:pt x="629" y="52"/>
                                </a:lnTo>
                                <a:lnTo>
                                  <a:pt x="619" y="57"/>
                                </a:lnTo>
                                <a:lnTo>
                                  <a:pt x="609" y="67"/>
                                </a:lnTo>
                                <a:lnTo>
                                  <a:pt x="595" y="76"/>
                                </a:lnTo>
                                <a:lnTo>
                                  <a:pt x="590" y="91"/>
                                </a:lnTo>
                                <a:lnTo>
                                  <a:pt x="581" y="105"/>
                                </a:lnTo>
                                <a:lnTo>
                                  <a:pt x="576" y="124"/>
                                </a:lnTo>
                                <a:lnTo>
                                  <a:pt x="571" y="148"/>
                                </a:lnTo>
                                <a:lnTo>
                                  <a:pt x="571" y="120"/>
                                </a:lnTo>
                                <a:lnTo>
                                  <a:pt x="566" y="96"/>
                                </a:lnTo>
                                <a:lnTo>
                                  <a:pt x="561" y="76"/>
                                </a:lnTo>
                                <a:lnTo>
                                  <a:pt x="557" y="57"/>
                                </a:lnTo>
                                <a:lnTo>
                                  <a:pt x="547" y="52"/>
                                </a:lnTo>
                                <a:lnTo>
                                  <a:pt x="542" y="48"/>
                                </a:lnTo>
                                <a:lnTo>
                                  <a:pt x="533" y="43"/>
                                </a:lnTo>
                                <a:lnTo>
                                  <a:pt x="523" y="48"/>
                                </a:lnTo>
                                <a:lnTo>
                                  <a:pt x="513" y="43"/>
                                </a:lnTo>
                                <a:lnTo>
                                  <a:pt x="504" y="43"/>
                                </a:lnTo>
                                <a:lnTo>
                                  <a:pt x="494" y="43"/>
                                </a:lnTo>
                                <a:lnTo>
                                  <a:pt x="480" y="38"/>
                                </a:lnTo>
                                <a:lnTo>
                                  <a:pt x="470" y="33"/>
                                </a:lnTo>
                                <a:lnTo>
                                  <a:pt x="461" y="28"/>
                                </a:lnTo>
                                <a:lnTo>
                                  <a:pt x="456" y="14"/>
                                </a:lnTo>
                                <a:lnTo>
                                  <a:pt x="451" y="0"/>
                                </a:lnTo>
                                <a:lnTo>
                                  <a:pt x="437" y="24"/>
                                </a:lnTo>
                                <a:lnTo>
                                  <a:pt x="441" y="52"/>
                                </a:lnTo>
                                <a:lnTo>
                                  <a:pt x="446" y="76"/>
                                </a:lnTo>
                                <a:lnTo>
                                  <a:pt x="456" y="100"/>
                                </a:lnTo>
                                <a:lnTo>
                                  <a:pt x="465" y="115"/>
                                </a:lnTo>
                                <a:lnTo>
                                  <a:pt x="480" y="124"/>
                                </a:lnTo>
                                <a:lnTo>
                                  <a:pt x="494" y="144"/>
                                </a:lnTo>
                                <a:lnTo>
                                  <a:pt x="509" y="158"/>
                                </a:lnTo>
                                <a:lnTo>
                                  <a:pt x="518" y="172"/>
                                </a:lnTo>
                                <a:lnTo>
                                  <a:pt x="528" y="187"/>
                                </a:lnTo>
                                <a:lnTo>
                                  <a:pt x="542" y="201"/>
                                </a:lnTo>
                                <a:lnTo>
                                  <a:pt x="547" y="211"/>
                                </a:lnTo>
                                <a:lnTo>
                                  <a:pt x="552" y="220"/>
                                </a:lnTo>
                                <a:lnTo>
                                  <a:pt x="547" y="230"/>
                                </a:lnTo>
                                <a:lnTo>
                                  <a:pt x="537" y="230"/>
                                </a:lnTo>
                                <a:lnTo>
                                  <a:pt x="528" y="216"/>
                                </a:lnTo>
                                <a:lnTo>
                                  <a:pt x="518" y="206"/>
                                </a:lnTo>
                                <a:lnTo>
                                  <a:pt x="509" y="192"/>
                                </a:lnTo>
                                <a:lnTo>
                                  <a:pt x="499" y="177"/>
                                </a:lnTo>
                                <a:lnTo>
                                  <a:pt x="489" y="158"/>
                                </a:lnTo>
                                <a:lnTo>
                                  <a:pt x="475" y="144"/>
                                </a:lnTo>
                                <a:lnTo>
                                  <a:pt x="465" y="124"/>
                                </a:lnTo>
                                <a:lnTo>
                                  <a:pt x="456" y="115"/>
                                </a:lnTo>
                                <a:lnTo>
                                  <a:pt x="446" y="110"/>
                                </a:lnTo>
                                <a:close/>
                              </a:path>
                            </a:pathLst>
                          </a:custGeom>
                          <a:solidFill>
                            <a:srgbClr val="005196"/>
                          </a:solidFill>
                          <a:ln>
                            <a:noFill/>
                          </a:ln>
                        </wps:spPr>
                        <wps:bodyPr/>
                      </wps:wsp>
                      <wps:wsp>
                        <wps:cNvPr id="796691619" name="Freeform 3"/>
                        <wps:cNvSpPr/>
                        <wps:spPr bwMode="auto">
                          <a:xfrm>
                            <a:off x="8155" y="475"/>
                            <a:ext cx="77" cy="182"/>
                          </a:xfrm>
                          <a:custGeom>
                            <a:avLst/>
                            <a:gdLst>
                              <a:gd name="T0" fmla="*/ 38 w 77"/>
                              <a:gd name="T1" fmla="*/ 182 h 182"/>
                              <a:gd name="T2" fmla="*/ 48 w 77"/>
                              <a:gd name="T3" fmla="*/ 173 h 182"/>
                              <a:gd name="T4" fmla="*/ 58 w 77"/>
                              <a:gd name="T5" fmla="*/ 153 h 182"/>
                              <a:gd name="T6" fmla="*/ 67 w 77"/>
                              <a:gd name="T7" fmla="*/ 134 h 182"/>
                              <a:gd name="T8" fmla="*/ 77 w 77"/>
                              <a:gd name="T9" fmla="*/ 105 h 182"/>
                              <a:gd name="T10" fmla="*/ 77 w 77"/>
                              <a:gd name="T11" fmla="*/ 81 h 182"/>
                              <a:gd name="T12" fmla="*/ 77 w 77"/>
                              <a:gd name="T13" fmla="*/ 53 h 182"/>
                              <a:gd name="T14" fmla="*/ 77 w 77"/>
                              <a:gd name="T15" fmla="*/ 29 h 182"/>
                              <a:gd name="T16" fmla="*/ 72 w 77"/>
                              <a:gd name="T17" fmla="*/ 0 h 182"/>
                              <a:gd name="T18" fmla="*/ 67 w 77"/>
                              <a:gd name="T19" fmla="*/ 19 h 182"/>
                              <a:gd name="T20" fmla="*/ 62 w 77"/>
                              <a:gd name="T21" fmla="*/ 43 h 182"/>
                              <a:gd name="T22" fmla="*/ 58 w 77"/>
                              <a:gd name="T23" fmla="*/ 57 h 182"/>
                              <a:gd name="T24" fmla="*/ 53 w 77"/>
                              <a:gd name="T25" fmla="*/ 77 h 182"/>
                              <a:gd name="T26" fmla="*/ 43 w 77"/>
                              <a:gd name="T27" fmla="*/ 86 h 182"/>
                              <a:gd name="T28" fmla="*/ 34 w 77"/>
                              <a:gd name="T29" fmla="*/ 96 h 182"/>
                              <a:gd name="T30" fmla="*/ 19 w 77"/>
                              <a:gd name="T31" fmla="*/ 96 h 182"/>
                              <a:gd name="T32" fmla="*/ 0 w 77"/>
                              <a:gd name="T33" fmla="*/ 91 h 182"/>
                              <a:gd name="T34" fmla="*/ 38 w 77"/>
                              <a:gd name="T35" fmla="*/ 182 h 1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77" h="182">
                                <a:moveTo>
                                  <a:pt x="38" y="182"/>
                                </a:moveTo>
                                <a:lnTo>
                                  <a:pt x="48" y="173"/>
                                </a:lnTo>
                                <a:lnTo>
                                  <a:pt x="58" y="153"/>
                                </a:lnTo>
                                <a:lnTo>
                                  <a:pt x="67" y="134"/>
                                </a:lnTo>
                                <a:lnTo>
                                  <a:pt x="77" y="105"/>
                                </a:lnTo>
                                <a:lnTo>
                                  <a:pt x="77" y="81"/>
                                </a:lnTo>
                                <a:lnTo>
                                  <a:pt x="77" y="53"/>
                                </a:lnTo>
                                <a:lnTo>
                                  <a:pt x="77" y="29"/>
                                </a:lnTo>
                                <a:lnTo>
                                  <a:pt x="72" y="0"/>
                                </a:lnTo>
                                <a:lnTo>
                                  <a:pt x="67" y="19"/>
                                </a:lnTo>
                                <a:lnTo>
                                  <a:pt x="62" y="43"/>
                                </a:lnTo>
                                <a:lnTo>
                                  <a:pt x="58" y="57"/>
                                </a:lnTo>
                                <a:lnTo>
                                  <a:pt x="53" y="77"/>
                                </a:lnTo>
                                <a:lnTo>
                                  <a:pt x="43" y="86"/>
                                </a:lnTo>
                                <a:lnTo>
                                  <a:pt x="34" y="96"/>
                                </a:lnTo>
                                <a:lnTo>
                                  <a:pt x="19" y="96"/>
                                </a:lnTo>
                                <a:lnTo>
                                  <a:pt x="0" y="91"/>
                                </a:lnTo>
                                <a:lnTo>
                                  <a:pt x="38" y="182"/>
                                </a:lnTo>
                                <a:close/>
                              </a:path>
                            </a:pathLst>
                          </a:custGeom>
                          <a:solidFill>
                            <a:srgbClr val="005196"/>
                          </a:solidFill>
                          <a:ln>
                            <a:noFill/>
                          </a:ln>
                        </wps:spPr>
                        <wps:bodyPr/>
                      </wps:wsp>
                      <wps:wsp>
                        <wps:cNvPr id="1362980638" name="Freeform 4"/>
                        <wps:cNvSpPr/>
                        <wps:spPr bwMode="auto">
                          <a:xfrm>
                            <a:off x="8232" y="652"/>
                            <a:ext cx="62" cy="87"/>
                          </a:xfrm>
                          <a:custGeom>
                            <a:avLst/>
                            <a:gdLst>
                              <a:gd name="T0" fmla="*/ 53 w 62"/>
                              <a:gd name="T1" fmla="*/ 77 h 87"/>
                              <a:gd name="T2" fmla="*/ 57 w 62"/>
                              <a:gd name="T3" fmla="*/ 53 h 87"/>
                              <a:gd name="T4" fmla="*/ 62 w 62"/>
                              <a:gd name="T5" fmla="*/ 39 h 87"/>
                              <a:gd name="T6" fmla="*/ 57 w 62"/>
                              <a:gd name="T7" fmla="*/ 20 h 87"/>
                              <a:gd name="T8" fmla="*/ 53 w 62"/>
                              <a:gd name="T9" fmla="*/ 5 h 87"/>
                              <a:gd name="T10" fmla="*/ 43 w 62"/>
                              <a:gd name="T11" fmla="*/ 5 h 87"/>
                              <a:gd name="T12" fmla="*/ 38 w 62"/>
                              <a:gd name="T13" fmla="*/ 0 h 87"/>
                              <a:gd name="T14" fmla="*/ 33 w 62"/>
                              <a:gd name="T15" fmla="*/ 0 h 87"/>
                              <a:gd name="T16" fmla="*/ 29 w 62"/>
                              <a:gd name="T17" fmla="*/ 5 h 87"/>
                              <a:gd name="T18" fmla="*/ 24 w 62"/>
                              <a:gd name="T19" fmla="*/ 5 h 87"/>
                              <a:gd name="T20" fmla="*/ 19 w 62"/>
                              <a:gd name="T21" fmla="*/ 10 h 87"/>
                              <a:gd name="T22" fmla="*/ 14 w 62"/>
                              <a:gd name="T23" fmla="*/ 15 h 87"/>
                              <a:gd name="T24" fmla="*/ 9 w 62"/>
                              <a:gd name="T25" fmla="*/ 20 h 87"/>
                              <a:gd name="T26" fmla="*/ 0 w 62"/>
                              <a:gd name="T27" fmla="*/ 29 h 87"/>
                              <a:gd name="T28" fmla="*/ 0 w 62"/>
                              <a:gd name="T29" fmla="*/ 48 h 87"/>
                              <a:gd name="T30" fmla="*/ 5 w 62"/>
                              <a:gd name="T31" fmla="*/ 63 h 87"/>
                              <a:gd name="T32" fmla="*/ 9 w 62"/>
                              <a:gd name="T33" fmla="*/ 77 h 87"/>
                              <a:gd name="T34" fmla="*/ 19 w 62"/>
                              <a:gd name="T35" fmla="*/ 82 h 87"/>
                              <a:gd name="T36" fmla="*/ 29 w 62"/>
                              <a:gd name="T37" fmla="*/ 87 h 87"/>
                              <a:gd name="T38" fmla="*/ 43 w 62"/>
                              <a:gd name="T39" fmla="*/ 82 h 87"/>
                              <a:gd name="T40" fmla="*/ 53 w 62"/>
                              <a:gd name="T41" fmla="*/ 77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62" h="87">
                                <a:moveTo>
                                  <a:pt x="53" y="77"/>
                                </a:moveTo>
                                <a:lnTo>
                                  <a:pt x="57" y="53"/>
                                </a:lnTo>
                                <a:lnTo>
                                  <a:pt x="62" y="39"/>
                                </a:lnTo>
                                <a:lnTo>
                                  <a:pt x="57" y="20"/>
                                </a:lnTo>
                                <a:lnTo>
                                  <a:pt x="53" y="5"/>
                                </a:lnTo>
                                <a:lnTo>
                                  <a:pt x="43" y="5"/>
                                </a:lnTo>
                                <a:lnTo>
                                  <a:pt x="38" y="0"/>
                                </a:lnTo>
                                <a:lnTo>
                                  <a:pt x="33" y="0"/>
                                </a:lnTo>
                                <a:lnTo>
                                  <a:pt x="29" y="5"/>
                                </a:lnTo>
                                <a:lnTo>
                                  <a:pt x="24" y="5"/>
                                </a:lnTo>
                                <a:lnTo>
                                  <a:pt x="19" y="10"/>
                                </a:lnTo>
                                <a:lnTo>
                                  <a:pt x="14" y="15"/>
                                </a:lnTo>
                                <a:lnTo>
                                  <a:pt x="9" y="20"/>
                                </a:lnTo>
                                <a:lnTo>
                                  <a:pt x="0" y="29"/>
                                </a:lnTo>
                                <a:lnTo>
                                  <a:pt x="0" y="48"/>
                                </a:lnTo>
                                <a:lnTo>
                                  <a:pt x="5" y="63"/>
                                </a:lnTo>
                                <a:lnTo>
                                  <a:pt x="9" y="77"/>
                                </a:lnTo>
                                <a:lnTo>
                                  <a:pt x="19" y="82"/>
                                </a:lnTo>
                                <a:lnTo>
                                  <a:pt x="29" y="87"/>
                                </a:lnTo>
                                <a:lnTo>
                                  <a:pt x="43" y="82"/>
                                </a:lnTo>
                                <a:lnTo>
                                  <a:pt x="53" y="77"/>
                                </a:lnTo>
                                <a:close/>
                              </a:path>
                            </a:pathLst>
                          </a:custGeom>
                          <a:solidFill>
                            <a:srgbClr val="005196"/>
                          </a:solidFill>
                          <a:ln>
                            <a:noFill/>
                          </a:ln>
                        </wps:spPr>
                        <wps:bodyPr/>
                      </wps:wsp>
                      <wps:wsp>
                        <wps:cNvPr id="1587728062" name="Freeform 5"/>
                        <wps:cNvSpPr/>
                        <wps:spPr bwMode="auto">
                          <a:xfrm>
                            <a:off x="6888" y="43"/>
                            <a:ext cx="1190" cy="614"/>
                          </a:xfrm>
                          <a:custGeom>
                            <a:avLst/>
                            <a:gdLst>
                              <a:gd name="T0" fmla="*/ 1037 w 1190"/>
                              <a:gd name="T1" fmla="*/ 91 h 614"/>
                              <a:gd name="T2" fmla="*/ 897 w 1190"/>
                              <a:gd name="T3" fmla="*/ 110 h 614"/>
                              <a:gd name="T4" fmla="*/ 758 w 1190"/>
                              <a:gd name="T5" fmla="*/ 187 h 614"/>
                              <a:gd name="T6" fmla="*/ 667 w 1190"/>
                              <a:gd name="T7" fmla="*/ 336 h 614"/>
                              <a:gd name="T8" fmla="*/ 657 w 1190"/>
                              <a:gd name="T9" fmla="*/ 302 h 614"/>
                              <a:gd name="T10" fmla="*/ 643 w 1190"/>
                              <a:gd name="T11" fmla="*/ 192 h 614"/>
                              <a:gd name="T12" fmla="*/ 590 w 1190"/>
                              <a:gd name="T13" fmla="*/ 182 h 614"/>
                              <a:gd name="T14" fmla="*/ 566 w 1190"/>
                              <a:gd name="T15" fmla="*/ 158 h 614"/>
                              <a:gd name="T16" fmla="*/ 509 w 1190"/>
                              <a:gd name="T17" fmla="*/ 53 h 614"/>
                              <a:gd name="T18" fmla="*/ 465 w 1190"/>
                              <a:gd name="T19" fmla="*/ 9 h 614"/>
                              <a:gd name="T20" fmla="*/ 432 w 1190"/>
                              <a:gd name="T21" fmla="*/ 115 h 614"/>
                              <a:gd name="T22" fmla="*/ 485 w 1190"/>
                              <a:gd name="T23" fmla="*/ 249 h 614"/>
                              <a:gd name="T24" fmla="*/ 374 w 1190"/>
                              <a:gd name="T25" fmla="*/ 125 h 614"/>
                              <a:gd name="T26" fmla="*/ 273 w 1190"/>
                              <a:gd name="T27" fmla="*/ 91 h 614"/>
                              <a:gd name="T28" fmla="*/ 273 w 1190"/>
                              <a:gd name="T29" fmla="*/ 158 h 614"/>
                              <a:gd name="T30" fmla="*/ 345 w 1190"/>
                              <a:gd name="T31" fmla="*/ 259 h 614"/>
                              <a:gd name="T32" fmla="*/ 393 w 1190"/>
                              <a:gd name="T33" fmla="*/ 293 h 614"/>
                              <a:gd name="T34" fmla="*/ 321 w 1190"/>
                              <a:gd name="T35" fmla="*/ 283 h 614"/>
                              <a:gd name="T36" fmla="*/ 254 w 1190"/>
                              <a:gd name="T37" fmla="*/ 273 h 614"/>
                              <a:gd name="T38" fmla="*/ 187 w 1190"/>
                              <a:gd name="T39" fmla="*/ 240 h 614"/>
                              <a:gd name="T40" fmla="*/ 129 w 1190"/>
                              <a:gd name="T41" fmla="*/ 182 h 614"/>
                              <a:gd name="T42" fmla="*/ 91 w 1190"/>
                              <a:gd name="T43" fmla="*/ 182 h 614"/>
                              <a:gd name="T44" fmla="*/ 77 w 1190"/>
                              <a:gd name="T45" fmla="*/ 163 h 614"/>
                              <a:gd name="T46" fmla="*/ 110 w 1190"/>
                              <a:gd name="T47" fmla="*/ 168 h 614"/>
                              <a:gd name="T48" fmla="*/ 144 w 1190"/>
                              <a:gd name="T49" fmla="*/ 139 h 614"/>
                              <a:gd name="T50" fmla="*/ 144 w 1190"/>
                              <a:gd name="T51" fmla="*/ 67 h 614"/>
                              <a:gd name="T52" fmla="*/ 96 w 1190"/>
                              <a:gd name="T53" fmla="*/ 19 h 614"/>
                              <a:gd name="T54" fmla="*/ 33 w 1190"/>
                              <a:gd name="T55" fmla="*/ 38 h 614"/>
                              <a:gd name="T56" fmla="*/ 0 w 1190"/>
                              <a:gd name="T57" fmla="*/ 129 h 614"/>
                              <a:gd name="T58" fmla="*/ 77 w 1190"/>
                              <a:gd name="T59" fmla="*/ 264 h 614"/>
                              <a:gd name="T60" fmla="*/ 182 w 1190"/>
                              <a:gd name="T61" fmla="*/ 326 h 614"/>
                              <a:gd name="T62" fmla="*/ 302 w 1190"/>
                              <a:gd name="T63" fmla="*/ 345 h 614"/>
                              <a:gd name="T64" fmla="*/ 417 w 1190"/>
                              <a:gd name="T65" fmla="*/ 355 h 614"/>
                              <a:gd name="T66" fmla="*/ 509 w 1190"/>
                              <a:gd name="T67" fmla="*/ 379 h 614"/>
                              <a:gd name="T68" fmla="*/ 561 w 1190"/>
                              <a:gd name="T69" fmla="*/ 456 h 614"/>
                              <a:gd name="T70" fmla="*/ 557 w 1190"/>
                              <a:gd name="T71" fmla="*/ 557 h 614"/>
                              <a:gd name="T72" fmla="*/ 485 w 1190"/>
                              <a:gd name="T73" fmla="*/ 561 h 614"/>
                              <a:gd name="T74" fmla="*/ 475 w 1190"/>
                              <a:gd name="T75" fmla="*/ 499 h 614"/>
                              <a:gd name="T76" fmla="*/ 494 w 1190"/>
                              <a:gd name="T77" fmla="*/ 461 h 614"/>
                              <a:gd name="T78" fmla="*/ 456 w 1190"/>
                              <a:gd name="T79" fmla="*/ 465 h 614"/>
                              <a:gd name="T80" fmla="*/ 437 w 1190"/>
                              <a:gd name="T81" fmla="*/ 470 h 614"/>
                              <a:gd name="T82" fmla="*/ 413 w 1190"/>
                              <a:gd name="T83" fmla="*/ 446 h 614"/>
                              <a:gd name="T84" fmla="*/ 384 w 1190"/>
                              <a:gd name="T85" fmla="*/ 461 h 614"/>
                              <a:gd name="T86" fmla="*/ 408 w 1190"/>
                              <a:gd name="T87" fmla="*/ 528 h 614"/>
                              <a:gd name="T88" fmla="*/ 461 w 1190"/>
                              <a:gd name="T89" fmla="*/ 590 h 614"/>
                              <a:gd name="T90" fmla="*/ 542 w 1190"/>
                              <a:gd name="T91" fmla="*/ 614 h 614"/>
                              <a:gd name="T92" fmla="*/ 638 w 1190"/>
                              <a:gd name="T93" fmla="*/ 581 h 614"/>
                              <a:gd name="T94" fmla="*/ 715 w 1190"/>
                              <a:gd name="T95" fmla="*/ 465 h 614"/>
                              <a:gd name="T96" fmla="*/ 782 w 1190"/>
                              <a:gd name="T97" fmla="*/ 365 h 614"/>
                              <a:gd name="T98" fmla="*/ 859 w 1190"/>
                              <a:gd name="T99" fmla="*/ 293 h 614"/>
                              <a:gd name="T100" fmla="*/ 945 w 1190"/>
                              <a:gd name="T101" fmla="*/ 235 h 614"/>
                              <a:gd name="T102" fmla="*/ 1065 w 1190"/>
                              <a:gd name="T103" fmla="*/ 206 h 614"/>
                              <a:gd name="T104" fmla="*/ 1181 w 1190"/>
                              <a:gd name="T105" fmla="*/ 201 h 614"/>
                              <a:gd name="T106" fmla="*/ 1142 w 1190"/>
                              <a:gd name="T107" fmla="*/ 153 h 61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1190" h="614">
                                <a:moveTo>
                                  <a:pt x="1128" y="105"/>
                                </a:moveTo>
                                <a:lnTo>
                                  <a:pt x="1099" y="101"/>
                                </a:lnTo>
                                <a:lnTo>
                                  <a:pt x="1070" y="91"/>
                                </a:lnTo>
                                <a:lnTo>
                                  <a:pt x="1037" y="91"/>
                                </a:lnTo>
                                <a:lnTo>
                                  <a:pt x="1003" y="91"/>
                                </a:lnTo>
                                <a:lnTo>
                                  <a:pt x="969" y="96"/>
                                </a:lnTo>
                                <a:lnTo>
                                  <a:pt x="931" y="101"/>
                                </a:lnTo>
                                <a:lnTo>
                                  <a:pt x="897" y="110"/>
                                </a:lnTo>
                                <a:lnTo>
                                  <a:pt x="859" y="125"/>
                                </a:lnTo>
                                <a:lnTo>
                                  <a:pt x="825" y="144"/>
                                </a:lnTo>
                                <a:lnTo>
                                  <a:pt x="792" y="163"/>
                                </a:lnTo>
                                <a:lnTo>
                                  <a:pt x="758" y="187"/>
                                </a:lnTo>
                                <a:lnTo>
                                  <a:pt x="729" y="221"/>
                                </a:lnTo>
                                <a:lnTo>
                                  <a:pt x="705" y="254"/>
                                </a:lnTo>
                                <a:lnTo>
                                  <a:pt x="686" y="293"/>
                                </a:lnTo>
                                <a:lnTo>
                                  <a:pt x="667" y="336"/>
                                </a:lnTo>
                                <a:lnTo>
                                  <a:pt x="657" y="389"/>
                                </a:lnTo>
                                <a:lnTo>
                                  <a:pt x="653" y="369"/>
                                </a:lnTo>
                                <a:lnTo>
                                  <a:pt x="653" y="336"/>
                                </a:lnTo>
                                <a:lnTo>
                                  <a:pt x="657" y="302"/>
                                </a:lnTo>
                                <a:lnTo>
                                  <a:pt x="662" y="259"/>
                                </a:lnTo>
                                <a:lnTo>
                                  <a:pt x="657" y="240"/>
                                </a:lnTo>
                                <a:lnTo>
                                  <a:pt x="653" y="216"/>
                                </a:lnTo>
                                <a:lnTo>
                                  <a:pt x="643" y="192"/>
                                </a:lnTo>
                                <a:lnTo>
                                  <a:pt x="633" y="177"/>
                                </a:lnTo>
                                <a:lnTo>
                                  <a:pt x="619" y="168"/>
                                </a:lnTo>
                                <a:lnTo>
                                  <a:pt x="605" y="168"/>
                                </a:lnTo>
                                <a:lnTo>
                                  <a:pt x="590" y="182"/>
                                </a:lnTo>
                                <a:lnTo>
                                  <a:pt x="576" y="211"/>
                                </a:lnTo>
                                <a:lnTo>
                                  <a:pt x="571" y="230"/>
                                </a:lnTo>
                                <a:lnTo>
                                  <a:pt x="561" y="216"/>
                                </a:lnTo>
                                <a:lnTo>
                                  <a:pt x="566" y="158"/>
                                </a:lnTo>
                                <a:lnTo>
                                  <a:pt x="561" y="115"/>
                                </a:lnTo>
                                <a:lnTo>
                                  <a:pt x="547" y="86"/>
                                </a:lnTo>
                                <a:lnTo>
                                  <a:pt x="533" y="67"/>
                                </a:lnTo>
                                <a:lnTo>
                                  <a:pt x="509" y="53"/>
                                </a:lnTo>
                                <a:lnTo>
                                  <a:pt x="494" y="38"/>
                                </a:lnTo>
                                <a:lnTo>
                                  <a:pt x="480" y="24"/>
                                </a:lnTo>
                                <a:lnTo>
                                  <a:pt x="480" y="0"/>
                                </a:lnTo>
                                <a:lnTo>
                                  <a:pt x="465" y="9"/>
                                </a:lnTo>
                                <a:lnTo>
                                  <a:pt x="451" y="29"/>
                                </a:lnTo>
                                <a:lnTo>
                                  <a:pt x="441" y="53"/>
                                </a:lnTo>
                                <a:lnTo>
                                  <a:pt x="437" y="81"/>
                                </a:lnTo>
                                <a:lnTo>
                                  <a:pt x="432" y="115"/>
                                </a:lnTo>
                                <a:lnTo>
                                  <a:pt x="437" y="149"/>
                                </a:lnTo>
                                <a:lnTo>
                                  <a:pt x="446" y="182"/>
                                </a:lnTo>
                                <a:lnTo>
                                  <a:pt x="470" y="221"/>
                                </a:lnTo>
                                <a:lnTo>
                                  <a:pt x="485" y="249"/>
                                </a:lnTo>
                                <a:lnTo>
                                  <a:pt x="470" y="249"/>
                                </a:lnTo>
                                <a:lnTo>
                                  <a:pt x="441" y="187"/>
                                </a:lnTo>
                                <a:lnTo>
                                  <a:pt x="408" y="149"/>
                                </a:lnTo>
                                <a:lnTo>
                                  <a:pt x="374" y="125"/>
                                </a:lnTo>
                                <a:lnTo>
                                  <a:pt x="345" y="115"/>
                                </a:lnTo>
                                <a:lnTo>
                                  <a:pt x="312" y="105"/>
                                </a:lnTo>
                                <a:lnTo>
                                  <a:pt x="288" y="101"/>
                                </a:lnTo>
                                <a:lnTo>
                                  <a:pt x="273" y="91"/>
                                </a:lnTo>
                                <a:lnTo>
                                  <a:pt x="269" y="77"/>
                                </a:lnTo>
                                <a:lnTo>
                                  <a:pt x="264" y="101"/>
                                </a:lnTo>
                                <a:lnTo>
                                  <a:pt x="264" y="129"/>
                                </a:lnTo>
                                <a:lnTo>
                                  <a:pt x="273" y="158"/>
                                </a:lnTo>
                                <a:lnTo>
                                  <a:pt x="288" y="187"/>
                                </a:lnTo>
                                <a:lnTo>
                                  <a:pt x="302" y="216"/>
                                </a:lnTo>
                                <a:lnTo>
                                  <a:pt x="326" y="240"/>
                                </a:lnTo>
                                <a:lnTo>
                                  <a:pt x="345" y="259"/>
                                </a:lnTo>
                                <a:lnTo>
                                  <a:pt x="369" y="269"/>
                                </a:lnTo>
                                <a:lnTo>
                                  <a:pt x="422" y="278"/>
                                </a:lnTo>
                                <a:lnTo>
                                  <a:pt x="413" y="302"/>
                                </a:lnTo>
                                <a:lnTo>
                                  <a:pt x="393" y="293"/>
                                </a:lnTo>
                                <a:lnTo>
                                  <a:pt x="374" y="293"/>
                                </a:lnTo>
                                <a:lnTo>
                                  <a:pt x="355" y="288"/>
                                </a:lnTo>
                                <a:lnTo>
                                  <a:pt x="341" y="283"/>
                                </a:lnTo>
                                <a:lnTo>
                                  <a:pt x="321" y="283"/>
                                </a:lnTo>
                                <a:lnTo>
                                  <a:pt x="307" y="283"/>
                                </a:lnTo>
                                <a:lnTo>
                                  <a:pt x="288" y="278"/>
                                </a:lnTo>
                                <a:lnTo>
                                  <a:pt x="273" y="278"/>
                                </a:lnTo>
                                <a:lnTo>
                                  <a:pt x="254" y="273"/>
                                </a:lnTo>
                                <a:lnTo>
                                  <a:pt x="240" y="269"/>
                                </a:lnTo>
                                <a:lnTo>
                                  <a:pt x="221" y="264"/>
                                </a:lnTo>
                                <a:lnTo>
                                  <a:pt x="206" y="254"/>
                                </a:lnTo>
                                <a:lnTo>
                                  <a:pt x="187" y="240"/>
                                </a:lnTo>
                                <a:lnTo>
                                  <a:pt x="173" y="225"/>
                                </a:lnTo>
                                <a:lnTo>
                                  <a:pt x="158" y="206"/>
                                </a:lnTo>
                                <a:lnTo>
                                  <a:pt x="139" y="182"/>
                                </a:lnTo>
                                <a:lnTo>
                                  <a:pt x="129" y="182"/>
                                </a:lnTo>
                                <a:lnTo>
                                  <a:pt x="120" y="182"/>
                                </a:lnTo>
                                <a:lnTo>
                                  <a:pt x="110" y="182"/>
                                </a:lnTo>
                                <a:lnTo>
                                  <a:pt x="101" y="182"/>
                                </a:lnTo>
                                <a:lnTo>
                                  <a:pt x="91" y="182"/>
                                </a:lnTo>
                                <a:lnTo>
                                  <a:pt x="81" y="177"/>
                                </a:lnTo>
                                <a:lnTo>
                                  <a:pt x="77" y="173"/>
                                </a:lnTo>
                                <a:lnTo>
                                  <a:pt x="67" y="163"/>
                                </a:lnTo>
                                <a:lnTo>
                                  <a:pt x="77" y="163"/>
                                </a:lnTo>
                                <a:lnTo>
                                  <a:pt x="81" y="163"/>
                                </a:lnTo>
                                <a:lnTo>
                                  <a:pt x="91" y="168"/>
                                </a:lnTo>
                                <a:lnTo>
                                  <a:pt x="101" y="168"/>
                                </a:lnTo>
                                <a:lnTo>
                                  <a:pt x="110" y="168"/>
                                </a:lnTo>
                                <a:lnTo>
                                  <a:pt x="115" y="168"/>
                                </a:lnTo>
                                <a:lnTo>
                                  <a:pt x="129" y="168"/>
                                </a:lnTo>
                                <a:lnTo>
                                  <a:pt x="134" y="158"/>
                                </a:lnTo>
                                <a:lnTo>
                                  <a:pt x="144" y="139"/>
                                </a:lnTo>
                                <a:lnTo>
                                  <a:pt x="149" y="120"/>
                                </a:lnTo>
                                <a:lnTo>
                                  <a:pt x="149" y="101"/>
                                </a:lnTo>
                                <a:lnTo>
                                  <a:pt x="149" y="81"/>
                                </a:lnTo>
                                <a:lnTo>
                                  <a:pt x="144" y="67"/>
                                </a:lnTo>
                                <a:lnTo>
                                  <a:pt x="134" y="53"/>
                                </a:lnTo>
                                <a:lnTo>
                                  <a:pt x="125" y="43"/>
                                </a:lnTo>
                                <a:lnTo>
                                  <a:pt x="110" y="29"/>
                                </a:lnTo>
                                <a:lnTo>
                                  <a:pt x="96" y="19"/>
                                </a:lnTo>
                                <a:lnTo>
                                  <a:pt x="81" y="19"/>
                                </a:lnTo>
                                <a:lnTo>
                                  <a:pt x="62" y="19"/>
                                </a:lnTo>
                                <a:lnTo>
                                  <a:pt x="48" y="24"/>
                                </a:lnTo>
                                <a:lnTo>
                                  <a:pt x="33" y="38"/>
                                </a:lnTo>
                                <a:lnTo>
                                  <a:pt x="19" y="53"/>
                                </a:lnTo>
                                <a:lnTo>
                                  <a:pt x="9" y="77"/>
                                </a:lnTo>
                                <a:lnTo>
                                  <a:pt x="0" y="101"/>
                                </a:lnTo>
                                <a:lnTo>
                                  <a:pt x="0" y="129"/>
                                </a:lnTo>
                                <a:lnTo>
                                  <a:pt x="9" y="163"/>
                                </a:lnTo>
                                <a:lnTo>
                                  <a:pt x="29" y="197"/>
                                </a:lnTo>
                                <a:lnTo>
                                  <a:pt x="53" y="230"/>
                                </a:lnTo>
                                <a:lnTo>
                                  <a:pt x="77" y="264"/>
                                </a:lnTo>
                                <a:lnTo>
                                  <a:pt x="101" y="288"/>
                                </a:lnTo>
                                <a:lnTo>
                                  <a:pt x="129" y="307"/>
                                </a:lnTo>
                                <a:lnTo>
                                  <a:pt x="153" y="317"/>
                                </a:lnTo>
                                <a:lnTo>
                                  <a:pt x="182" y="326"/>
                                </a:lnTo>
                                <a:lnTo>
                                  <a:pt x="211" y="331"/>
                                </a:lnTo>
                                <a:lnTo>
                                  <a:pt x="240" y="336"/>
                                </a:lnTo>
                                <a:lnTo>
                                  <a:pt x="273" y="341"/>
                                </a:lnTo>
                                <a:lnTo>
                                  <a:pt x="302" y="345"/>
                                </a:lnTo>
                                <a:lnTo>
                                  <a:pt x="331" y="345"/>
                                </a:lnTo>
                                <a:lnTo>
                                  <a:pt x="360" y="350"/>
                                </a:lnTo>
                                <a:lnTo>
                                  <a:pt x="393" y="355"/>
                                </a:lnTo>
                                <a:lnTo>
                                  <a:pt x="417" y="355"/>
                                </a:lnTo>
                                <a:lnTo>
                                  <a:pt x="446" y="360"/>
                                </a:lnTo>
                                <a:lnTo>
                                  <a:pt x="470" y="365"/>
                                </a:lnTo>
                                <a:lnTo>
                                  <a:pt x="489" y="374"/>
                                </a:lnTo>
                                <a:lnTo>
                                  <a:pt x="509" y="379"/>
                                </a:lnTo>
                                <a:lnTo>
                                  <a:pt x="528" y="393"/>
                                </a:lnTo>
                                <a:lnTo>
                                  <a:pt x="542" y="408"/>
                                </a:lnTo>
                                <a:lnTo>
                                  <a:pt x="552" y="422"/>
                                </a:lnTo>
                                <a:lnTo>
                                  <a:pt x="561" y="456"/>
                                </a:lnTo>
                                <a:lnTo>
                                  <a:pt x="571" y="489"/>
                                </a:lnTo>
                                <a:lnTo>
                                  <a:pt x="571" y="518"/>
                                </a:lnTo>
                                <a:lnTo>
                                  <a:pt x="566" y="537"/>
                                </a:lnTo>
                                <a:lnTo>
                                  <a:pt x="557" y="557"/>
                                </a:lnTo>
                                <a:lnTo>
                                  <a:pt x="542" y="566"/>
                                </a:lnTo>
                                <a:lnTo>
                                  <a:pt x="523" y="571"/>
                                </a:lnTo>
                                <a:lnTo>
                                  <a:pt x="504" y="571"/>
                                </a:lnTo>
                                <a:lnTo>
                                  <a:pt x="485" y="561"/>
                                </a:lnTo>
                                <a:lnTo>
                                  <a:pt x="475" y="547"/>
                                </a:lnTo>
                                <a:lnTo>
                                  <a:pt x="470" y="533"/>
                                </a:lnTo>
                                <a:lnTo>
                                  <a:pt x="470" y="518"/>
                                </a:lnTo>
                                <a:lnTo>
                                  <a:pt x="475" y="499"/>
                                </a:lnTo>
                                <a:lnTo>
                                  <a:pt x="485" y="485"/>
                                </a:lnTo>
                                <a:lnTo>
                                  <a:pt x="494" y="475"/>
                                </a:lnTo>
                                <a:lnTo>
                                  <a:pt x="504" y="465"/>
                                </a:lnTo>
                                <a:lnTo>
                                  <a:pt x="494" y="461"/>
                                </a:lnTo>
                                <a:lnTo>
                                  <a:pt x="485" y="456"/>
                                </a:lnTo>
                                <a:lnTo>
                                  <a:pt x="470" y="456"/>
                                </a:lnTo>
                                <a:lnTo>
                                  <a:pt x="465" y="461"/>
                                </a:lnTo>
                                <a:lnTo>
                                  <a:pt x="456" y="465"/>
                                </a:lnTo>
                                <a:lnTo>
                                  <a:pt x="451" y="470"/>
                                </a:lnTo>
                                <a:lnTo>
                                  <a:pt x="446" y="475"/>
                                </a:lnTo>
                                <a:lnTo>
                                  <a:pt x="446" y="480"/>
                                </a:lnTo>
                                <a:lnTo>
                                  <a:pt x="437" y="470"/>
                                </a:lnTo>
                                <a:lnTo>
                                  <a:pt x="432" y="461"/>
                                </a:lnTo>
                                <a:lnTo>
                                  <a:pt x="427" y="451"/>
                                </a:lnTo>
                                <a:lnTo>
                                  <a:pt x="422" y="446"/>
                                </a:lnTo>
                                <a:lnTo>
                                  <a:pt x="413" y="446"/>
                                </a:lnTo>
                                <a:lnTo>
                                  <a:pt x="408" y="446"/>
                                </a:lnTo>
                                <a:lnTo>
                                  <a:pt x="398" y="446"/>
                                </a:lnTo>
                                <a:lnTo>
                                  <a:pt x="393" y="451"/>
                                </a:lnTo>
                                <a:lnTo>
                                  <a:pt x="384" y="461"/>
                                </a:lnTo>
                                <a:lnTo>
                                  <a:pt x="384" y="475"/>
                                </a:lnTo>
                                <a:lnTo>
                                  <a:pt x="389" y="494"/>
                                </a:lnTo>
                                <a:lnTo>
                                  <a:pt x="398" y="509"/>
                                </a:lnTo>
                                <a:lnTo>
                                  <a:pt x="408" y="528"/>
                                </a:lnTo>
                                <a:lnTo>
                                  <a:pt x="422" y="547"/>
                                </a:lnTo>
                                <a:lnTo>
                                  <a:pt x="437" y="566"/>
                                </a:lnTo>
                                <a:lnTo>
                                  <a:pt x="446" y="581"/>
                                </a:lnTo>
                                <a:lnTo>
                                  <a:pt x="461" y="590"/>
                                </a:lnTo>
                                <a:lnTo>
                                  <a:pt x="480" y="595"/>
                                </a:lnTo>
                                <a:lnTo>
                                  <a:pt x="499" y="605"/>
                                </a:lnTo>
                                <a:lnTo>
                                  <a:pt x="518" y="609"/>
                                </a:lnTo>
                                <a:lnTo>
                                  <a:pt x="542" y="614"/>
                                </a:lnTo>
                                <a:lnTo>
                                  <a:pt x="561" y="614"/>
                                </a:lnTo>
                                <a:lnTo>
                                  <a:pt x="585" y="609"/>
                                </a:lnTo>
                                <a:lnTo>
                                  <a:pt x="605" y="605"/>
                                </a:lnTo>
                                <a:lnTo>
                                  <a:pt x="638" y="581"/>
                                </a:lnTo>
                                <a:lnTo>
                                  <a:pt x="667" y="557"/>
                                </a:lnTo>
                                <a:lnTo>
                                  <a:pt x="686" y="528"/>
                                </a:lnTo>
                                <a:lnTo>
                                  <a:pt x="701" y="499"/>
                                </a:lnTo>
                                <a:lnTo>
                                  <a:pt x="715" y="465"/>
                                </a:lnTo>
                                <a:lnTo>
                                  <a:pt x="729" y="437"/>
                                </a:lnTo>
                                <a:lnTo>
                                  <a:pt x="749" y="408"/>
                                </a:lnTo>
                                <a:lnTo>
                                  <a:pt x="763" y="384"/>
                                </a:lnTo>
                                <a:lnTo>
                                  <a:pt x="782" y="365"/>
                                </a:lnTo>
                                <a:lnTo>
                                  <a:pt x="801" y="345"/>
                                </a:lnTo>
                                <a:lnTo>
                                  <a:pt x="821" y="326"/>
                                </a:lnTo>
                                <a:lnTo>
                                  <a:pt x="840" y="307"/>
                                </a:lnTo>
                                <a:lnTo>
                                  <a:pt x="859" y="293"/>
                                </a:lnTo>
                                <a:lnTo>
                                  <a:pt x="878" y="273"/>
                                </a:lnTo>
                                <a:lnTo>
                                  <a:pt x="902" y="259"/>
                                </a:lnTo>
                                <a:lnTo>
                                  <a:pt x="921" y="245"/>
                                </a:lnTo>
                                <a:lnTo>
                                  <a:pt x="945" y="235"/>
                                </a:lnTo>
                                <a:lnTo>
                                  <a:pt x="974" y="225"/>
                                </a:lnTo>
                                <a:lnTo>
                                  <a:pt x="1003" y="216"/>
                                </a:lnTo>
                                <a:lnTo>
                                  <a:pt x="1032" y="211"/>
                                </a:lnTo>
                                <a:lnTo>
                                  <a:pt x="1065" y="206"/>
                                </a:lnTo>
                                <a:lnTo>
                                  <a:pt x="1104" y="206"/>
                                </a:lnTo>
                                <a:lnTo>
                                  <a:pt x="1147" y="211"/>
                                </a:lnTo>
                                <a:lnTo>
                                  <a:pt x="1190" y="216"/>
                                </a:lnTo>
                                <a:lnTo>
                                  <a:pt x="1181" y="201"/>
                                </a:lnTo>
                                <a:lnTo>
                                  <a:pt x="1166" y="187"/>
                                </a:lnTo>
                                <a:lnTo>
                                  <a:pt x="1157" y="177"/>
                                </a:lnTo>
                                <a:lnTo>
                                  <a:pt x="1147" y="163"/>
                                </a:lnTo>
                                <a:lnTo>
                                  <a:pt x="1142" y="153"/>
                                </a:lnTo>
                                <a:lnTo>
                                  <a:pt x="1137" y="139"/>
                                </a:lnTo>
                                <a:lnTo>
                                  <a:pt x="1133" y="120"/>
                                </a:lnTo>
                                <a:lnTo>
                                  <a:pt x="1128" y="105"/>
                                </a:lnTo>
                                <a:close/>
                              </a:path>
                            </a:pathLst>
                          </a:custGeom>
                          <a:solidFill>
                            <a:srgbClr val="005196"/>
                          </a:solidFill>
                          <a:ln>
                            <a:noFill/>
                          </a:ln>
                        </wps:spPr>
                        <wps:bodyPr/>
                      </wps:wsp>
                      <wps:wsp>
                        <wps:cNvPr id="1406915847" name="Freeform 6"/>
                        <wps:cNvSpPr/>
                        <wps:spPr bwMode="auto">
                          <a:xfrm>
                            <a:off x="8481" y="9"/>
                            <a:ext cx="648" cy="317"/>
                          </a:xfrm>
                          <a:custGeom>
                            <a:avLst/>
                            <a:gdLst>
                              <a:gd name="T0" fmla="*/ 44 w 648"/>
                              <a:gd name="T1" fmla="*/ 317 h 317"/>
                              <a:gd name="T2" fmla="*/ 68 w 648"/>
                              <a:gd name="T3" fmla="*/ 288 h 317"/>
                              <a:gd name="T4" fmla="*/ 92 w 648"/>
                              <a:gd name="T5" fmla="*/ 264 h 317"/>
                              <a:gd name="T6" fmla="*/ 120 w 648"/>
                              <a:gd name="T7" fmla="*/ 235 h 317"/>
                              <a:gd name="T8" fmla="*/ 149 w 648"/>
                              <a:gd name="T9" fmla="*/ 216 h 317"/>
                              <a:gd name="T10" fmla="*/ 183 w 648"/>
                              <a:gd name="T11" fmla="*/ 192 h 317"/>
                              <a:gd name="T12" fmla="*/ 212 w 648"/>
                              <a:gd name="T13" fmla="*/ 178 h 317"/>
                              <a:gd name="T14" fmla="*/ 245 w 648"/>
                              <a:gd name="T15" fmla="*/ 159 h 317"/>
                              <a:gd name="T16" fmla="*/ 279 w 648"/>
                              <a:gd name="T17" fmla="*/ 144 h 317"/>
                              <a:gd name="T18" fmla="*/ 312 w 648"/>
                              <a:gd name="T19" fmla="*/ 135 h 317"/>
                              <a:gd name="T20" fmla="*/ 346 w 648"/>
                              <a:gd name="T21" fmla="*/ 125 h 317"/>
                              <a:gd name="T22" fmla="*/ 384 w 648"/>
                              <a:gd name="T23" fmla="*/ 115 h 317"/>
                              <a:gd name="T24" fmla="*/ 418 w 648"/>
                              <a:gd name="T25" fmla="*/ 111 h 317"/>
                              <a:gd name="T26" fmla="*/ 456 w 648"/>
                              <a:gd name="T27" fmla="*/ 111 h 317"/>
                              <a:gd name="T28" fmla="*/ 495 w 648"/>
                              <a:gd name="T29" fmla="*/ 111 h 317"/>
                              <a:gd name="T30" fmla="*/ 533 w 648"/>
                              <a:gd name="T31" fmla="*/ 120 h 317"/>
                              <a:gd name="T32" fmla="*/ 572 w 648"/>
                              <a:gd name="T33" fmla="*/ 125 h 317"/>
                              <a:gd name="T34" fmla="*/ 648 w 648"/>
                              <a:gd name="T35" fmla="*/ 29 h 317"/>
                              <a:gd name="T36" fmla="*/ 615 w 648"/>
                              <a:gd name="T37" fmla="*/ 19 h 317"/>
                              <a:gd name="T38" fmla="*/ 581 w 648"/>
                              <a:gd name="T39" fmla="*/ 10 h 317"/>
                              <a:gd name="T40" fmla="*/ 548 w 648"/>
                              <a:gd name="T41" fmla="*/ 5 h 317"/>
                              <a:gd name="T42" fmla="*/ 509 w 648"/>
                              <a:gd name="T43" fmla="*/ 0 h 317"/>
                              <a:gd name="T44" fmla="*/ 471 w 648"/>
                              <a:gd name="T45" fmla="*/ 0 h 317"/>
                              <a:gd name="T46" fmla="*/ 432 w 648"/>
                              <a:gd name="T47" fmla="*/ 0 h 317"/>
                              <a:gd name="T48" fmla="*/ 394 w 648"/>
                              <a:gd name="T49" fmla="*/ 5 h 317"/>
                              <a:gd name="T50" fmla="*/ 351 w 648"/>
                              <a:gd name="T51" fmla="*/ 10 h 317"/>
                              <a:gd name="T52" fmla="*/ 312 w 648"/>
                              <a:gd name="T53" fmla="*/ 19 h 317"/>
                              <a:gd name="T54" fmla="*/ 274 w 648"/>
                              <a:gd name="T55" fmla="*/ 29 h 317"/>
                              <a:gd name="T56" fmla="*/ 231 w 648"/>
                              <a:gd name="T57" fmla="*/ 39 h 317"/>
                              <a:gd name="T58" fmla="*/ 192 w 648"/>
                              <a:gd name="T59" fmla="*/ 53 h 317"/>
                              <a:gd name="T60" fmla="*/ 154 w 648"/>
                              <a:gd name="T61" fmla="*/ 72 h 317"/>
                              <a:gd name="T62" fmla="*/ 120 w 648"/>
                              <a:gd name="T63" fmla="*/ 91 h 317"/>
                              <a:gd name="T64" fmla="*/ 82 w 648"/>
                              <a:gd name="T65" fmla="*/ 115 h 317"/>
                              <a:gd name="T66" fmla="*/ 48 w 648"/>
                              <a:gd name="T67" fmla="*/ 139 h 317"/>
                              <a:gd name="T68" fmla="*/ 48 w 648"/>
                              <a:gd name="T69" fmla="*/ 149 h 317"/>
                              <a:gd name="T70" fmla="*/ 48 w 648"/>
                              <a:gd name="T71" fmla="*/ 159 h 317"/>
                              <a:gd name="T72" fmla="*/ 48 w 648"/>
                              <a:gd name="T73" fmla="*/ 173 h 317"/>
                              <a:gd name="T74" fmla="*/ 44 w 648"/>
                              <a:gd name="T75" fmla="*/ 187 h 317"/>
                              <a:gd name="T76" fmla="*/ 39 w 648"/>
                              <a:gd name="T77" fmla="*/ 202 h 317"/>
                              <a:gd name="T78" fmla="*/ 29 w 648"/>
                              <a:gd name="T79" fmla="*/ 211 h 317"/>
                              <a:gd name="T80" fmla="*/ 20 w 648"/>
                              <a:gd name="T81" fmla="*/ 226 h 317"/>
                              <a:gd name="T82" fmla="*/ 5 w 648"/>
                              <a:gd name="T83" fmla="*/ 240 h 317"/>
                              <a:gd name="T84" fmla="*/ 0 w 648"/>
                              <a:gd name="T85" fmla="*/ 250 h 317"/>
                              <a:gd name="T86" fmla="*/ 0 w 648"/>
                              <a:gd name="T87" fmla="*/ 259 h 317"/>
                              <a:gd name="T88" fmla="*/ 5 w 648"/>
                              <a:gd name="T89" fmla="*/ 269 h 317"/>
                              <a:gd name="T90" fmla="*/ 15 w 648"/>
                              <a:gd name="T91" fmla="*/ 274 h 317"/>
                              <a:gd name="T92" fmla="*/ 24 w 648"/>
                              <a:gd name="T93" fmla="*/ 283 h 317"/>
                              <a:gd name="T94" fmla="*/ 29 w 648"/>
                              <a:gd name="T95" fmla="*/ 298 h 317"/>
                              <a:gd name="T96" fmla="*/ 39 w 648"/>
                              <a:gd name="T97" fmla="*/ 307 h 317"/>
                              <a:gd name="T98" fmla="*/ 44 w 648"/>
                              <a:gd name="T99" fmla="*/ 317 h 31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Lst>
                            <a:rect l="0" t="0" r="r" b="b"/>
                            <a:pathLst>
                              <a:path w="648" h="317">
                                <a:moveTo>
                                  <a:pt x="44" y="317"/>
                                </a:moveTo>
                                <a:lnTo>
                                  <a:pt x="68" y="288"/>
                                </a:lnTo>
                                <a:lnTo>
                                  <a:pt x="92" y="264"/>
                                </a:lnTo>
                                <a:lnTo>
                                  <a:pt x="120" y="235"/>
                                </a:lnTo>
                                <a:lnTo>
                                  <a:pt x="149" y="216"/>
                                </a:lnTo>
                                <a:lnTo>
                                  <a:pt x="183" y="192"/>
                                </a:lnTo>
                                <a:lnTo>
                                  <a:pt x="212" y="178"/>
                                </a:lnTo>
                                <a:lnTo>
                                  <a:pt x="245" y="159"/>
                                </a:lnTo>
                                <a:lnTo>
                                  <a:pt x="279" y="144"/>
                                </a:lnTo>
                                <a:lnTo>
                                  <a:pt x="312" y="135"/>
                                </a:lnTo>
                                <a:lnTo>
                                  <a:pt x="346" y="125"/>
                                </a:lnTo>
                                <a:lnTo>
                                  <a:pt x="384" y="115"/>
                                </a:lnTo>
                                <a:lnTo>
                                  <a:pt x="418" y="111"/>
                                </a:lnTo>
                                <a:lnTo>
                                  <a:pt x="456" y="111"/>
                                </a:lnTo>
                                <a:lnTo>
                                  <a:pt x="495" y="111"/>
                                </a:lnTo>
                                <a:lnTo>
                                  <a:pt x="533" y="120"/>
                                </a:lnTo>
                                <a:lnTo>
                                  <a:pt x="572" y="125"/>
                                </a:lnTo>
                                <a:lnTo>
                                  <a:pt x="648" y="29"/>
                                </a:lnTo>
                                <a:lnTo>
                                  <a:pt x="615" y="19"/>
                                </a:lnTo>
                                <a:lnTo>
                                  <a:pt x="581" y="10"/>
                                </a:lnTo>
                                <a:lnTo>
                                  <a:pt x="548" y="5"/>
                                </a:lnTo>
                                <a:lnTo>
                                  <a:pt x="509" y="0"/>
                                </a:lnTo>
                                <a:lnTo>
                                  <a:pt x="471" y="0"/>
                                </a:lnTo>
                                <a:lnTo>
                                  <a:pt x="432" y="0"/>
                                </a:lnTo>
                                <a:lnTo>
                                  <a:pt x="394" y="5"/>
                                </a:lnTo>
                                <a:lnTo>
                                  <a:pt x="351" y="10"/>
                                </a:lnTo>
                                <a:lnTo>
                                  <a:pt x="312" y="19"/>
                                </a:lnTo>
                                <a:lnTo>
                                  <a:pt x="274" y="29"/>
                                </a:lnTo>
                                <a:lnTo>
                                  <a:pt x="231" y="39"/>
                                </a:lnTo>
                                <a:lnTo>
                                  <a:pt x="192" y="53"/>
                                </a:lnTo>
                                <a:lnTo>
                                  <a:pt x="154" y="72"/>
                                </a:lnTo>
                                <a:lnTo>
                                  <a:pt x="120" y="91"/>
                                </a:lnTo>
                                <a:lnTo>
                                  <a:pt x="82" y="115"/>
                                </a:lnTo>
                                <a:lnTo>
                                  <a:pt x="48" y="139"/>
                                </a:lnTo>
                                <a:lnTo>
                                  <a:pt x="48" y="149"/>
                                </a:lnTo>
                                <a:lnTo>
                                  <a:pt x="48" y="159"/>
                                </a:lnTo>
                                <a:lnTo>
                                  <a:pt x="48" y="173"/>
                                </a:lnTo>
                                <a:lnTo>
                                  <a:pt x="44" y="187"/>
                                </a:lnTo>
                                <a:lnTo>
                                  <a:pt x="39" y="202"/>
                                </a:lnTo>
                                <a:lnTo>
                                  <a:pt x="29" y="211"/>
                                </a:lnTo>
                                <a:lnTo>
                                  <a:pt x="20" y="226"/>
                                </a:lnTo>
                                <a:lnTo>
                                  <a:pt x="5" y="240"/>
                                </a:lnTo>
                                <a:lnTo>
                                  <a:pt x="0" y="250"/>
                                </a:lnTo>
                                <a:lnTo>
                                  <a:pt x="0" y="259"/>
                                </a:lnTo>
                                <a:lnTo>
                                  <a:pt x="5" y="269"/>
                                </a:lnTo>
                                <a:lnTo>
                                  <a:pt x="15" y="274"/>
                                </a:lnTo>
                                <a:lnTo>
                                  <a:pt x="24" y="283"/>
                                </a:lnTo>
                                <a:lnTo>
                                  <a:pt x="29" y="298"/>
                                </a:lnTo>
                                <a:lnTo>
                                  <a:pt x="39" y="307"/>
                                </a:lnTo>
                                <a:lnTo>
                                  <a:pt x="44" y="317"/>
                                </a:lnTo>
                                <a:close/>
                              </a:path>
                            </a:pathLst>
                          </a:custGeom>
                          <a:solidFill>
                            <a:srgbClr val="005196"/>
                          </a:solidFill>
                          <a:ln>
                            <a:noFill/>
                          </a:ln>
                        </wps:spPr>
                        <wps:bodyPr/>
                      </wps:wsp>
                      <wps:wsp>
                        <wps:cNvPr id="1372780148" name="Freeform 7"/>
                        <wps:cNvSpPr/>
                        <wps:spPr bwMode="auto">
                          <a:xfrm>
                            <a:off x="8448" y="168"/>
                            <a:ext cx="566" cy="652"/>
                          </a:xfrm>
                          <a:custGeom>
                            <a:avLst/>
                            <a:gdLst>
                              <a:gd name="T0" fmla="*/ 537 w 566"/>
                              <a:gd name="T1" fmla="*/ 4 h 652"/>
                              <a:gd name="T2" fmla="*/ 485 w 566"/>
                              <a:gd name="T3" fmla="*/ 0 h 652"/>
                              <a:gd name="T4" fmla="*/ 451 w 566"/>
                              <a:gd name="T5" fmla="*/ 19 h 652"/>
                              <a:gd name="T6" fmla="*/ 432 w 566"/>
                              <a:gd name="T7" fmla="*/ 48 h 652"/>
                              <a:gd name="T8" fmla="*/ 417 w 566"/>
                              <a:gd name="T9" fmla="*/ 76 h 652"/>
                              <a:gd name="T10" fmla="*/ 413 w 566"/>
                              <a:gd name="T11" fmla="*/ 67 h 652"/>
                              <a:gd name="T12" fmla="*/ 408 w 566"/>
                              <a:gd name="T13" fmla="*/ 33 h 652"/>
                              <a:gd name="T14" fmla="*/ 369 w 566"/>
                              <a:gd name="T15" fmla="*/ 43 h 652"/>
                              <a:gd name="T16" fmla="*/ 317 w 566"/>
                              <a:gd name="T17" fmla="*/ 76 h 652"/>
                              <a:gd name="T18" fmla="*/ 278 w 566"/>
                              <a:gd name="T19" fmla="*/ 134 h 652"/>
                              <a:gd name="T20" fmla="*/ 264 w 566"/>
                              <a:gd name="T21" fmla="*/ 192 h 652"/>
                              <a:gd name="T22" fmla="*/ 249 w 566"/>
                              <a:gd name="T23" fmla="*/ 206 h 652"/>
                              <a:gd name="T24" fmla="*/ 245 w 566"/>
                              <a:gd name="T25" fmla="*/ 177 h 652"/>
                              <a:gd name="T26" fmla="*/ 230 w 566"/>
                              <a:gd name="T27" fmla="*/ 153 h 652"/>
                              <a:gd name="T28" fmla="*/ 206 w 566"/>
                              <a:gd name="T29" fmla="*/ 148 h 652"/>
                              <a:gd name="T30" fmla="*/ 173 w 566"/>
                              <a:gd name="T31" fmla="*/ 177 h 652"/>
                              <a:gd name="T32" fmla="*/ 139 w 566"/>
                              <a:gd name="T33" fmla="*/ 235 h 652"/>
                              <a:gd name="T34" fmla="*/ 125 w 566"/>
                              <a:gd name="T35" fmla="*/ 302 h 652"/>
                              <a:gd name="T36" fmla="*/ 115 w 566"/>
                              <a:gd name="T37" fmla="*/ 384 h 652"/>
                              <a:gd name="T38" fmla="*/ 120 w 566"/>
                              <a:gd name="T39" fmla="*/ 465 h 652"/>
                              <a:gd name="T40" fmla="*/ 134 w 566"/>
                              <a:gd name="T41" fmla="*/ 513 h 652"/>
                              <a:gd name="T42" fmla="*/ 115 w 566"/>
                              <a:gd name="T43" fmla="*/ 523 h 652"/>
                              <a:gd name="T44" fmla="*/ 105 w 566"/>
                              <a:gd name="T45" fmla="*/ 508 h 652"/>
                              <a:gd name="T46" fmla="*/ 96 w 566"/>
                              <a:gd name="T47" fmla="*/ 494 h 652"/>
                              <a:gd name="T48" fmla="*/ 86 w 566"/>
                              <a:gd name="T49" fmla="*/ 480 h 652"/>
                              <a:gd name="T50" fmla="*/ 72 w 566"/>
                              <a:gd name="T51" fmla="*/ 494 h 652"/>
                              <a:gd name="T52" fmla="*/ 57 w 566"/>
                              <a:gd name="T53" fmla="*/ 532 h 652"/>
                              <a:gd name="T54" fmla="*/ 38 w 566"/>
                              <a:gd name="T55" fmla="*/ 566 h 652"/>
                              <a:gd name="T56" fmla="*/ 19 w 566"/>
                              <a:gd name="T57" fmla="*/ 585 h 652"/>
                              <a:gd name="T58" fmla="*/ 0 w 566"/>
                              <a:gd name="T59" fmla="*/ 595 h 652"/>
                              <a:gd name="T60" fmla="*/ 5 w 566"/>
                              <a:gd name="T61" fmla="*/ 600 h 652"/>
                              <a:gd name="T62" fmla="*/ 53 w 566"/>
                              <a:gd name="T63" fmla="*/ 652 h 65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Lst>
                            <a:rect l="0" t="0" r="r" b="b"/>
                            <a:pathLst>
                              <a:path w="566" h="652">
                                <a:moveTo>
                                  <a:pt x="566" y="14"/>
                                </a:moveTo>
                                <a:lnTo>
                                  <a:pt x="537" y="4"/>
                                </a:lnTo>
                                <a:lnTo>
                                  <a:pt x="509" y="0"/>
                                </a:lnTo>
                                <a:lnTo>
                                  <a:pt x="485" y="0"/>
                                </a:lnTo>
                                <a:lnTo>
                                  <a:pt x="465" y="9"/>
                                </a:lnTo>
                                <a:lnTo>
                                  <a:pt x="451" y="19"/>
                                </a:lnTo>
                                <a:lnTo>
                                  <a:pt x="437" y="33"/>
                                </a:lnTo>
                                <a:lnTo>
                                  <a:pt x="432" y="48"/>
                                </a:lnTo>
                                <a:lnTo>
                                  <a:pt x="422" y="62"/>
                                </a:lnTo>
                                <a:lnTo>
                                  <a:pt x="417" y="76"/>
                                </a:lnTo>
                                <a:lnTo>
                                  <a:pt x="413" y="81"/>
                                </a:lnTo>
                                <a:lnTo>
                                  <a:pt x="413" y="67"/>
                                </a:lnTo>
                                <a:lnTo>
                                  <a:pt x="413" y="43"/>
                                </a:lnTo>
                                <a:lnTo>
                                  <a:pt x="408" y="33"/>
                                </a:lnTo>
                                <a:lnTo>
                                  <a:pt x="393" y="33"/>
                                </a:lnTo>
                                <a:lnTo>
                                  <a:pt x="369" y="43"/>
                                </a:lnTo>
                                <a:lnTo>
                                  <a:pt x="345" y="57"/>
                                </a:lnTo>
                                <a:lnTo>
                                  <a:pt x="317" y="76"/>
                                </a:lnTo>
                                <a:lnTo>
                                  <a:pt x="297" y="105"/>
                                </a:lnTo>
                                <a:lnTo>
                                  <a:pt x="278" y="134"/>
                                </a:lnTo>
                                <a:lnTo>
                                  <a:pt x="269" y="168"/>
                                </a:lnTo>
                                <a:lnTo>
                                  <a:pt x="264" y="192"/>
                                </a:lnTo>
                                <a:lnTo>
                                  <a:pt x="259" y="206"/>
                                </a:lnTo>
                                <a:lnTo>
                                  <a:pt x="249" y="206"/>
                                </a:lnTo>
                                <a:lnTo>
                                  <a:pt x="245" y="192"/>
                                </a:lnTo>
                                <a:lnTo>
                                  <a:pt x="245" y="177"/>
                                </a:lnTo>
                                <a:lnTo>
                                  <a:pt x="235" y="168"/>
                                </a:lnTo>
                                <a:lnTo>
                                  <a:pt x="230" y="153"/>
                                </a:lnTo>
                                <a:lnTo>
                                  <a:pt x="221" y="148"/>
                                </a:lnTo>
                                <a:lnTo>
                                  <a:pt x="206" y="148"/>
                                </a:lnTo>
                                <a:lnTo>
                                  <a:pt x="192" y="158"/>
                                </a:lnTo>
                                <a:lnTo>
                                  <a:pt x="173" y="177"/>
                                </a:lnTo>
                                <a:lnTo>
                                  <a:pt x="149" y="211"/>
                                </a:lnTo>
                                <a:lnTo>
                                  <a:pt x="139" y="235"/>
                                </a:lnTo>
                                <a:lnTo>
                                  <a:pt x="134" y="264"/>
                                </a:lnTo>
                                <a:lnTo>
                                  <a:pt x="125" y="302"/>
                                </a:lnTo>
                                <a:lnTo>
                                  <a:pt x="120" y="340"/>
                                </a:lnTo>
                                <a:lnTo>
                                  <a:pt x="115" y="384"/>
                                </a:lnTo>
                                <a:lnTo>
                                  <a:pt x="115" y="427"/>
                                </a:lnTo>
                                <a:lnTo>
                                  <a:pt x="120" y="465"/>
                                </a:lnTo>
                                <a:lnTo>
                                  <a:pt x="129" y="489"/>
                                </a:lnTo>
                                <a:lnTo>
                                  <a:pt x="134" y="513"/>
                                </a:lnTo>
                                <a:lnTo>
                                  <a:pt x="120" y="532"/>
                                </a:lnTo>
                                <a:lnTo>
                                  <a:pt x="115" y="523"/>
                                </a:lnTo>
                                <a:lnTo>
                                  <a:pt x="110" y="518"/>
                                </a:lnTo>
                                <a:lnTo>
                                  <a:pt x="105" y="508"/>
                                </a:lnTo>
                                <a:lnTo>
                                  <a:pt x="101" y="499"/>
                                </a:lnTo>
                                <a:lnTo>
                                  <a:pt x="96" y="494"/>
                                </a:lnTo>
                                <a:lnTo>
                                  <a:pt x="91" y="489"/>
                                </a:lnTo>
                                <a:lnTo>
                                  <a:pt x="86" y="480"/>
                                </a:lnTo>
                                <a:lnTo>
                                  <a:pt x="77" y="480"/>
                                </a:lnTo>
                                <a:lnTo>
                                  <a:pt x="72" y="494"/>
                                </a:lnTo>
                                <a:lnTo>
                                  <a:pt x="67" y="513"/>
                                </a:lnTo>
                                <a:lnTo>
                                  <a:pt x="57" y="532"/>
                                </a:lnTo>
                                <a:lnTo>
                                  <a:pt x="48" y="547"/>
                                </a:lnTo>
                                <a:lnTo>
                                  <a:pt x="38" y="566"/>
                                </a:lnTo>
                                <a:lnTo>
                                  <a:pt x="29" y="576"/>
                                </a:lnTo>
                                <a:lnTo>
                                  <a:pt x="19" y="585"/>
                                </a:lnTo>
                                <a:lnTo>
                                  <a:pt x="9" y="590"/>
                                </a:lnTo>
                                <a:lnTo>
                                  <a:pt x="0" y="595"/>
                                </a:lnTo>
                                <a:lnTo>
                                  <a:pt x="0" y="600"/>
                                </a:lnTo>
                                <a:lnTo>
                                  <a:pt x="5" y="600"/>
                                </a:lnTo>
                                <a:lnTo>
                                  <a:pt x="9" y="600"/>
                                </a:lnTo>
                                <a:lnTo>
                                  <a:pt x="53" y="652"/>
                                </a:lnTo>
                                <a:lnTo>
                                  <a:pt x="566" y="14"/>
                                </a:lnTo>
                                <a:close/>
                              </a:path>
                            </a:pathLst>
                          </a:custGeom>
                          <a:solidFill>
                            <a:srgbClr val="005196"/>
                          </a:solidFill>
                          <a:ln>
                            <a:noFill/>
                          </a:ln>
                        </wps:spPr>
                        <wps:bodyPr/>
                      </wps:wsp>
                      <wps:wsp>
                        <wps:cNvPr id="465994062" name="Freeform 8"/>
                        <wps:cNvSpPr/>
                        <wps:spPr bwMode="auto">
                          <a:xfrm>
                            <a:off x="8501" y="182"/>
                            <a:ext cx="523" cy="706"/>
                          </a:xfrm>
                          <a:custGeom>
                            <a:avLst/>
                            <a:gdLst>
                              <a:gd name="T0" fmla="*/ 523 w 523"/>
                              <a:gd name="T1" fmla="*/ 34 h 706"/>
                              <a:gd name="T2" fmla="*/ 523 w 523"/>
                              <a:gd name="T3" fmla="*/ 96 h 706"/>
                              <a:gd name="T4" fmla="*/ 504 w 523"/>
                              <a:gd name="T5" fmla="*/ 139 h 706"/>
                              <a:gd name="T6" fmla="*/ 484 w 523"/>
                              <a:gd name="T7" fmla="*/ 168 h 706"/>
                              <a:gd name="T8" fmla="*/ 460 w 523"/>
                              <a:gd name="T9" fmla="*/ 182 h 706"/>
                              <a:gd name="T10" fmla="*/ 470 w 523"/>
                              <a:gd name="T11" fmla="*/ 187 h 706"/>
                              <a:gd name="T12" fmla="*/ 494 w 523"/>
                              <a:gd name="T13" fmla="*/ 197 h 706"/>
                              <a:gd name="T14" fmla="*/ 489 w 523"/>
                              <a:gd name="T15" fmla="*/ 240 h 706"/>
                              <a:gd name="T16" fmla="*/ 460 w 523"/>
                              <a:gd name="T17" fmla="*/ 307 h 706"/>
                              <a:gd name="T18" fmla="*/ 417 w 523"/>
                              <a:gd name="T19" fmla="*/ 360 h 706"/>
                              <a:gd name="T20" fmla="*/ 369 w 523"/>
                              <a:gd name="T21" fmla="*/ 374 h 706"/>
                              <a:gd name="T22" fmla="*/ 360 w 523"/>
                              <a:gd name="T23" fmla="*/ 389 h 706"/>
                              <a:gd name="T24" fmla="*/ 379 w 523"/>
                              <a:gd name="T25" fmla="*/ 403 h 706"/>
                              <a:gd name="T26" fmla="*/ 398 w 523"/>
                              <a:gd name="T27" fmla="*/ 418 h 706"/>
                              <a:gd name="T28" fmla="*/ 403 w 523"/>
                              <a:gd name="T29" fmla="*/ 446 h 706"/>
                              <a:gd name="T30" fmla="*/ 379 w 523"/>
                              <a:gd name="T31" fmla="*/ 490 h 706"/>
                              <a:gd name="T32" fmla="*/ 336 w 523"/>
                              <a:gd name="T33" fmla="*/ 528 h 706"/>
                              <a:gd name="T34" fmla="*/ 283 w 523"/>
                              <a:gd name="T35" fmla="*/ 547 h 706"/>
                              <a:gd name="T36" fmla="*/ 216 w 523"/>
                              <a:gd name="T37" fmla="*/ 562 h 706"/>
                              <a:gd name="T38" fmla="*/ 153 w 523"/>
                              <a:gd name="T39" fmla="*/ 552 h 706"/>
                              <a:gd name="T40" fmla="*/ 115 w 523"/>
                              <a:gd name="T41" fmla="*/ 538 h 706"/>
                              <a:gd name="T42" fmla="*/ 105 w 523"/>
                              <a:gd name="T43" fmla="*/ 562 h 706"/>
                              <a:gd name="T44" fmla="*/ 120 w 523"/>
                              <a:gd name="T45" fmla="*/ 571 h 706"/>
                              <a:gd name="T46" fmla="*/ 129 w 523"/>
                              <a:gd name="T47" fmla="*/ 586 h 706"/>
                              <a:gd name="T48" fmla="*/ 139 w 523"/>
                              <a:gd name="T49" fmla="*/ 600 h 706"/>
                              <a:gd name="T50" fmla="*/ 124 w 523"/>
                              <a:gd name="T51" fmla="*/ 614 h 706"/>
                              <a:gd name="T52" fmla="*/ 96 w 523"/>
                              <a:gd name="T53" fmla="*/ 634 h 706"/>
                              <a:gd name="T54" fmla="*/ 72 w 523"/>
                              <a:gd name="T55" fmla="*/ 658 h 706"/>
                              <a:gd name="T56" fmla="*/ 52 w 523"/>
                              <a:gd name="T57" fmla="*/ 682 h 706"/>
                              <a:gd name="T58" fmla="*/ 43 w 523"/>
                              <a:gd name="T59" fmla="*/ 706 h 706"/>
                              <a:gd name="T60" fmla="*/ 43 w 523"/>
                              <a:gd name="T61" fmla="*/ 696 h 706"/>
                              <a:gd name="T62" fmla="*/ 0 w 523"/>
                              <a:gd name="T63" fmla="*/ 638 h 70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Lst>
                            <a:rect l="0" t="0" r="r" b="b"/>
                            <a:pathLst>
                              <a:path w="523" h="706">
                                <a:moveTo>
                                  <a:pt x="513" y="0"/>
                                </a:moveTo>
                                <a:lnTo>
                                  <a:pt x="523" y="34"/>
                                </a:lnTo>
                                <a:lnTo>
                                  <a:pt x="523" y="67"/>
                                </a:lnTo>
                                <a:lnTo>
                                  <a:pt x="523" y="96"/>
                                </a:lnTo>
                                <a:lnTo>
                                  <a:pt x="513" y="120"/>
                                </a:lnTo>
                                <a:lnTo>
                                  <a:pt x="504" y="139"/>
                                </a:lnTo>
                                <a:lnTo>
                                  <a:pt x="494" y="154"/>
                                </a:lnTo>
                                <a:lnTo>
                                  <a:pt x="484" y="168"/>
                                </a:lnTo>
                                <a:lnTo>
                                  <a:pt x="475" y="173"/>
                                </a:lnTo>
                                <a:lnTo>
                                  <a:pt x="460" y="182"/>
                                </a:lnTo>
                                <a:lnTo>
                                  <a:pt x="460" y="187"/>
                                </a:lnTo>
                                <a:lnTo>
                                  <a:pt x="470" y="187"/>
                                </a:lnTo>
                                <a:lnTo>
                                  <a:pt x="489" y="187"/>
                                </a:lnTo>
                                <a:lnTo>
                                  <a:pt x="494" y="197"/>
                                </a:lnTo>
                                <a:lnTo>
                                  <a:pt x="494" y="216"/>
                                </a:lnTo>
                                <a:lnTo>
                                  <a:pt x="489" y="240"/>
                                </a:lnTo>
                                <a:lnTo>
                                  <a:pt x="480" y="274"/>
                                </a:lnTo>
                                <a:lnTo>
                                  <a:pt x="460" y="307"/>
                                </a:lnTo>
                                <a:lnTo>
                                  <a:pt x="441" y="336"/>
                                </a:lnTo>
                                <a:lnTo>
                                  <a:pt x="417" y="360"/>
                                </a:lnTo>
                                <a:lnTo>
                                  <a:pt x="388" y="370"/>
                                </a:lnTo>
                                <a:lnTo>
                                  <a:pt x="369" y="374"/>
                                </a:lnTo>
                                <a:lnTo>
                                  <a:pt x="360" y="384"/>
                                </a:lnTo>
                                <a:lnTo>
                                  <a:pt x="360" y="389"/>
                                </a:lnTo>
                                <a:lnTo>
                                  <a:pt x="374" y="398"/>
                                </a:lnTo>
                                <a:lnTo>
                                  <a:pt x="379" y="403"/>
                                </a:lnTo>
                                <a:lnTo>
                                  <a:pt x="388" y="408"/>
                                </a:lnTo>
                                <a:lnTo>
                                  <a:pt x="398" y="418"/>
                                </a:lnTo>
                                <a:lnTo>
                                  <a:pt x="403" y="432"/>
                                </a:lnTo>
                                <a:lnTo>
                                  <a:pt x="403" y="446"/>
                                </a:lnTo>
                                <a:lnTo>
                                  <a:pt x="398" y="466"/>
                                </a:lnTo>
                                <a:lnTo>
                                  <a:pt x="379" y="490"/>
                                </a:lnTo>
                                <a:lnTo>
                                  <a:pt x="355" y="518"/>
                                </a:lnTo>
                                <a:lnTo>
                                  <a:pt x="336" y="528"/>
                                </a:lnTo>
                                <a:lnTo>
                                  <a:pt x="312" y="538"/>
                                </a:lnTo>
                                <a:lnTo>
                                  <a:pt x="283" y="547"/>
                                </a:lnTo>
                                <a:lnTo>
                                  <a:pt x="249" y="557"/>
                                </a:lnTo>
                                <a:lnTo>
                                  <a:pt x="216" y="562"/>
                                </a:lnTo>
                                <a:lnTo>
                                  <a:pt x="182" y="562"/>
                                </a:lnTo>
                                <a:lnTo>
                                  <a:pt x="153" y="552"/>
                                </a:lnTo>
                                <a:lnTo>
                                  <a:pt x="129" y="542"/>
                                </a:lnTo>
                                <a:lnTo>
                                  <a:pt x="115" y="538"/>
                                </a:lnTo>
                                <a:lnTo>
                                  <a:pt x="96" y="552"/>
                                </a:lnTo>
                                <a:lnTo>
                                  <a:pt x="105" y="562"/>
                                </a:lnTo>
                                <a:lnTo>
                                  <a:pt x="110" y="566"/>
                                </a:lnTo>
                                <a:lnTo>
                                  <a:pt x="120" y="571"/>
                                </a:lnTo>
                                <a:lnTo>
                                  <a:pt x="124" y="576"/>
                                </a:lnTo>
                                <a:lnTo>
                                  <a:pt x="129" y="586"/>
                                </a:lnTo>
                                <a:lnTo>
                                  <a:pt x="134" y="590"/>
                                </a:lnTo>
                                <a:lnTo>
                                  <a:pt x="139" y="600"/>
                                </a:lnTo>
                                <a:lnTo>
                                  <a:pt x="139" y="605"/>
                                </a:lnTo>
                                <a:lnTo>
                                  <a:pt x="124" y="614"/>
                                </a:lnTo>
                                <a:lnTo>
                                  <a:pt x="110" y="624"/>
                                </a:lnTo>
                                <a:lnTo>
                                  <a:pt x="96" y="634"/>
                                </a:lnTo>
                                <a:lnTo>
                                  <a:pt x="86" y="648"/>
                                </a:lnTo>
                                <a:lnTo>
                                  <a:pt x="72" y="658"/>
                                </a:lnTo>
                                <a:lnTo>
                                  <a:pt x="62" y="672"/>
                                </a:lnTo>
                                <a:lnTo>
                                  <a:pt x="52" y="682"/>
                                </a:lnTo>
                                <a:lnTo>
                                  <a:pt x="48" y="696"/>
                                </a:lnTo>
                                <a:lnTo>
                                  <a:pt x="43" y="706"/>
                                </a:lnTo>
                                <a:lnTo>
                                  <a:pt x="43" y="701"/>
                                </a:lnTo>
                                <a:lnTo>
                                  <a:pt x="43" y="696"/>
                                </a:lnTo>
                                <a:lnTo>
                                  <a:pt x="43" y="696"/>
                                </a:lnTo>
                                <a:lnTo>
                                  <a:pt x="0" y="638"/>
                                </a:lnTo>
                                <a:lnTo>
                                  <a:pt x="513" y="0"/>
                                </a:lnTo>
                                <a:close/>
                              </a:path>
                            </a:pathLst>
                          </a:custGeom>
                          <a:solidFill>
                            <a:srgbClr val="005196"/>
                          </a:solidFill>
                          <a:ln>
                            <a:noFill/>
                          </a:ln>
                        </wps:spPr>
                        <wps:bodyPr/>
                      </wps:wsp>
                      <wps:wsp>
                        <wps:cNvPr id="110832727" name="Freeform 9"/>
                        <wps:cNvSpPr/>
                        <wps:spPr bwMode="auto">
                          <a:xfrm>
                            <a:off x="8289" y="840"/>
                            <a:ext cx="159" cy="192"/>
                          </a:xfrm>
                          <a:custGeom>
                            <a:avLst/>
                            <a:gdLst>
                              <a:gd name="T0" fmla="*/ 116 w 159"/>
                              <a:gd name="T1" fmla="*/ 0 h 192"/>
                              <a:gd name="T2" fmla="*/ 101 w 159"/>
                              <a:gd name="T3" fmla="*/ 14 h 192"/>
                              <a:gd name="T4" fmla="*/ 87 w 159"/>
                              <a:gd name="T5" fmla="*/ 24 h 192"/>
                              <a:gd name="T6" fmla="*/ 72 w 159"/>
                              <a:gd name="T7" fmla="*/ 33 h 192"/>
                              <a:gd name="T8" fmla="*/ 58 w 159"/>
                              <a:gd name="T9" fmla="*/ 43 h 192"/>
                              <a:gd name="T10" fmla="*/ 39 w 159"/>
                              <a:gd name="T11" fmla="*/ 48 h 192"/>
                              <a:gd name="T12" fmla="*/ 24 w 159"/>
                              <a:gd name="T13" fmla="*/ 48 h 192"/>
                              <a:gd name="T14" fmla="*/ 10 w 159"/>
                              <a:gd name="T15" fmla="*/ 52 h 192"/>
                              <a:gd name="T16" fmla="*/ 0 w 159"/>
                              <a:gd name="T17" fmla="*/ 48 h 192"/>
                              <a:gd name="T18" fmla="*/ 5 w 159"/>
                              <a:gd name="T19" fmla="*/ 62 h 192"/>
                              <a:gd name="T20" fmla="*/ 15 w 159"/>
                              <a:gd name="T21" fmla="*/ 72 h 192"/>
                              <a:gd name="T22" fmla="*/ 24 w 159"/>
                              <a:gd name="T23" fmla="*/ 81 h 192"/>
                              <a:gd name="T24" fmla="*/ 34 w 159"/>
                              <a:gd name="T25" fmla="*/ 91 h 192"/>
                              <a:gd name="T26" fmla="*/ 44 w 159"/>
                              <a:gd name="T27" fmla="*/ 100 h 192"/>
                              <a:gd name="T28" fmla="*/ 53 w 159"/>
                              <a:gd name="T29" fmla="*/ 110 h 192"/>
                              <a:gd name="T30" fmla="*/ 58 w 159"/>
                              <a:gd name="T31" fmla="*/ 115 h 192"/>
                              <a:gd name="T32" fmla="*/ 68 w 159"/>
                              <a:gd name="T33" fmla="*/ 115 h 192"/>
                              <a:gd name="T34" fmla="*/ 58 w 159"/>
                              <a:gd name="T35" fmla="*/ 120 h 192"/>
                              <a:gd name="T36" fmla="*/ 53 w 159"/>
                              <a:gd name="T37" fmla="*/ 129 h 192"/>
                              <a:gd name="T38" fmla="*/ 44 w 159"/>
                              <a:gd name="T39" fmla="*/ 134 h 192"/>
                              <a:gd name="T40" fmla="*/ 39 w 159"/>
                              <a:gd name="T41" fmla="*/ 144 h 192"/>
                              <a:gd name="T42" fmla="*/ 34 w 159"/>
                              <a:gd name="T43" fmla="*/ 158 h 192"/>
                              <a:gd name="T44" fmla="*/ 34 w 159"/>
                              <a:gd name="T45" fmla="*/ 168 h 192"/>
                              <a:gd name="T46" fmla="*/ 34 w 159"/>
                              <a:gd name="T47" fmla="*/ 182 h 192"/>
                              <a:gd name="T48" fmla="*/ 44 w 159"/>
                              <a:gd name="T49" fmla="*/ 192 h 192"/>
                              <a:gd name="T50" fmla="*/ 159 w 159"/>
                              <a:gd name="T51" fmla="*/ 48 h 192"/>
                              <a:gd name="T52" fmla="*/ 116 w 159"/>
                              <a:gd name="T53" fmla="*/ 0 h 19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59" h="192">
                                <a:moveTo>
                                  <a:pt x="116" y="0"/>
                                </a:moveTo>
                                <a:lnTo>
                                  <a:pt x="101" y="14"/>
                                </a:lnTo>
                                <a:lnTo>
                                  <a:pt x="87" y="24"/>
                                </a:lnTo>
                                <a:lnTo>
                                  <a:pt x="72" y="33"/>
                                </a:lnTo>
                                <a:lnTo>
                                  <a:pt x="58" y="43"/>
                                </a:lnTo>
                                <a:lnTo>
                                  <a:pt x="39" y="48"/>
                                </a:lnTo>
                                <a:lnTo>
                                  <a:pt x="24" y="48"/>
                                </a:lnTo>
                                <a:lnTo>
                                  <a:pt x="10" y="52"/>
                                </a:lnTo>
                                <a:lnTo>
                                  <a:pt x="0" y="48"/>
                                </a:lnTo>
                                <a:lnTo>
                                  <a:pt x="5" y="62"/>
                                </a:lnTo>
                                <a:lnTo>
                                  <a:pt x="15" y="72"/>
                                </a:lnTo>
                                <a:lnTo>
                                  <a:pt x="24" y="81"/>
                                </a:lnTo>
                                <a:lnTo>
                                  <a:pt x="34" y="91"/>
                                </a:lnTo>
                                <a:lnTo>
                                  <a:pt x="44" y="100"/>
                                </a:lnTo>
                                <a:lnTo>
                                  <a:pt x="53" y="110"/>
                                </a:lnTo>
                                <a:lnTo>
                                  <a:pt x="58" y="115"/>
                                </a:lnTo>
                                <a:lnTo>
                                  <a:pt x="68" y="115"/>
                                </a:lnTo>
                                <a:lnTo>
                                  <a:pt x="58" y="120"/>
                                </a:lnTo>
                                <a:lnTo>
                                  <a:pt x="53" y="129"/>
                                </a:lnTo>
                                <a:lnTo>
                                  <a:pt x="44" y="134"/>
                                </a:lnTo>
                                <a:lnTo>
                                  <a:pt x="39" y="144"/>
                                </a:lnTo>
                                <a:lnTo>
                                  <a:pt x="34" y="158"/>
                                </a:lnTo>
                                <a:lnTo>
                                  <a:pt x="34" y="168"/>
                                </a:lnTo>
                                <a:lnTo>
                                  <a:pt x="34" y="182"/>
                                </a:lnTo>
                                <a:lnTo>
                                  <a:pt x="44" y="192"/>
                                </a:lnTo>
                                <a:lnTo>
                                  <a:pt x="159" y="48"/>
                                </a:lnTo>
                                <a:lnTo>
                                  <a:pt x="116" y="0"/>
                                </a:lnTo>
                                <a:close/>
                              </a:path>
                            </a:pathLst>
                          </a:custGeom>
                          <a:solidFill>
                            <a:srgbClr val="005196"/>
                          </a:solidFill>
                          <a:ln>
                            <a:noFill/>
                          </a:ln>
                        </wps:spPr>
                        <wps:bodyPr/>
                      </wps:wsp>
                      <wps:wsp>
                        <wps:cNvPr id="1870339398" name="Freeform 10"/>
                        <wps:cNvSpPr/>
                        <wps:spPr bwMode="auto">
                          <a:xfrm>
                            <a:off x="8333" y="888"/>
                            <a:ext cx="153" cy="196"/>
                          </a:xfrm>
                          <a:custGeom>
                            <a:avLst/>
                            <a:gdLst>
                              <a:gd name="T0" fmla="*/ 153 w 153"/>
                              <a:gd name="T1" fmla="*/ 52 h 196"/>
                              <a:gd name="T2" fmla="*/ 144 w 153"/>
                              <a:gd name="T3" fmla="*/ 72 h 196"/>
                              <a:gd name="T4" fmla="*/ 134 w 153"/>
                              <a:gd name="T5" fmla="*/ 86 h 196"/>
                              <a:gd name="T6" fmla="*/ 124 w 153"/>
                              <a:gd name="T7" fmla="*/ 110 h 196"/>
                              <a:gd name="T8" fmla="*/ 120 w 153"/>
                              <a:gd name="T9" fmla="*/ 129 h 196"/>
                              <a:gd name="T10" fmla="*/ 115 w 153"/>
                              <a:gd name="T11" fmla="*/ 144 h 196"/>
                              <a:gd name="T12" fmla="*/ 115 w 153"/>
                              <a:gd name="T13" fmla="*/ 168 h 196"/>
                              <a:gd name="T14" fmla="*/ 110 w 153"/>
                              <a:gd name="T15" fmla="*/ 182 h 196"/>
                              <a:gd name="T16" fmla="*/ 115 w 153"/>
                              <a:gd name="T17" fmla="*/ 196 h 196"/>
                              <a:gd name="T18" fmla="*/ 105 w 153"/>
                              <a:gd name="T19" fmla="*/ 187 h 196"/>
                              <a:gd name="T20" fmla="*/ 96 w 153"/>
                              <a:gd name="T21" fmla="*/ 177 h 196"/>
                              <a:gd name="T22" fmla="*/ 86 w 153"/>
                              <a:gd name="T23" fmla="*/ 168 h 196"/>
                              <a:gd name="T24" fmla="*/ 81 w 153"/>
                              <a:gd name="T25" fmla="*/ 153 h 196"/>
                              <a:gd name="T26" fmla="*/ 72 w 153"/>
                              <a:gd name="T27" fmla="*/ 144 h 196"/>
                              <a:gd name="T28" fmla="*/ 67 w 153"/>
                              <a:gd name="T29" fmla="*/ 134 h 196"/>
                              <a:gd name="T30" fmla="*/ 62 w 153"/>
                              <a:gd name="T31" fmla="*/ 124 h 196"/>
                              <a:gd name="T32" fmla="*/ 62 w 153"/>
                              <a:gd name="T33" fmla="*/ 115 h 196"/>
                              <a:gd name="T34" fmla="*/ 57 w 153"/>
                              <a:gd name="T35" fmla="*/ 124 h 196"/>
                              <a:gd name="T36" fmla="*/ 52 w 153"/>
                              <a:gd name="T37" fmla="*/ 134 h 196"/>
                              <a:gd name="T38" fmla="*/ 43 w 153"/>
                              <a:gd name="T39" fmla="*/ 144 h 196"/>
                              <a:gd name="T40" fmla="*/ 38 w 153"/>
                              <a:gd name="T41" fmla="*/ 153 h 196"/>
                              <a:gd name="T42" fmla="*/ 28 w 153"/>
                              <a:gd name="T43" fmla="*/ 158 h 196"/>
                              <a:gd name="T44" fmla="*/ 19 w 153"/>
                              <a:gd name="T45" fmla="*/ 158 h 196"/>
                              <a:gd name="T46" fmla="*/ 9 w 153"/>
                              <a:gd name="T47" fmla="*/ 153 h 196"/>
                              <a:gd name="T48" fmla="*/ 0 w 153"/>
                              <a:gd name="T49" fmla="*/ 144 h 196"/>
                              <a:gd name="T50" fmla="*/ 115 w 153"/>
                              <a:gd name="T51" fmla="*/ 0 h 196"/>
                              <a:gd name="T52" fmla="*/ 153 w 153"/>
                              <a:gd name="T53" fmla="*/ 52 h 1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53" h="196">
                                <a:moveTo>
                                  <a:pt x="153" y="52"/>
                                </a:moveTo>
                                <a:lnTo>
                                  <a:pt x="144" y="72"/>
                                </a:lnTo>
                                <a:lnTo>
                                  <a:pt x="134" y="86"/>
                                </a:lnTo>
                                <a:lnTo>
                                  <a:pt x="124" y="110"/>
                                </a:lnTo>
                                <a:lnTo>
                                  <a:pt x="120" y="129"/>
                                </a:lnTo>
                                <a:lnTo>
                                  <a:pt x="115" y="144"/>
                                </a:lnTo>
                                <a:lnTo>
                                  <a:pt x="115" y="168"/>
                                </a:lnTo>
                                <a:lnTo>
                                  <a:pt x="110" y="182"/>
                                </a:lnTo>
                                <a:lnTo>
                                  <a:pt x="115" y="196"/>
                                </a:lnTo>
                                <a:lnTo>
                                  <a:pt x="105" y="187"/>
                                </a:lnTo>
                                <a:lnTo>
                                  <a:pt x="96" y="177"/>
                                </a:lnTo>
                                <a:lnTo>
                                  <a:pt x="86" y="168"/>
                                </a:lnTo>
                                <a:lnTo>
                                  <a:pt x="81" y="153"/>
                                </a:lnTo>
                                <a:lnTo>
                                  <a:pt x="72" y="144"/>
                                </a:lnTo>
                                <a:lnTo>
                                  <a:pt x="67" y="134"/>
                                </a:lnTo>
                                <a:lnTo>
                                  <a:pt x="62" y="124"/>
                                </a:lnTo>
                                <a:lnTo>
                                  <a:pt x="62" y="115"/>
                                </a:lnTo>
                                <a:lnTo>
                                  <a:pt x="57" y="124"/>
                                </a:lnTo>
                                <a:lnTo>
                                  <a:pt x="52" y="134"/>
                                </a:lnTo>
                                <a:lnTo>
                                  <a:pt x="43" y="144"/>
                                </a:lnTo>
                                <a:lnTo>
                                  <a:pt x="38" y="153"/>
                                </a:lnTo>
                                <a:lnTo>
                                  <a:pt x="28" y="158"/>
                                </a:lnTo>
                                <a:lnTo>
                                  <a:pt x="19" y="158"/>
                                </a:lnTo>
                                <a:lnTo>
                                  <a:pt x="9" y="153"/>
                                </a:lnTo>
                                <a:lnTo>
                                  <a:pt x="0" y="144"/>
                                </a:lnTo>
                                <a:lnTo>
                                  <a:pt x="115" y="0"/>
                                </a:lnTo>
                                <a:lnTo>
                                  <a:pt x="153" y="52"/>
                                </a:lnTo>
                                <a:close/>
                              </a:path>
                            </a:pathLst>
                          </a:custGeom>
                          <a:solidFill>
                            <a:srgbClr val="005196"/>
                          </a:solidFill>
                          <a:ln>
                            <a:noFill/>
                          </a:ln>
                        </wps:spPr>
                        <wps:bodyPr/>
                      </wps:wsp>
                      <wps:wsp>
                        <wps:cNvPr id="2009482260" name="Freeform 11"/>
                        <wps:cNvSpPr/>
                        <wps:spPr bwMode="auto">
                          <a:xfrm>
                            <a:off x="8457" y="840"/>
                            <a:ext cx="140" cy="182"/>
                          </a:xfrm>
                          <a:custGeom>
                            <a:avLst/>
                            <a:gdLst>
                              <a:gd name="T0" fmla="*/ 29 w 140"/>
                              <a:gd name="T1" fmla="*/ 0 h 182"/>
                              <a:gd name="T2" fmla="*/ 44 w 140"/>
                              <a:gd name="T3" fmla="*/ 19 h 182"/>
                              <a:gd name="T4" fmla="*/ 63 w 140"/>
                              <a:gd name="T5" fmla="*/ 43 h 182"/>
                              <a:gd name="T6" fmla="*/ 77 w 140"/>
                              <a:gd name="T7" fmla="*/ 62 h 182"/>
                              <a:gd name="T8" fmla="*/ 96 w 140"/>
                              <a:gd name="T9" fmla="*/ 81 h 182"/>
                              <a:gd name="T10" fmla="*/ 111 w 140"/>
                              <a:gd name="T11" fmla="*/ 100 h 182"/>
                              <a:gd name="T12" fmla="*/ 120 w 140"/>
                              <a:gd name="T13" fmla="*/ 115 h 182"/>
                              <a:gd name="T14" fmla="*/ 130 w 140"/>
                              <a:gd name="T15" fmla="*/ 129 h 182"/>
                              <a:gd name="T16" fmla="*/ 135 w 140"/>
                              <a:gd name="T17" fmla="*/ 134 h 182"/>
                              <a:gd name="T18" fmla="*/ 140 w 140"/>
                              <a:gd name="T19" fmla="*/ 139 h 182"/>
                              <a:gd name="T20" fmla="*/ 140 w 140"/>
                              <a:gd name="T21" fmla="*/ 148 h 182"/>
                              <a:gd name="T22" fmla="*/ 140 w 140"/>
                              <a:gd name="T23" fmla="*/ 163 h 182"/>
                              <a:gd name="T24" fmla="*/ 135 w 140"/>
                              <a:gd name="T25" fmla="*/ 172 h 182"/>
                              <a:gd name="T26" fmla="*/ 130 w 140"/>
                              <a:gd name="T27" fmla="*/ 177 h 182"/>
                              <a:gd name="T28" fmla="*/ 120 w 140"/>
                              <a:gd name="T29" fmla="*/ 182 h 182"/>
                              <a:gd name="T30" fmla="*/ 116 w 140"/>
                              <a:gd name="T31" fmla="*/ 182 h 182"/>
                              <a:gd name="T32" fmla="*/ 106 w 140"/>
                              <a:gd name="T33" fmla="*/ 172 h 182"/>
                              <a:gd name="T34" fmla="*/ 92 w 140"/>
                              <a:gd name="T35" fmla="*/ 158 h 182"/>
                              <a:gd name="T36" fmla="*/ 77 w 140"/>
                              <a:gd name="T37" fmla="*/ 139 h 182"/>
                              <a:gd name="T38" fmla="*/ 58 w 140"/>
                              <a:gd name="T39" fmla="*/ 115 h 182"/>
                              <a:gd name="T40" fmla="*/ 44 w 140"/>
                              <a:gd name="T41" fmla="*/ 91 h 182"/>
                              <a:gd name="T42" fmla="*/ 29 w 140"/>
                              <a:gd name="T43" fmla="*/ 67 h 182"/>
                              <a:gd name="T44" fmla="*/ 15 w 140"/>
                              <a:gd name="T45" fmla="*/ 52 h 182"/>
                              <a:gd name="T46" fmla="*/ 5 w 140"/>
                              <a:gd name="T47" fmla="*/ 38 h 182"/>
                              <a:gd name="T48" fmla="*/ 0 w 140"/>
                              <a:gd name="T49" fmla="*/ 33 h 182"/>
                              <a:gd name="T50" fmla="*/ 29 w 140"/>
                              <a:gd name="T51" fmla="*/ 0 h 1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140" h="182">
                                <a:moveTo>
                                  <a:pt x="29" y="0"/>
                                </a:moveTo>
                                <a:lnTo>
                                  <a:pt x="44" y="19"/>
                                </a:lnTo>
                                <a:lnTo>
                                  <a:pt x="63" y="43"/>
                                </a:lnTo>
                                <a:lnTo>
                                  <a:pt x="77" y="62"/>
                                </a:lnTo>
                                <a:lnTo>
                                  <a:pt x="96" y="81"/>
                                </a:lnTo>
                                <a:lnTo>
                                  <a:pt x="111" y="100"/>
                                </a:lnTo>
                                <a:lnTo>
                                  <a:pt x="120" y="115"/>
                                </a:lnTo>
                                <a:lnTo>
                                  <a:pt x="130" y="129"/>
                                </a:lnTo>
                                <a:lnTo>
                                  <a:pt x="135" y="134"/>
                                </a:lnTo>
                                <a:lnTo>
                                  <a:pt x="140" y="139"/>
                                </a:lnTo>
                                <a:lnTo>
                                  <a:pt x="140" y="148"/>
                                </a:lnTo>
                                <a:lnTo>
                                  <a:pt x="140" y="163"/>
                                </a:lnTo>
                                <a:lnTo>
                                  <a:pt x="135" y="172"/>
                                </a:lnTo>
                                <a:lnTo>
                                  <a:pt x="130" y="177"/>
                                </a:lnTo>
                                <a:lnTo>
                                  <a:pt x="120" y="182"/>
                                </a:lnTo>
                                <a:lnTo>
                                  <a:pt x="116" y="182"/>
                                </a:lnTo>
                                <a:lnTo>
                                  <a:pt x="106" y="172"/>
                                </a:lnTo>
                                <a:lnTo>
                                  <a:pt x="92" y="158"/>
                                </a:lnTo>
                                <a:lnTo>
                                  <a:pt x="77" y="139"/>
                                </a:lnTo>
                                <a:lnTo>
                                  <a:pt x="58" y="115"/>
                                </a:lnTo>
                                <a:lnTo>
                                  <a:pt x="44" y="91"/>
                                </a:lnTo>
                                <a:lnTo>
                                  <a:pt x="29" y="67"/>
                                </a:lnTo>
                                <a:lnTo>
                                  <a:pt x="15" y="52"/>
                                </a:lnTo>
                                <a:lnTo>
                                  <a:pt x="5" y="38"/>
                                </a:lnTo>
                                <a:lnTo>
                                  <a:pt x="0" y="33"/>
                                </a:lnTo>
                                <a:lnTo>
                                  <a:pt x="29" y="0"/>
                                </a:lnTo>
                                <a:close/>
                              </a:path>
                            </a:pathLst>
                          </a:custGeom>
                          <a:solidFill>
                            <a:srgbClr val="005196"/>
                          </a:solidFill>
                          <a:ln>
                            <a:noFill/>
                          </a:ln>
                        </wps:spPr>
                        <wps:bodyPr/>
                      </wps:wsp>
                      <wps:wsp>
                        <wps:cNvPr id="578704758" name="Freeform 12"/>
                        <wps:cNvSpPr/>
                        <wps:spPr bwMode="auto">
                          <a:xfrm>
                            <a:off x="8472" y="787"/>
                            <a:ext cx="686" cy="1027"/>
                          </a:xfrm>
                          <a:custGeom>
                            <a:avLst/>
                            <a:gdLst>
                              <a:gd name="T0" fmla="*/ 600 w 686"/>
                              <a:gd name="T1" fmla="*/ 576 h 1027"/>
                              <a:gd name="T2" fmla="*/ 542 w 686"/>
                              <a:gd name="T3" fmla="*/ 605 h 1027"/>
                              <a:gd name="T4" fmla="*/ 451 w 686"/>
                              <a:gd name="T5" fmla="*/ 417 h 1027"/>
                              <a:gd name="T6" fmla="*/ 341 w 686"/>
                              <a:gd name="T7" fmla="*/ 240 h 1027"/>
                              <a:gd name="T8" fmla="*/ 168 w 686"/>
                              <a:gd name="T9" fmla="*/ 168 h 1027"/>
                              <a:gd name="T10" fmla="*/ 48 w 686"/>
                              <a:gd name="T11" fmla="*/ 211 h 1027"/>
                              <a:gd name="T12" fmla="*/ 24 w 686"/>
                              <a:gd name="T13" fmla="*/ 278 h 1027"/>
                              <a:gd name="T14" fmla="*/ 86 w 686"/>
                              <a:gd name="T15" fmla="*/ 389 h 1027"/>
                              <a:gd name="T16" fmla="*/ 249 w 686"/>
                              <a:gd name="T17" fmla="*/ 475 h 1027"/>
                              <a:gd name="T18" fmla="*/ 317 w 686"/>
                              <a:gd name="T19" fmla="*/ 653 h 1027"/>
                              <a:gd name="T20" fmla="*/ 249 w 686"/>
                              <a:gd name="T21" fmla="*/ 801 h 1027"/>
                              <a:gd name="T22" fmla="*/ 197 w 686"/>
                              <a:gd name="T23" fmla="*/ 811 h 1027"/>
                              <a:gd name="T24" fmla="*/ 216 w 686"/>
                              <a:gd name="T25" fmla="*/ 969 h 1027"/>
                              <a:gd name="T26" fmla="*/ 345 w 686"/>
                              <a:gd name="T27" fmla="*/ 969 h 1027"/>
                              <a:gd name="T28" fmla="*/ 341 w 686"/>
                              <a:gd name="T29" fmla="*/ 864 h 1027"/>
                              <a:gd name="T30" fmla="*/ 288 w 686"/>
                              <a:gd name="T31" fmla="*/ 845 h 1027"/>
                              <a:gd name="T32" fmla="*/ 312 w 686"/>
                              <a:gd name="T33" fmla="*/ 878 h 1027"/>
                              <a:gd name="T34" fmla="*/ 283 w 686"/>
                              <a:gd name="T35" fmla="*/ 917 h 1027"/>
                              <a:gd name="T36" fmla="*/ 259 w 686"/>
                              <a:gd name="T37" fmla="*/ 835 h 1027"/>
                              <a:gd name="T38" fmla="*/ 345 w 686"/>
                              <a:gd name="T39" fmla="*/ 825 h 1027"/>
                              <a:gd name="T40" fmla="*/ 374 w 686"/>
                              <a:gd name="T41" fmla="*/ 974 h 1027"/>
                              <a:gd name="T42" fmla="*/ 245 w 686"/>
                              <a:gd name="T43" fmla="*/ 1022 h 1027"/>
                              <a:gd name="T44" fmla="*/ 168 w 686"/>
                              <a:gd name="T45" fmla="*/ 797 h 1027"/>
                              <a:gd name="T46" fmla="*/ 101 w 686"/>
                              <a:gd name="T47" fmla="*/ 633 h 1027"/>
                              <a:gd name="T48" fmla="*/ 168 w 686"/>
                              <a:gd name="T49" fmla="*/ 581 h 1027"/>
                              <a:gd name="T50" fmla="*/ 197 w 686"/>
                              <a:gd name="T51" fmla="*/ 657 h 1027"/>
                              <a:gd name="T52" fmla="*/ 173 w 686"/>
                              <a:gd name="T53" fmla="*/ 662 h 1027"/>
                              <a:gd name="T54" fmla="*/ 158 w 686"/>
                              <a:gd name="T55" fmla="*/ 609 h 1027"/>
                              <a:gd name="T56" fmla="*/ 120 w 686"/>
                              <a:gd name="T57" fmla="*/ 681 h 1027"/>
                              <a:gd name="T58" fmla="*/ 201 w 686"/>
                              <a:gd name="T59" fmla="*/ 782 h 1027"/>
                              <a:gd name="T60" fmla="*/ 288 w 686"/>
                              <a:gd name="T61" fmla="*/ 691 h 1027"/>
                              <a:gd name="T62" fmla="*/ 249 w 686"/>
                              <a:gd name="T63" fmla="*/ 691 h 1027"/>
                              <a:gd name="T64" fmla="*/ 273 w 686"/>
                              <a:gd name="T65" fmla="*/ 571 h 1027"/>
                              <a:gd name="T66" fmla="*/ 197 w 686"/>
                              <a:gd name="T67" fmla="*/ 456 h 1027"/>
                              <a:gd name="T68" fmla="*/ 81 w 686"/>
                              <a:gd name="T69" fmla="*/ 408 h 1027"/>
                              <a:gd name="T70" fmla="*/ 9 w 686"/>
                              <a:gd name="T71" fmla="*/ 321 h 1027"/>
                              <a:gd name="T72" fmla="*/ 19 w 686"/>
                              <a:gd name="T73" fmla="*/ 182 h 1027"/>
                              <a:gd name="T74" fmla="*/ 110 w 686"/>
                              <a:gd name="T75" fmla="*/ 105 h 1027"/>
                              <a:gd name="T76" fmla="*/ 259 w 686"/>
                              <a:gd name="T77" fmla="*/ 91 h 1027"/>
                              <a:gd name="T78" fmla="*/ 403 w 686"/>
                              <a:gd name="T79" fmla="*/ 163 h 1027"/>
                              <a:gd name="T80" fmla="*/ 494 w 686"/>
                              <a:gd name="T81" fmla="*/ 235 h 1027"/>
                              <a:gd name="T82" fmla="*/ 542 w 686"/>
                              <a:gd name="T83" fmla="*/ 235 h 1027"/>
                              <a:gd name="T84" fmla="*/ 432 w 686"/>
                              <a:gd name="T85" fmla="*/ 173 h 1027"/>
                              <a:gd name="T86" fmla="*/ 345 w 686"/>
                              <a:gd name="T87" fmla="*/ 96 h 1027"/>
                              <a:gd name="T88" fmla="*/ 355 w 686"/>
                              <a:gd name="T89" fmla="*/ 19 h 1027"/>
                              <a:gd name="T90" fmla="*/ 451 w 686"/>
                              <a:gd name="T91" fmla="*/ 62 h 1027"/>
                              <a:gd name="T92" fmla="*/ 499 w 686"/>
                              <a:gd name="T93" fmla="*/ 67 h 1027"/>
                              <a:gd name="T94" fmla="*/ 557 w 686"/>
                              <a:gd name="T95" fmla="*/ 14 h 1027"/>
                              <a:gd name="T96" fmla="*/ 629 w 686"/>
                              <a:gd name="T97" fmla="*/ 96 h 1027"/>
                              <a:gd name="T98" fmla="*/ 581 w 686"/>
                              <a:gd name="T99" fmla="*/ 173 h 1027"/>
                              <a:gd name="T100" fmla="*/ 638 w 686"/>
                              <a:gd name="T101" fmla="*/ 211 h 1027"/>
                              <a:gd name="T102" fmla="*/ 624 w 686"/>
                              <a:gd name="T103" fmla="*/ 283 h 1027"/>
                              <a:gd name="T104" fmla="*/ 609 w 686"/>
                              <a:gd name="T105" fmla="*/ 326 h 1027"/>
                              <a:gd name="T106" fmla="*/ 648 w 686"/>
                              <a:gd name="T107" fmla="*/ 374 h 1027"/>
                              <a:gd name="T108" fmla="*/ 667 w 686"/>
                              <a:gd name="T109" fmla="*/ 480 h 1027"/>
                              <a:gd name="T110" fmla="*/ 605 w 686"/>
                              <a:gd name="T111" fmla="*/ 461 h 1027"/>
                              <a:gd name="T112" fmla="*/ 537 w 686"/>
                              <a:gd name="T113" fmla="*/ 365 h 1027"/>
                              <a:gd name="T114" fmla="*/ 509 w 686"/>
                              <a:gd name="T115" fmla="*/ 374 h 1027"/>
                              <a:gd name="T116" fmla="*/ 585 w 686"/>
                              <a:gd name="T117" fmla="*/ 446 h 102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Lst>
                            <a:rect l="0" t="0" r="r" b="b"/>
                            <a:pathLst>
                              <a:path w="686" h="1027">
                                <a:moveTo>
                                  <a:pt x="600" y="475"/>
                                </a:moveTo>
                                <a:lnTo>
                                  <a:pt x="605" y="499"/>
                                </a:lnTo>
                                <a:lnTo>
                                  <a:pt x="609" y="523"/>
                                </a:lnTo>
                                <a:lnTo>
                                  <a:pt x="609" y="537"/>
                                </a:lnTo>
                                <a:lnTo>
                                  <a:pt x="605" y="557"/>
                                </a:lnTo>
                                <a:lnTo>
                                  <a:pt x="600" y="576"/>
                                </a:lnTo>
                                <a:lnTo>
                                  <a:pt x="595" y="590"/>
                                </a:lnTo>
                                <a:lnTo>
                                  <a:pt x="595" y="609"/>
                                </a:lnTo>
                                <a:lnTo>
                                  <a:pt x="595" y="629"/>
                                </a:lnTo>
                                <a:lnTo>
                                  <a:pt x="585" y="624"/>
                                </a:lnTo>
                                <a:lnTo>
                                  <a:pt x="566" y="619"/>
                                </a:lnTo>
                                <a:lnTo>
                                  <a:pt x="542" y="605"/>
                                </a:lnTo>
                                <a:lnTo>
                                  <a:pt x="523" y="585"/>
                                </a:lnTo>
                                <a:lnTo>
                                  <a:pt x="499" y="557"/>
                                </a:lnTo>
                                <a:lnTo>
                                  <a:pt x="480" y="528"/>
                                </a:lnTo>
                                <a:lnTo>
                                  <a:pt x="465" y="494"/>
                                </a:lnTo>
                                <a:lnTo>
                                  <a:pt x="461" y="456"/>
                                </a:lnTo>
                                <a:lnTo>
                                  <a:pt x="451" y="417"/>
                                </a:lnTo>
                                <a:lnTo>
                                  <a:pt x="441" y="379"/>
                                </a:lnTo>
                                <a:lnTo>
                                  <a:pt x="427" y="345"/>
                                </a:lnTo>
                                <a:lnTo>
                                  <a:pt x="413" y="312"/>
                                </a:lnTo>
                                <a:lnTo>
                                  <a:pt x="389" y="288"/>
                                </a:lnTo>
                                <a:lnTo>
                                  <a:pt x="369" y="259"/>
                                </a:lnTo>
                                <a:lnTo>
                                  <a:pt x="341" y="240"/>
                                </a:lnTo>
                                <a:lnTo>
                                  <a:pt x="317" y="216"/>
                                </a:lnTo>
                                <a:lnTo>
                                  <a:pt x="288" y="201"/>
                                </a:lnTo>
                                <a:lnTo>
                                  <a:pt x="259" y="187"/>
                                </a:lnTo>
                                <a:lnTo>
                                  <a:pt x="225" y="177"/>
                                </a:lnTo>
                                <a:lnTo>
                                  <a:pt x="197" y="173"/>
                                </a:lnTo>
                                <a:lnTo>
                                  <a:pt x="168" y="168"/>
                                </a:lnTo>
                                <a:lnTo>
                                  <a:pt x="139" y="168"/>
                                </a:lnTo>
                                <a:lnTo>
                                  <a:pt x="110" y="173"/>
                                </a:lnTo>
                                <a:lnTo>
                                  <a:pt x="86" y="182"/>
                                </a:lnTo>
                                <a:lnTo>
                                  <a:pt x="72" y="192"/>
                                </a:lnTo>
                                <a:lnTo>
                                  <a:pt x="62" y="201"/>
                                </a:lnTo>
                                <a:lnTo>
                                  <a:pt x="48" y="211"/>
                                </a:lnTo>
                                <a:lnTo>
                                  <a:pt x="43" y="225"/>
                                </a:lnTo>
                                <a:lnTo>
                                  <a:pt x="33" y="235"/>
                                </a:lnTo>
                                <a:lnTo>
                                  <a:pt x="29" y="245"/>
                                </a:lnTo>
                                <a:lnTo>
                                  <a:pt x="29" y="254"/>
                                </a:lnTo>
                                <a:lnTo>
                                  <a:pt x="24" y="264"/>
                                </a:lnTo>
                                <a:lnTo>
                                  <a:pt x="24" y="278"/>
                                </a:lnTo>
                                <a:lnTo>
                                  <a:pt x="24" y="297"/>
                                </a:lnTo>
                                <a:lnTo>
                                  <a:pt x="29" y="317"/>
                                </a:lnTo>
                                <a:lnTo>
                                  <a:pt x="38" y="336"/>
                                </a:lnTo>
                                <a:lnTo>
                                  <a:pt x="48" y="360"/>
                                </a:lnTo>
                                <a:lnTo>
                                  <a:pt x="62" y="374"/>
                                </a:lnTo>
                                <a:lnTo>
                                  <a:pt x="86" y="389"/>
                                </a:lnTo>
                                <a:lnTo>
                                  <a:pt x="115" y="398"/>
                                </a:lnTo>
                                <a:lnTo>
                                  <a:pt x="144" y="403"/>
                                </a:lnTo>
                                <a:lnTo>
                                  <a:pt x="177" y="417"/>
                                </a:lnTo>
                                <a:lnTo>
                                  <a:pt x="201" y="432"/>
                                </a:lnTo>
                                <a:lnTo>
                                  <a:pt x="230" y="451"/>
                                </a:lnTo>
                                <a:lnTo>
                                  <a:pt x="249" y="475"/>
                                </a:lnTo>
                                <a:lnTo>
                                  <a:pt x="273" y="499"/>
                                </a:lnTo>
                                <a:lnTo>
                                  <a:pt x="288" y="528"/>
                                </a:lnTo>
                                <a:lnTo>
                                  <a:pt x="302" y="557"/>
                                </a:lnTo>
                                <a:lnTo>
                                  <a:pt x="307" y="590"/>
                                </a:lnTo>
                                <a:lnTo>
                                  <a:pt x="317" y="619"/>
                                </a:lnTo>
                                <a:lnTo>
                                  <a:pt x="317" y="653"/>
                                </a:lnTo>
                                <a:lnTo>
                                  <a:pt x="312" y="681"/>
                                </a:lnTo>
                                <a:lnTo>
                                  <a:pt x="307" y="715"/>
                                </a:lnTo>
                                <a:lnTo>
                                  <a:pt x="297" y="744"/>
                                </a:lnTo>
                                <a:lnTo>
                                  <a:pt x="278" y="768"/>
                                </a:lnTo>
                                <a:lnTo>
                                  <a:pt x="259" y="797"/>
                                </a:lnTo>
                                <a:lnTo>
                                  <a:pt x="249" y="801"/>
                                </a:lnTo>
                                <a:lnTo>
                                  <a:pt x="240" y="811"/>
                                </a:lnTo>
                                <a:lnTo>
                                  <a:pt x="230" y="811"/>
                                </a:lnTo>
                                <a:lnTo>
                                  <a:pt x="221" y="816"/>
                                </a:lnTo>
                                <a:lnTo>
                                  <a:pt x="211" y="816"/>
                                </a:lnTo>
                                <a:lnTo>
                                  <a:pt x="201" y="816"/>
                                </a:lnTo>
                                <a:lnTo>
                                  <a:pt x="197" y="811"/>
                                </a:lnTo>
                                <a:lnTo>
                                  <a:pt x="187" y="811"/>
                                </a:lnTo>
                                <a:lnTo>
                                  <a:pt x="182" y="845"/>
                                </a:lnTo>
                                <a:lnTo>
                                  <a:pt x="182" y="873"/>
                                </a:lnTo>
                                <a:lnTo>
                                  <a:pt x="187" y="907"/>
                                </a:lnTo>
                                <a:lnTo>
                                  <a:pt x="197" y="941"/>
                                </a:lnTo>
                                <a:lnTo>
                                  <a:pt x="216" y="969"/>
                                </a:lnTo>
                                <a:lnTo>
                                  <a:pt x="235" y="989"/>
                                </a:lnTo>
                                <a:lnTo>
                                  <a:pt x="264" y="998"/>
                                </a:lnTo>
                                <a:lnTo>
                                  <a:pt x="297" y="1003"/>
                                </a:lnTo>
                                <a:lnTo>
                                  <a:pt x="317" y="998"/>
                                </a:lnTo>
                                <a:lnTo>
                                  <a:pt x="336" y="984"/>
                                </a:lnTo>
                                <a:lnTo>
                                  <a:pt x="345" y="969"/>
                                </a:lnTo>
                                <a:lnTo>
                                  <a:pt x="350" y="950"/>
                                </a:lnTo>
                                <a:lnTo>
                                  <a:pt x="355" y="931"/>
                                </a:lnTo>
                                <a:lnTo>
                                  <a:pt x="355" y="912"/>
                                </a:lnTo>
                                <a:lnTo>
                                  <a:pt x="350" y="893"/>
                                </a:lnTo>
                                <a:lnTo>
                                  <a:pt x="345" y="878"/>
                                </a:lnTo>
                                <a:lnTo>
                                  <a:pt x="341" y="864"/>
                                </a:lnTo>
                                <a:lnTo>
                                  <a:pt x="336" y="854"/>
                                </a:lnTo>
                                <a:lnTo>
                                  <a:pt x="326" y="845"/>
                                </a:lnTo>
                                <a:lnTo>
                                  <a:pt x="317" y="845"/>
                                </a:lnTo>
                                <a:lnTo>
                                  <a:pt x="307" y="840"/>
                                </a:lnTo>
                                <a:lnTo>
                                  <a:pt x="297" y="840"/>
                                </a:lnTo>
                                <a:lnTo>
                                  <a:pt x="288" y="845"/>
                                </a:lnTo>
                                <a:lnTo>
                                  <a:pt x="283" y="849"/>
                                </a:lnTo>
                                <a:lnTo>
                                  <a:pt x="273" y="859"/>
                                </a:lnTo>
                                <a:lnTo>
                                  <a:pt x="273" y="873"/>
                                </a:lnTo>
                                <a:lnTo>
                                  <a:pt x="283" y="883"/>
                                </a:lnTo>
                                <a:lnTo>
                                  <a:pt x="297" y="878"/>
                                </a:lnTo>
                                <a:lnTo>
                                  <a:pt x="312" y="878"/>
                                </a:lnTo>
                                <a:lnTo>
                                  <a:pt x="307" y="888"/>
                                </a:lnTo>
                                <a:lnTo>
                                  <a:pt x="302" y="897"/>
                                </a:lnTo>
                                <a:lnTo>
                                  <a:pt x="297" y="902"/>
                                </a:lnTo>
                                <a:lnTo>
                                  <a:pt x="293" y="907"/>
                                </a:lnTo>
                                <a:lnTo>
                                  <a:pt x="288" y="912"/>
                                </a:lnTo>
                                <a:lnTo>
                                  <a:pt x="283" y="917"/>
                                </a:lnTo>
                                <a:lnTo>
                                  <a:pt x="273" y="917"/>
                                </a:lnTo>
                                <a:lnTo>
                                  <a:pt x="269" y="912"/>
                                </a:lnTo>
                                <a:lnTo>
                                  <a:pt x="259" y="902"/>
                                </a:lnTo>
                                <a:lnTo>
                                  <a:pt x="249" y="878"/>
                                </a:lnTo>
                                <a:lnTo>
                                  <a:pt x="245" y="854"/>
                                </a:lnTo>
                                <a:lnTo>
                                  <a:pt x="259" y="835"/>
                                </a:lnTo>
                                <a:lnTo>
                                  <a:pt x="269" y="825"/>
                                </a:lnTo>
                                <a:lnTo>
                                  <a:pt x="283" y="821"/>
                                </a:lnTo>
                                <a:lnTo>
                                  <a:pt x="297" y="816"/>
                                </a:lnTo>
                                <a:lnTo>
                                  <a:pt x="312" y="811"/>
                                </a:lnTo>
                                <a:lnTo>
                                  <a:pt x="331" y="816"/>
                                </a:lnTo>
                                <a:lnTo>
                                  <a:pt x="345" y="825"/>
                                </a:lnTo>
                                <a:lnTo>
                                  <a:pt x="360" y="845"/>
                                </a:lnTo>
                                <a:lnTo>
                                  <a:pt x="369" y="869"/>
                                </a:lnTo>
                                <a:lnTo>
                                  <a:pt x="379" y="897"/>
                                </a:lnTo>
                                <a:lnTo>
                                  <a:pt x="384" y="926"/>
                                </a:lnTo>
                                <a:lnTo>
                                  <a:pt x="379" y="955"/>
                                </a:lnTo>
                                <a:lnTo>
                                  <a:pt x="374" y="974"/>
                                </a:lnTo>
                                <a:lnTo>
                                  <a:pt x="365" y="993"/>
                                </a:lnTo>
                                <a:lnTo>
                                  <a:pt x="345" y="1013"/>
                                </a:lnTo>
                                <a:lnTo>
                                  <a:pt x="326" y="1022"/>
                                </a:lnTo>
                                <a:lnTo>
                                  <a:pt x="302" y="1027"/>
                                </a:lnTo>
                                <a:lnTo>
                                  <a:pt x="273" y="1027"/>
                                </a:lnTo>
                                <a:lnTo>
                                  <a:pt x="245" y="1022"/>
                                </a:lnTo>
                                <a:lnTo>
                                  <a:pt x="216" y="1008"/>
                                </a:lnTo>
                                <a:lnTo>
                                  <a:pt x="197" y="984"/>
                                </a:lnTo>
                                <a:lnTo>
                                  <a:pt x="177" y="955"/>
                                </a:lnTo>
                                <a:lnTo>
                                  <a:pt x="168" y="912"/>
                                </a:lnTo>
                                <a:lnTo>
                                  <a:pt x="163" y="859"/>
                                </a:lnTo>
                                <a:lnTo>
                                  <a:pt x="168" y="797"/>
                                </a:lnTo>
                                <a:lnTo>
                                  <a:pt x="149" y="782"/>
                                </a:lnTo>
                                <a:lnTo>
                                  <a:pt x="134" y="758"/>
                                </a:lnTo>
                                <a:lnTo>
                                  <a:pt x="120" y="729"/>
                                </a:lnTo>
                                <a:lnTo>
                                  <a:pt x="105" y="696"/>
                                </a:lnTo>
                                <a:lnTo>
                                  <a:pt x="101" y="667"/>
                                </a:lnTo>
                                <a:lnTo>
                                  <a:pt x="101" y="633"/>
                                </a:lnTo>
                                <a:lnTo>
                                  <a:pt x="110" y="609"/>
                                </a:lnTo>
                                <a:lnTo>
                                  <a:pt x="125" y="595"/>
                                </a:lnTo>
                                <a:lnTo>
                                  <a:pt x="134" y="590"/>
                                </a:lnTo>
                                <a:lnTo>
                                  <a:pt x="149" y="581"/>
                                </a:lnTo>
                                <a:lnTo>
                                  <a:pt x="158" y="581"/>
                                </a:lnTo>
                                <a:lnTo>
                                  <a:pt x="168" y="581"/>
                                </a:lnTo>
                                <a:lnTo>
                                  <a:pt x="177" y="585"/>
                                </a:lnTo>
                                <a:lnTo>
                                  <a:pt x="187" y="590"/>
                                </a:lnTo>
                                <a:lnTo>
                                  <a:pt x="197" y="595"/>
                                </a:lnTo>
                                <a:lnTo>
                                  <a:pt x="197" y="605"/>
                                </a:lnTo>
                                <a:lnTo>
                                  <a:pt x="201" y="629"/>
                                </a:lnTo>
                                <a:lnTo>
                                  <a:pt x="197" y="657"/>
                                </a:lnTo>
                                <a:lnTo>
                                  <a:pt x="187" y="677"/>
                                </a:lnTo>
                                <a:lnTo>
                                  <a:pt x="177" y="686"/>
                                </a:lnTo>
                                <a:lnTo>
                                  <a:pt x="168" y="686"/>
                                </a:lnTo>
                                <a:lnTo>
                                  <a:pt x="163" y="681"/>
                                </a:lnTo>
                                <a:lnTo>
                                  <a:pt x="168" y="672"/>
                                </a:lnTo>
                                <a:lnTo>
                                  <a:pt x="173" y="662"/>
                                </a:lnTo>
                                <a:lnTo>
                                  <a:pt x="177" y="657"/>
                                </a:lnTo>
                                <a:lnTo>
                                  <a:pt x="182" y="643"/>
                                </a:lnTo>
                                <a:lnTo>
                                  <a:pt x="177" y="629"/>
                                </a:lnTo>
                                <a:lnTo>
                                  <a:pt x="173" y="619"/>
                                </a:lnTo>
                                <a:lnTo>
                                  <a:pt x="168" y="609"/>
                                </a:lnTo>
                                <a:lnTo>
                                  <a:pt x="158" y="609"/>
                                </a:lnTo>
                                <a:lnTo>
                                  <a:pt x="144" y="609"/>
                                </a:lnTo>
                                <a:lnTo>
                                  <a:pt x="134" y="614"/>
                                </a:lnTo>
                                <a:lnTo>
                                  <a:pt x="125" y="624"/>
                                </a:lnTo>
                                <a:lnTo>
                                  <a:pt x="120" y="638"/>
                                </a:lnTo>
                                <a:lnTo>
                                  <a:pt x="120" y="657"/>
                                </a:lnTo>
                                <a:lnTo>
                                  <a:pt x="120" y="681"/>
                                </a:lnTo>
                                <a:lnTo>
                                  <a:pt x="129" y="705"/>
                                </a:lnTo>
                                <a:lnTo>
                                  <a:pt x="139" y="729"/>
                                </a:lnTo>
                                <a:lnTo>
                                  <a:pt x="153" y="753"/>
                                </a:lnTo>
                                <a:lnTo>
                                  <a:pt x="173" y="768"/>
                                </a:lnTo>
                                <a:lnTo>
                                  <a:pt x="187" y="777"/>
                                </a:lnTo>
                                <a:lnTo>
                                  <a:pt x="201" y="782"/>
                                </a:lnTo>
                                <a:lnTo>
                                  <a:pt x="216" y="782"/>
                                </a:lnTo>
                                <a:lnTo>
                                  <a:pt x="230" y="777"/>
                                </a:lnTo>
                                <a:lnTo>
                                  <a:pt x="249" y="773"/>
                                </a:lnTo>
                                <a:lnTo>
                                  <a:pt x="264" y="753"/>
                                </a:lnTo>
                                <a:lnTo>
                                  <a:pt x="278" y="729"/>
                                </a:lnTo>
                                <a:lnTo>
                                  <a:pt x="288" y="691"/>
                                </a:lnTo>
                                <a:lnTo>
                                  <a:pt x="269" y="696"/>
                                </a:lnTo>
                                <a:lnTo>
                                  <a:pt x="259" y="701"/>
                                </a:lnTo>
                                <a:lnTo>
                                  <a:pt x="249" y="701"/>
                                </a:lnTo>
                                <a:lnTo>
                                  <a:pt x="245" y="701"/>
                                </a:lnTo>
                                <a:lnTo>
                                  <a:pt x="245" y="696"/>
                                </a:lnTo>
                                <a:lnTo>
                                  <a:pt x="249" y="691"/>
                                </a:lnTo>
                                <a:lnTo>
                                  <a:pt x="259" y="681"/>
                                </a:lnTo>
                                <a:lnTo>
                                  <a:pt x="269" y="662"/>
                                </a:lnTo>
                                <a:lnTo>
                                  <a:pt x="273" y="643"/>
                                </a:lnTo>
                                <a:lnTo>
                                  <a:pt x="278" y="619"/>
                                </a:lnTo>
                                <a:lnTo>
                                  <a:pt x="278" y="595"/>
                                </a:lnTo>
                                <a:lnTo>
                                  <a:pt x="273" y="571"/>
                                </a:lnTo>
                                <a:lnTo>
                                  <a:pt x="269" y="547"/>
                                </a:lnTo>
                                <a:lnTo>
                                  <a:pt x="259" y="523"/>
                                </a:lnTo>
                                <a:lnTo>
                                  <a:pt x="249" y="504"/>
                                </a:lnTo>
                                <a:lnTo>
                                  <a:pt x="230" y="485"/>
                                </a:lnTo>
                                <a:lnTo>
                                  <a:pt x="216" y="465"/>
                                </a:lnTo>
                                <a:lnTo>
                                  <a:pt x="197" y="456"/>
                                </a:lnTo>
                                <a:lnTo>
                                  <a:pt x="177" y="446"/>
                                </a:lnTo>
                                <a:lnTo>
                                  <a:pt x="158" y="437"/>
                                </a:lnTo>
                                <a:lnTo>
                                  <a:pt x="139" y="427"/>
                                </a:lnTo>
                                <a:lnTo>
                                  <a:pt x="120" y="422"/>
                                </a:lnTo>
                                <a:lnTo>
                                  <a:pt x="101" y="417"/>
                                </a:lnTo>
                                <a:lnTo>
                                  <a:pt x="81" y="408"/>
                                </a:lnTo>
                                <a:lnTo>
                                  <a:pt x="67" y="403"/>
                                </a:lnTo>
                                <a:lnTo>
                                  <a:pt x="48" y="389"/>
                                </a:lnTo>
                                <a:lnTo>
                                  <a:pt x="38" y="379"/>
                                </a:lnTo>
                                <a:lnTo>
                                  <a:pt x="24" y="365"/>
                                </a:lnTo>
                                <a:lnTo>
                                  <a:pt x="14" y="345"/>
                                </a:lnTo>
                                <a:lnTo>
                                  <a:pt x="9" y="321"/>
                                </a:lnTo>
                                <a:lnTo>
                                  <a:pt x="5" y="297"/>
                                </a:lnTo>
                                <a:lnTo>
                                  <a:pt x="0" y="264"/>
                                </a:lnTo>
                                <a:lnTo>
                                  <a:pt x="5" y="240"/>
                                </a:lnTo>
                                <a:lnTo>
                                  <a:pt x="9" y="221"/>
                                </a:lnTo>
                                <a:lnTo>
                                  <a:pt x="14" y="201"/>
                                </a:lnTo>
                                <a:lnTo>
                                  <a:pt x="19" y="182"/>
                                </a:lnTo>
                                <a:lnTo>
                                  <a:pt x="29" y="168"/>
                                </a:lnTo>
                                <a:lnTo>
                                  <a:pt x="43" y="149"/>
                                </a:lnTo>
                                <a:lnTo>
                                  <a:pt x="57" y="139"/>
                                </a:lnTo>
                                <a:lnTo>
                                  <a:pt x="72" y="125"/>
                                </a:lnTo>
                                <a:lnTo>
                                  <a:pt x="91" y="115"/>
                                </a:lnTo>
                                <a:lnTo>
                                  <a:pt x="110" y="105"/>
                                </a:lnTo>
                                <a:lnTo>
                                  <a:pt x="134" y="101"/>
                                </a:lnTo>
                                <a:lnTo>
                                  <a:pt x="153" y="96"/>
                                </a:lnTo>
                                <a:lnTo>
                                  <a:pt x="177" y="91"/>
                                </a:lnTo>
                                <a:lnTo>
                                  <a:pt x="206" y="91"/>
                                </a:lnTo>
                                <a:lnTo>
                                  <a:pt x="230" y="86"/>
                                </a:lnTo>
                                <a:lnTo>
                                  <a:pt x="259" y="91"/>
                                </a:lnTo>
                                <a:lnTo>
                                  <a:pt x="283" y="91"/>
                                </a:lnTo>
                                <a:lnTo>
                                  <a:pt x="307" y="101"/>
                                </a:lnTo>
                                <a:lnTo>
                                  <a:pt x="331" y="115"/>
                                </a:lnTo>
                                <a:lnTo>
                                  <a:pt x="360" y="129"/>
                                </a:lnTo>
                                <a:lnTo>
                                  <a:pt x="384" y="144"/>
                                </a:lnTo>
                                <a:lnTo>
                                  <a:pt x="403" y="163"/>
                                </a:lnTo>
                                <a:lnTo>
                                  <a:pt x="422" y="177"/>
                                </a:lnTo>
                                <a:lnTo>
                                  <a:pt x="437" y="192"/>
                                </a:lnTo>
                                <a:lnTo>
                                  <a:pt x="446" y="211"/>
                                </a:lnTo>
                                <a:lnTo>
                                  <a:pt x="461" y="221"/>
                                </a:lnTo>
                                <a:lnTo>
                                  <a:pt x="480" y="230"/>
                                </a:lnTo>
                                <a:lnTo>
                                  <a:pt x="494" y="235"/>
                                </a:lnTo>
                                <a:lnTo>
                                  <a:pt x="509" y="240"/>
                                </a:lnTo>
                                <a:lnTo>
                                  <a:pt x="523" y="245"/>
                                </a:lnTo>
                                <a:lnTo>
                                  <a:pt x="537" y="249"/>
                                </a:lnTo>
                                <a:lnTo>
                                  <a:pt x="552" y="249"/>
                                </a:lnTo>
                                <a:lnTo>
                                  <a:pt x="561" y="240"/>
                                </a:lnTo>
                                <a:lnTo>
                                  <a:pt x="542" y="235"/>
                                </a:lnTo>
                                <a:lnTo>
                                  <a:pt x="523" y="225"/>
                                </a:lnTo>
                                <a:lnTo>
                                  <a:pt x="504" y="216"/>
                                </a:lnTo>
                                <a:lnTo>
                                  <a:pt x="485" y="211"/>
                                </a:lnTo>
                                <a:lnTo>
                                  <a:pt x="465" y="197"/>
                                </a:lnTo>
                                <a:lnTo>
                                  <a:pt x="451" y="182"/>
                                </a:lnTo>
                                <a:lnTo>
                                  <a:pt x="432" y="173"/>
                                </a:lnTo>
                                <a:lnTo>
                                  <a:pt x="413" y="158"/>
                                </a:lnTo>
                                <a:lnTo>
                                  <a:pt x="398" y="144"/>
                                </a:lnTo>
                                <a:lnTo>
                                  <a:pt x="384" y="129"/>
                                </a:lnTo>
                                <a:lnTo>
                                  <a:pt x="369" y="120"/>
                                </a:lnTo>
                                <a:lnTo>
                                  <a:pt x="355" y="105"/>
                                </a:lnTo>
                                <a:lnTo>
                                  <a:pt x="345" y="96"/>
                                </a:lnTo>
                                <a:lnTo>
                                  <a:pt x="331" y="91"/>
                                </a:lnTo>
                                <a:lnTo>
                                  <a:pt x="326" y="86"/>
                                </a:lnTo>
                                <a:lnTo>
                                  <a:pt x="317" y="86"/>
                                </a:lnTo>
                                <a:lnTo>
                                  <a:pt x="331" y="72"/>
                                </a:lnTo>
                                <a:lnTo>
                                  <a:pt x="341" y="38"/>
                                </a:lnTo>
                                <a:lnTo>
                                  <a:pt x="355" y="19"/>
                                </a:lnTo>
                                <a:lnTo>
                                  <a:pt x="369" y="5"/>
                                </a:lnTo>
                                <a:lnTo>
                                  <a:pt x="384" y="0"/>
                                </a:lnTo>
                                <a:lnTo>
                                  <a:pt x="403" y="9"/>
                                </a:lnTo>
                                <a:lnTo>
                                  <a:pt x="417" y="19"/>
                                </a:lnTo>
                                <a:lnTo>
                                  <a:pt x="432" y="38"/>
                                </a:lnTo>
                                <a:lnTo>
                                  <a:pt x="451" y="62"/>
                                </a:lnTo>
                                <a:lnTo>
                                  <a:pt x="461" y="81"/>
                                </a:lnTo>
                                <a:lnTo>
                                  <a:pt x="465" y="91"/>
                                </a:lnTo>
                                <a:lnTo>
                                  <a:pt x="475" y="91"/>
                                </a:lnTo>
                                <a:lnTo>
                                  <a:pt x="485" y="86"/>
                                </a:lnTo>
                                <a:lnTo>
                                  <a:pt x="489" y="81"/>
                                </a:lnTo>
                                <a:lnTo>
                                  <a:pt x="499" y="67"/>
                                </a:lnTo>
                                <a:lnTo>
                                  <a:pt x="504" y="57"/>
                                </a:lnTo>
                                <a:lnTo>
                                  <a:pt x="509" y="43"/>
                                </a:lnTo>
                                <a:lnTo>
                                  <a:pt x="513" y="29"/>
                                </a:lnTo>
                                <a:lnTo>
                                  <a:pt x="523" y="19"/>
                                </a:lnTo>
                                <a:lnTo>
                                  <a:pt x="537" y="14"/>
                                </a:lnTo>
                                <a:lnTo>
                                  <a:pt x="557" y="14"/>
                                </a:lnTo>
                                <a:lnTo>
                                  <a:pt x="571" y="14"/>
                                </a:lnTo>
                                <a:lnTo>
                                  <a:pt x="585" y="24"/>
                                </a:lnTo>
                                <a:lnTo>
                                  <a:pt x="605" y="38"/>
                                </a:lnTo>
                                <a:lnTo>
                                  <a:pt x="619" y="57"/>
                                </a:lnTo>
                                <a:lnTo>
                                  <a:pt x="624" y="77"/>
                                </a:lnTo>
                                <a:lnTo>
                                  <a:pt x="629" y="96"/>
                                </a:lnTo>
                                <a:lnTo>
                                  <a:pt x="624" y="115"/>
                                </a:lnTo>
                                <a:lnTo>
                                  <a:pt x="619" y="129"/>
                                </a:lnTo>
                                <a:lnTo>
                                  <a:pt x="609" y="144"/>
                                </a:lnTo>
                                <a:lnTo>
                                  <a:pt x="600" y="158"/>
                                </a:lnTo>
                                <a:lnTo>
                                  <a:pt x="585" y="168"/>
                                </a:lnTo>
                                <a:lnTo>
                                  <a:pt x="581" y="173"/>
                                </a:lnTo>
                                <a:lnTo>
                                  <a:pt x="595" y="177"/>
                                </a:lnTo>
                                <a:lnTo>
                                  <a:pt x="605" y="182"/>
                                </a:lnTo>
                                <a:lnTo>
                                  <a:pt x="619" y="187"/>
                                </a:lnTo>
                                <a:lnTo>
                                  <a:pt x="629" y="192"/>
                                </a:lnTo>
                                <a:lnTo>
                                  <a:pt x="633" y="201"/>
                                </a:lnTo>
                                <a:lnTo>
                                  <a:pt x="638" y="211"/>
                                </a:lnTo>
                                <a:lnTo>
                                  <a:pt x="643" y="216"/>
                                </a:lnTo>
                                <a:lnTo>
                                  <a:pt x="643" y="230"/>
                                </a:lnTo>
                                <a:lnTo>
                                  <a:pt x="643" y="245"/>
                                </a:lnTo>
                                <a:lnTo>
                                  <a:pt x="638" y="259"/>
                                </a:lnTo>
                                <a:lnTo>
                                  <a:pt x="633" y="269"/>
                                </a:lnTo>
                                <a:lnTo>
                                  <a:pt x="624" y="283"/>
                                </a:lnTo>
                                <a:lnTo>
                                  <a:pt x="614" y="293"/>
                                </a:lnTo>
                                <a:lnTo>
                                  <a:pt x="600" y="307"/>
                                </a:lnTo>
                                <a:lnTo>
                                  <a:pt x="585" y="312"/>
                                </a:lnTo>
                                <a:lnTo>
                                  <a:pt x="566" y="317"/>
                                </a:lnTo>
                                <a:lnTo>
                                  <a:pt x="590" y="321"/>
                                </a:lnTo>
                                <a:lnTo>
                                  <a:pt x="609" y="326"/>
                                </a:lnTo>
                                <a:lnTo>
                                  <a:pt x="624" y="331"/>
                                </a:lnTo>
                                <a:lnTo>
                                  <a:pt x="638" y="336"/>
                                </a:lnTo>
                                <a:lnTo>
                                  <a:pt x="648" y="345"/>
                                </a:lnTo>
                                <a:lnTo>
                                  <a:pt x="648" y="355"/>
                                </a:lnTo>
                                <a:lnTo>
                                  <a:pt x="648" y="365"/>
                                </a:lnTo>
                                <a:lnTo>
                                  <a:pt x="648" y="374"/>
                                </a:lnTo>
                                <a:lnTo>
                                  <a:pt x="648" y="403"/>
                                </a:lnTo>
                                <a:lnTo>
                                  <a:pt x="653" y="427"/>
                                </a:lnTo>
                                <a:lnTo>
                                  <a:pt x="662" y="451"/>
                                </a:lnTo>
                                <a:lnTo>
                                  <a:pt x="686" y="470"/>
                                </a:lnTo>
                                <a:lnTo>
                                  <a:pt x="677" y="480"/>
                                </a:lnTo>
                                <a:lnTo>
                                  <a:pt x="667" y="480"/>
                                </a:lnTo>
                                <a:lnTo>
                                  <a:pt x="657" y="485"/>
                                </a:lnTo>
                                <a:lnTo>
                                  <a:pt x="648" y="480"/>
                                </a:lnTo>
                                <a:lnTo>
                                  <a:pt x="633" y="480"/>
                                </a:lnTo>
                                <a:lnTo>
                                  <a:pt x="624" y="470"/>
                                </a:lnTo>
                                <a:lnTo>
                                  <a:pt x="614" y="465"/>
                                </a:lnTo>
                                <a:lnTo>
                                  <a:pt x="605" y="461"/>
                                </a:lnTo>
                                <a:lnTo>
                                  <a:pt x="595" y="446"/>
                                </a:lnTo>
                                <a:lnTo>
                                  <a:pt x="585" y="432"/>
                                </a:lnTo>
                                <a:lnTo>
                                  <a:pt x="571" y="413"/>
                                </a:lnTo>
                                <a:lnTo>
                                  <a:pt x="561" y="398"/>
                                </a:lnTo>
                                <a:lnTo>
                                  <a:pt x="547" y="384"/>
                                </a:lnTo>
                                <a:lnTo>
                                  <a:pt x="537" y="365"/>
                                </a:lnTo>
                                <a:lnTo>
                                  <a:pt x="523" y="355"/>
                                </a:lnTo>
                                <a:lnTo>
                                  <a:pt x="518" y="345"/>
                                </a:lnTo>
                                <a:lnTo>
                                  <a:pt x="509" y="341"/>
                                </a:lnTo>
                                <a:lnTo>
                                  <a:pt x="504" y="345"/>
                                </a:lnTo>
                                <a:lnTo>
                                  <a:pt x="504" y="360"/>
                                </a:lnTo>
                                <a:lnTo>
                                  <a:pt x="509" y="374"/>
                                </a:lnTo>
                                <a:lnTo>
                                  <a:pt x="518" y="384"/>
                                </a:lnTo>
                                <a:lnTo>
                                  <a:pt x="533" y="393"/>
                                </a:lnTo>
                                <a:lnTo>
                                  <a:pt x="542" y="403"/>
                                </a:lnTo>
                                <a:lnTo>
                                  <a:pt x="557" y="417"/>
                                </a:lnTo>
                                <a:lnTo>
                                  <a:pt x="571" y="432"/>
                                </a:lnTo>
                                <a:lnTo>
                                  <a:pt x="585" y="446"/>
                                </a:lnTo>
                                <a:lnTo>
                                  <a:pt x="590" y="461"/>
                                </a:lnTo>
                                <a:lnTo>
                                  <a:pt x="600" y="475"/>
                                </a:lnTo>
                                <a:close/>
                              </a:path>
                            </a:pathLst>
                          </a:custGeom>
                          <a:solidFill>
                            <a:srgbClr val="005196"/>
                          </a:solidFill>
                          <a:ln>
                            <a:noFill/>
                          </a:ln>
                        </wps:spPr>
                        <wps:bodyPr/>
                      </wps:wsp>
                      <wps:wsp>
                        <wps:cNvPr id="1748314168" name="Freeform 13"/>
                        <wps:cNvSpPr/>
                        <wps:spPr bwMode="auto">
                          <a:xfrm>
                            <a:off x="8630" y="1152"/>
                            <a:ext cx="149" cy="96"/>
                          </a:xfrm>
                          <a:custGeom>
                            <a:avLst/>
                            <a:gdLst>
                              <a:gd name="T0" fmla="*/ 0 w 149"/>
                              <a:gd name="T1" fmla="*/ 52 h 96"/>
                              <a:gd name="T2" fmla="*/ 10 w 149"/>
                              <a:gd name="T3" fmla="*/ 38 h 96"/>
                              <a:gd name="T4" fmla="*/ 24 w 149"/>
                              <a:gd name="T5" fmla="*/ 24 h 96"/>
                              <a:gd name="T6" fmla="*/ 43 w 149"/>
                              <a:gd name="T7" fmla="*/ 14 h 96"/>
                              <a:gd name="T8" fmla="*/ 63 w 149"/>
                              <a:gd name="T9" fmla="*/ 9 h 96"/>
                              <a:gd name="T10" fmla="*/ 82 w 149"/>
                              <a:gd name="T11" fmla="*/ 4 h 96"/>
                              <a:gd name="T12" fmla="*/ 106 w 149"/>
                              <a:gd name="T13" fmla="*/ 0 h 96"/>
                              <a:gd name="T14" fmla="*/ 125 w 149"/>
                              <a:gd name="T15" fmla="*/ 4 h 96"/>
                              <a:gd name="T16" fmla="*/ 149 w 149"/>
                              <a:gd name="T17" fmla="*/ 9 h 96"/>
                              <a:gd name="T18" fmla="*/ 130 w 149"/>
                              <a:gd name="T19" fmla="*/ 19 h 96"/>
                              <a:gd name="T20" fmla="*/ 115 w 149"/>
                              <a:gd name="T21" fmla="*/ 24 h 96"/>
                              <a:gd name="T22" fmla="*/ 101 w 149"/>
                              <a:gd name="T23" fmla="*/ 28 h 96"/>
                              <a:gd name="T24" fmla="*/ 87 w 149"/>
                              <a:gd name="T25" fmla="*/ 38 h 96"/>
                              <a:gd name="T26" fmla="*/ 77 w 149"/>
                              <a:gd name="T27" fmla="*/ 48 h 96"/>
                              <a:gd name="T28" fmla="*/ 72 w 149"/>
                              <a:gd name="T29" fmla="*/ 62 h 96"/>
                              <a:gd name="T30" fmla="*/ 67 w 149"/>
                              <a:gd name="T31" fmla="*/ 76 h 96"/>
                              <a:gd name="T32" fmla="*/ 72 w 149"/>
                              <a:gd name="T33" fmla="*/ 96 h 96"/>
                              <a:gd name="T34" fmla="*/ 0 w 149"/>
                              <a:gd name="T35" fmla="*/ 52 h 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149" h="96">
                                <a:moveTo>
                                  <a:pt x="0" y="52"/>
                                </a:moveTo>
                                <a:lnTo>
                                  <a:pt x="10" y="38"/>
                                </a:lnTo>
                                <a:lnTo>
                                  <a:pt x="24" y="24"/>
                                </a:lnTo>
                                <a:lnTo>
                                  <a:pt x="43" y="14"/>
                                </a:lnTo>
                                <a:lnTo>
                                  <a:pt x="63" y="9"/>
                                </a:lnTo>
                                <a:lnTo>
                                  <a:pt x="82" y="4"/>
                                </a:lnTo>
                                <a:lnTo>
                                  <a:pt x="106" y="0"/>
                                </a:lnTo>
                                <a:lnTo>
                                  <a:pt x="125" y="4"/>
                                </a:lnTo>
                                <a:lnTo>
                                  <a:pt x="149" y="9"/>
                                </a:lnTo>
                                <a:lnTo>
                                  <a:pt x="130" y="19"/>
                                </a:lnTo>
                                <a:lnTo>
                                  <a:pt x="115" y="24"/>
                                </a:lnTo>
                                <a:lnTo>
                                  <a:pt x="101" y="28"/>
                                </a:lnTo>
                                <a:lnTo>
                                  <a:pt x="87" y="38"/>
                                </a:lnTo>
                                <a:lnTo>
                                  <a:pt x="77" y="48"/>
                                </a:lnTo>
                                <a:lnTo>
                                  <a:pt x="72" y="62"/>
                                </a:lnTo>
                                <a:lnTo>
                                  <a:pt x="67" y="76"/>
                                </a:lnTo>
                                <a:lnTo>
                                  <a:pt x="72" y="96"/>
                                </a:lnTo>
                                <a:lnTo>
                                  <a:pt x="0" y="52"/>
                                </a:lnTo>
                                <a:close/>
                              </a:path>
                            </a:pathLst>
                          </a:custGeom>
                          <a:solidFill>
                            <a:srgbClr val="005196"/>
                          </a:solidFill>
                          <a:ln>
                            <a:noFill/>
                          </a:ln>
                        </wps:spPr>
                        <wps:bodyPr/>
                      </wps:wsp>
                      <wps:wsp>
                        <wps:cNvPr id="470773759" name="Freeform 14"/>
                        <wps:cNvSpPr/>
                        <wps:spPr bwMode="auto">
                          <a:xfrm>
                            <a:off x="8568" y="1080"/>
                            <a:ext cx="67" cy="76"/>
                          </a:xfrm>
                          <a:custGeom>
                            <a:avLst/>
                            <a:gdLst>
                              <a:gd name="T0" fmla="*/ 9 w 67"/>
                              <a:gd name="T1" fmla="*/ 14 h 76"/>
                              <a:gd name="T2" fmla="*/ 14 w 67"/>
                              <a:gd name="T3" fmla="*/ 4 h 76"/>
                              <a:gd name="T4" fmla="*/ 24 w 67"/>
                              <a:gd name="T5" fmla="*/ 4 h 76"/>
                              <a:gd name="T6" fmla="*/ 33 w 67"/>
                              <a:gd name="T7" fmla="*/ 0 h 76"/>
                              <a:gd name="T8" fmla="*/ 38 w 67"/>
                              <a:gd name="T9" fmla="*/ 0 h 76"/>
                              <a:gd name="T10" fmla="*/ 43 w 67"/>
                              <a:gd name="T11" fmla="*/ 0 h 76"/>
                              <a:gd name="T12" fmla="*/ 53 w 67"/>
                              <a:gd name="T13" fmla="*/ 4 h 76"/>
                              <a:gd name="T14" fmla="*/ 57 w 67"/>
                              <a:gd name="T15" fmla="*/ 4 h 76"/>
                              <a:gd name="T16" fmla="*/ 62 w 67"/>
                              <a:gd name="T17" fmla="*/ 14 h 76"/>
                              <a:gd name="T18" fmla="*/ 67 w 67"/>
                              <a:gd name="T19" fmla="*/ 28 h 76"/>
                              <a:gd name="T20" fmla="*/ 67 w 67"/>
                              <a:gd name="T21" fmla="*/ 38 h 76"/>
                              <a:gd name="T22" fmla="*/ 57 w 67"/>
                              <a:gd name="T23" fmla="*/ 52 h 76"/>
                              <a:gd name="T24" fmla="*/ 53 w 67"/>
                              <a:gd name="T25" fmla="*/ 67 h 76"/>
                              <a:gd name="T26" fmla="*/ 48 w 67"/>
                              <a:gd name="T27" fmla="*/ 72 h 76"/>
                              <a:gd name="T28" fmla="*/ 43 w 67"/>
                              <a:gd name="T29" fmla="*/ 76 h 76"/>
                              <a:gd name="T30" fmla="*/ 33 w 67"/>
                              <a:gd name="T31" fmla="*/ 76 h 76"/>
                              <a:gd name="T32" fmla="*/ 29 w 67"/>
                              <a:gd name="T33" fmla="*/ 76 h 76"/>
                              <a:gd name="T34" fmla="*/ 24 w 67"/>
                              <a:gd name="T35" fmla="*/ 72 h 76"/>
                              <a:gd name="T36" fmla="*/ 14 w 67"/>
                              <a:gd name="T37" fmla="*/ 72 h 76"/>
                              <a:gd name="T38" fmla="*/ 9 w 67"/>
                              <a:gd name="T39" fmla="*/ 67 h 76"/>
                              <a:gd name="T40" fmla="*/ 9 w 67"/>
                              <a:gd name="T41" fmla="*/ 62 h 76"/>
                              <a:gd name="T42" fmla="*/ 5 w 67"/>
                              <a:gd name="T43" fmla="*/ 52 h 76"/>
                              <a:gd name="T44" fmla="*/ 0 w 67"/>
                              <a:gd name="T45" fmla="*/ 38 h 76"/>
                              <a:gd name="T46" fmla="*/ 0 w 67"/>
                              <a:gd name="T47" fmla="*/ 24 h 76"/>
                              <a:gd name="T48" fmla="*/ 9 w 67"/>
                              <a:gd name="T49" fmla="*/ 14 h 7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Lst>
                            <a:rect l="0" t="0" r="r" b="b"/>
                            <a:pathLst>
                              <a:path w="67" h="76">
                                <a:moveTo>
                                  <a:pt x="9" y="14"/>
                                </a:moveTo>
                                <a:lnTo>
                                  <a:pt x="14" y="4"/>
                                </a:lnTo>
                                <a:lnTo>
                                  <a:pt x="24" y="4"/>
                                </a:lnTo>
                                <a:lnTo>
                                  <a:pt x="33" y="0"/>
                                </a:lnTo>
                                <a:lnTo>
                                  <a:pt x="38" y="0"/>
                                </a:lnTo>
                                <a:lnTo>
                                  <a:pt x="43" y="0"/>
                                </a:lnTo>
                                <a:lnTo>
                                  <a:pt x="53" y="4"/>
                                </a:lnTo>
                                <a:lnTo>
                                  <a:pt x="57" y="4"/>
                                </a:lnTo>
                                <a:lnTo>
                                  <a:pt x="62" y="14"/>
                                </a:lnTo>
                                <a:lnTo>
                                  <a:pt x="67" y="28"/>
                                </a:lnTo>
                                <a:lnTo>
                                  <a:pt x="67" y="38"/>
                                </a:lnTo>
                                <a:lnTo>
                                  <a:pt x="57" y="52"/>
                                </a:lnTo>
                                <a:lnTo>
                                  <a:pt x="53" y="67"/>
                                </a:lnTo>
                                <a:lnTo>
                                  <a:pt x="48" y="72"/>
                                </a:lnTo>
                                <a:lnTo>
                                  <a:pt x="43" y="76"/>
                                </a:lnTo>
                                <a:lnTo>
                                  <a:pt x="33" y="76"/>
                                </a:lnTo>
                                <a:lnTo>
                                  <a:pt x="29" y="76"/>
                                </a:lnTo>
                                <a:lnTo>
                                  <a:pt x="24" y="72"/>
                                </a:lnTo>
                                <a:lnTo>
                                  <a:pt x="14" y="72"/>
                                </a:lnTo>
                                <a:lnTo>
                                  <a:pt x="9" y="67"/>
                                </a:lnTo>
                                <a:lnTo>
                                  <a:pt x="9" y="62"/>
                                </a:lnTo>
                                <a:lnTo>
                                  <a:pt x="5" y="52"/>
                                </a:lnTo>
                                <a:lnTo>
                                  <a:pt x="0" y="38"/>
                                </a:lnTo>
                                <a:lnTo>
                                  <a:pt x="0" y="24"/>
                                </a:lnTo>
                                <a:lnTo>
                                  <a:pt x="9" y="14"/>
                                </a:lnTo>
                                <a:close/>
                              </a:path>
                            </a:pathLst>
                          </a:custGeom>
                          <a:solidFill>
                            <a:srgbClr val="005196"/>
                          </a:solidFill>
                          <a:ln>
                            <a:noFill/>
                          </a:ln>
                        </wps:spPr>
                        <wps:bodyPr/>
                      </wps:wsp>
                      <wps:wsp>
                        <wps:cNvPr id="1315138354" name="Freeform 15"/>
                        <wps:cNvSpPr/>
                        <wps:spPr bwMode="auto">
                          <a:xfrm>
                            <a:off x="8635" y="1348"/>
                            <a:ext cx="490" cy="1488"/>
                          </a:xfrm>
                          <a:custGeom>
                            <a:avLst/>
                            <a:gdLst>
                              <a:gd name="T0" fmla="*/ 413 w 490"/>
                              <a:gd name="T1" fmla="*/ 149 h 1488"/>
                              <a:gd name="T2" fmla="*/ 413 w 490"/>
                              <a:gd name="T3" fmla="*/ 279 h 1488"/>
                              <a:gd name="T4" fmla="*/ 389 w 490"/>
                              <a:gd name="T5" fmla="*/ 413 h 1488"/>
                              <a:gd name="T6" fmla="*/ 336 w 490"/>
                              <a:gd name="T7" fmla="*/ 538 h 1488"/>
                              <a:gd name="T8" fmla="*/ 250 w 490"/>
                              <a:gd name="T9" fmla="*/ 634 h 1488"/>
                              <a:gd name="T10" fmla="*/ 187 w 490"/>
                              <a:gd name="T11" fmla="*/ 672 h 1488"/>
                              <a:gd name="T12" fmla="*/ 221 w 490"/>
                              <a:gd name="T13" fmla="*/ 672 h 1488"/>
                              <a:gd name="T14" fmla="*/ 264 w 490"/>
                              <a:gd name="T15" fmla="*/ 663 h 1488"/>
                              <a:gd name="T16" fmla="*/ 317 w 490"/>
                              <a:gd name="T17" fmla="*/ 672 h 1488"/>
                              <a:gd name="T18" fmla="*/ 355 w 490"/>
                              <a:gd name="T19" fmla="*/ 711 h 1488"/>
                              <a:gd name="T20" fmla="*/ 322 w 490"/>
                              <a:gd name="T21" fmla="*/ 768 h 1488"/>
                              <a:gd name="T22" fmla="*/ 360 w 490"/>
                              <a:gd name="T23" fmla="*/ 778 h 1488"/>
                              <a:gd name="T24" fmla="*/ 437 w 490"/>
                              <a:gd name="T25" fmla="*/ 826 h 1488"/>
                              <a:gd name="T26" fmla="*/ 470 w 490"/>
                              <a:gd name="T27" fmla="*/ 888 h 1488"/>
                              <a:gd name="T28" fmla="*/ 466 w 490"/>
                              <a:gd name="T29" fmla="*/ 927 h 1488"/>
                              <a:gd name="T30" fmla="*/ 398 w 490"/>
                              <a:gd name="T31" fmla="*/ 951 h 1488"/>
                              <a:gd name="T32" fmla="*/ 312 w 490"/>
                              <a:gd name="T33" fmla="*/ 903 h 1488"/>
                              <a:gd name="T34" fmla="*/ 336 w 490"/>
                              <a:gd name="T35" fmla="*/ 941 h 1488"/>
                              <a:gd name="T36" fmla="*/ 398 w 490"/>
                              <a:gd name="T37" fmla="*/ 1061 h 1488"/>
                              <a:gd name="T38" fmla="*/ 413 w 490"/>
                              <a:gd name="T39" fmla="*/ 1152 h 1488"/>
                              <a:gd name="T40" fmla="*/ 384 w 490"/>
                              <a:gd name="T41" fmla="*/ 1157 h 1488"/>
                              <a:gd name="T42" fmla="*/ 317 w 490"/>
                              <a:gd name="T43" fmla="*/ 1109 h 1488"/>
                              <a:gd name="T44" fmla="*/ 274 w 490"/>
                              <a:gd name="T45" fmla="*/ 1028 h 1488"/>
                              <a:gd name="T46" fmla="*/ 254 w 490"/>
                              <a:gd name="T47" fmla="*/ 1023 h 1488"/>
                              <a:gd name="T48" fmla="*/ 269 w 490"/>
                              <a:gd name="T49" fmla="*/ 1152 h 1488"/>
                              <a:gd name="T50" fmla="*/ 307 w 490"/>
                              <a:gd name="T51" fmla="*/ 1277 h 1488"/>
                              <a:gd name="T52" fmla="*/ 341 w 490"/>
                              <a:gd name="T53" fmla="*/ 1364 h 1488"/>
                              <a:gd name="T54" fmla="*/ 355 w 490"/>
                              <a:gd name="T55" fmla="*/ 1388 h 1488"/>
                              <a:gd name="T56" fmla="*/ 360 w 490"/>
                              <a:gd name="T57" fmla="*/ 1320 h 1488"/>
                              <a:gd name="T58" fmla="*/ 408 w 490"/>
                              <a:gd name="T59" fmla="*/ 1306 h 1488"/>
                              <a:gd name="T60" fmla="*/ 446 w 490"/>
                              <a:gd name="T61" fmla="*/ 1320 h 1488"/>
                              <a:gd name="T62" fmla="*/ 475 w 490"/>
                              <a:gd name="T63" fmla="*/ 1368 h 1488"/>
                              <a:gd name="T64" fmla="*/ 470 w 490"/>
                              <a:gd name="T65" fmla="*/ 1431 h 1488"/>
                              <a:gd name="T66" fmla="*/ 427 w 490"/>
                              <a:gd name="T67" fmla="*/ 1479 h 1488"/>
                              <a:gd name="T68" fmla="*/ 360 w 490"/>
                              <a:gd name="T69" fmla="*/ 1474 h 1488"/>
                              <a:gd name="T70" fmla="*/ 278 w 490"/>
                              <a:gd name="T71" fmla="*/ 1392 h 1488"/>
                              <a:gd name="T72" fmla="*/ 235 w 490"/>
                              <a:gd name="T73" fmla="*/ 1301 h 1488"/>
                              <a:gd name="T74" fmla="*/ 211 w 490"/>
                              <a:gd name="T75" fmla="*/ 1076 h 1488"/>
                              <a:gd name="T76" fmla="*/ 187 w 490"/>
                              <a:gd name="T77" fmla="*/ 874 h 1488"/>
                              <a:gd name="T78" fmla="*/ 120 w 490"/>
                              <a:gd name="T79" fmla="*/ 788 h 1488"/>
                              <a:gd name="T80" fmla="*/ 58 w 490"/>
                              <a:gd name="T81" fmla="*/ 783 h 1488"/>
                              <a:gd name="T82" fmla="*/ 29 w 490"/>
                              <a:gd name="T83" fmla="*/ 836 h 1488"/>
                              <a:gd name="T84" fmla="*/ 48 w 490"/>
                              <a:gd name="T85" fmla="*/ 893 h 1488"/>
                              <a:gd name="T86" fmla="*/ 86 w 490"/>
                              <a:gd name="T87" fmla="*/ 898 h 1488"/>
                              <a:gd name="T88" fmla="*/ 115 w 490"/>
                              <a:gd name="T89" fmla="*/ 860 h 1488"/>
                              <a:gd name="T90" fmla="*/ 115 w 490"/>
                              <a:gd name="T91" fmla="*/ 927 h 1488"/>
                              <a:gd name="T92" fmla="*/ 130 w 490"/>
                              <a:gd name="T93" fmla="*/ 965 h 1488"/>
                              <a:gd name="T94" fmla="*/ 120 w 490"/>
                              <a:gd name="T95" fmla="*/ 1008 h 1488"/>
                              <a:gd name="T96" fmla="*/ 82 w 490"/>
                              <a:gd name="T97" fmla="*/ 994 h 1488"/>
                              <a:gd name="T98" fmla="*/ 34 w 490"/>
                              <a:gd name="T99" fmla="*/ 946 h 1488"/>
                              <a:gd name="T100" fmla="*/ 0 w 490"/>
                              <a:gd name="T101" fmla="*/ 840 h 1488"/>
                              <a:gd name="T102" fmla="*/ 24 w 490"/>
                              <a:gd name="T103" fmla="*/ 692 h 1488"/>
                              <a:gd name="T104" fmla="*/ 91 w 490"/>
                              <a:gd name="T105" fmla="*/ 610 h 1488"/>
                              <a:gd name="T106" fmla="*/ 158 w 490"/>
                              <a:gd name="T107" fmla="*/ 557 h 1488"/>
                              <a:gd name="T108" fmla="*/ 240 w 490"/>
                              <a:gd name="T109" fmla="*/ 437 h 1488"/>
                              <a:gd name="T110" fmla="*/ 307 w 490"/>
                              <a:gd name="T111" fmla="*/ 274 h 1488"/>
                              <a:gd name="T112" fmla="*/ 317 w 490"/>
                              <a:gd name="T113" fmla="*/ 0 h 1488"/>
                              <a:gd name="T114" fmla="*/ 346 w 490"/>
                              <a:gd name="T115" fmla="*/ 44 h 1488"/>
                              <a:gd name="T116" fmla="*/ 379 w 490"/>
                              <a:gd name="T117" fmla="*/ 68 h 14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Lst>
                            <a:rect l="0" t="0" r="r" b="b"/>
                            <a:pathLst>
                              <a:path w="490" h="1488">
                                <a:moveTo>
                                  <a:pt x="403" y="82"/>
                                </a:moveTo>
                                <a:lnTo>
                                  <a:pt x="408" y="111"/>
                                </a:lnTo>
                                <a:lnTo>
                                  <a:pt x="413" y="149"/>
                                </a:lnTo>
                                <a:lnTo>
                                  <a:pt x="413" y="192"/>
                                </a:lnTo>
                                <a:lnTo>
                                  <a:pt x="413" y="236"/>
                                </a:lnTo>
                                <a:lnTo>
                                  <a:pt x="413" y="279"/>
                                </a:lnTo>
                                <a:lnTo>
                                  <a:pt x="408" y="322"/>
                                </a:lnTo>
                                <a:lnTo>
                                  <a:pt x="398" y="370"/>
                                </a:lnTo>
                                <a:lnTo>
                                  <a:pt x="389" y="413"/>
                                </a:lnTo>
                                <a:lnTo>
                                  <a:pt x="374" y="461"/>
                                </a:lnTo>
                                <a:lnTo>
                                  <a:pt x="355" y="500"/>
                                </a:lnTo>
                                <a:lnTo>
                                  <a:pt x="336" y="538"/>
                                </a:lnTo>
                                <a:lnTo>
                                  <a:pt x="312" y="576"/>
                                </a:lnTo>
                                <a:lnTo>
                                  <a:pt x="283" y="605"/>
                                </a:lnTo>
                                <a:lnTo>
                                  <a:pt x="250" y="634"/>
                                </a:lnTo>
                                <a:lnTo>
                                  <a:pt x="216" y="653"/>
                                </a:lnTo>
                                <a:lnTo>
                                  <a:pt x="178" y="668"/>
                                </a:lnTo>
                                <a:lnTo>
                                  <a:pt x="187" y="672"/>
                                </a:lnTo>
                                <a:lnTo>
                                  <a:pt x="197" y="672"/>
                                </a:lnTo>
                                <a:lnTo>
                                  <a:pt x="206" y="672"/>
                                </a:lnTo>
                                <a:lnTo>
                                  <a:pt x="221" y="672"/>
                                </a:lnTo>
                                <a:lnTo>
                                  <a:pt x="235" y="672"/>
                                </a:lnTo>
                                <a:lnTo>
                                  <a:pt x="250" y="668"/>
                                </a:lnTo>
                                <a:lnTo>
                                  <a:pt x="264" y="663"/>
                                </a:lnTo>
                                <a:lnTo>
                                  <a:pt x="278" y="663"/>
                                </a:lnTo>
                                <a:lnTo>
                                  <a:pt x="298" y="663"/>
                                </a:lnTo>
                                <a:lnTo>
                                  <a:pt x="317" y="672"/>
                                </a:lnTo>
                                <a:lnTo>
                                  <a:pt x="331" y="682"/>
                                </a:lnTo>
                                <a:lnTo>
                                  <a:pt x="346" y="696"/>
                                </a:lnTo>
                                <a:lnTo>
                                  <a:pt x="355" y="711"/>
                                </a:lnTo>
                                <a:lnTo>
                                  <a:pt x="355" y="730"/>
                                </a:lnTo>
                                <a:lnTo>
                                  <a:pt x="346" y="749"/>
                                </a:lnTo>
                                <a:lnTo>
                                  <a:pt x="322" y="768"/>
                                </a:lnTo>
                                <a:lnTo>
                                  <a:pt x="302" y="778"/>
                                </a:lnTo>
                                <a:lnTo>
                                  <a:pt x="317" y="783"/>
                                </a:lnTo>
                                <a:lnTo>
                                  <a:pt x="360" y="778"/>
                                </a:lnTo>
                                <a:lnTo>
                                  <a:pt x="394" y="788"/>
                                </a:lnTo>
                                <a:lnTo>
                                  <a:pt x="418" y="807"/>
                                </a:lnTo>
                                <a:lnTo>
                                  <a:pt x="437" y="826"/>
                                </a:lnTo>
                                <a:lnTo>
                                  <a:pt x="446" y="850"/>
                                </a:lnTo>
                                <a:lnTo>
                                  <a:pt x="456" y="874"/>
                                </a:lnTo>
                                <a:lnTo>
                                  <a:pt x="470" y="888"/>
                                </a:lnTo>
                                <a:lnTo>
                                  <a:pt x="490" y="893"/>
                                </a:lnTo>
                                <a:lnTo>
                                  <a:pt x="480" y="912"/>
                                </a:lnTo>
                                <a:lnTo>
                                  <a:pt x="466" y="927"/>
                                </a:lnTo>
                                <a:lnTo>
                                  <a:pt x="446" y="936"/>
                                </a:lnTo>
                                <a:lnTo>
                                  <a:pt x="427" y="946"/>
                                </a:lnTo>
                                <a:lnTo>
                                  <a:pt x="398" y="951"/>
                                </a:lnTo>
                                <a:lnTo>
                                  <a:pt x="370" y="946"/>
                                </a:lnTo>
                                <a:lnTo>
                                  <a:pt x="341" y="932"/>
                                </a:lnTo>
                                <a:lnTo>
                                  <a:pt x="312" y="903"/>
                                </a:lnTo>
                                <a:lnTo>
                                  <a:pt x="293" y="884"/>
                                </a:lnTo>
                                <a:lnTo>
                                  <a:pt x="288" y="903"/>
                                </a:lnTo>
                                <a:lnTo>
                                  <a:pt x="336" y="941"/>
                                </a:lnTo>
                                <a:lnTo>
                                  <a:pt x="370" y="980"/>
                                </a:lnTo>
                                <a:lnTo>
                                  <a:pt x="389" y="1018"/>
                                </a:lnTo>
                                <a:lnTo>
                                  <a:pt x="398" y="1061"/>
                                </a:lnTo>
                                <a:lnTo>
                                  <a:pt x="403" y="1100"/>
                                </a:lnTo>
                                <a:lnTo>
                                  <a:pt x="408" y="1128"/>
                                </a:lnTo>
                                <a:lnTo>
                                  <a:pt x="413" y="1152"/>
                                </a:lnTo>
                                <a:lnTo>
                                  <a:pt x="427" y="1157"/>
                                </a:lnTo>
                                <a:lnTo>
                                  <a:pt x="408" y="1162"/>
                                </a:lnTo>
                                <a:lnTo>
                                  <a:pt x="384" y="1157"/>
                                </a:lnTo>
                                <a:lnTo>
                                  <a:pt x="360" y="1148"/>
                                </a:lnTo>
                                <a:lnTo>
                                  <a:pt x="336" y="1133"/>
                                </a:lnTo>
                                <a:lnTo>
                                  <a:pt x="317" y="1109"/>
                                </a:lnTo>
                                <a:lnTo>
                                  <a:pt x="298" y="1085"/>
                                </a:lnTo>
                                <a:lnTo>
                                  <a:pt x="278" y="1056"/>
                                </a:lnTo>
                                <a:lnTo>
                                  <a:pt x="274" y="1028"/>
                                </a:lnTo>
                                <a:lnTo>
                                  <a:pt x="264" y="960"/>
                                </a:lnTo>
                                <a:lnTo>
                                  <a:pt x="250" y="975"/>
                                </a:lnTo>
                                <a:lnTo>
                                  <a:pt x="254" y="1023"/>
                                </a:lnTo>
                                <a:lnTo>
                                  <a:pt x="259" y="1066"/>
                                </a:lnTo>
                                <a:lnTo>
                                  <a:pt x="264" y="1109"/>
                                </a:lnTo>
                                <a:lnTo>
                                  <a:pt x="269" y="1152"/>
                                </a:lnTo>
                                <a:lnTo>
                                  <a:pt x="274" y="1196"/>
                                </a:lnTo>
                                <a:lnTo>
                                  <a:pt x="288" y="1234"/>
                                </a:lnTo>
                                <a:lnTo>
                                  <a:pt x="307" y="1277"/>
                                </a:lnTo>
                                <a:lnTo>
                                  <a:pt x="341" y="1316"/>
                                </a:lnTo>
                                <a:lnTo>
                                  <a:pt x="341" y="1344"/>
                                </a:lnTo>
                                <a:lnTo>
                                  <a:pt x="341" y="1364"/>
                                </a:lnTo>
                                <a:lnTo>
                                  <a:pt x="346" y="1388"/>
                                </a:lnTo>
                                <a:lnTo>
                                  <a:pt x="360" y="1407"/>
                                </a:lnTo>
                                <a:lnTo>
                                  <a:pt x="355" y="1388"/>
                                </a:lnTo>
                                <a:lnTo>
                                  <a:pt x="355" y="1364"/>
                                </a:lnTo>
                                <a:lnTo>
                                  <a:pt x="355" y="1344"/>
                                </a:lnTo>
                                <a:lnTo>
                                  <a:pt x="360" y="1320"/>
                                </a:lnTo>
                                <a:lnTo>
                                  <a:pt x="379" y="1311"/>
                                </a:lnTo>
                                <a:lnTo>
                                  <a:pt x="394" y="1306"/>
                                </a:lnTo>
                                <a:lnTo>
                                  <a:pt x="408" y="1306"/>
                                </a:lnTo>
                                <a:lnTo>
                                  <a:pt x="422" y="1306"/>
                                </a:lnTo>
                                <a:lnTo>
                                  <a:pt x="437" y="1311"/>
                                </a:lnTo>
                                <a:lnTo>
                                  <a:pt x="446" y="1320"/>
                                </a:lnTo>
                                <a:lnTo>
                                  <a:pt x="456" y="1335"/>
                                </a:lnTo>
                                <a:lnTo>
                                  <a:pt x="466" y="1349"/>
                                </a:lnTo>
                                <a:lnTo>
                                  <a:pt x="475" y="1368"/>
                                </a:lnTo>
                                <a:lnTo>
                                  <a:pt x="475" y="1388"/>
                                </a:lnTo>
                                <a:lnTo>
                                  <a:pt x="475" y="1412"/>
                                </a:lnTo>
                                <a:lnTo>
                                  <a:pt x="470" y="1431"/>
                                </a:lnTo>
                                <a:lnTo>
                                  <a:pt x="461" y="1450"/>
                                </a:lnTo>
                                <a:lnTo>
                                  <a:pt x="446" y="1469"/>
                                </a:lnTo>
                                <a:lnTo>
                                  <a:pt x="427" y="1479"/>
                                </a:lnTo>
                                <a:lnTo>
                                  <a:pt x="408" y="1488"/>
                                </a:lnTo>
                                <a:lnTo>
                                  <a:pt x="384" y="1488"/>
                                </a:lnTo>
                                <a:lnTo>
                                  <a:pt x="360" y="1474"/>
                                </a:lnTo>
                                <a:lnTo>
                                  <a:pt x="331" y="1455"/>
                                </a:lnTo>
                                <a:lnTo>
                                  <a:pt x="302" y="1426"/>
                                </a:lnTo>
                                <a:lnTo>
                                  <a:pt x="278" y="1392"/>
                                </a:lnTo>
                                <a:lnTo>
                                  <a:pt x="259" y="1364"/>
                                </a:lnTo>
                                <a:lnTo>
                                  <a:pt x="240" y="1330"/>
                                </a:lnTo>
                                <a:lnTo>
                                  <a:pt x="235" y="1301"/>
                                </a:lnTo>
                                <a:lnTo>
                                  <a:pt x="221" y="1229"/>
                                </a:lnTo>
                                <a:lnTo>
                                  <a:pt x="216" y="1152"/>
                                </a:lnTo>
                                <a:lnTo>
                                  <a:pt x="211" y="1076"/>
                                </a:lnTo>
                                <a:lnTo>
                                  <a:pt x="206" y="1004"/>
                                </a:lnTo>
                                <a:lnTo>
                                  <a:pt x="202" y="936"/>
                                </a:lnTo>
                                <a:lnTo>
                                  <a:pt x="187" y="874"/>
                                </a:lnTo>
                                <a:lnTo>
                                  <a:pt x="173" y="831"/>
                                </a:lnTo>
                                <a:lnTo>
                                  <a:pt x="149" y="802"/>
                                </a:lnTo>
                                <a:lnTo>
                                  <a:pt x="120" y="788"/>
                                </a:lnTo>
                                <a:lnTo>
                                  <a:pt x="96" y="778"/>
                                </a:lnTo>
                                <a:lnTo>
                                  <a:pt x="77" y="778"/>
                                </a:lnTo>
                                <a:lnTo>
                                  <a:pt x="58" y="783"/>
                                </a:lnTo>
                                <a:lnTo>
                                  <a:pt x="43" y="797"/>
                                </a:lnTo>
                                <a:lnTo>
                                  <a:pt x="34" y="812"/>
                                </a:lnTo>
                                <a:lnTo>
                                  <a:pt x="29" y="836"/>
                                </a:lnTo>
                                <a:lnTo>
                                  <a:pt x="34" y="860"/>
                                </a:lnTo>
                                <a:lnTo>
                                  <a:pt x="38" y="884"/>
                                </a:lnTo>
                                <a:lnTo>
                                  <a:pt x="48" y="893"/>
                                </a:lnTo>
                                <a:lnTo>
                                  <a:pt x="62" y="903"/>
                                </a:lnTo>
                                <a:lnTo>
                                  <a:pt x="72" y="898"/>
                                </a:lnTo>
                                <a:lnTo>
                                  <a:pt x="86" y="898"/>
                                </a:lnTo>
                                <a:lnTo>
                                  <a:pt x="101" y="884"/>
                                </a:lnTo>
                                <a:lnTo>
                                  <a:pt x="110" y="874"/>
                                </a:lnTo>
                                <a:lnTo>
                                  <a:pt x="115" y="860"/>
                                </a:lnTo>
                                <a:lnTo>
                                  <a:pt x="125" y="888"/>
                                </a:lnTo>
                                <a:lnTo>
                                  <a:pt x="120" y="912"/>
                                </a:lnTo>
                                <a:lnTo>
                                  <a:pt x="115" y="927"/>
                                </a:lnTo>
                                <a:lnTo>
                                  <a:pt x="101" y="936"/>
                                </a:lnTo>
                                <a:lnTo>
                                  <a:pt x="120" y="951"/>
                                </a:lnTo>
                                <a:lnTo>
                                  <a:pt x="130" y="965"/>
                                </a:lnTo>
                                <a:lnTo>
                                  <a:pt x="130" y="980"/>
                                </a:lnTo>
                                <a:lnTo>
                                  <a:pt x="125" y="1004"/>
                                </a:lnTo>
                                <a:lnTo>
                                  <a:pt x="120" y="1008"/>
                                </a:lnTo>
                                <a:lnTo>
                                  <a:pt x="110" y="1008"/>
                                </a:lnTo>
                                <a:lnTo>
                                  <a:pt x="91" y="1004"/>
                                </a:lnTo>
                                <a:lnTo>
                                  <a:pt x="82" y="994"/>
                                </a:lnTo>
                                <a:lnTo>
                                  <a:pt x="62" y="980"/>
                                </a:lnTo>
                                <a:lnTo>
                                  <a:pt x="48" y="965"/>
                                </a:lnTo>
                                <a:lnTo>
                                  <a:pt x="34" y="946"/>
                                </a:lnTo>
                                <a:lnTo>
                                  <a:pt x="24" y="932"/>
                                </a:lnTo>
                                <a:lnTo>
                                  <a:pt x="10" y="893"/>
                                </a:lnTo>
                                <a:lnTo>
                                  <a:pt x="0" y="840"/>
                                </a:lnTo>
                                <a:lnTo>
                                  <a:pt x="0" y="788"/>
                                </a:lnTo>
                                <a:lnTo>
                                  <a:pt x="5" y="735"/>
                                </a:lnTo>
                                <a:lnTo>
                                  <a:pt x="24" y="692"/>
                                </a:lnTo>
                                <a:lnTo>
                                  <a:pt x="43" y="653"/>
                                </a:lnTo>
                                <a:lnTo>
                                  <a:pt x="67" y="629"/>
                                </a:lnTo>
                                <a:lnTo>
                                  <a:pt x="91" y="610"/>
                                </a:lnTo>
                                <a:lnTo>
                                  <a:pt x="115" y="591"/>
                                </a:lnTo>
                                <a:lnTo>
                                  <a:pt x="139" y="576"/>
                                </a:lnTo>
                                <a:lnTo>
                                  <a:pt x="158" y="557"/>
                                </a:lnTo>
                                <a:lnTo>
                                  <a:pt x="178" y="533"/>
                                </a:lnTo>
                                <a:lnTo>
                                  <a:pt x="211" y="485"/>
                                </a:lnTo>
                                <a:lnTo>
                                  <a:pt x="240" y="437"/>
                                </a:lnTo>
                                <a:lnTo>
                                  <a:pt x="269" y="389"/>
                                </a:lnTo>
                                <a:lnTo>
                                  <a:pt x="293" y="336"/>
                                </a:lnTo>
                                <a:lnTo>
                                  <a:pt x="307" y="274"/>
                                </a:lnTo>
                                <a:lnTo>
                                  <a:pt x="322" y="197"/>
                                </a:lnTo>
                                <a:lnTo>
                                  <a:pt x="322" y="111"/>
                                </a:lnTo>
                                <a:lnTo>
                                  <a:pt x="317" y="0"/>
                                </a:lnTo>
                                <a:lnTo>
                                  <a:pt x="326" y="15"/>
                                </a:lnTo>
                                <a:lnTo>
                                  <a:pt x="336" y="29"/>
                                </a:lnTo>
                                <a:lnTo>
                                  <a:pt x="346" y="44"/>
                                </a:lnTo>
                                <a:lnTo>
                                  <a:pt x="355" y="48"/>
                                </a:lnTo>
                                <a:lnTo>
                                  <a:pt x="365" y="58"/>
                                </a:lnTo>
                                <a:lnTo>
                                  <a:pt x="379" y="68"/>
                                </a:lnTo>
                                <a:lnTo>
                                  <a:pt x="389" y="72"/>
                                </a:lnTo>
                                <a:lnTo>
                                  <a:pt x="403" y="82"/>
                                </a:lnTo>
                                <a:close/>
                              </a:path>
                            </a:pathLst>
                          </a:custGeom>
                          <a:solidFill>
                            <a:srgbClr val="005196"/>
                          </a:solidFill>
                          <a:ln>
                            <a:noFill/>
                          </a:ln>
                        </wps:spPr>
                        <wps:bodyPr/>
                      </wps:wsp>
                      <wps:wsp>
                        <wps:cNvPr id="98991864" name="Freeform 16"/>
                        <wps:cNvSpPr/>
                        <wps:spPr bwMode="auto">
                          <a:xfrm>
                            <a:off x="8899" y="38"/>
                            <a:ext cx="250" cy="806"/>
                          </a:xfrm>
                          <a:custGeom>
                            <a:avLst/>
                            <a:gdLst>
                              <a:gd name="T0" fmla="*/ 0 w 250"/>
                              <a:gd name="T1" fmla="*/ 754 h 806"/>
                              <a:gd name="T2" fmla="*/ 43 w 250"/>
                              <a:gd name="T3" fmla="*/ 691 h 806"/>
                              <a:gd name="T4" fmla="*/ 82 w 250"/>
                              <a:gd name="T5" fmla="*/ 619 h 806"/>
                              <a:gd name="T6" fmla="*/ 110 w 250"/>
                              <a:gd name="T7" fmla="*/ 542 h 806"/>
                              <a:gd name="T8" fmla="*/ 134 w 250"/>
                              <a:gd name="T9" fmla="*/ 461 h 806"/>
                              <a:gd name="T10" fmla="*/ 154 w 250"/>
                              <a:gd name="T11" fmla="*/ 370 h 806"/>
                              <a:gd name="T12" fmla="*/ 163 w 250"/>
                              <a:gd name="T13" fmla="*/ 278 h 806"/>
                              <a:gd name="T14" fmla="*/ 163 w 250"/>
                              <a:gd name="T15" fmla="*/ 187 h 806"/>
                              <a:gd name="T16" fmla="*/ 149 w 250"/>
                              <a:gd name="T17" fmla="*/ 96 h 806"/>
                              <a:gd name="T18" fmla="*/ 230 w 250"/>
                              <a:gd name="T19" fmla="*/ 0 h 806"/>
                              <a:gd name="T20" fmla="*/ 245 w 250"/>
                              <a:gd name="T21" fmla="*/ 82 h 806"/>
                              <a:gd name="T22" fmla="*/ 250 w 250"/>
                              <a:gd name="T23" fmla="*/ 173 h 806"/>
                              <a:gd name="T24" fmla="*/ 250 w 250"/>
                              <a:gd name="T25" fmla="*/ 269 h 806"/>
                              <a:gd name="T26" fmla="*/ 245 w 250"/>
                              <a:gd name="T27" fmla="*/ 365 h 806"/>
                              <a:gd name="T28" fmla="*/ 230 w 250"/>
                              <a:gd name="T29" fmla="*/ 466 h 806"/>
                              <a:gd name="T30" fmla="*/ 211 w 250"/>
                              <a:gd name="T31" fmla="*/ 566 h 806"/>
                              <a:gd name="T32" fmla="*/ 178 w 250"/>
                              <a:gd name="T33" fmla="*/ 658 h 806"/>
                              <a:gd name="T34" fmla="*/ 144 w 250"/>
                              <a:gd name="T35" fmla="*/ 744 h 806"/>
                              <a:gd name="T36" fmla="*/ 134 w 250"/>
                              <a:gd name="T37" fmla="*/ 744 h 806"/>
                              <a:gd name="T38" fmla="*/ 125 w 250"/>
                              <a:gd name="T39" fmla="*/ 744 h 806"/>
                              <a:gd name="T40" fmla="*/ 110 w 250"/>
                              <a:gd name="T41" fmla="*/ 749 h 806"/>
                              <a:gd name="T42" fmla="*/ 101 w 250"/>
                              <a:gd name="T43" fmla="*/ 754 h 806"/>
                              <a:gd name="T44" fmla="*/ 91 w 250"/>
                              <a:gd name="T45" fmla="*/ 758 h 806"/>
                              <a:gd name="T46" fmla="*/ 82 w 250"/>
                              <a:gd name="T47" fmla="*/ 768 h 806"/>
                              <a:gd name="T48" fmla="*/ 72 w 250"/>
                              <a:gd name="T49" fmla="*/ 782 h 806"/>
                              <a:gd name="T50" fmla="*/ 58 w 250"/>
                              <a:gd name="T51" fmla="*/ 802 h 806"/>
                              <a:gd name="T52" fmla="*/ 53 w 250"/>
                              <a:gd name="T53" fmla="*/ 806 h 806"/>
                              <a:gd name="T54" fmla="*/ 43 w 250"/>
                              <a:gd name="T55" fmla="*/ 806 h 806"/>
                              <a:gd name="T56" fmla="*/ 38 w 250"/>
                              <a:gd name="T57" fmla="*/ 802 h 806"/>
                              <a:gd name="T58" fmla="*/ 29 w 250"/>
                              <a:gd name="T59" fmla="*/ 792 h 806"/>
                              <a:gd name="T60" fmla="*/ 24 w 250"/>
                              <a:gd name="T61" fmla="*/ 778 h 806"/>
                              <a:gd name="T62" fmla="*/ 14 w 250"/>
                              <a:gd name="T63" fmla="*/ 768 h 806"/>
                              <a:gd name="T64" fmla="*/ 5 w 250"/>
                              <a:gd name="T65" fmla="*/ 758 h 806"/>
                              <a:gd name="T66" fmla="*/ 0 w 250"/>
                              <a:gd name="T67" fmla="*/ 754 h 80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Lst>
                            <a:rect l="0" t="0" r="r" b="b"/>
                            <a:pathLst>
                              <a:path w="250" h="806">
                                <a:moveTo>
                                  <a:pt x="0" y="754"/>
                                </a:moveTo>
                                <a:lnTo>
                                  <a:pt x="43" y="691"/>
                                </a:lnTo>
                                <a:lnTo>
                                  <a:pt x="82" y="619"/>
                                </a:lnTo>
                                <a:lnTo>
                                  <a:pt x="110" y="542"/>
                                </a:lnTo>
                                <a:lnTo>
                                  <a:pt x="134" y="461"/>
                                </a:lnTo>
                                <a:lnTo>
                                  <a:pt x="154" y="370"/>
                                </a:lnTo>
                                <a:lnTo>
                                  <a:pt x="163" y="278"/>
                                </a:lnTo>
                                <a:lnTo>
                                  <a:pt x="163" y="187"/>
                                </a:lnTo>
                                <a:lnTo>
                                  <a:pt x="149" y="96"/>
                                </a:lnTo>
                                <a:lnTo>
                                  <a:pt x="230" y="0"/>
                                </a:lnTo>
                                <a:lnTo>
                                  <a:pt x="245" y="82"/>
                                </a:lnTo>
                                <a:lnTo>
                                  <a:pt x="250" y="173"/>
                                </a:lnTo>
                                <a:lnTo>
                                  <a:pt x="250" y="269"/>
                                </a:lnTo>
                                <a:lnTo>
                                  <a:pt x="245" y="365"/>
                                </a:lnTo>
                                <a:lnTo>
                                  <a:pt x="230" y="466"/>
                                </a:lnTo>
                                <a:lnTo>
                                  <a:pt x="211" y="566"/>
                                </a:lnTo>
                                <a:lnTo>
                                  <a:pt x="178" y="658"/>
                                </a:lnTo>
                                <a:lnTo>
                                  <a:pt x="144" y="744"/>
                                </a:lnTo>
                                <a:lnTo>
                                  <a:pt x="134" y="744"/>
                                </a:lnTo>
                                <a:lnTo>
                                  <a:pt x="125" y="744"/>
                                </a:lnTo>
                                <a:lnTo>
                                  <a:pt x="110" y="749"/>
                                </a:lnTo>
                                <a:lnTo>
                                  <a:pt x="101" y="754"/>
                                </a:lnTo>
                                <a:lnTo>
                                  <a:pt x="91" y="758"/>
                                </a:lnTo>
                                <a:lnTo>
                                  <a:pt x="82" y="768"/>
                                </a:lnTo>
                                <a:lnTo>
                                  <a:pt x="72" y="782"/>
                                </a:lnTo>
                                <a:lnTo>
                                  <a:pt x="58" y="802"/>
                                </a:lnTo>
                                <a:lnTo>
                                  <a:pt x="53" y="806"/>
                                </a:lnTo>
                                <a:lnTo>
                                  <a:pt x="43" y="806"/>
                                </a:lnTo>
                                <a:lnTo>
                                  <a:pt x="38" y="802"/>
                                </a:lnTo>
                                <a:lnTo>
                                  <a:pt x="29" y="792"/>
                                </a:lnTo>
                                <a:lnTo>
                                  <a:pt x="24" y="778"/>
                                </a:lnTo>
                                <a:lnTo>
                                  <a:pt x="14" y="768"/>
                                </a:lnTo>
                                <a:lnTo>
                                  <a:pt x="5" y="758"/>
                                </a:lnTo>
                                <a:lnTo>
                                  <a:pt x="0" y="754"/>
                                </a:lnTo>
                                <a:close/>
                              </a:path>
                            </a:pathLst>
                          </a:custGeom>
                          <a:solidFill>
                            <a:srgbClr val="005196"/>
                          </a:solidFill>
                          <a:ln>
                            <a:noFill/>
                          </a:ln>
                        </wps:spPr>
                        <wps:bodyPr/>
                      </wps:wsp>
                      <wps:wsp>
                        <wps:cNvPr id="1225353401" name="Freeform 17"/>
                        <wps:cNvSpPr/>
                        <wps:spPr bwMode="auto">
                          <a:xfrm>
                            <a:off x="8323" y="13809"/>
                            <a:ext cx="149" cy="173"/>
                          </a:xfrm>
                          <a:custGeom>
                            <a:avLst/>
                            <a:gdLst>
                              <a:gd name="T0" fmla="*/ 149 w 149"/>
                              <a:gd name="T1" fmla="*/ 34 h 173"/>
                              <a:gd name="T2" fmla="*/ 130 w 149"/>
                              <a:gd name="T3" fmla="*/ 53 h 173"/>
                              <a:gd name="T4" fmla="*/ 115 w 149"/>
                              <a:gd name="T5" fmla="*/ 77 h 173"/>
                              <a:gd name="T6" fmla="*/ 96 w 149"/>
                              <a:gd name="T7" fmla="*/ 96 h 173"/>
                              <a:gd name="T8" fmla="*/ 82 w 149"/>
                              <a:gd name="T9" fmla="*/ 115 h 173"/>
                              <a:gd name="T10" fmla="*/ 67 w 149"/>
                              <a:gd name="T11" fmla="*/ 135 h 173"/>
                              <a:gd name="T12" fmla="*/ 58 w 149"/>
                              <a:gd name="T13" fmla="*/ 149 h 173"/>
                              <a:gd name="T14" fmla="*/ 43 w 149"/>
                              <a:gd name="T15" fmla="*/ 163 h 173"/>
                              <a:gd name="T16" fmla="*/ 38 w 149"/>
                              <a:gd name="T17" fmla="*/ 168 h 173"/>
                              <a:gd name="T18" fmla="*/ 34 w 149"/>
                              <a:gd name="T19" fmla="*/ 173 h 173"/>
                              <a:gd name="T20" fmla="*/ 29 w 149"/>
                              <a:gd name="T21" fmla="*/ 173 h 173"/>
                              <a:gd name="T22" fmla="*/ 19 w 149"/>
                              <a:gd name="T23" fmla="*/ 168 h 173"/>
                              <a:gd name="T24" fmla="*/ 10 w 149"/>
                              <a:gd name="T25" fmla="*/ 168 h 173"/>
                              <a:gd name="T26" fmla="*/ 5 w 149"/>
                              <a:gd name="T27" fmla="*/ 159 h 173"/>
                              <a:gd name="T28" fmla="*/ 0 w 149"/>
                              <a:gd name="T29" fmla="*/ 149 h 173"/>
                              <a:gd name="T30" fmla="*/ 0 w 149"/>
                              <a:gd name="T31" fmla="*/ 139 h 173"/>
                              <a:gd name="T32" fmla="*/ 10 w 149"/>
                              <a:gd name="T33" fmla="*/ 125 h 173"/>
                              <a:gd name="T34" fmla="*/ 24 w 149"/>
                              <a:gd name="T35" fmla="*/ 111 h 173"/>
                              <a:gd name="T36" fmla="*/ 38 w 149"/>
                              <a:gd name="T37" fmla="*/ 91 h 173"/>
                              <a:gd name="T38" fmla="*/ 58 w 149"/>
                              <a:gd name="T39" fmla="*/ 72 h 173"/>
                              <a:gd name="T40" fmla="*/ 77 w 149"/>
                              <a:gd name="T41" fmla="*/ 53 h 173"/>
                              <a:gd name="T42" fmla="*/ 91 w 149"/>
                              <a:gd name="T43" fmla="*/ 29 h 173"/>
                              <a:gd name="T44" fmla="*/ 106 w 149"/>
                              <a:gd name="T45" fmla="*/ 15 h 173"/>
                              <a:gd name="T46" fmla="*/ 115 w 149"/>
                              <a:gd name="T47" fmla="*/ 0 h 173"/>
                              <a:gd name="T48" fmla="*/ 120 w 149"/>
                              <a:gd name="T49" fmla="*/ 0 h 173"/>
                              <a:gd name="T50" fmla="*/ 149 w 149"/>
                              <a:gd name="T51" fmla="*/ 34 h 17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149" h="173">
                                <a:moveTo>
                                  <a:pt x="149" y="34"/>
                                </a:moveTo>
                                <a:lnTo>
                                  <a:pt x="130" y="53"/>
                                </a:lnTo>
                                <a:lnTo>
                                  <a:pt x="115" y="77"/>
                                </a:lnTo>
                                <a:lnTo>
                                  <a:pt x="96" y="96"/>
                                </a:lnTo>
                                <a:lnTo>
                                  <a:pt x="82" y="115"/>
                                </a:lnTo>
                                <a:lnTo>
                                  <a:pt x="67" y="135"/>
                                </a:lnTo>
                                <a:lnTo>
                                  <a:pt x="58" y="149"/>
                                </a:lnTo>
                                <a:lnTo>
                                  <a:pt x="43" y="163"/>
                                </a:lnTo>
                                <a:lnTo>
                                  <a:pt x="38" y="168"/>
                                </a:lnTo>
                                <a:lnTo>
                                  <a:pt x="34" y="173"/>
                                </a:lnTo>
                                <a:lnTo>
                                  <a:pt x="29" y="173"/>
                                </a:lnTo>
                                <a:lnTo>
                                  <a:pt x="19" y="168"/>
                                </a:lnTo>
                                <a:lnTo>
                                  <a:pt x="10" y="168"/>
                                </a:lnTo>
                                <a:lnTo>
                                  <a:pt x="5" y="159"/>
                                </a:lnTo>
                                <a:lnTo>
                                  <a:pt x="0" y="149"/>
                                </a:lnTo>
                                <a:lnTo>
                                  <a:pt x="0" y="139"/>
                                </a:lnTo>
                                <a:lnTo>
                                  <a:pt x="10" y="125"/>
                                </a:lnTo>
                                <a:lnTo>
                                  <a:pt x="24" y="111"/>
                                </a:lnTo>
                                <a:lnTo>
                                  <a:pt x="38" y="91"/>
                                </a:lnTo>
                                <a:lnTo>
                                  <a:pt x="58" y="72"/>
                                </a:lnTo>
                                <a:lnTo>
                                  <a:pt x="77" y="53"/>
                                </a:lnTo>
                                <a:lnTo>
                                  <a:pt x="91" y="29"/>
                                </a:lnTo>
                                <a:lnTo>
                                  <a:pt x="106" y="15"/>
                                </a:lnTo>
                                <a:lnTo>
                                  <a:pt x="115" y="0"/>
                                </a:lnTo>
                                <a:lnTo>
                                  <a:pt x="120" y="0"/>
                                </a:lnTo>
                                <a:lnTo>
                                  <a:pt x="149" y="34"/>
                                </a:lnTo>
                                <a:close/>
                              </a:path>
                            </a:pathLst>
                          </a:custGeom>
                          <a:solidFill>
                            <a:srgbClr val="005196"/>
                          </a:solidFill>
                          <a:ln>
                            <a:noFill/>
                          </a:ln>
                        </wps:spPr>
                        <wps:bodyPr/>
                      </wps:wsp>
                      <wps:wsp>
                        <wps:cNvPr id="1658181032" name="Freeform 18"/>
                        <wps:cNvSpPr/>
                        <wps:spPr bwMode="auto">
                          <a:xfrm>
                            <a:off x="7689" y="13828"/>
                            <a:ext cx="821" cy="855"/>
                          </a:xfrm>
                          <a:custGeom>
                            <a:avLst/>
                            <a:gdLst>
                              <a:gd name="T0" fmla="*/ 365 w 821"/>
                              <a:gd name="T1" fmla="*/ 744 h 855"/>
                              <a:gd name="T2" fmla="*/ 341 w 821"/>
                              <a:gd name="T3" fmla="*/ 677 h 855"/>
                              <a:gd name="T4" fmla="*/ 490 w 821"/>
                              <a:gd name="T5" fmla="*/ 562 h 855"/>
                              <a:gd name="T6" fmla="*/ 634 w 821"/>
                              <a:gd name="T7" fmla="*/ 423 h 855"/>
                              <a:gd name="T8" fmla="*/ 692 w 821"/>
                              <a:gd name="T9" fmla="*/ 207 h 855"/>
                              <a:gd name="T10" fmla="*/ 653 w 821"/>
                              <a:gd name="T11" fmla="*/ 58 h 855"/>
                              <a:gd name="T12" fmla="*/ 600 w 821"/>
                              <a:gd name="T13" fmla="*/ 29 h 855"/>
                              <a:gd name="T14" fmla="*/ 514 w 821"/>
                              <a:gd name="T15" fmla="*/ 101 h 855"/>
                              <a:gd name="T16" fmla="*/ 447 w 821"/>
                              <a:gd name="T17" fmla="*/ 312 h 855"/>
                              <a:gd name="T18" fmla="*/ 303 w 821"/>
                              <a:gd name="T19" fmla="*/ 394 h 855"/>
                              <a:gd name="T20" fmla="*/ 178 w 821"/>
                              <a:gd name="T21" fmla="*/ 293 h 855"/>
                              <a:gd name="T22" fmla="*/ 96 w 821"/>
                              <a:gd name="T23" fmla="*/ 231 h 855"/>
                              <a:gd name="T24" fmla="*/ 29 w 821"/>
                              <a:gd name="T25" fmla="*/ 394 h 855"/>
                              <a:gd name="T26" fmla="*/ 111 w 821"/>
                              <a:gd name="T27" fmla="*/ 432 h 855"/>
                              <a:gd name="T28" fmla="*/ 135 w 821"/>
                              <a:gd name="T29" fmla="*/ 341 h 855"/>
                              <a:gd name="T30" fmla="*/ 96 w 821"/>
                              <a:gd name="T31" fmla="*/ 365 h 855"/>
                              <a:gd name="T32" fmla="*/ 120 w 821"/>
                              <a:gd name="T33" fmla="*/ 308 h 855"/>
                              <a:gd name="T34" fmla="*/ 168 w 821"/>
                              <a:gd name="T35" fmla="*/ 351 h 855"/>
                              <a:gd name="T36" fmla="*/ 130 w 821"/>
                              <a:gd name="T37" fmla="*/ 461 h 855"/>
                              <a:gd name="T38" fmla="*/ 15 w 821"/>
                              <a:gd name="T39" fmla="*/ 432 h 855"/>
                              <a:gd name="T40" fmla="*/ 39 w 821"/>
                              <a:gd name="T41" fmla="*/ 240 h 855"/>
                              <a:gd name="T42" fmla="*/ 216 w 821"/>
                              <a:gd name="T43" fmla="*/ 164 h 855"/>
                              <a:gd name="T44" fmla="*/ 351 w 821"/>
                              <a:gd name="T45" fmla="*/ 149 h 855"/>
                              <a:gd name="T46" fmla="*/ 322 w 821"/>
                              <a:gd name="T47" fmla="*/ 250 h 855"/>
                              <a:gd name="T48" fmla="*/ 274 w 821"/>
                              <a:gd name="T49" fmla="*/ 221 h 855"/>
                              <a:gd name="T50" fmla="*/ 312 w 821"/>
                              <a:gd name="T51" fmla="*/ 221 h 855"/>
                              <a:gd name="T52" fmla="*/ 332 w 821"/>
                              <a:gd name="T53" fmla="*/ 168 h 855"/>
                              <a:gd name="T54" fmla="*/ 240 w 821"/>
                              <a:gd name="T55" fmla="*/ 168 h 855"/>
                              <a:gd name="T56" fmla="*/ 202 w 821"/>
                              <a:gd name="T57" fmla="*/ 288 h 855"/>
                              <a:gd name="T58" fmla="*/ 264 w 821"/>
                              <a:gd name="T59" fmla="*/ 317 h 855"/>
                              <a:gd name="T60" fmla="*/ 293 w 821"/>
                              <a:gd name="T61" fmla="*/ 332 h 855"/>
                              <a:gd name="T62" fmla="*/ 404 w 821"/>
                              <a:gd name="T63" fmla="*/ 322 h 855"/>
                              <a:gd name="T64" fmla="*/ 495 w 821"/>
                              <a:gd name="T65" fmla="*/ 96 h 855"/>
                              <a:gd name="T66" fmla="*/ 677 w 821"/>
                              <a:gd name="T67" fmla="*/ 24 h 855"/>
                              <a:gd name="T68" fmla="*/ 754 w 821"/>
                              <a:gd name="T69" fmla="*/ 322 h 855"/>
                              <a:gd name="T70" fmla="*/ 692 w 821"/>
                              <a:gd name="T71" fmla="*/ 500 h 855"/>
                              <a:gd name="T72" fmla="*/ 634 w 821"/>
                              <a:gd name="T73" fmla="*/ 615 h 855"/>
                              <a:gd name="T74" fmla="*/ 644 w 821"/>
                              <a:gd name="T75" fmla="*/ 653 h 855"/>
                              <a:gd name="T76" fmla="*/ 749 w 821"/>
                              <a:gd name="T77" fmla="*/ 423 h 855"/>
                              <a:gd name="T78" fmla="*/ 821 w 821"/>
                              <a:gd name="T79" fmla="*/ 480 h 855"/>
                              <a:gd name="T80" fmla="*/ 754 w 821"/>
                              <a:gd name="T81" fmla="*/ 581 h 855"/>
                              <a:gd name="T82" fmla="*/ 792 w 821"/>
                              <a:gd name="T83" fmla="*/ 634 h 855"/>
                              <a:gd name="T84" fmla="*/ 802 w 821"/>
                              <a:gd name="T85" fmla="*/ 730 h 855"/>
                              <a:gd name="T86" fmla="*/ 720 w 821"/>
                              <a:gd name="T87" fmla="*/ 768 h 855"/>
                              <a:gd name="T88" fmla="*/ 677 w 821"/>
                              <a:gd name="T89" fmla="*/ 754 h 855"/>
                              <a:gd name="T90" fmla="*/ 639 w 821"/>
                              <a:gd name="T91" fmla="*/ 802 h 855"/>
                              <a:gd name="T92" fmla="*/ 581 w 821"/>
                              <a:gd name="T93" fmla="*/ 744 h 855"/>
                              <a:gd name="T94" fmla="*/ 552 w 821"/>
                              <a:gd name="T95" fmla="*/ 792 h 855"/>
                              <a:gd name="T96" fmla="*/ 504 w 821"/>
                              <a:gd name="T97" fmla="*/ 812 h 855"/>
                              <a:gd name="T98" fmla="*/ 447 w 821"/>
                              <a:gd name="T99" fmla="*/ 855 h 855"/>
                              <a:gd name="T100" fmla="*/ 480 w 821"/>
                              <a:gd name="T101" fmla="*/ 725 h 855"/>
                              <a:gd name="T102" fmla="*/ 548 w 821"/>
                              <a:gd name="T103" fmla="*/ 644 h 855"/>
                              <a:gd name="T104" fmla="*/ 509 w 821"/>
                              <a:gd name="T105" fmla="*/ 663 h 855"/>
                              <a:gd name="T106" fmla="*/ 447 w 821"/>
                              <a:gd name="T107" fmla="*/ 744 h 85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821" h="855">
                                <a:moveTo>
                                  <a:pt x="447" y="744"/>
                                </a:moveTo>
                                <a:lnTo>
                                  <a:pt x="428" y="754"/>
                                </a:lnTo>
                                <a:lnTo>
                                  <a:pt x="408" y="759"/>
                                </a:lnTo>
                                <a:lnTo>
                                  <a:pt x="394" y="759"/>
                                </a:lnTo>
                                <a:lnTo>
                                  <a:pt x="380" y="749"/>
                                </a:lnTo>
                                <a:lnTo>
                                  <a:pt x="365" y="744"/>
                                </a:lnTo>
                                <a:lnTo>
                                  <a:pt x="351" y="740"/>
                                </a:lnTo>
                                <a:lnTo>
                                  <a:pt x="336" y="740"/>
                                </a:lnTo>
                                <a:lnTo>
                                  <a:pt x="322" y="744"/>
                                </a:lnTo>
                                <a:lnTo>
                                  <a:pt x="322" y="730"/>
                                </a:lnTo>
                                <a:lnTo>
                                  <a:pt x="332" y="706"/>
                                </a:lnTo>
                                <a:lnTo>
                                  <a:pt x="341" y="677"/>
                                </a:lnTo>
                                <a:lnTo>
                                  <a:pt x="356" y="648"/>
                                </a:lnTo>
                                <a:lnTo>
                                  <a:pt x="375" y="620"/>
                                </a:lnTo>
                                <a:lnTo>
                                  <a:pt x="399" y="596"/>
                                </a:lnTo>
                                <a:lnTo>
                                  <a:pt x="428" y="576"/>
                                </a:lnTo>
                                <a:lnTo>
                                  <a:pt x="461" y="567"/>
                                </a:lnTo>
                                <a:lnTo>
                                  <a:pt x="490" y="562"/>
                                </a:lnTo>
                                <a:lnTo>
                                  <a:pt x="519" y="548"/>
                                </a:lnTo>
                                <a:lnTo>
                                  <a:pt x="548" y="533"/>
                                </a:lnTo>
                                <a:lnTo>
                                  <a:pt x="572" y="509"/>
                                </a:lnTo>
                                <a:lnTo>
                                  <a:pt x="596" y="485"/>
                                </a:lnTo>
                                <a:lnTo>
                                  <a:pt x="615" y="456"/>
                                </a:lnTo>
                                <a:lnTo>
                                  <a:pt x="634" y="423"/>
                                </a:lnTo>
                                <a:lnTo>
                                  <a:pt x="648" y="389"/>
                                </a:lnTo>
                                <a:lnTo>
                                  <a:pt x="663" y="356"/>
                                </a:lnTo>
                                <a:lnTo>
                                  <a:pt x="672" y="317"/>
                                </a:lnTo>
                                <a:lnTo>
                                  <a:pt x="682" y="279"/>
                                </a:lnTo>
                                <a:lnTo>
                                  <a:pt x="687" y="245"/>
                                </a:lnTo>
                                <a:lnTo>
                                  <a:pt x="692" y="207"/>
                                </a:lnTo>
                                <a:lnTo>
                                  <a:pt x="687" y="173"/>
                                </a:lnTo>
                                <a:lnTo>
                                  <a:pt x="687" y="135"/>
                                </a:lnTo>
                                <a:lnTo>
                                  <a:pt x="677" y="106"/>
                                </a:lnTo>
                                <a:lnTo>
                                  <a:pt x="672" y="87"/>
                                </a:lnTo>
                                <a:lnTo>
                                  <a:pt x="663" y="72"/>
                                </a:lnTo>
                                <a:lnTo>
                                  <a:pt x="653" y="58"/>
                                </a:lnTo>
                                <a:lnTo>
                                  <a:pt x="644" y="48"/>
                                </a:lnTo>
                                <a:lnTo>
                                  <a:pt x="634" y="39"/>
                                </a:lnTo>
                                <a:lnTo>
                                  <a:pt x="624" y="34"/>
                                </a:lnTo>
                                <a:lnTo>
                                  <a:pt x="620" y="29"/>
                                </a:lnTo>
                                <a:lnTo>
                                  <a:pt x="615" y="29"/>
                                </a:lnTo>
                                <a:lnTo>
                                  <a:pt x="600" y="29"/>
                                </a:lnTo>
                                <a:lnTo>
                                  <a:pt x="586" y="29"/>
                                </a:lnTo>
                                <a:lnTo>
                                  <a:pt x="572" y="34"/>
                                </a:lnTo>
                                <a:lnTo>
                                  <a:pt x="552" y="44"/>
                                </a:lnTo>
                                <a:lnTo>
                                  <a:pt x="538" y="53"/>
                                </a:lnTo>
                                <a:lnTo>
                                  <a:pt x="524" y="77"/>
                                </a:lnTo>
                                <a:lnTo>
                                  <a:pt x="514" y="101"/>
                                </a:lnTo>
                                <a:lnTo>
                                  <a:pt x="504" y="140"/>
                                </a:lnTo>
                                <a:lnTo>
                                  <a:pt x="500" y="178"/>
                                </a:lnTo>
                                <a:lnTo>
                                  <a:pt x="490" y="216"/>
                                </a:lnTo>
                                <a:lnTo>
                                  <a:pt x="476" y="250"/>
                                </a:lnTo>
                                <a:lnTo>
                                  <a:pt x="461" y="284"/>
                                </a:lnTo>
                                <a:lnTo>
                                  <a:pt x="447" y="312"/>
                                </a:lnTo>
                                <a:lnTo>
                                  <a:pt x="423" y="336"/>
                                </a:lnTo>
                                <a:lnTo>
                                  <a:pt x="404" y="356"/>
                                </a:lnTo>
                                <a:lnTo>
                                  <a:pt x="380" y="370"/>
                                </a:lnTo>
                                <a:lnTo>
                                  <a:pt x="356" y="384"/>
                                </a:lnTo>
                                <a:lnTo>
                                  <a:pt x="332" y="389"/>
                                </a:lnTo>
                                <a:lnTo>
                                  <a:pt x="303" y="394"/>
                                </a:lnTo>
                                <a:lnTo>
                                  <a:pt x="279" y="389"/>
                                </a:lnTo>
                                <a:lnTo>
                                  <a:pt x="255" y="380"/>
                                </a:lnTo>
                                <a:lnTo>
                                  <a:pt x="231" y="365"/>
                                </a:lnTo>
                                <a:lnTo>
                                  <a:pt x="212" y="346"/>
                                </a:lnTo>
                                <a:lnTo>
                                  <a:pt x="188" y="322"/>
                                </a:lnTo>
                                <a:lnTo>
                                  <a:pt x="178" y="293"/>
                                </a:lnTo>
                                <a:lnTo>
                                  <a:pt x="173" y="269"/>
                                </a:lnTo>
                                <a:lnTo>
                                  <a:pt x="173" y="250"/>
                                </a:lnTo>
                                <a:lnTo>
                                  <a:pt x="173" y="236"/>
                                </a:lnTo>
                                <a:lnTo>
                                  <a:pt x="149" y="226"/>
                                </a:lnTo>
                                <a:lnTo>
                                  <a:pt x="125" y="226"/>
                                </a:lnTo>
                                <a:lnTo>
                                  <a:pt x="96" y="231"/>
                                </a:lnTo>
                                <a:lnTo>
                                  <a:pt x="72" y="245"/>
                                </a:lnTo>
                                <a:lnTo>
                                  <a:pt x="48" y="264"/>
                                </a:lnTo>
                                <a:lnTo>
                                  <a:pt x="34" y="293"/>
                                </a:lnTo>
                                <a:lnTo>
                                  <a:pt x="24" y="327"/>
                                </a:lnTo>
                                <a:lnTo>
                                  <a:pt x="24" y="365"/>
                                </a:lnTo>
                                <a:lnTo>
                                  <a:pt x="29" y="394"/>
                                </a:lnTo>
                                <a:lnTo>
                                  <a:pt x="39" y="413"/>
                                </a:lnTo>
                                <a:lnTo>
                                  <a:pt x="48" y="428"/>
                                </a:lnTo>
                                <a:lnTo>
                                  <a:pt x="63" y="432"/>
                                </a:lnTo>
                                <a:lnTo>
                                  <a:pt x="77" y="437"/>
                                </a:lnTo>
                                <a:lnTo>
                                  <a:pt x="96" y="437"/>
                                </a:lnTo>
                                <a:lnTo>
                                  <a:pt x="111" y="432"/>
                                </a:lnTo>
                                <a:lnTo>
                                  <a:pt x="125" y="432"/>
                                </a:lnTo>
                                <a:lnTo>
                                  <a:pt x="144" y="413"/>
                                </a:lnTo>
                                <a:lnTo>
                                  <a:pt x="149" y="394"/>
                                </a:lnTo>
                                <a:lnTo>
                                  <a:pt x="149" y="365"/>
                                </a:lnTo>
                                <a:lnTo>
                                  <a:pt x="144" y="351"/>
                                </a:lnTo>
                                <a:lnTo>
                                  <a:pt x="135" y="341"/>
                                </a:lnTo>
                                <a:lnTo>
                                  <a:pt x="125" y="341"/>
                                </a:lnTo>
                                <a:lnTo>
                                  <a:pt x="116" y="351"/>
                                </a:lnTo>
                                <a:lnTo>
                                  <a:pt x="125" y="365"/>
                                </a:lnTo>
                                <a:lnTo>
                                  <a:pt x="120" y="389"/>
                                </a:lnTo>
                                <a:lnTo>
                                  <a:pt x="106" y="375"/>
                                </a:lnTo>
                                <a:lnTo>
                                  <a:pt x="96" y="365"/>
                                </a:lnTo>
                                <a:lnTo>
                                  <a:pt x="92" y="351"/>
                                </a:lnTo>
                                <a:lnTo>
                                  <a:pt x="92" y="332"/>
                                </a:lnTo>
                                <a:lnTo>
                                  <a:pt x="96" y="327"/>
                                </a:lnTo>
                                <a:lnTo>
                                  <a:pt x="101" y="317"/>
                                </a:lnTo>
                                <a:lnTo>
                                  <a:pt x="111" y="312"/>
                                </a:lnTo>
                                <a:lnTo>
                                  <a:pt x="120" y="308"/>
                                </a:lnTo>
                                <a:lnTo>
                                  <a:pt x="130" y="303"/>
                                </a:lnTo>
                                <a:lnTo>
                                  <a:pt x="140" y="308"/>
                                </a:lnTo>
                                <a:lnTo>
                                  <a:pt x="149" y="308"/>
                                </a:lnTo>
                                <a:lnTo>
                                  <a:pt x="154" y="317"/>
                                </a:lnTo>
                                <a:lnTo>
                                  <a:pt x="164" y="332"/>
                                </a:lnTo>
                                <a:lnTo>
                                  <a:pt x="168" y="351"/>
                                </a:lnTo>
                                <a:lnTo>
                                  <a:pt x="173" y="365"/>
                                </a:lnTo>
                                <a:lnTo>
                                  <a:pt x="173" y="389"/>
                                </a:lnTo>
                                <a:lnTo>
                                  <a:pt x="168" y="408"/>
                                </a:lnTo>
                                <a:lnTo>
                                  <a:pt x="164" y="428"/>
                                </a:lnTo>
                                <a:lnTo>
                                  <a:pt x="149" y="447"/>
                                </a:lnTo>
                                <a:lnTo>
                                  <a:pt x="130" y="461"/>
                                </a:lnTo>
                                <a:lnTo>
                                  <a:pt x="106" y="471"/>
                                </a:lnTo>
                                <a:lnTo>
                                  <a:pt x="87" y="476"/>
                                </a:lnTo>
                                <a:lnTo>
                                  <a:pt x="63" y="471"/>
                                </a:lnTo>
                                <a:lnTo>
                                  <a:pt x="44" y="466"/>
                                </a:lnTo>
                                <a:lnTo>
                                  <a:pt x="29" y="452"/>
                                </a:lnTo>
                                <a:lnTo>
                                  <a:pt x="15" y="432"/>
                                </a:lnTo>
                                <a:lnTo>
                                  <a:pt x="5" y="404"/>
                                </a:lnTo>
                                <a:lnTo>
                                  <a:pt x="0" y="375"/>
                                </a:lnTo>
                                <a:lnTo>
                                  <a:pt x="0" y="336"/>
                                </a:lnTo>
                                <a:lnTo>
                                  <a:pt x="5" y="303"/>
                                </a:lnTo>
                                <a:lnTo>
                                  <a:pt x="20" y="269"/>
                                </a:lnTo>
                                <a:lnTo>
                                  <a:pt x="39" y="240"/>
                                </a:lnTo>
                                <a:lnTo>
                                  <a:pt x="63" y="216"/>
                                </a:lnTo>
                                <a:lnTo>
                                  <a:pt x="96" y="202"/>
                                </a:lnTo>
                                <a:lnTo>
                                  <a:pt x="135" y="197"/>
                                </a:lnTo>
                                <a:lnTo>
                                  <a:pt x="183" y="207"/>
                                </a:lnTo>
                                <a:lnTo>
                                  <a:pt x="197" y="183"/>
                                </a:lnTo>
                                <a:lnTo>
                                  <a:pt x="216" y="164"/>
                                </a:lnTo>
                                <a:lnTo>
                                  <a:pt x="240" y="144"/>
                                </a:lnTo>
                                <a:lnTo>
                                  <a:pt x="269" y="130"/>
                                </a:lnTo>
                                <a:lnTo>
                                  <a:pt x="293" y="120"/>
                                </a:lnTo>
                                <a:lnTo>
                                  <a:pt x="317" y="120"/>
                                </a:lnTo>
                                <a:lnTo>
                                  <a:pt x="336" y="130"/>
                                </a:lnTo>
                                <a:lnTo>
                                  <a:pt x="351" y="149"/>
                                </a:lnTo>
                                <a:lnTo>
                                  <a:pt x="356" y="183"/>
                                </a:lnTo>
                                <a:lnTo>
                                  <a:pt x="356" y="207"/>
                                </a:lnTo>
                                <a:lnTo>
                                  <a:pt x="351" y="231"/>
                                </a:lnTo>
                                <a:lnTo>
                                  <a:pt x="336" y="245"/>
                                </a:lnTo>
                                <a:lnTo>
                                  <a:pt x="332" y="250"/>
                                </a:lnTo>
                                <a:lnTo>
                                  <a:pt x="322" y="250"/>
                                </a:lnTo>
                                <a:lnTo>
                                  <a:pt x="312" y="245"/>
                                </a:lnTo>
                                <a:lnTo>
                                  <a:pt x="303" y="245"/>
                                </a:lnTo>
                                <a:lnTo>
                                  <a:pt x="288" y="240"/>
                                </a:lnTo>
                                <a:lnTo>
                                  <a:pt x="284" y="236"/>
                                </a:lnTo>
                                <a:lnTo>
                                  <a:pt x="279" y="226"/>
                                </a:lnTo>
                                <a:lnTo>
                                  <a:pt x="274" y="221"/>
                                </a:lnTo>
                                <a:lnTo>
                                  <a:pt x="274" y="207"/>
                                </a:lnTo>
                                <a:lnTo>
                                  <a:pt x="279" y="202"/>
                                </a:lnTo>
                                <a:lnTo>
                                  <a:pt x="284" y="202"/>
                                </a:lnTo>
                                <a:lnTo>
                                  <a:pt x="293" y="212"/>
                                </a:lnTo>
                                <a:lnTo>
                                  <a:pt x="303" y="221"/>
                                </a:lnTo>
                                <a:lnTo>
                                  <a:pt x="312" y="221"/>
                                </a:lnTo>
                                <a:lnTo>
                                  <a:pt x="322" y="221"/>
                                </a:lnTo>
                                <a:lnTo>
                                  <a:pt x="332" y="216"/>
                                </a:lnTo>
                                <a:lnTo>
                                  <a:pt x="336" y="207"/>
                                </a:lnTo>
                                <a:lnTo>
                                  <a:pt x="336" y="192"/>
                                </a:lnTo>
                                <a:lnTo>
                                  <a:pt x="336" y="178"/>
                                </a:lnTo>
                                <a:lnTo>
                                  <a:pt x="332" y="168"/>
                                </a:lnTo>
                                <a:lnTo>
                                  <a:pt x="327" y="154"/>
                                </a:lnTo>
                                <a:lnTo>
                                  <a:pt x="312" y="149"/>
                                </a:lnTo>
                                <a:lnTo>
                                  <a:pt x="298" y="144"/>
                                </a:lnTo>
                                <a:lnTo>
                                  <a:pt x="279" y="149"/>
                                </a:lnTo>
                                <a:lnTo>
                                  <a:pt x="260" y="159"/>
                                </a:lnTo>
                                <a:lnTo>
                                  <a:pt x="240" y="168"/>
                                </a:lnTo>
                                <a:lnTo>
                                  <a:pt x="221" y="188"/>
                                </a:lnTo>
                                <a:lnTo>
                                  <a:pt x="207" y="216"/>
                                </a:lnTo>
                                <a:lnTo>
                                  <a:pt x="202" y="231"/>
                                </a:lnTo>
                                <a:lnTo>
                                  <a:pt x="197" y="245"/>
                                </a:lnTo>
                                <a:lnTo>
                                  <a:pt x="197" y="264"/>
                                </a:lnTo>
                                <a:lnTo>
                                  <a:pt x="202" y="288"/>
                                </a:lnTo>
                                <a:lnTo>
                                  <a:pt x="207" y="308"/>
                                </a:lnTo>
                                <a:lnTo>
                                  <a:pt x="221" y="327"/>
                                </a:lnTo>
                                <a:lnTo>
                                  <a:pt x="240" y="341"/>
                                </a:lnTo>
                                <a:lnTo>
                                  <a:pt x="269" y="356"/>
                                </a:lnTo>
                                <a:lnTo>
                                  <a:pt x="264" y="332"/>
                                </a:lnTo>
                                <a:lnTo>
                                  <a:pt x="264" y="317"/>
                                </a:lnTo>
                                <a:lnTo>
                                  <a:pt x="260" y="308"/>
                                </a:lnTo>
                                <a:lnTo>
                                  <a:pt x="264" y="303"/>
                                </a:lnTo>
                                <a:lnTo>
                                  <a:pt x="264" y="303"/>
                                </a:lnTo>
                                <a:lnTo>
                                  <a:pt x="269" y="312"/>
                                </a:lnTo>
                                <a:lnTo>
                                  <a:pt x="279" y="322"/>
                                </a:lnTo>
                                <a:lnTo>
                                  <a:pt x="293" y="332"/>
                                </a:lnTo>
                                <a:lnTo>
                                  <a:pt x="312" y="336"/>
                                </a:lnTo>
                                <a:lnTo>
                                  <a:pt x="332" y="341"/>
                                </a:lnTo>
                                <a:lnTo>
                                  <a:pt x="351" y="341"/>
                                </a:lnTo>
                                <a:lnTo>
                                  <a:pt x="370" y="341"/>
                                </a:lnTo>
                                <a:lnTo>
                                  <a:pt x="384" y="332"/>
                                </a:lnTo>
                                <a:lnTo>
                                  <a:pt x="404" y="322"/>
                                </a:lnTo>
                                <a:lnTo>
                                  <a:pt x="423" y="308"/>
                                </a:lnTo>
                                <a:lnTo>
                                  <a:pt x="437" y="288"/>
                                </a:lnTo>
                                <a:lnTo>
                                  <a:pt x="461" y="240"/>
                                </a:lnTo>
                                <a:lnTo>
                                  <a:pt x="476" y="192"/>
                                </a:lnTo>
                                <a:lnTo>
                                  <a:pt x="485" y="144"/>
                                </a:lnTo>
                                <a:lnTo>
                                  <a:pt x="495" y="96"/>
                                </a:lnTo>
                                <a:lnTo>
                                  <a:pt x="509" y="58"/>
                                </a:lnTo>
                                <a:lnTo>
                                  <a:pt x="533" y="24"/>
                                </a:lnTo>
                                <a:lnTo>
                                  <a:pt x="567" y="5"/>
                                </a:lnTo>
                                <a:lnTo>
                                  <a:pt x="610" y="0"/>
                                </a:lnTo>
                                <a:lnTo>
                                  <a:pt x="648" y="5"/>
                                </a:lnTo>
                                <a:lnTo>
                                  <a:pt x="677" y="24"/>
                                </a:lnTo>
                                <a:lnTo>
                                  <a:pt x="701" y="53"/>
                                </a:lnTo>
                                <a:lnTo>
                                  <a:pt x="720" y="87"/>
                                </a:lnTo>
                                <a:lnTo>
                                  <a:pt x="740" y="135"/>
                                </a:lnTo>
                                <a:lnTo>
                                  <a:pt x="749" y="188"/>
                                </a:lnTo>
                                <a:lnTo>
                                  <a:pt x="754" y="255"/>
                                </a:lnTo>
                                <a:lnTo>
                                  <a:pt x="754" y="322"/>
                                </a:lnTo>
                                <a:lnTo>
                                  <a:pt x="749" y="351"/>
                                </a:lnTo>
                                <a:lnTo>
                                  <a:pt x="744" y="380"/>
                                </a:lnTo>
                                <a:lnTo>
                                  <a:pt x="735" y="413"/>
                                </a:lnTo>
                                <a:lnTo>
                                  <a:pt x="720" y="447"/>
                                </a:lnTo>
                                <a:lnTo>
                                  <a:pt x="711" y="476"/>
                                </a:lnTo>
                                <a:lnTo>
                                  <a:pt x="692" y="500"/>
                                </a:lnTo>
                                <a:lnTo>
                                  <a:pt x="682" y="524"/>
                                </a:lnTo>
                                <a:lnTo>
                                  <a:pt x="668" y="543"/>
                                </a:lnTo>
                                <a:lnTo>
                                  <a:pt x="658" y="557"/>
                                </a:lnTo>
                                <a:lnTo>
                                  <a:pt x="648" y="576"/>
                                </a:lnTo>
                                <a:lnTo>
                                  <a:pt x="639" y="596"/>
                                </a:lnTo>
                                <a:lnTo>
                                  <a:pt x="634" y="615"/>
                                </a:lnTo>
                                <a:lnTo>
                                  <a:pt x="629" y="634"/>
                                </a:lnTo>
                                <a:lnTo>
                                  <a:pt x="629" y="653"/>
                                </a:lnTo>
                                <a:lnTo>
                                  <a:pt x="624" y="672"/>
                                </a:lnTo>
                                <a:lnTo>
                                  <a:pt x="624" y="682"/>
                                </a:lnTo>
                                <a:lnTo>
                                  <a:pt x="634" y="701"/>
                                </a:lnTo>
                                <a:lnTo>
                                  <a:pt x="644" y="653"/>
                                </a:lnTo>
                                <a:lnTo>
                                  <a:pt x="658" y="610"/>
                                </a:lnTo>
                                <a:lnTo>
                                  <a:pt x="672" y="567"/>
                                </a:lnTo>
                                <a:lnTo>
                                  <a:pt x="696" y="528"/>
                                </a:lnTo>
                                <a:lnTo>
                                  <a:pt x="716" y="495"/>
                                </a:lnTo>
                                <a:lnTo>
                                  <a:pt x="735" y="456"/>
                                </a:lnTo>
                                <a:lnTo>
                                  <a:pt x="749" y="423"/>
                                </a:lnTo>
                                <a:lnTo>
                                  <a:pt x="759" y="389"/>
                                </a:lnTo>
                                <a:lnTo>
                                  <a:pt x="768" y="408"/>
                                </a:lnTo>
                                <a:lnTo>
                                  <a:pt x="792" y="428"/>
                                </a:lnTo>
                                <a:lnTo>
                                  <a:pt x="807" y="442"/>
                                </a:lnTo>
                                <a:lnTo>
                                  <a:pt x="816" y="461"/>
                                </a:lnTo>
                                <a:lnTo>
                                  <a:pt x="821" y="480"/>
                                </a:lnTo>
                                <a:lnTo>
                                  <a:pt x="816" y="500"/>
                                </a:lnTo>
                                <a:lnTo>
                                  <a:pt x="807" y="524"/>
                                </a:lnTo>
                                <a:lnTo>
                                  <a:pt x="792" y="538"/>
                                </a:lnTo>
                                <a:lnTo>
                                  <a:pt x="773" y="557"/>
                                </a:lnTo>
                                <a:lnTo>
                                  <a:pt x="759" y="567"/>
                                </a:lnTo>
                                <a:lnTo>
                                  <a:pt x="754" y="581"/>
                                </a:lnTo>
                                <a:lnTo>
                                  <a:pt x="749" y="591"/>
                                </a:lnTo>
                                <a:lnTo>
                                  <a:pt x="754" y="600"/>
                                </a:lnTo>
                                <a:lnTo>
                                  <a:pt x="759" y="610"/>
                                </a:lnTo>
                                <a:lnTo>
                                  <a:pt x="768" y="620"/>
                                </a:lnTo>
                                <a:lnTo>
                                  <a:pt x="778" y="624"/>
                                </a:lnTo>
                                <a:lnTo>
                                  <a:pt x="792" y="634"/>
                                </a:lnTo>
                                <a:lnTo>
                                  <a:pt x="802" y="639"/>
                                </a:lnTo>
                                <a:lnTo>
                                  <a:pt x="807" y="653"/>
                                </a:lnTo>
                                <a:lnTo>
                                  <a:pt x="812" y="672"/>
                                </a:lnTo>
                                <a:lnTo>
                                  <a:pt x="816" y="692"/>
                                </a:lnTo>
                                <a:lnTo>
                                  <a:pt x="812" y="711"/>
                                </a:lnTo>
                                <a:lnTo>
                                  <a:pt x="802" y="730"/>
                                </a:lnTo>
                                <a:lnTo>
                                  <a:pt x="792" y="749"/>
                                </a:lnTo>
                                <a:lnTo>
                                  <a:pt x="778" y="768"/>
                                </a:lnTo>
                                <a:lnTo>
                                  <a:pt x="759" y="778"/>
                                </a:lnTo>
                                <a:lnTo>
                                  <a:pt x="744" y="783"/>
                                </a:lnTo>
                                <a:lnTo>
                                  <a:pt x="730" y="778"/>
                                </a:lnTo>
                                <a:lnTo>
                                  <a:pt x="720" y="768"/>
                                </a:lnTo>
                                <a:lnTo>
                                  <a:pt x="711" y="759"/>
                                </a:lnTo>
                                <a:lnTo>
                                  <a:pt x="701" y="744"/>
                                </a:lnTo>
                                <a:lnTo>
                                  <a:pt x="692" y="730"/>
                                </a:lnTo>
                                <a:lnTo>
                                  <a:pt x="687" y="720"/>
                                </a:lnTo>
                                <a:lnTo>
                                  <a:pt x="682" y="740"/>
                                </a:lnTo>
                                <a:lnTo>
                                  <a:pt x="677" y="754"/>
                                </a:lnTo>
                                <a:lnTo>
                                  <a:pt x="672" y="768"/>
                                </a:lnTo>
                                <a:lnTo>
                                  <a:pt x="672" y="783"/>
                                </a:lnTo>
                                <a:lnTo>
                                  <a:pt x="663" y="788"/>
                                </a:lnTo>
                                <a:lnTo>
                                  <a:pt x="658" y="797"/>
                                </a:lnTo>
                                <a:lnTo>
                                  <a:pt x="648" y="802"/>
                                </a:lnTo>
                                <a:lnTo>
                                  <a:pt x="639" y="802"/>
                                </a:lnTo>
                                <a:lnTo>
                                  <a:pt x="629" y="802"/>
                                </a:lnTo>
                                <a:lnTo>
                                  <a:pt x="620" y="797"/>
                                </a:lnTo>
                                <a:lnTo>
                                  <a:pt x="605" y="788"/>
                                </a:lnTo>
                                <a:lnTo>
                                  <a:pt x="596" y="778"/>
                                </a:lnTo>
                                <a:lnTo>
                                  <a:pt x="586" y="764"/>
                                </a:lnTo>
                                <a:lnTo>
                                  <a:pt x="581" y="744"/>
                                </a:lnTo>
                                <a:lnTo>
                                  <a:pt x="576" y="725"/>
                                </a:lnTo>
                                <a:lnTo>
                                  <a:pt x="572" y="706"/>
                                </a:lnTo>
                                <a:lnTo>
                                  <a:pt x="567" y="735"/>
                                </a:lnTo>
                                <a:lnTo>
                                  <a:pt x="567" y="759"/>
                                </a:lnTo>
                                <a:lnTo>
                                  <a:pt x="557" y="778"/>
                                </a:lnTo>
                                <a:lnTo>
                                  <a:pt x="552" y="792"/>
                                </a:lnTo>
                                <a:lnTo>
                                  <a:pt x="548" y="802"/>
                                </a:lnTo>
                                <a:lnTo>
                                  <a:pt x="538" y="812"/>
                                </a:lnTo>
                                <a:lnTo>
                                  <a:pt x="533" y="812"/>
                                </a:lnTo>
                                <a:lnTo>
                                  <a:pt x="524" y="807"/>
                                </a:lnTo>
                                <a:lnTo>
                                  <a:pt x="514" y="812"/>
                                </a:lnTo>
                                <a:lnTo>
                                  <a:pt x="504" y="812"/>
                                </a:lnTo>
                                <a:lnTo>
                                  <a:pt x="490" y="812"/>
                                </a:lnTo>
                                <a:lnTo>
                                  <a:pt x="480" y="812"/>
                                </a:lnTo>
                                <a:lnTo>
                                  <a:pt x="471" y="816"/>
                                </a:lnTo>
                                <a:lnTo>
                                  <a:pt x="461" y="826"/>
                                </a:lnTo>
                                <a:lnTo>
                                  <a:pt x="456" y="840"/>
                                </a:lnTo>
                                <a:lnTo>
                                  <a:pt x="447" y="855"/>
                                </a:lnTo>
                                <a:lnTo>
                                  <a:pt x="437" y="831"/>
                                </a:lnTo>
                                <a:lnTo>
                                  <a:pt x="442" y="802"/>
                                </a:lnTo>
                                <a:lnTo>
                                  <a:pt x="447" y="778"/>
                                </a:lnTo>
                                <a:lnTo>
                                  <a:pt x="456" y="754"/>
                                </a:lnTo>
                                <a:lnTo>
                                  <a:pt x="466" y="740"/>
                                </a:lnTo>
                                <a:lnTo>
                                  <a:pt x="480" y="725"/>
                                </a:lnTo>
                                <a:lnTo>
                                  <a:pt x="490" y="711"/>
                                </a:lnTo>
                                <a:lnTo>
                                  <a:pt x="504" y="696"/>
                                </a:lnTo>
                                <a:lnTo>
                                  <a:pt x="519" y="682"/>
                                </a:lnTo>
                                <a:lnTo>
                                  <a:pt x="528" y="668"/>
                                </a:lnTo>
                                <a:lnTo>
                                  <a:pt x="538" y="653"/>
                                </a:lnTo>
                                <a:lnTo>
                                  <a:pt x="548" y="644"/>
                                </a:lnTo>
                                <a:lnTo>
                                  <a:pt x="552" y="629"/>
                                </a:lnTo>
                                <a:lnTo>
                                  <a:pt x="548" y="624"/>
                                </a:lnTo>
                                <a:lnTo>
                                  <a:pt x="538" y="624"/>
                                </a:lnTo>
                                <a:lnTo>
                                  <a:pt x="524" y="634"/>
                                </a:lnTo>
                                <a:lnTo>
                                  <a:pt x="519" y="648"/>
                                </a:lnTo>
                                <a:lnTo>
                                  <a:pt x="509" y="663"/>
                                </a:lnTo>
                                <a:lnTo>
                                  <a:pt x="500" y="677"/>
                                </a:lnTo>
                                <a:lnTo>
                                  <a:pt x="490" y="692"/>
                                </a:lnTo>
                                <a:lnTo>
                                  <a:pt x="476" y="711"/>
                                </a:lnTo>
                                <a:lnTo>
                                  <a:pt x="466" y="725"/>
                                </a:lnTo>
                                <a:lnTo>
                                  <a:pt x="456" y="740"/>
                                </a:lnTo>
                                <a:lnTo>
                                  <a:pt x="447" y="744"/>
                                </a:lnTo>
                                <a:close/>
                              </a:path>
                            </a:pathLst>
                          </a:custGeom>
                          <a:solidFill>
                            <a:srgbClr val="005196"/>
                          </a:solidFill>
                          <a:ln>
                            <a:noFill/>
                          </a:ln>
                        </wps:spPr>
                        <wps:bodyPr/>
                      </wps:wsp>
                      <wps:wsp>
                        <wps:cNvPr id="1449314354" name="Freeform 19"/>
                        <wps:cNvSpPr/>
                        <wps:spPr bwMode="auto">
                          <a:xfrm>
                            <a:off x="8141" y="14025"/>
                            <a:ext cx="76" cy="183"/>
                          </a:xfrm>
                          <a:custGeom>
                            <a:avLst/>
                            <a:gdLst>
                              <a:gd name="T0" fmla="*/ 33 w 76"/>
                              <a:gd name="T1" fmla="*/ 0 h 183"/>
                              <a:gd name="T2" fmla="*/ 48 w 76"/>
                              <a:gd name="T3" fmla="*/ 10 h 183"/>
                              <a:gd name="T4" fmla="*/ 57 w 76"/>
                              <a:gd name="T5" fmla="*/ 29 h 183"/>
                              <a:gd name="T6" fmla="*/ 67 w 76"/>
                              <a:gd name="T7" fmla="*/ 48 h 183"/>
                              <a:gd name="T8" fmla="*/ 72 w 76"/>
                              <a:gd name="T9" fmla="*/ 77 h 183"/>
                              <a:gd name="T10" fmla="*/ 76 w 76"/>
                              <a:gd name="T11" fmla="*/ 101 h 183"/>
                              <a:gd name="T12" fmla="*/ 76 w 76"/>
                              <a:gd name="T13" fmla="*/ 130 h 183"/>
                              <a:gd name="T14" fmla="*/ 76 w 76"/>
                              <a:gd name="T15" fmla="*/ 154 h 183"/>
                              <a:gd name="T16" fmla="*/ 72 w 76"/>
                              <a:gd name="T17" fmla="*/ 183 h 183"/>
                              <a:gd name="T18" fmla="*/ 67 w 76"/>
                              <a:gd name="T19" fmla="*/ 159 h 183"/>
                              <a:gd name="T20" fmla="*/ 62 w 76"/>
                              <a:gd name="T21" fmla="*/ 144 h 183"/>
                              <a:gd name="T22" fmla="*/ 57 w 76"/>
                              <a:gd name="T23" fmla="*/ 125 h 183"/>
                              <a:gd name="T24" fmla="*/ 52 w 76"/>
                              <a:gd name="T25" fmla="*/ 106 h 183"/>
                              <a:gd name="T26" fmla="*/ 43 w 76"/>
                              <a:gd name="T27" fmla="*/ 91 h 183"/>
                              <a:gd name="T28" fmla="*/ 33 w 76"/>
                              <a:gd name="T29" fmla="*/ 87 h 183"/>
                              <a:gd name="T30" fmla="*/ 19 w 76"/>
                              <a:gd name="T31" fmla="*/ 87 h 183"/>
                              <a:gd name="T32" fmla="*/ 0 w 76"/>
                              <a:gd name="T33" fmla="*/ 87 h 183"/>
                              <a:gd name="T34" fmla="*/ 33 w 76"/>
                              <a:gd name="T35" fmla="*/ 0 h 18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76" h="183">
                                <a:moveTo>
                                  <a:pt x="33" y="0"/>
                                </a:moveTo>
                                <a:lnTo>
                                  <a:pt x="48" y="10"/>
                                </a:lnTo>
                                <a:lnTo>
                                  <a:pt x="57" y="29"/>
                                </a:lnTo>
                                <a:lnTo>
                                  <a:pt x="67" y="48"/>
                                </a:lnTo>
                                <a:lnTo>
                                  <a:pt x="72" y="77"/>
                                </a:lnTo>
                                <a:lnTo>
                                  <a:pt x="76" y="101"/>
                                </a:lnTo>
                                <a:lnTo>
                                  <a:pt x="76" y="130"/>
                                </a:lnTo>
                                <a:lnTo>
                                  <a:pt x="76" y="154"/>
                                </a:lnTo>
                                <a:lnTo>
                                  <a:pt x="72" y="183"/>
                                </a:lnTo>
                                <a:lnTo>
                                  <a:pt x="67" y="159"/>
                                </a:lnTo>
                                <a:lnTo>
                                  <a:pt x="62" y="144"/>
                                </a:lnTo>
                                <a:lnTo>
                                  <a:pt x="57" y="125"/>
                                </a:lnTo>
                                <a:lnTo>
                                  <a:pt x="52" y="106"/>
                                </a:lnTo>
                                <a:lnTo>
                                  <a:pt x="43" y="91"/>
                                </a:lnTo>
                                <a:lnTo>
                                  <a:pt x="33" y="87"/>
                                </a:lnTo>
                                <a:lnTo>
                                  <a:pt x="19" y="87"/>
                                </a:lnTo>
                                <a:lnTo>
                                  <a:pt x="0" y="87"/>
                                </a:lnTo>
                                <a:lnTo>
                                  <a:pt x="33" y="0"/>
                                </a:lnTo>
                                <a:close/>
                              </a:path>
                            </a:pathLst>
                          </a:custGeom>
                          <a:solidFill>
                            <a:srgbClr val="005196"/>
                          </a:solidFill>
                          <a:ln>
                            <a:noFill/>
                          </a:ln>
                        </wps:spPr>
                        <wps:bodyPr/>
                      </wps:wsp>
                      <wps:wsp>
                        <wps:cNvPr id="930237785" name="Freeform 20"/>
                        <wps:cNvSpPr/>
                        <wps:spPr bwMode="auto">
                          <a:xfrm>
                            <a:off x="8217" y="13944"/>
                            <a:ext cx="63" cy="86"/>
                          </a:xfrm>
                          <a:custGeom>
                            <a:avLst/>
                            <a:gdLst>
                              <a:gd name="T0" fmla="*/ 53 w 63"/>
                              <a:gd name="T1" fmla="*/ 9 h 86"/>
                              <a:gd name="T2" fmla="*/ 58 w 63"/>
                              <a:gd name="T3" fmla="*/ 28 h 86"/>
                              <a:gd name="T4" fmla="*/ 63 w 63"/>
                              <a:gd name="T5" fmla="*/ 48 h 86"/>
                              <a:gd name="T6" fmla="*/ 58 w 63"/>
                              <a:gd name="T7" fmla="*/ 67 h 86"/>
                              <a:gd name="T8" fmla="*/ 53 w 63"/>
                              <a:gd name="T9" fmla="*/ 81 h 86"/>
                              <a:gd name="T10" fmla="*/ 44 w 63"/>
                              <a:gd name="T11" fmla="*/ 81 h 86"/>
                              <a:gd name="T12" fmla="*/ 39 w 63"/>
                              <a:gd name="T13" fmla="*/ 86 h 86"/>
                              <a:gd name="T14" fmla="*/ 34 w 63"/>
                              <a:gd name="T15" fmla="*/ 86 h 86"/>
                              <a:gd name="T16" fmla="*/ 29 w 63"/>
                              <a:gd name="T17" fmla="*/ 81 h 86"/>
                              <a:gd name="T18" fmla="*/ 24 w 63"/>
                              <a:gd name="T19" fmla="*/ 81 h 86"/>
                              <a:gd name="T20" fmla="*/ 20 w 63"/>
                              <a:gd name="T21" fmla="*/ 76 h 86"/>
                              <a:gd name="T22" fmla="*/ 15 w 63"/>
                              <a:gd name="T23" fmla="*/ 72 h 86"/>
                              <a:gd name="T24" fmla="*/ 5 w 63"/>
                              <a:gd name="T25" fmla="*/ 67 h 86"/>
                              <a:gd name="T26" fmla="*/ 0 w 63"/>
                              <a:gd name="T27" fmla="*/ 52 h 86"/>
                              <a:gd name="T28" fmla="*/ 0 w 63"/>
                              <a:gd name="T29" fmla="*/ 38 h 86"/>
                              <a:gd name="T30" fmla="*/ 5 w 63"/>
                              <a:gd name="T31" fmla="*/ 24 h 86"/>
                              <a:gd name="T32" fmla="*/ 10 w 63"/>
                              <a:gd name="T33" fmla="*/ 9 h 86"/>
                              <a:gd name="T34" fmla="*/ 20 w 63"/>
                              <a:gd name="T35" fmla="*/ 4 h 86"/>
                              <a:gd name="T36" fmla="*/ 29 w 63"/>
                              <a:gd name="T37" fmla="*/ 0 h 86"/>
                              <a:gd name="T38" fmla="*/ 44 w 63"/>
                              <a:gd name="T39" fmla="*/ 0 h 86"/>
                              <a:gd name="T40" fmla="*/ 53 w 63"/>
                              <a:gd name="T41" fmla="*/ 9 h 8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63" h="86">
                                <a:moveTo>
                                  <a:pt x="53" y="9"/>
                                </a:moveTo>
                                <a:lnTo>
                                  <a:pt x="58" y="28"/>
                                </a:lnTo>
                                <a:lnTo>
                                  <a:pt x="63" y="48"/>
                                </a:lnTo>
                                <a:lnTo>
                                  <a:pt x="58" y="67"/>
                                </a:lnTo>
                                <a:lnTo>
                                  <a:pt x="53" y="81"/>
                                </a:lnTo>
                                <a:lnTo>
                                  <a:pt x="44" y="81"/>
                                </a:lnTo>
                                <a:lnTo>
                                  <a:pt x="39" y="86"/>
                                </a:lnTo>
                                <a:lnTo>
                                  <a:pt x="34" y="86"/>
                                </a:lnTo>
                                <a:lnTo>
                                  <a:pt x="29" y="81"/>
                                </a:lnTo>
                                <a:lnTo>
                                  <a:pt x="24" y="81"/>
                                </a:lnTo>
                                <a:lnTo>
                                  <a:pt x="20" y="76"/>
                                </a:lnTo>
                                <a:lnTo>
                                  <a:pt x="15" y="72"/>
                                </a:lnTo>
                                <a:lnTo>
                                  <a:pt x="5" y="67"/>
                                </a:lnTo>
                                <a:lnTo>
                                  <a:pt x="0" y="52"/>
                                </a:lnTo>
                                <a:lnTo>
                                  <a:pt x="0" y="38"/>
                                </a:lnTo>
                                <a:lnTo>
                                  <a:pt x="5" y="24"/>
                                </a:lnTo>
                                <a:lnTo>
                                  <a:pt x="10" y="9"/>
                                </a:lnTo>
                                <a:lnTo>
                                  <a:pt x="20" y="4"/>
                                </a:lnTo>
                                <a:lnTo>
                                  <a:pt x="29" y="0"/>
                                </a:lnTo>
                                <a:lnTo>
                                  <a:pt x="44" y="0"/>
                                </a:lnTo>
                                <a:lnTo>
                                  <a:pt x="53" y="9"/>
                                </a:lnTo>
                                <a:close/>
                              </a:path>
                            </a:pathLst>
                          </a:custGeom>
                          <a:solidFill>
                            <a:srgbClr val="005196"/>
                          </a:solidFill>
                          <a:ln>
                            <a:noFill/>
                          </a:ln>
                        </wps:spPr>
                        <wps:bodyPr/>
                      </wps:wsp>
                      <wps:wsp>
                        <wps:cNvPr id="1796760947" name="Freeform 21"/>
                        <wps:cNvSpPr/>
                        <wps:spPr bwMode="auto">
                          <a:xfrm>
                            <a:off x="6873" y="14025"/>
                            <a:ext cx="1191" cy="615"/>
                          </a:xfrm>
                          <a:custGeom>
                            <a:avLst/>
                            <a:gdLst>
                              <a:gd name="T0" fmla="*/ 1037 w 1191"/>
                              <a:gd name="T1" fmla="*/ 523 h 615"/>
                              <a:gd name="T2" fmla="*/ 898 w 1191"/>
                              <a:gd name="T3" fmla="*/ 499 h 615"/>
                              <a:gd name="T4" fmla="*/ 759 w 1191"/>
                              <a:gd name="T5" fmla="*/ 423 h 615"/>
                              <a:gd name="T6" fmla="*/ 668 w 1191"/>
                              <a:gd name="T7" fmla="*/ 274 h 615"/>
                              <a:gd name="T8" fmla="*/ 658 w 1191"/>
                              <a:gd name="T9" fmla="*/ 317 h 615"/>
                              <a:gd name="T10" fmla="*/ 644 w 1191"/>
                              <a:gd name="T11" fmla="*/ 423 h 615"/>
                              <a:gd name="T12" fmla="*/ 591 w 1191"/>
                              <a:gd name="T13" fmla="*/ 432 h 615"/>
                              <a:gd name="T14" fmla="*/ 567 w 1191"/>
                              <a:gd name="T15" fmla="*/ 456 h 615"/>
                              <a:gd name="T16" fmla="*/ 509 w 1191"/>
                              <a:gd name="T17" fmla="*/ 562 h 615"/>
                              <a:gd name="T18" fmla="*/ 466 w 1191"/>
                              <a:gd name="T19" fmla="*/ 605 h 615"/>
                              <a:gd name="T20" fmla="*/ 432 w 1191"/>
                              <a:gd name="T21" fmla="*/ 499 h 615"/>
                              <a:gd name="T22" fmla="*/ 485 w 1191"/>
                              <a:gd name="T23" fmla="*/ 370 h 615"/>
                              <a:gd name="T24" fmla="*/ 375 w 1191"/>
                              <a:gd name="T25" fmla="*/ 490 h 615"/>
                              <a:gd name="T26" fmla="*/ 274 w 1191"/>
                              <a:gd name="T27" fmla="*/ 523 h 615"/>
                              <a:gd name="T28" fmla="*/ 274 w 1191"/>
                              <a:gd name="T29" fmla="*/ 451 h 615"/>
                              <a:gd name="T30" fmla="*/ 346 w 1191"/>
                              <a:gd name="T31" fmla="*/ 355 h 615"/>
                              <a:gd name="T32" fmla="*/ 394 w 1191"/>
                              <a:gd name="T33" fmla="*/ 317 h 615"/>
                              <a:gd name="T34" fmla="*/ 322 w 1191"/>
                              <a:gd name="T35" fmla="*/ 331 h 615"/>
                              <a:gd name="T36" fmla="*/ 255 w 1191"/>
                              <a:gd name="T37" fmla="*/ 341 h 615"/>
                              <a:gd name="T38" fmla="*/ 188 w 1191"/>
                              <a:gd name="T39" fmla="*/ 375 h 615"/>
                              <a:gd name="T40" fmla="*/ 130 w 1191"/>
                              <a:gd name="T41" fmla="*/ 432 h 615"/>
                              <a:gd name="T42" fmla="*/ 92 w 1191"/>
                              <a:gd name="T43" fmla="*/ 432 h 615"/>
                              <a:gd name="T44" fmla="*/ 77 w 1191"/>
                              <a:gd name="T45" fmla="*/ 451 h 615"/>
                              <a:gd name="T46" fmla="*/ 106 w 1191"/>
                              <a:gd name="T47" fmla="*/ 447 h 615"/>
                              <a:gd name="T48" fmla="*/ 144 w 1191"/>
                              <a:gd name="T49" fmla="*/ 475 h 615"/>
                              <a:gd name="T50" fmla="*/ 144 w 1191"/>
                              <a:gd name="T51" fmla="*/ 547 h 615"/>
                              <a:gd name="T52" fmla="*/ 96 w 1191"/>
                              <a:gd name="T53" fmla="*/ 595 h 615"/>
                              <a:gd name="T54" fmla="*/ 29 w 1191"/>
                              <a:gd name="T55" fmla="*/ 576 h 615"/>
                              <a:gd name="T56" fmla="*/ 0 w 1191"/>
                              <a:gd name="T57" fmla="*/ 485 h 615"/>
                              <a:gd name="T58" fmla="*/ 77 w 1191"/>
                              <a:gd name="T59" fmla="*/ 355 h 615"/>
                              <a:gd name="T60" fmla="*/ 183 w 1191"/>
                              <a:gd name="T61" fmla="*/ 288 h 615"/>
                              <a:gd name="T62" fmla="*/ 303 w 1191"/>
                              <a:gd name="T63" fmla="*/ 269 h 615"/>
                              <a:gd name="T64" fmla="*/ 418 w 1191"/>
                              <a:gd name="T65" fmla="*/ 259 h 615"/>
                              <a:gd name="T66" fmla="*/ 509 w 1191"/>
                              <a:gd name="T67" fmla="*/ 231 h 615"/>
                              <a:gd name="T68" fmla="*/ 562 w 1191"/>
                              <a:gd name="T69" fmla="*/ 154 h 615"/>
                              <a:gd name="T70" fmla="*/ 557 w 1191"/>
                              <a:gd name="T71" fmla="*/ 58 h 615"/>
                              <a:gd name="T72" fmla="*/ 485 w 1191"/>
                              <a:gd name="T73" fmla="*/ 53 h 615"/>
                              <a:gd name="T74" fmla="*/ 476 w 1191"/>
                              <a:gd name="T75" fmla="*/ 111 h 615"/>
                              <a:gd name="T76" fmla="*/ 495 w 1191"/>
                              <a:gd name="T77" fmla="*/ 154 h 615"/>
                              <a:gd name="T78" fmla="*/ 456 w 1191"/>
                              <a:gd name="T79" fmla="*/ 149 h 615"/>
                              <a:gd name="T80" fmla="*/ 437 w 1191"/>
                              <a:gd name="T81" fmla="*/ 144 h 615"/>
                              <a:gd name="T82" fmla="*/ 413 w 1191"/>
                              <a:gd name="T83" fmla="*/ 168 h 615"/>
                              <a:gd name="T84" fmla="*/ 384 w 1191"/>
                              <a:gd name="T85" fmla="*/ 154 h 615"/>
                              <a:gd name="T86" fmla="*/ 408 w 1191"/>
                              <a:gd name="T87" fmla="*/ 82 h 615"/>
                              <a:gd name="T88" fmla="*/ 461 w 1191"/>
                              <a:gd name="T89" fmla="*/ 24 h 615"/>
                              <a:gd name="T90" fmla="*/ 543 w 1191"/>
                              <a:gd name="T91" fmla="*/ 0 h 615"/>
                              <a:gd name="T92" fmla="*/ 639 w 1191"/>
                              <a:gd name="T93" fmla="*/ 34 h 615"/>
                              <a:gd name="T94" fmla="*/ 716 w 1191"/>
                              <a:gd name="T95" fmla="*/ 149 h 615"/>
                              <a:gd name="T96" fmla="*/ 783 w 1191"/>
                              <a:gd name="T97" fmla="*/ 250 h 615"/>
                              <a:gd name="T98" fmla="*/ 860 w 1191"/>
                              <a:gd name="T99" fmla="*/ 322 h 615"/>
                              <a:gd name="T100" fmla="*/ 946 w 1191"/>
                              <a:gd name="T101" fmla="*/ 379 h 615"/>
                              <a:gd name="T102" fmla="*/ 1066 w 1191"/>
                              <a:gd name="T103" fmla="*/ 403 h 615"/>
                              <a:gd name="T104" fmla="*/ 1181 w 1191"/>
                              <a:gd name="T105" fmla="*/ 413 h 615"/>
                              <a:gd name="T106" fmla="*/ 1143 w 1191"/>
                              <a:gd name="T107" fmla="*/ 461 h 61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1191" h="615">
                                <a:moveTo>
                                  <a:pt x="1128" y="509"/>
                                </a:moveTo>
                                <a:lnTo>
                                  <a:pt x="1100" y="514"/>
                                </a:lnTo>
                                <a:lnTo>
                                  <a:pt x="1071" y="519"/>
                                </a:lnTo>
                                <a:lnTo>
                                  <a:pt x="1037" y="523"/>
                                </a:lnTo>
                                <a:lnTo>
                                  <a:pt x="1004" y="523"/>
                                </a:lnTo>
                                <a:lnTo>
                                  <a:pt x="970" y="519"/>
                                </a:lnTo>
                                <a:lnTo>
                                  <a:pt x="932" y="509"/>
                                </a:lnTo>
                                <a:lnTo>
                                  <a:pt x="898" y="499"/>
                                </a:lnTo>
                                <a:lnTo>
                                  <a:pt x="860" y="490"/>
                                </a:lnTo>
                                <a:lnTo>
                                  <a:pt x="826" y="471"/>
                                </a:lnTo>
                                <a:lnTo>
                                  <a:pt x="792" y="451"/>
                                </a:lnTo>
                                <a:lnTo>
                                  <a:pt x="759" y="423"/>
                                </a:lnTo>
                                <a:lnTo>
                                  <a:pt x="730" y="394"/>
                                </a:lnTo>
                                <a:lnTo>
                                  <a:pt x="706" y="360"/>
                                </a:lnTo>
                                <a:lnTo>
                                  <a:pt x="687" y="317"/>
                                </a:lnTo>
                                <a:lnTo>
                                  <a:pt x="668" y="274"/>
                                </a:lnTo>
                                <a:lnTo>
                                  <a:pt x="658" y="226"/>
                                </a:lnTo>
                                <a:lnTo>
                                  <a:pt x="653" y="250"/>
                                </a:lnTo>
                                <a:lnTo>
                                  <a:pt x="653" y="279"/>
                                </a:lnTo>
                                <a:lnTo>
                                  <a:pt x="658" y="317"/>
                                </a:lnTo>
                                <a:lnTo>
                                  <a:pt x="663" y="355"/>
                                </a:lnTo>
                                <a:lnTo>
                                  <a:pt x="658" y="379"/>
                                </a:lnTo>
                                <a:lnTo>
                                  <a:pt x="653" y="399"/>
                                </a:lnTo>
                                <a:lnTo>
                                  <a:pt x="644" y="423"/>
                                </a:lnTo>
                                <a:lnTo>
                                  <a:pt x="634" y="437"/>
                                </a:lnTo>
                                <a:lnTo>
                                  <a:pt x="620" y="447"/>
                                </a:lnTo>
                                <a:lnTo>
                                  <a:pt x="605" y="447"/>
                                </a:lnTo>
                                <a:lnTo>
                                  <a:pt x="591" y="432"/>
                                </a:lnTo>
                                <a:lnTo>
                                  <a:pt x="576" y="403"/>
                                </a:lnTo>
                                <a:lnTo>
                                  <a:pt x="572" y="384"/>
                                </a:lnTo>
                                <a:lnTo>
                                  <a:pt x="562" y="399"/>
                                </a:lnTo>
                                <a:lnTo>
                                  <a:pt x="567" y="456"/>
                                </a:lnTo>
                                <a:lnTo>
                                  <a:pt x="562" y="499"/>
                                </a:lnTo>
                                <a:lnTo>
                                  <a:pt x="548" y="528"/>
                                </a:lnTo>
                                <a:lnTo>
                                  <a:pt x="528" y="547"/>
                                </a:lnTo>
                                <a:lnTo>
                                  <a:pt x="509" y="562"/>
                                </a:lnTo>
                                <a:lnTo>
                                  <a:pt x="495" y="576"/>
                                </a:lnTo>
                                <a:lnTo>
                                  <a:pt x="480" y="591"/>
                                </a:lnTo>
                                <a:lnTo>
                                  <a:pt x="476" y="615"/>
                                </a:lnTo>
                                <a:lnTo>
                                  <a:pt x="466" y="605"/>
                                </a:lnTo>
                                <a:lnTo>
                                  <a:pt x="452" y="586"/>
                                </a:lnTo>
                                <a:lnTo>
                                  <a:pt x="442" y="562"/>
                                </a:lnTo>
                                <a:lnTo>
                                  <a:pt x="437" y="533"/>
                                </a:lnTo>
                                <a:lnTo>
                                  <a:pt x="432" y="499"/>
                                </a:lnTo>
                                <a:lnTo>
                                  <a:pt x="437" y="466"/>
                                </a:lnTo>
                                <a:lnTo>
                                  <a:pt x="447" y="427"/>
                                </a:lnTo>
                                <a:lnTo>
                                  <a:pt x="466" y="394"/>
                                </a:lnTo>
                                <a:lnTo>
                                  <a:pt x="485" y="370"/>
                                </a:lnTo>
                                <a:lnTo>
                                  <a:pt x="466" y="360"/>
                                </a:lnTo>
                                <a:lnTo>
                                  <a:pt x="442" y="423"/>
                                </a:lnTo>
                                <a:lnTo>
                                  <a:pt x="408" y="466"/>
                                </a:lnTo>
                                <a:lnTo>
                                  <a:pt x="375" y="490"/>
                                </a:lnTo>
                                <a:lnTo>
                                  <a:pt x="341" y="499"/>
                                </a:lnTo>
                                <a:lnTo>
                                  <a:pt x="312" y="509"/>
                                </a:lnTo>
                                <a:lnTo>
                                  <a:pt x="288" y="514"/>
                                </a:lnTo>
                                <a:lnTo>
                                  <a:pt x="274" y="523"/>
                                </a:lnTo>
                                <a:lnTo>
                                  <a:pt x="264" y="538"/>
                                </a:lnTo>
                                <a:lnTo>
                                  <a:pt x="260" y="514"/>
                                </a:lnTo>
                                <a:lnTo>
                                  <a:pt x="264" y="485"/>
                                </a:lnTo>
                                <a:lnTo>
                                  <a:pt x="274" y="451"/>
                                </a:lnTo>
                                <a:lnTo>
                                  <a:pt x="288" y="423"/>
                                </a:lnTo>
                                <a:lnTo>
                                  <a:pt x="303" y="399"/>
                                </a:lnTo>
                                <a:lnTo>
                                  <a:pt x="322" y="375"/>
                                </a:lnTo>
                                <a:lnTo>
                                  <a:pt x="346" y="355"/>
                                </a:lnTo>
                                <a:lnTo>
                                  <a:pt x="370" y="346"/>
                                </a:lnTo>
                                <a:lnTo>
                                  <a:pt x="423" y="331"/>
                                </a:lnTo>
                                <a:lnTo>
                                  <a:pt x="413" y="312"/>
                                </a:lnTo>
                                <a:lnTo>
                                  <a:pt x="394" y="317"/>
                                </a:lnTo>
                                <a:lnTo>
                                  <a:pt x="375" y="327"/>
                                </a:lnTo>
                                <a:lnTo>
                                  <a:pt x="356" y="327"/>
                                </a:lnTo>
                                <a:lnTo>
                                  <a:pt x="341" y="331"/>
                                </a:lnTo>
                                <a:lnTo>
                                  <a:pt x="322" y="331"/>
                                </a:lnTo>
                                <a:lnTo>
                                  <a:pt x="308" y="331"/>
                                </a:lnTo>
                                <a:lnTo>
                                  <a:pt x="288" y="336"/>
                                </a:lnTo>
                                <a:lnTo>
                                  <a:pt x="274" y="336"/>
                                </a:lnTo>
                                <a:lnTo>
                                  <a:pt x="255" y="341"/>
                                </a:lnTo>
                                <a:lnTo>
                                  <a:pt x="240" y="346"/>
                                </a:lnTo>
                                <a:lnTo>
                                  <a:pt x="221" y="351"/>
                                </a:lnTo>
                                <a:lnTo>
                                  <a:pt x="207" y="360"/>
                                </a:lnTo>
                                <a:lnTo>
                                  <a:pt x="188" y="375"/>
                                </a:lnTo>
                                <a:lnTo>
                                  <a:pt x="173" y="389"/>
                                </a:lnTo>
                                <a:lnTo>
                                  <a:pt x="154" y="403"/>
                                </a:lnTo>
                                <a:lnTo>
                                  <a:pt x="140" y="427"/>
                                </a:lnTo>
                                <a:lnTo>
                                  <a:pt x="130" y="432"/>
                                </a:lnTo>
                                <a:lnTo>
                                  <a:pt x="116" y="432"/>
                                </a:lnTo>
                                <a:lnTo>
                                  <a:pt x="106" y="432"/>
                                </a:lnTo>
                                <a:lnTo>
                                  <a:pt x="101" y="432"/>
                                </a:lnTo>
                                <a:lnTo>
                                  <a:pt x="92" y="432"/>
                                </a:lnTo>
                                <a:lnTo>
                                  <a:pt x="82" y="437"/>
                                </a:lnTo>
                                <a:lnTo>
                                  <a:pt x="77" y="442"/>
                                </a:lnTo>
                                <a:lnTo>
                                  <a:pt x="68" y="451"/>
                                </a:lnTo>
                                <a:lnTo>
                                  <a:pt x="77" y="451"/>
                                </a:lnTo>
                                <a:lnTo>
                                  <a:pt x="82" y="451"/>
                                </a:lnTo>
                                <a:lnTo>
                                  <a:pt x="92" y="447"/>
                                </a:lnTo>
                                <a:lnTo>
                                  <a:pt x="101" y="447"/>
                                </a:lnTo>
                                <a:lnTo>
                                  <a:pt x="106" y="447"/>
                                </a:lnTo>
                                <a:lnTo>
                                  <a:pt x="116" y="447"/>
                                </a:lnTo>
                                <a:lnTo>
                                  <a:pt x="125" y="451"/>
                                </a:lnTo>
                                <a:lnTo>
                                  <a:pt x="135" y="456"/>
                                </a:lnTo>
                                <a:lnTo>
                                  <a:pt x="144" y="475"/>
                                </a:lnTo>
                                <a:lnTo>
                                  <a:pt x="149" y="495"/>
                                </a:lnTo>
                                <a:lnTo>
                                  <a:pt x="149" y="514"/>
                                </a:lnTo>
                                <a:lnTo>
                                  <a:pt x="149" y="533"/>
                                </a:lnTo>
                                <a:lnTo>
                                  <a:pt x="144" y="547"/>
                                </a:lnTo>
                                <a:lnTo>
                                  <a:pt x="135" y="562"/>
                                </a:lnTo>
                                <a:lnTo>
                                  <a:pt x="125" y="576"/>
                                </a:lnTo>
                                <a:lnTo>
                                  <a:pt x="111" y="586"/>
                                </a:lnTo>
                                <a:lnTo>
                                  <a:pt x="96" y="595"/>
                                </a:lnTo>
                                <a:lnTo>
                                  <a:pt x="82" y="595"/>
                                </a:lnTo>
                                <a:lnTo>
                                  <a:pt x="63" y="595"/>
                                </a:lnTo>
                                <a:lnTo>
                                  <a:pt x="48" y="591"/>
                                </a:lnTo>
                                <a:lnTo>
                                  <a:pt x="29" y="576"/>
                                </a:lnTo>
                                <a:lnTo>
                                  <a:pt x="20" y="562"/>
                                </a:lnTo>
                                <a:lnTo>
                                  <a:pt x="10" y="538"/>
                                </a:lnTo>
                                <a:lnTo>
                                  <a:pt x="0" y="514"/>
                                </a:lnTo>
                                <a:lnTo>
                                  <a:pt x="0" y="485"/>
                                </a:lnTo>
                                <a:lnTo>
                                  <a:pt x="10" y="451"/>
                                </a:lnTo>
                                <a:lnTo>
                                  <a:pt x="29" y="418"/>
                                </a:lnTo>
                                <a:lnTo>
                                  <a:pt x="48" y="384"/>
                                </a:lnTo>
                                <a:lnTo>
                                  <a:pt x="77" y="355"/>
                                </a:lnTo>
                                <a:lnTo>
                                  <a:pt x="101" y="327"/>
                                </a:lnTo>
                                <a:lnTo>
                                  <a:pt x="130" y="307"/>
                                </a:lnTo>
                                <a:lnTo>
                                  <a:pt x="154" y="298"/>
                                </a:lnTo>
                                <a:lnTo>
                                  <a:pt x="183" y="288"/>
                                </a:lnTo>
                                <a:lnTo>
                                  <a:pt x="212" y="283"/>
                                </a:lnTo>
                                <a:lnTo>
                                  <a:pt x="240" y="279"/>
                                </a:lnTo>
                                <a:lnTo>
                                  <a:pt x="274" y="274"/>
                                </a:lnTo>
                                <a:lnTo>
                                  <a:pt x="303" y="269"/>
                                </a:lnTo>
                                <a:lnTo>
                                  <a:pt x="332" y="269"/>
                                </a:lnTo>
                                <a:lnTo>
                                  <a:pt x="360" y="264"/>
                                </a:lnTo>
                                <a:lnTo>
                                  <a:pt x="389" y="264"/>
                                </a:lnTo>
                                <a:lnTo>
                                  <a:pt x="418" y="259"/>
                                </a:lnTo>
                                <a:lnTo>
                                  <a:pt x="447" y="255"/>
                                </a:lnTo>
                                <a:lnTo>
                                  <a:pt x="471" y="250"/>
                                </a:lnTo>
                                <a:lnTo>
                                  <a:pt x="490" y="240"/>
                                </a:lnTo>
                                <a:lnTo>
                                  <a:pt x="509" y="231"/>
                                </a:lnTo>
                                <a:lnTo>
                                  <a:pt x="528" y="221"/>
                                </a:lnTo>
                                <a:lnTo>
                                  <a:pt x="538" y="207"/>
                                </a:lnTo>
                                <a:lnTo>
                                  <a:pt x="552" y="192"/>
                                </a:lnTo>
                                <a:lnTo>
                                  <a:pt x="562" y="154"/>
                                </a:lnTo>
                                <a:lnTo>
                                  <a:pt x="572" y="125"/>
                                </a:lnTo>
                                <a:lnTo>
                                  <a:pt x="572" y="96"/>
                                </a:lnTo>
                                <a:lnTo>
                                  <a:pt x="567" y="77"/>
                                </a:lnTo>
                                <a:lnTo>
                                  <a:pt x="557" y="58"/>
                                </a:lnTo>
                                <a:lnTo>
                                  <a:pt x="538" y="43"/>
                                </a:lnTo>
                                <a:lnTo>
                                  <a:pt x="524" y="43"/>
                                </a:lnTo>
                                <a:lnTo>
                                  <a:pt x="504" y="43"/>
                                </a:lnTo>
                                <a:lnTo>
                                  <a:pt x="485" y="53"/>
                                </a:lnTo>
                                <a:lnTo>
                                  <a:pt x="476" y="67"/>
                                </a:lnTo>
                                <a:lnTo>
                                  <a:pt x="471" y="82"/>
                                </a:lnTo>
                                <a:lnTo>
                                  <a:pt x="471" y="96"/>
                                </a:lnTo>
                                <a:lnTo>
                                  <a:pt x="476" y="111"/>
                                </a:lnTo>
                                <a:lnTo>
                                  <a:pt x="480" y="130"/>
                                </a:lnTo>
                                <a:lnTo>
                                  <a:pt x="495" y="139"/>
                                </a:lnTo>
                                <a:lnTo>
                                  <a:pt x="504" y="149"/>
                                </a:lnTo>
                                <a:lnTo>
                                  <a:pt x="495" y="154"/>
                                </a:lnTo>
                                <a:lnTo>
                                  <a:pt x="480" y="154"/>
                                </a:lnTo>
                                <a:lnTo>
                                  <a:pt x="471" y="154"/>
                                </a:lnTo>
                                <a:lnTo>
                                  <a:pt x="461" y="154"/>
                                </a:lnTo>
                                <a:lnTo>
                                  <a:pt x="456" y="149"/>
                                </a:lnTo>
                                <a:lnTo>
                                  <a:pt x="452" y="144"/>
                                </a:lnTo>
                                <a:lnTo>
                                  <a:pt x="447" y="139"/>
                                </a:lnTo>
                                <a:lnTo>
                                  <a:pt x="447" y="135"/>
                                </a:lnTo>
                                <a:lnTo>
                                  <a:pt x="437" y="144"/>
                                </a:lnTo>
                                <a:lnTo>
                                  <a:pt x="432" y="154"/>
                                </a:lnTo>
                                <a:lnTo>
                                  <a:pt x="428" y="163"/>
                                </a:lnTo>
                                <a:lnTo>
                                  <a:pt x="423" y="168"/>
                                </a:lnTo>
                                <a:lnTo>
                                  <a:pt x="413" y="168"/>
                                </a:lnTo>
                                <a:lnTo>
                                  <a:pt x="408" y="168"/>
                                </a:lnTo>
                                <a:lnTo>
                                  <a:pt x="399" y="168"/>
                                </a:lnTo>
                                <a:lnTo>
                                  <a:pt x="389" y="163"/>
                                </a:lnTo>
                                <a:lnTo>
                                  <a:pt x="384" y="154"/>
                                </a:lnTo>
                                <a:lnTo>
                                  <a:pt x="384" y="139"/>
                                </a:lnTo>
                                <a:lnTo>
                                  <a:pt x="389" y="120"/>
                                </a:lnTo>
                                <a:lnTo>
                                  <a:pt x="399" y="101"/>
                                </a:lnTo>
                                <a:lnTo>
                                  <a:pt x="408" y="82"/>
                                </a:lnTo>
                                <a:lnTo>
                                  <a:pt x="423" y="67"/>
                                </a:lnTo>
                                <a:lnTo>
                                  <a:pt x="437" y="48"/>
                                </a:lnTo>
                                <a:lnTo>
                                  <a:pt x="447" y="39"/>
                                </a:lnTo>
                                <a:lnTo>
                                  <a:pt x="461" y="24"/>
                                </a:lnTo>
                                <a:lnTo>
                                  <a:pt x="476" y="15"/>
                                </a:lnTo>
                                <a:lnTo>
                                  <a:pt x="500" y="10"/>
                                </a:lnTo>
                                <a:lnTo>
                                  <a:pt x="519" y="5"/>
                                </a:lnTo>
                                <a:lnTo>
                                  <a:pt x="543" y="0"/>
                                </a:lnTo>
                                <a:lnTo>
                                  <a:pt x="562" y="0"/>
                                </a:lnTo>
                                <a:lnTo>
                                  <a:pt x="586" y="5"/>
                                </a:lnTo>
                                <a:lnTo>
                                  <a:pt x="605" y="10"/>
                                </a:lnTo>
                                <a:lnTo>
                                  <a:pt x="639" y="34"/>
                                </a:lnTo>
                                <a:lnTo>
                                  <a:pt x="668" y="58"/>
                                </a:lnTo>
                                <a:lnTo>
                                  <a:pt x="687" y="87"/>
                                </a:lnTo>
                                <a:lnTo>
                                  <a:pt x="701" y="115"/>
                                </a:lnTo>
                                <a:lnTo>
                                  <a:pt x="716" y="149"/>
                                </a:lnTo>
                                <a:lnTo>
                                  <a:pt x="730" y="178"/>
                                </a:lnTo>
                                <a:lnTo>
                                  <a:pt x="744" y="207"/>
                                </a:lnTo>
                                <a:lnTo>
                                  <a:pt x="764" y="231"/>
                                </a:lnTo>
                                <a:lnTo>
                                  <a:pt x="783" y="250"/>
                                </a:lnTo>
                                <a:lnTo>
                                  <a:pt x="802" y="269"/>
                                </a:lnTo>
                                <a:lnTo>
                                  <a:pt x="821" y="288"/>
                                </a:lnTo>
                                <a:lnTo>
                                  <a:pt x="840" y="303"/>
                                </a:lnTo>
                                <a:lnTo>
                                  <a:pt x="860" y="322"/>
                                </a:lnTo>
                                <a:lnTo>
                                  <a:pt x="879" y="341"/>
                                </a:lnTo>
                                <a:lnTo>
                                  <a:pt x="898" y="355"/>
                                </a:lnTo>
                                <a:lnTo>
                                  <a:pt x="922" y="370"/>
                                </a:lnTo>
                                <a:lnTo>
                                  <a:pt x="946" y="379"/>
                                </a:lnTo>
                                <a:lnTo>
                                  <a:pt x="975" y="389"/>
                                </a:lnTo>
                                <a:lnTo>
                                  <a:pt x="1004" y="399"/>
                                </a:lnTo>
                                <a:lnTo>
                                  <a:pt x="1032" y="403"/>
                                </a:lnTo>
                                <a:lnTo>
                                  <a:pt x="1066" y="403"/>
                                </a:lnTo>
                                <a:lnTo>
                                  <a:pt x="1104" y="403"/>
                                </a:lnTo>
                                <a:lnTo>
                                  <a:pt x="1143" y="403"/>
                                </a:lnTo>
                                <a:lnTo>
                                  <a:pt x="1191" y="399"/>
                                </a:lnTo>
                                <a:lnTo>
                                  <a:pt x="1181" y="413"/>
                                </a:lnTo>
                                <a:lnTo>
                                  <a:pt x="1167" y="423"/>
                                </a:lnTo>
                                <a:lnTo>
                                  <a:pt x="1157" y="437"/>
                                </a:lnTo>
                                <a:lnTo>
                                  <a:pt x="1148" y="451"/>
                                </a:lnTo>
                                <a:lnTo>
                                  <a:pt x="1143" y="461"/>
                                </a:lnTo>
                                <a:lnTo>
                                  <a:pt x="1133" y="475"/>
                                </a:lnTo>
                                <a:lnTo>
                                  <a:pt x="1133" y="490"/>
                                </a:lnTo>
                                <a:lnTo>
                                  <a:pt x="1128" y="509"/>
                                </a:lnTo>
                                <a:close/>
                              </a:path>
                            </a:pathLst>
                          </a:custGeom>
                          <a:solidFill>
                            <a:srgbClr val="005196"/>
                          </a:solidFill>
                          <a:ln>
                            <a:noFill/>
                          </a:ln>
                        </wps:spPr>
                        <wps:bodyPr/>
                      </wps:wsp>
                      <wps:wsp>
                        <wps:cNvPr id="1724051638" name="Freeform 22"/>
                        <wps:cNvSpPr/>
                        <wps:spPr bwMode="auto">
                          <a:xfrm>
                            <a:off x="8467" y="14356"/>
                            <a:ext cx="648" cy="317"/>
                          </a:xfrm>
                          <a:custGeom>
                            <a:avLst/>
                            <a:gdLst>
                              <a:gd name="T0" fmla="*/ 38 w 648"/>
                              <a:gd name="T1" fmla="*/ 0 h 317"/>
                              <a:gd name="T2" fmla="*/ 67 w 648"/>
                              <a:gd name="T3" fmla="*/ 29 h 317"/>
                              <a:gd name="T4" fmla="*/ 91 w 648"/>
                              <a:gd name="T5" fmla="*/ 53 h 317"/>
                              <a:gd name="T6" fmla="*/ 120 w 648"/>
                              <a:gd name="T7" fmla="*/ 82 h 317"/>
                              <a:gd name="T8" fmla="*/ 149 w 648"/>
                              <a:gd name="T9" fmla="*/ 101 h 317"/>
                              <a:gd name="T10" fmla="*/ 178 w 648"/>
                              <a:gd name="T11" fmla="*/ 125 h 317"/>
                              <a:gd name="T12" fmla="*/ 211 w 648"/>
                              <a:gd name="T13" fmla="*/ 144 h 317"/>
                              <a:gd name="T14" fmla="*/ 245 w 648"/>
                              <a:gd name="T15" fmla="*/ 159 h 317"/>
                              <a:gd name="T16" fmla="*/ 278 w 648"/>
                              <a:gd name="T17" fmla="*/ 173 h 317"/>
                              <a:gd name="T18" fmla="*/ 312 w 648"/>
                              <a:gd name="T19" fmla="*/ 183 h 317"/>
                              <a:gd name="T20" fmla="*/ 346 w 648"/>
                              <a:gd name="T21" fmla="*/ 192 h 317"/>
                              <a:gd name="T22" fmla="*/ 384 w 648"/>
                              <a:gd name="T23" fmla="*/ 202 h 317"/>
                              <a:gd name="T24" fmla="*/ 418 w 648"/>
                              <a:gd name="T25" fmla="*/ 202 h 317"/>
                              <a:gd name="T26" fmla="*/ 456 w 648"/>
                              <a:gd name="T27" fmla="*/ 207 h 317"/>
                              <a:gd name="T28" fmla="*/ 494 w 648"/>
                              <a:gd name="T29" fmla="*/ 202 h 317"/>
                              <a:gd name="T30" fmla="*/ 533 w 648"/>
                              <a:gd name="T31" fmla="*/ 197 h 317"/>
                              <a:gd name="T32" fmla="*/ 566 w 648"/>
                              <a:gd name="T33" fmla="*/ 192 h 317"/>
                              <a:gd name="T34" fmla="*/ 648 w 648"/>
                              <a:gd name="T35" fmla="*/ 288 h 317"/>
                              <a:gd name="T36" fmla="*/ 614 w 648"/>
                              <a:gd name="T37" fmla="*/ 298 h 317"/>
                              <a:gd name="T38" fmla="*/ 581 w 648"/>
                              <a:gd name="T39" fmla="*/ 308 h 317"/>
                              <a:gd name="T40" fmla="*/ 547 w 648"/>
                              <a:gd name="T41" fmla="*/ 312 h 317"/>
                              <a:gd name="T42" fmla="*/ 509 w 648"/>
                              <a:gd name="T43" fmla="*/ 317 h 317"/>
                              <a:gd name="T44" fmla="*/ 470 w 648"/>
                              <a:gd name="T45" fmla="*/ 317 h 317"/>
                              <a:gd name="T46" fmla="*/ 432 w 648"/>
                              <a:gd name="T47" fmla="*/ 317 h 317"/>
                              <a:gd name="T48" fmla="*/ 394 w 648"/>
                              <a:gd name="T49" fmla="*/ 312 h 317"/>
                              <a:gd name="T50" fmla="*/ 350 w 648"/>
                              <a:gd name="T51" fmla="*/ 308 h 317"/>
                              <a:gd name="T52" fmla="*/ 312 w 648"/>
                              <a:gd name="T53" fmla="*/ 298 h 317"/>
                              <a:gd name="T54" fmla="*/ 269 w 648"/>
                              <a:gd name="T55" fmla="*/ 288 h 317"/>
                              <a:gd name="T56" fmla="*/ 230 w 648"/>
                              <a:gd name="T57" fmla="*/ 279 h 317"/>
                              <a:gd name="T58" fmla="*/ 192 w 648"/>
                              <a:gd name="T59" fmla="*/ 264 h 317"/>
                              <a:gd name="T60" fmla="*/ 154 w 648"/>
                              <a:gd name="T61" fmla="*/ 245 h 317"/>
                              <a:gd name="T62" fmla="*/ 120 w 648"/>
                              <a:gd name="T63" fmla="*/ 226 h 317"/>
                              <a:gd name="T64" fmla="*/ 82 w 648"/>
                              <a:gd name="T65" fmla="*/ 202 h 317"/>
                              <a:gd name="T66" fmla="*/ 48 w 648"/>
                              <a:gd name="T67" fmla="*/ 178 h 317"/>
                              <a:gd name="T68" fmla="*/ 48 w 648"/>
                              <a:gd name="T69" fmla="*/ 168 h 317"/>
                              <a:gd name="T70" fmla="*/ 48 w 648"/>
                              <a:gd name="T71" fmla="*/ 159 h 317"/>
                              <a:gd name="T72" fmla="*/ 48 w 648"/>
                              <a:gd name="T73" fmla="*/ 144 h 317"/>
                              <a:gd name="T74" fmla="*/ 43 w 648"/>
                              <a:gd name="T75" fmla="*/ 130 h 317"/>
                              <a:gd name="T76" fmla="*/ 38 w 648"/>
                              <a:gd name="T77" fmla="*/ 120 h 317"/>
                              <a:gd name="T78" fmla="*/ 29 w 648"/>
                              <a:gd name="T79" fmla="*/ 106 h 317"/>
                              <a:gd name="T80" fmla="*/ 19 w 648"/>
                              <a:gd name="T81" fmla="*/ 92 h 317"/>
                              <a:gd name="T82" fmla="*/ 5 w 648"/>
                              <a:gd name="T83" fmla="*/ 77 h 317"/>
                              <a:gd name="T84" fmla="*/ 0 w 648"/>
                              <a:gd name="T85" fmla="*/ 68 h 317"/>
                              <a:gd name="T86" fmla="*/ 0 w 648"/>
                              <a:gd name="T87" fmla="*/ 58 h 317"/>
                              <a:gd name="T88" fmla="*/ 5 w 648"/>
                              <a:gd name="T89" fmla="*/ 48 h 317"/>
                              <a:gd name="T90" fmla="*/ 14 w 648"/>
                              <a:gd name="T91" fmla="*/ 39 h 317"/>
                              <a:gd name="T92" fmla="*/ 19 w 648"/>
                              <a:gd name="T93" fmla="*/ 29 h 317"/>
                              <a:gd name="T94" fmla="*/ 29 w 648"/>
                              <a:gd name="T95" fmla="*/ 24 h 317"/>
                              <a:gd name="T96" fmla="*/ 38 w 648"/>
                              <a:gd name="T97" fmla="*/ 10 h 317"/>
                              <a:gd name="T98" fmla="*/ 38 w 648"/>
                              <a:gd name="T99" fmla="*/ 0 h 31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Lst>
                            <a:rect l="0" t="0" r="r" b="b"/>
                            <a:pathLst>
                              <a:path w="648" h="317">
                                <a:moveTo>
                                  <a:pt x="38" y="0"/>
                                </a:moveTo>
                                <a:lnTo>
                                  <a:pt x="67" y="29"/>
                                </a:lnTo>
                                <a:lnTo>
                                  <a:pt x="91" y="53"/>
                                </a:lnTo>
                                <a:lnTo>
                                  <a:pt x="120" y="82"/>
                                </a:lnTo>
                                <a:lnTo>
                                  <a:pt x="149" y="101"/>
                                </a:lnTo>
                                <a:lnTo>
                                  <a:pt x="178" y="125"/>
                                </a:lnTo>
                                <a:lnTo>
                                  <a:pt x="211" y="144"/>
                                </a:lnTo>
                                <a:lnTo>
                                  <a:pt x="245" y="159"/>
                                </a:lnTo>
                                <a:lnTo>
                                  <a:pt x="278" y="173"/>
                                </a:lnTo>
                                <a:lnTo>
                                  <a:pt x="312" y="183"/>
                                </a:lnTo>
                                <a:lnTo>
                                  <a:pt x="346" y="192"/>
                                </a:lnTo>
                                <a:lnTo>
                                  <a:pt x="384" y="202"/>
                                </a:lnTo>
                                <a:lnTo>
                                  <a:pt x="418" y="202"/>
                                </a:lnTo>
                                <a:lnTo>
                                  <a:pt x="456" y="207"/>
                                </a:lnTo>
                                <a:lnTo>
                                  <a:pt x="494" y="202"/>
                                </a:lnTo>
                                <a:lnTo>
                                  <a:pt x="533" y="197"/>
                                </a:lnTo>
                                <a:lnTo>
                                  <a:pt x="566" y="192"/>
                                </a:lnTo>
                                <a:lnTo>
                                  <a:pt x="648" y="288"/>
                                </a:lnTo>
                                <a:lnTo>
                                  <a:pt x="614" y="298"/>
                                </a:lnTo>
                                <a:lnTo>
                                  <a:pt x="581" y="308"/>
                                </a:lnTo>
                                <a:lnTo>
                                  <a:pt x="547" y="312"/>
                                </a:lnTo>
                                <a:lnTo>
                                  <a:pt x="509" y="317"/>
                                </a:lnTo>
                                <a:lnTo>
                                  <a:pt x="470" y="317"/>
                                </a:lnTo>
                                <a:lnTo>
                                  <a:pt x="432" y="317"/>
                                </a:lnTo>
                                <a:lnTo>
                                  <a:pt x="394" y="312"/>
                                </a:lnTo>
                                <a:lnTo>
                                  <a:pt x="350" y="308"/>
                                </a:lnTo>
                                <a:lnTo>
                                  <a:pt x="312" y="298"/>
                                </a:lnTo>
                                <a:lnTo>
                                  <a:pt x="269" y="288"/>
                                </a:lnTo>
                                <a:lnTo>
                                  <a:pt x="230" y="279"/>
                                </a:lnTo>
                                <a:lnTo>
                                  <a:pt x="192" y="264"/>
                                </a:lnTo>
                                <a:lnTo>
                                  <a:pt x="154" y="245"/>
                                </a:lnTo>
                                <a:lnTo>
                                  <a:pt x="120" y="226"/>
                                </a:lnTo>
                                <a:lnTo>
                                  <a:pt x="82" y="202"/>
                                </a:lnTo>
                                <a:lnTo>
                                  <a:pt x="48" y="178"/>
                                </a:lnTo>
                                <a:lnTo>
                                  <a:pt x="48" y="168"/>
                                </a:lnTo>
                                <a:lnTo>
                                  <a:pt x="48" y="159"/>
                                </a:lnTo>
                                <a:lnTo>
                                  <a:pt x="48" y="144"/>
                                </a:lnTo>
                                <a:lnTo>
                                  <a:pt x="43" y="130"/>
                                </a:lnTo>
                                <a:lnTo>
                                  <a:pt x="38" y="120"/>
                                </a:lnTo>
                                <a:lnTo>
                                  <a:pt x="29" y="106"/>
                                </a:lnTo>
                                <a:lnTo>
                                  <a:pt x="19" y="92"/>
                                </a:lnTo>
                                <a:lnTo>
                                  <a:pt x="5" y="77"/>
                                </a:lnTo>
                                <a:lnTo>
                                  <a:pt x="0" y="68"/>
                                </a:lnTo>
                                <a:lnTo>
                                  <a:pt x="0" y="58"/>
                                </a:lnTo>
                                <a:lnTo>
                                  <a:pt x="5" y="48"/>
                                </a:lnTo>
                                <a:lnTo>
                                  <a:pt x="14" y="39"/>
                                </a:lnTo>
                                <a:lnTo>
                                  <a:pt x="19" y="29"/>
                                </a:lnTo>
                                <a:lnTo>
                                  <a:pt x="29" y="24"/>
                                </a:lnTo>
                                <a:lnTo>
                                  <a:pt x="38" y="10"/>
                                </a:lnTo>
                                <a:lnTo>
                                  <a:pt x="38" y="0"/>
                                </a:lnTo>
                                <a:close/>
                              </a:path>
                            </a:pathLst>
                          </a:custGeom>
                          <a:solidFill>
                            <a:srgbClr val="005196"/>
                          </a:solidFill>
                          <a:ln>
                            <a:noFill/>
                          </a:ln>
                        </wps:spPr>
                        <wps:bodyPr/>
                      </wps:wsp>
                      <wps:wsp>
                        <wps:cNvPr id="1678947083" name="Freeform 23"/>
                        <wps:cNvSpPr/>
                        <wps:spPr bwMode="auto">
                          <a:xfrm>
                            <a:off x="8433" y="13862"/>
                            <a:ext cx="567" cy="653"/>
                          </a:xfrm>
                          <a:custGeom>
                            <a:avLst/>
                            <a:gdLst>
                              <a:gd name="T0" fmla="*/ 538 w 567"/>
                              <a:gd name="T1" fmla="*/ 648 h 653"/>
                              <a:gd name="T2" fmla="*/ 485 w 567"/>
                              <a:gd name="T3" fmla="*/ 653 h 653"/>
                              <a:gd name="T4" fmla="*/ 452 w 567"/>
                              <a:gd name="T5" fmla="*/ 629 h 653"/>
                              <a:gd name="T6" fmla="*/ 432 w 567"/>
                              <a:gd name="T7" fmla="*/ 605 h 653"/>
                              <a:gd name="T8" fmla="*/ 418 w 567"/>
                              <a:gd name="T9" fmla="*/ 576 h 653"/>
                              <a:gd name="T10" fmla="*/ 413 w 567"/>
                              <a:gd name="T11" fmla="*/ 586 h 653"/>
                              <a:gd name="T12" fmla="*/ 404 w 567"/>
                              <a:gd name="T13" fmla="*/ 619 h 653"/>
                              <a:gd name="T14" fmla="*/ 370 w 567"/>
                              <a:gd name="T15" fmla="*/ 610 h 653"/>
                              <a:gd name="T16" fmla="*/ 317 w 567"/>
                              <a:gd name="T17" fmla="*/ 576 h 653"/>
                              <a:gd name="T18" fmla="*/ 279 w 567"/>
                              <a:gd name="T19" fmla="*/ 518 h 653"/>
                              <a:gd name="T20" fmla="*/ 264 w 567"/>
                              <a:gd name="T21" fmla="*/ 461 h 653"/>
                              <a:gd name="T22" fmla="*/ 250 w 567"/>
                              <a:gd name="T23" fmla="*/ 446 h 653"/>
                              <a:gd name="T24" fmla="*/ 240 w 567"/>
                              <a:gd name="T25" fmla="*/ 475 h 653"/>
                              <a:gd name="T26" fmla="*/ 231 w 567"/>
                              <a:gd name="T27" fmla="*/ 499 h 653"/>
                              <a:gd name="T28" fmla="*/ 207 w 567"/>
                              <a:gd name="T29" fmla="*/ 504 h 653"/>
                              <a:gd name="T30" fmla="*/ 173 w 567"/>
                              <a:gd name="T31" fmla="*/ 475 h 653"/>
                              <a:gd name="T32" fmla="*/ 140 w 567"/>
                              <a:gd name="T33" fmla="*/ 422 h 653"/>
                              <a:gd name="T34" fmla="*/ 125 w 567"/>
                              <a:gd name="T35" fmla="*/ 350 h 653"/>
                              <a:gd name="T36" fmla="*/ 116 w 567"/>
                              <a:gd name="T37" fmla="*/ 269 h 653"/>
                              <a:gd name="T38" fmla="*/ 120 w 567"/>
                              <a:gd name="T39" fmla="*/ 192 h 653"/>
                              <a:gd name="T40" fmla="*/ 135 w 567"/>
                              <a:gd name="T41" fmla="*/ 139 h 653"/>
                              <a:gd name="T42" fmla="*/ 116 w 567"/>
                              <a:gd name="T43" fmla="*/ 130 h 653"/>
                              <a:gd name="T44" fmla="*/ 106 w 567"/>
                              <a:gd name="T45" fmla="*/ 144 h 653"/>
                              <a:gd name="T46" fmla="*/ 96 w 567"/>
                              <a:gd name="T47" fmla="*/ 158 h 653"/>
                              <a:gd name="T48" fmla="*/ 87 w 567"/>
                              <a:gd name="T49" fmla="*/ 173 h 653"/>
                              <a:gd name="T50" fmla="*/ 72 w 567"/>
                              <a:gd name="T51" fmla="*/ 158 h 653"/>
                              <a:gd name="T52" fmla="*/ 58 w 567"/>
                              <a:gd name="T53" fmla="*/ 120 h 653"/>
                              <a:gd name="T54" fmla="*/ 34 w 567"/>
                              <a:gd name="T55" fmla="*/ 86 h 653"/>
                              <a:gd name="T56" fmla="*/ 20 w 567"/>
                              <a:gd name="T57" fmla="*/ 67 h 653"/>
                              <a:gd name="T58" fmla="*/ 0 w 567"/>
                              <a:gd name="T59" fmla="*/ 58 h 653"/>
                              <a:gd name="T60" fmla="*/ 5 w 567"/>
                              <a:gd name="T61" fmla="*/ 53 h 653"/>
                              <a:gd name="T62" fmla="*/ 53 w 567"/>
                              <a:gd name="T63" fmla="*/ 0 h 65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Lst>
                            <a:rect l="0" t="0" r="r" b="b"/>
                            <a:pathLst>
                              <a:path w="567" h="653">
                                <a:moveTo>
                                  <a:pt x="567" y="638"/>
                                </a:moveTo>
                                <a:lnTo>
                                  <a:pt x="538" y="648"/>
                                </a:lnTo>
                                <a:lnTo>
                                  <a:pt x="509" y="653"/>
                                </a:lnTo>
                                <a:lnTo>
                                  <a:pt x="485" y="653"/>
                                </a:lnTo>
                                <a:lnTo>
                                  <a:pt x="466" y="643"/>
                                </a:lnTo>
                                <a:lnTo>
                                  <a:pt x="452" y="629"/>
                                </a:lnTo>
                                <a:lnTo>
                                  <a:pt x="437" y="619"/>
                                </a:lnTo>
                                <a:lnTo>
                                  <a:pt x="432" y="605"/>
                                </a:lnTo>
                                <a:lnTo>
                                  <a:pt x="423" y="595"/>
                                </a:lnTo>
                                <a:lnTo>
                                  <a:pt x="418" y="576"/>
                                </a:lnTo>
                                <a:lnTo>
                                  <a:pt x="413" y="571"/>
                                </a:lnTo>
                                <a:lnTo>
                                  <a:pt x="413" y="586"/>
                                </a:lnTo>
                                <a:lnTo>
                                  <a:pt x="413" y="610"/>
                                </a:lnTo>
                                <a:lnTo>
                                  <a:pt x="404" y="619"/>
                                </a:lnTo>
                                <a:lnTo>
                                  <a:pt x="389" y="619"/>
                                </a:lnTo>
                                <a:lnTo>
                                  <a:pt x="370" y="610"/>
                                </a:lnTo>
                                <a:lnTo>
                                  <a:pt x="341" y="595"/>
                                </a:lnTo>
                                <a:lnTo>
                                  <a:pt x="317" y="576"/>
                                </a:lnTo>
                                <a:lnTo>
                                  <a:pt x="293" y="552"/>
                                </a:lnTo>
                                <a:lnTo>
                                  <a:pt x="279" y="518"/>
                                </a:lnTo>
                                <a:lnTo>
                                  <a:pt x="269" y="485"/>
                                </a:lnTo>
                                <a:lnTo>
                                  <a:pt x="264" y="461"/>
                                </a:lnTo>
                                <a:lnTo>
                                  <a:pt x="260" y="446"/>
                                </a:lnTo>
                                <a:lnTo>
                                  <a:pt x="250" y="446"/>
                                </a:lnTo>
                                <a:lnTo>
                                  <a:pt x="245" y="461"/>
                                </a:lnTo>
                                <a:lnTo>
                                  <a:pt x="240" y="475"/>
                                </a:lnTo>
                                <a:lnTo>
                                  <a:pt x="236" y="485"/>
                                </a:lnTo>
                                <a:lnTo>
                                  <a:pt x="231" y="499"/>
                                </a:lnTo>
                                <a:lnTo>
                                  <a:pt x="221" y="504"/>
                                </a:lnTo>
                                <a:lnTo>
                                  <a:pt x="207" y="504"/>
                                </a:lnTo>
                                <a:lnTo>
                                  <a:pt x="192" y="494"/>
                                </a:lnTo>
                                <a:lnTo>
                                  <a:pt x="173" y="475"/>
                                </a:lnTo>
                                <a:lnTo>
                                  <a:pt x="149" y="442"/>
                                </a:lnTo>
                                <a:lnTo>
                                  <a:pt x="140" y="422"/>
                                </a:lnTo>
                                <a:lnTo>
                                  <a:pt x="135" y="389"/>
                                </a:lnTo>
                                <a:lnTo>
                                  <a:pt x="125" y="350"/>
                                </a:lnTo>
                                <a:lnTo>
                                  <a:pt x="120" y="312"/>
                                </a:lnTo>
                                <a:lnTo>
                                  <a:pt x="116" y="269"/>
                                </a:lnTo>
                                <a:lnTo>
                                  <a:pt x="116" y="226"/>
                                </a:lnTo>
                                <a:lnTo>
                                  <a:pt x="120" y="192"/>
                                </a:lnTo>
                                <a:lnTo>
                                  <a:pt x="130" y="163"/>
                                </a:lnTo>
                                <a:lnTo>
                                  <a:pt x="135" y="139"/>
                                </a:lnTo>
                                <a:lnTo>
                                  <a:pt x="120" y="120"/>
                                </a:lnTo>
                                <a:lnTo>
                                  <a:pt x="116" y="130"/>
                                </a:lnTo>
                                <a:lnTo>
                                  <a:pt x="111" y="139"/>
                                </a:lnTo>
                                <a:lnTo>
                                  <a:pt x="106" y="144"/>
                                </a:lnTo>
                                <a:lnTo>
                                  <a:pt x="101" y="154"/>
                                </a:lnTo>
                                <a:lnTo>
                                  <a:pt x="96" y="158"/>
                                </a:lnTo>
                                <a:lnTo>
                                  <a:pt x="92" y="163"/>
                                </a:lnTo>
                                <a:lnTo>
                                  <a:pt x="87" y="173"/>
                                </a:lnTo>
                                <a:lnTo>
                                  <a:pt x="77" y="173"/>
                                </a:lnTo>
                                <a:lnTo>
                                  <a:pt x="72" y="158"/>
                                </a:lnTo>
                                <a:lnTo>
                                  <a:pt x="68" y="139"/>
                                </a:lnTo>
                                <a:lnTo>
                                  <a:pt x="58" y="120"/>
                                </a:lnTo>
                                <a:lnTo>
                                  <a:pt x="48" y="106"/>
                                </a:lnTo>
                                <a:lnTo>
                                  <a:pt x="34" y="86"/>
                                </a:lnTo>
                                <a:lnTo>
                                  <a:pt x="24" y="77"/>
                                </a:lnTo>
                                <a:lnTo>
                                  <a:pt x="20" y="67"/>
                                </a:lnTo>
                                <a:lnTo>
                                  <a:pt x="10" y="58"/>
                                </a:lnTo>
                                <a:lnTo>
                                  <a:pt x="0" y="58"/>
                                </a:lnTo>
                                <a:lnTo>
                                  <a:pt x="0" y="53"/>
                                </a:lnTo>
                                <a:lnTo>
                                  <a:pt x="5" y="53"/>
                                </a:lnTo>
                                <a:lnTo>
                                  <a:pt x="10" y="53"/>
                                </a:lnTo>
                                <a:lnTo>
                                  <a:pt x="53" y="0"/>
                                </a:lnTo>
                                <a:lnTo>
                                  <a:pt x="567" y="638"/>
                                </a:lnTo>
                                <a:close/>
                              </a:path>
                            </a:pathLst>
                          </a:custGeom>
                          <a:solidFill>
                            <a:srgbClr val="005196"/>
                          </a:solidFill>
                          <a:ln>
                            <a:noFill/>
                          </a:ln>
                        </wps:spPr>
                        <wps:bodyPr/>
                      </wps:wsp>
                      <wps:wsp>
                        <wps:cNvPr id="590955468" name="Freeform 24"/>
                        <wps:cNvSpPr/>
                        <wps:spPr bwMode="auto">
                          <a:xfrm>
                            <a:off x="8486" y="13795"/>
                            <a:ext cx="523" cy="705"/>
                          </a:xfrm>
                          <a:custGeom>
                            <a:avLst/>
                            <a:gdLst>
                              <a:gd name="T0" fmla="*/ 523 w 523"/>
                              <a:gd name="T1" fmla="*/ 667 h 705"/>
                              <a:gd name="T2" fmla="*/ 523 w 523"/>
                              <a:gd name="T3" fmla="*/ 609 h 705"/>
                              <a:gd name="T4" fmla="*/ 504 w 523"/>
                              <a:gd name="T5" fmla="*/ 561 h 705"/>
                              <a:gd name="T6" fmla="*/ 485 w 523"/>
                              <a:gd name="T7" fmla="*/ 537 h 705"/>
                              <a:gd name="T8" fmla="*/ 461 w 523"/>
                              <a:gd name="T9" fmla="*/ 523 h 705"/>
                              <a:gd name="T10" fmla="*/ 471 w 523"/>
                              <a:gd name="T11" fmla="*/ 513 h 705"/>
                              <a:gd name="T12" fmla="*/ 495 w 523"/>
                              <a:gd name="T13" fmla="*/ 509 h 705"/>
                              <a:gd name="T14" fmla="*/ 490 w 523"/>
                              <a:gd name="T15" fmla="*/ 461 h 705"/>
                              <a:gd name="T16" fmla="*/ 461 w 523"/>
                              <a:gd name="T17" fmla="*/ 398 h 705"/>
                              <a:gd name="T18" fmla="*/ 413 w 523"/>
                              <a:gd name="T19" fmla="*/ 345 h 705"/>
                              <a:gd name="T20" fmla="*/ 370 w 523"/>
                              <a:gd name="T21" fmla="*/ 331 h 705"/>
                              <a:gd name="T22" fmla="*/ 360 w 523"/>
                              <a:gd name="T23" fmla="*/ 312 h 705"/>
                              <a:gd name="T24" fmla="*/ 379 w 523"/>
                              <a:gd name="T25" fmla="*/ 302 h 705"/>
                              <a:gd name="T26" fmla="*/ 399 w 523"/>
                              <a:gd name="T27" fmla="*/ 288 h 705"/>
                              <a:gd name="T28" fmla="*/ 403 w 523"/>
                              <a:gd name="T29" fmla="*/ 259 h 705"/>
                              <a:gd name="T30" fmla="*/ 379 w 523"/>
                              <a:gd name="T31" fmla="*/ 216 h 705"/>
                              <a:gd name="T32" fmla="*/ 336 w 523"/>
                              <a:gd name="T33" fmla="*/ 177 h 705"/>
                              <a:gd name="T34" fmla="*/ 283 w 523"/>
                              <a:gd name="T35" fmla="*/ 158 h 705"/>
                              <a:gd name="T36" fmla="*/ 211 w 523"/>
                              <a:gd name="T37" fmla="*/ 144 h 705"/>
                              <a:gd name="T38" fmla="*/ 154 w 523"/>
                              <a:gd name="T39" fmla="*/ 149 h 705"/>
                              <a:gd name="T40" fmla="*/ 115 w 523"/>
                              <a:gd name="T41" fmla="*/ 168 h 705"/>
                              <a:gd name="T42" fmla="*/ 106 w 523"/>
                              <a:gd name="T43" fmla="*/ 149 h 705"/>
                              <a:gd name="T44" fmla="*/ 115 w 523"/>
                              <a:gd name="T45" fmla="*/ 134 h 705"/>
                              <a:gd name="T46" fmla="*/ 130 w 523"/>
                              <a:gd name="T47" fmla="*/ 120 h 705"/>
                              <a:gd name="T48" fmla="*/ 135 w 523"/>
                              <a:gd name="T49" fmla="*/ 105 h 705"/>
                              <a:gd name="T50" fmla="*/ 125 w 523"/>
                              <a:gd name="T51" fmla="*/ 91 h 705"/>
                              <a:gd name="T52" fmla="*/ 96 w 523"/>
                              <a:gd name="T53" fmla="*/ 72 h 705"/>
                              <a:gd name="T54" fmla="*/ 72 w 523"/>
                              <a:gd name="T55" fmla="*/ 43 h 705"/>
                              <a:gd name="T56" fmla="*/ 53 w 523"/>
                              <a:gd name="T57" fmla="*/ 24 h 705"/>
                              <a:gd name="T58" fmla="*/ 43 w 523"/>
                              <a:gd name="T59" fmla="*/ 0 h 705"/>
                              <a:gd name="T60" fmla="*/ 39 w 523"/>
                              <a:gd name="T61" fmla="*/ 9 h 705"/>
                              <a:gd name="T62" fmla="*/ 0 w 523"/>
                              <a:gd name="T63" fmla="*/ 67 h 70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Lst>
                            <a:rect l="0" t="0" r="r" b="b"/>
                            <a:pathLst>
                              <a:path w="523" h="705">
                                <a:moveTo>
                                  <a:pt x="514" y="705"/>
                                </a:moveTo>
                                <a:lnTo>
                                  <a:pt x="523" y="667"/>
                                </a:lnTo>
                                <a:lnTo>
                                  <a:pt x="523" y="638"/>
                                </a:lnTo>
                                <a:lnTo>
                                  <a:pt x="523" y="609"/>
                                </a:lnTo>
                                <a:lnTo>
                                  <a:pt x="514" y="585"/>
                                </a:lnTo>
                                <a:lnTo>
                                  <a:pt x="504" y="561"/>
                                </a:lnTo>
                                <a:lnTo>
                                  <a:pt x="495" y="547"/>
                                </a:lnTo>
                                <a:lnTo>
                                  <a:pt x="485" y="537"/>
                                </a:lnTo>
                                <a:lnTo>
                                  <a:pt x="475" y="533"/>
                                </a:lnTo>
                                <a:lnTo>
                                  <a:pt x="461" y="523"/>
                                </a:lnTo>
                                <a:lnTo>
                                  <a:pt x="461" y="518"/>
                                </a:lnTo>
                                <a:lnTo>
                                  <a:pt x="471" y="513"/>
                                </a:lnTo>
                                <a:lnTo>
                                  <a:pt x="490" y="513"/>
                                </a:lnTo>
                                <a:lnTo>
                                  <a:pt x="495" y="509"/>
                                </a:lnTo>
                                <a:lnTo>
                                  <a:pt x="495" y="489"/>
                                </a:lnTo>
                                <a:lnTo>
                                  <a:pt x="490" y="461"/>
                                </a:lnTo>
                                <a:lnTo>
                                  <a:pt x="480" y="427"/>
                                </a:lnTo>
                                <a:lnTo>
                                  <a:pt x="461" y="398"/>
                                </a:lnTo>
                                <a:lnTo>
                                  <a:pt x="442" y="369"/>
                                </a:lnTo>
                                <a:lnTo>
                                  <a:pt x="413" y="345"/>
                                </a:lnTo>
                                <a:lnTo>
                                  <a:pt x="389" y="336"/>
                                </a:lnTo>
                                <a:lnTo>
                                  <a:pt x="370" y="331"/>
                                </a:lnTo>
                                <a:lnTo>
                                  <a:pt x="360" y="321"/>
                                </a:lnTo>
                                <a:lnTo>
                                  <a:pt x="360" y="312"/>
                                </a:lnTo>
                                <a:lnTo>
                                  <a:pt x="370" y="307"/>
                                </a:lnTo>
                                <a:lnTo>
                                  <a:pt x="379" y="302"/>
                                </a:lnTo>
                                <a:lnTo>
                                  <a:pt x="389" y="297"/>
                                </a:lnTo>
                                <a:lnTo>
                                  <a:pt x="399" y="288"/>
                                </a:lnTo>
                                <a:lnTo>
                                  <a:pt x="403" y="273"/>
                                </a:lnTo>
                                <a:lnTo>
                                  <a:pt x="403" y="259"/>
                                </a:lnTo>
                                <a:lnTo>
                                  <a:pt x="399" y="240"/>
                                </a:lnTo>
                                <a:lnTo>
                                  <a:pt x="379" y="216"/>
                                </a:lnTo>
                                <a:lnTo>
                                  <a:pt x="355" y="187"/>
                                </a:lnTo>
                                <a:lnTo>
                                  <a:pt x="336" y="177"/>
                                </a:lnTo>
                                <a:lnTo>
                                  <a:pt x="312" y="168"/>
                                </a:lnTo>
                                <a:lnTo>
                                  <a:pt x="283" y="158"/>
                                </a:lnTo>
                                <a:lnTo>
                                  <a:pt x="250" y="149"/>
                                </a:lnTo>
                                <a:lnTo>
                                  <a:pt x="211" y="144"/>
                                </a:lnTo>
                                <a:lnTo>
                                  <a:pt x="183" y="144"/>
                                </a:lnTo>
                                <a:lnTo>
                                  <a:pt x="154" y="149"/>
                                </a:lnTo>
                                <a:lnTo>
                                  <a:pt x="130" y="163"/>
                                </a:lnTo>
                                <a:lnTo>
                                  <a:pt x="115" y="168"/>
                                </a:lnTo>
                                <a:lnTo>
                                  <a:pt x="96" y="153"/>
                                </a:lnTo>
                                <a:lnTo>
                                  <a:pt x="106" y="149"/>
                                </a:lnTo>
                                <a:lnTo>
                                  <a:pt x="111" y="139"/>
                                </a:lnTo>
                                <a:lnTo>
                                  <a:pt x="115" y="134"/>
                                </a:lnTo>
                                <a:lnTo>
                                  <a:pt x="125" y="125"/>
                                </a:lnTo>
                                <a:lnTo>
                                  <a:pt x="130" y="120"/>
                                </a:lnTo>
                                <a:lnTo>
                                  <a:pt x="135" y="115"/>
                                </a:lnTo>
                                <a:lnTo>
                                  <a:pt x="135" y="105"/>
                                </a:lnTo>
                                <a:lnTo>
                                  <a:pt x="139" y="101"/>
                                </a:lnTo>
                                <a:lnTo>
                                  <a:pt x="125" y="91"/>
                                </a:lnTo>
                                <a:lnTo>
                                  <a:pt x="111" y="81"/>
                                </a:lnTo>
                                <a:lnTo>
                                  <a:pt x="96" y="72"/>
                                </a:lnTo>
                                <a:lnTo>
                                  <a:pt x="87" y="57"/>
                                </a:lnTo>
                                <a:lnTo>
                                  <a:pt x="72" y="43"/>
                                </a:lnTo>
                                <a:lnTo>
                                  <a:pt x="63" y="33"/>
                                </a:lnTo>
                                <a:lnTo>
                                  <a:pt x="53" y="24"/>
                                </a:lnTo>
                                <a:lnTo>
                                  <a:pt x="48" y="9"/>
                                </a:lnTo>
                                <a:lnTo>
                                  <a:pt x="43" y="0"/>
                                </a:lnTo>
                                <a:lnTo>
                                  <a:pt x="43" y="0"/>
                                </a:lnTo>
                                <a:lnTo>
                                  <a:pt x="39" y="9"/>
                                </a:lnTo>
                                <a:lnTo>
                                  <a:pt x="39" y="9"/>
                                </a:lnTo>
                                <a:lnTo>
                                  <a:pt x="0" y="67"/>
                                </a:lnTo>
                                <a:lnTo>
                                  <a:pt x="514" y="705"/>
                                </a:lnTo>
                                <a:close/>
                              </a:path>
                            </a:pathLst>
                          </a:custGeom>
                          <a:solidFill>
                            <a:srgbClr val="005196"/>
                          </a:solidFill>
                          <a:ln>
                            <a:noFill/>
                          </a:ln>
                        </wps:spPr>
                        <wps:bodyPr/>
                      </wps:wsp>
                      <wps:wsp>
                        <wps:cNvPr id="1988761328" name="Freeform 25"/>
                        <wps:cNvSpPr/>
                        <wps:spPr bwMode="auto">
                          <a:xfrm>
                            <a:off x="8275" y="13651"/>
                            <a:ext cx="158" cy="187"/>
                          </a:xfrm>
                          <a:custGeom>
                            <a:avLst/>
                            <a:gdLst>
                              <a:gd name="T0" fmla="*/ 115 w 158"/>
                              <a:gd name="T1" fmla="*/ 187 h 187"/>
                              <a:gd name="T2" fmla="*/ 101 w 158"/>
                              <a:gd name="T3" fmla="*/ 177 h 187"/>
                              <a:gd name="T4" fmla="*/ 86 w 158"/>
                              <a:gd name="T5" fmla="*/ 163 h 187"/>
                              <a:gd name="T6" fmla="*/ 72 w 158"/>
                              <a:gd name="T7" fmla="*/ 158 h 187"/>
                              <a:gd name="T8" fmla="*/ 58 w 158"/>
                              <a:gd name="T9" fmla="*/ 149 h 187"/>
                              <a:gd name="T10" fmla="*/ 38 w 158"/>
                              <a:gd name="T11" fmla="*/ 144 h 187"/>
                              <a:gd name="T12" fmla="*/ 24 w 158"/>
                              <a:gd name="T13" fmla="*/ 144 h 187"/>
                              <a:gd name="T14" fmla="*/ 10 w 158"/>
                              <a:gd name="T15" fmla="*/ 139 h 187"/>
                              <a:gd name="T16" fmla="*/ 0 w 158"/>
                              <a:gd name="T17" fmla="*/ 144 h 187"/>
                              <a:gd name="T18" fmla="*/ 5 w 158"/>
                              <a:gd name="T19" fmla="*/ 129 h 187"/>
                              <a:gd name="T20" fmla="*/ 14 w 158"/>
                              <a:gd name="T21" fmla="*/ 120 h 187"/>
                              <a:gd name="T22" fmla="*/ 24 w 158"/>
                              <a:gd name="T23" fmla="*/ 110 h 187"/>
                              <a:gd name="T24" fmla="*/ 34 w 158"/>
                              <a:gd name="T25" fmla="*/ 101 h 187"/>
                              <a:gd name="T26" fmla="*/ 43 w 158"/>
                              <a:gd name="T27" fmla="*/ 91 h 187"/>
                              <a:gd name="T28" fmla="*/ 53 w 158"/>
                              <a:gd name="T29" fmla="*/ 86 h 187"/>
                              <a:gd name="T30" fmla="*/ 58 w 158"/>
                              <a:gd name="T31" fmla="*/ 77 h 187"/>
                              <a:gd name="T32" fmla="*/ 67 w 158"/>
                              <a:gd name="T33" fmla="*/ 77 h 187"/>
                              <a:gd name="T34" fmla="*/ 58 w 158"/>
                              <a:gd name="T35" fmla="*/ 72 h 187"/>
                              <a:gd name="T36" fmla="*/ 48 w 158"/>
                              <a:gd name="T37" fmla="*/ 62 h 187"/>
                              <a:gd name="T38" fmla="*/ 43 w 158"/>
                              <a:gd name="T39" fmla="*/ 57 h 187"/>
                              <a:gd name="T40" fmla="*/ 38 w 158"/>
                              <a:gd name="T41" fmla="*/ 48 h 187"/>
                              <a:gd name="T42" fmla="*/ 34 w 158"/>
                              <a:gd name="T43" fmla="*/ 33 h 187"/>
                              <a:gd name="T44" fmla="*/ 29 w 158"/>
                              <a:gd name="T45" fmla="*/ 24 h 187"/>
                              <a:gd name="T46" fmla="*/ 34 w 158"/>
                              <a:gd name="T47" fmla="*/ 9 h 187"/>
                              <a:gd name="T48" fmla="*/ 43 w 158"/>
                              <a:gd name="T49" fmla="*/ 0 h 187"/>
                              <a:gd name="T50" fmla="*/ 158 w 158"/>
                              <a:gd name="T51" fmla="*/ 144 h 187"/>
                              <a:gd name="T52" fmla="*/ 115 w 158"/>
                              <a:gd name="T53" fmla="*/ 187 h 1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58" h="187">
                                <a:moveTo>
                                  <a:pt x="115" y="187"/>
                                </a:moveTo>
                                <a:lnTo>
                                  <a:pt x="101" y="177"/>
                                </a:lnTo>
                                <a:lnTo>
                                  <a:pt x="86" y="163"/>
                                </a:lnTo>
                                <a:lnTo>
                                  <a:pt x="72" y="158"/>
                                </a:lnTo>
                                <a:lnTo>
                                  <a:pt x="58" y="149"/>
                                </a:lnTo>
                                <a:lnTo>
                                  <a:pt x="38" y="144"/>
                                </a:lnTo>
                                <a:lnTo>
                                  <a:pt x="24" y="144"/>
                                </a:lnTo>
                                <a:lnTo>
                                  <a:pt x="10" y="139"/>
                                </a:lnTo>
                                <a:lnTo>
                                  <a:pt x="0" y="144"/>
                                </a:lnTo>
                                <a:lnTo>
                                  <a:pt x="5" y="129"/>
                                </a:lnTo>
                                <a:lnTo>
                                  <a:pt x="14" y="120"/>
                                </a:lnTo>
                                <a:lnTo>
                                  <a:pt x="24" y="110"/>
                                </a:lnTo>
                                <a:lnTo>
                                  <a:pt x="34" y="101"/>
                                </a:lnTo>
                                <a:lnTo>
                                  <a:pt x="43" y="91"/>
                                </a:lnTo>
                                <a:lnTo>
                                  <a:pt x="53" y="86"/>
                                </a:lnTo>
                                <a:lnTo>
                                  <a:pt x="58" y="77"/>
                                </a:lnTo>
                                <a:lnTo>
                                  <a:pt x="67" y="77"/>
                                </a:lnTo>
                                <a:lnTo>
                                  <a:pt x="58" y="72"/>
                                </a:lnTo>
                                <a:lnTo>
                                  <a:pt x="48" y="62"/>
                                </a:lnTo>
                                <a:lnTo>
                                  <a:pt x="43" y="57"/>
                                </a:lnTo>
                                <a:lnTo>
                                  <a:pt x="38" y="48"/>
                                </a:lnTo>
                                <a:lnTo>
                                  <a:pt x="34" y="33"/>
                                </a:lnTo>
                                <a:lnTo>
                                  <a:pt x="29" y="24"/>
                                </a:lnTo>
                                <a:lnTo>
                                  <a:pt x="34" y="9"/>
                                </a:lnTo>
                                <a:lnTo>
                                  <a:pt x="43" y="0"/>
                                </a:lnTo>
                                <a:lnTo>
                                  <a:pt x="158" y="144"/>
                                </a:lnTo>
                                <a:lnTo>
                                  <a:pt x="115" y="187"/>
                                </a:lnTo>
                                <a:close/>
                              </a:path>
                            </a:pathLst>
                          </a:custGeom>
                          <a:solidFill>
                            <a:srgbClr val="005196"/>
                          </a:solidFill>
                          <a:ln>
                            <a:noFill/>
                          </a:ln>
                        </wps:spPr>
                        <wps:bodyPr/>
                      </wps:wsp>
                      <wps:wsp>
                        <wps:cNvPr id="1549372153" name="Freeform 26"/>
                        <wps:cNvSpPr/>
                        <wps:spPr bwMode="auto">
                          <a:xfrm>
                            <a:off x="8318" y="13598"/>
                            <a:ext cx="154" cy="197"/>
                          </a:xfrm>
                          <a:custGeom>
                            <a:avLst/>
                            <a:gdLst>
                              <a:gd name="T0" fmla="*/ 154 w 154"/>
                              <a:gd name="T1" fmla="*/ 149 h 197"/>
                              <a:gd name="T2" fmla="*/ 144 w 154"/>
                              <a:gd name="T3" fmla="*/ 130 h 197"/>
                              <a:gd name="T4" fmla="*/ 135 w 154"/>
                              <a:gd name="T5" fmla="*/ 110 h 197"/>
                              <a:gd name="T6" fmla="*/ 125 w 154"/>
                              <a:gd name="T7" fmla="*/ 91 h 197"/>
                              <a:gd name="T8" fmla="*/ 120 w 154"/>
                              <a:gd name="T9" fmla="*/ 67 h 197"/>
                              <a:gd name="T10" fmla="*/ 115 w 154"/>
                              <a:gd name="T11" fmla="*/ 53 h 197"/>
                              <a:gd name="T12" fmla="*/ 115 w 154"/>
                              <a:gd name="T13" fmla="*/ 29 h 197"/>
                              <a:gd name="T14" fmla="*/ 111 w 154"/>
                              <a:gd name="T15" fmla="*/ 14 h 197"/>
                              <a:gd name="T16" fmla="*/ 115 w 154"/>
                              <a:gd name="T17" fmla="*/ 0 h 197"/>
                              <a:gd name="T18" fmla="*/ 106 w 154"/>
                              <a:gd name="T19" fmla="*/ 10 h 197"/>
                              <a:gd name="T20" fmla="*/ 96 w 154"/>
                              <a:gd name="T21" fmla="*/ 19 h 197"/>
                              <a:gd name="T22" fmla="*/ 87 w 154"/>
                              <a:gd name="T23" fmla="*/ 29 h 197"/>
                              <a:gd name="T24" fmla="*/ 82 w 154"/>
                              <a:gd name="T25" fmla="*/ 43 h 197"/>
                              <a:gd name="T26" fmla="*/ 72 w 154"/>
                              <a:gd name="T27" fmla="*/ 53 h 197"/>
                              <a:gd name="T28" fmla="*/ 67 w 154"/>
                              <a:gd name="T29" fmla="*/ 62 h 197"/>
                              <a:gd name="T30" fmla="*/ 63 w 154"/>
                              <a:gd name="T31" fmla="*/ 72 h 197"/>
                              <a:gd name="T32" fmla="*/ 63 w 154"/>
                              <a:gd name="T33" fmla="*/ 82 h 197"/>
                              <a:gd name="T34" fmla="*/ 58 w 154"/>
                              <a:gd name="T35" fmla="*/ 72 h 197"/>
                              <a:gd name="T36" fmla="*/ 53 w 154"/>
                              <a:gd name="T37" fmla="*/ 62 h 197"/>
                              <a:gd name="T38" fmla="*/ 43 w 154"/>
                              <a:gd name="T39" fmla="*/ 53 h 197"/>
                              <a:gd name="T40" fmla="*/ 39 w 154"/>
                              <a:gd name="T41" fmla="*/ 43 h 197"/>
                              <a:gd name="T42" fmla="*/ 29 w 154"/>
                              <a:gd name="T43" fmla="*/ 38 h 197"/>
                              <a:gd name="T44" fmla="*/ 19 w 154"/>
                              <a:gd name="T45" fmla="*/ 38 h 197"/>
                              <a:gd name="T46" fmla="*/ 10 w 154"/>
                              <a:gd name="T47" fmla="*/ 43 h 197"/>
                              <a:gd name="T48" fmla="*/ 0 w 154"/>
                              <a:gd name="T49" fmla="*/ 53 h 197"/>
                              <a:gd name="T50" fmla="*/ 115 w 154"/>
                              <a:gd name="T51" fmla="*/ 197 h 197"/>
                              <a:gd name="T52" fmla="*/ 154 w 154"/>
                              <a:gd name="T53" fmla="*/ 149 h 19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54" h="197">
                                <a:moveTo>
                                  <a:pt x="154" y="149"/>
                                </a:moveTo>
                                <a:lnTo>
                                  <a:pt x="144" y="130"/>
                                </a:lnTo>
                                <a:lnTo>
                                  <a:pt x="135" y="110"/>
                                </a:lnTo>
                                <a:lnTo>
                                  <a:pt x="125" y="91"/>
                                </a:lnTo>
                                <a:lnTo>
                                  <a:pt x="120" y="67"/>
                                </a:lnTo>
                                <a:lnTo>
                                  <a:pt x="115" y="53"/>
                                </a:lnTo>
                                <a:lnTo>
                                  <a:pt x="115" y="29"/>
                                </a:lnTo>
                                <a:lnTo>
                                  <a:pt x="111" y="14"/>
                                </a:lnTo>
                                <a:lnTo>
                                  <a:pt x="115" y="0"/>
                                </a:lnTo>
                                <a:lnTo>
                                  <a:pt x="106" y="10"/>
                                </a:lnTo>
                                <a:lnTo>
                                  <a:pt x="96" y="19"/>
                                </a:lnTo>
                                <a:lnTo>
                                  <a:pt x="87" y="29"/>
                                </a:lnTo>
                                <a:lnTo>
                                  <a:pt x="82" y="43"/>
                                </a:lnTo>
                                <a:lnTo>
                                  <a:pt x="72" y="53"/>
                                </a:lnTo>
                                <a:lnTo>
                                  <a:pt x="67" y="62"/>
                                </a:lnTo>
                                <a:lnTo>
                                  <a:pt x="63" y="72"/>
                                </a:lnTo>
                                <a:lnTo>
                                  <a:pt x="63" y="82"/>
                                </a:lnTo>
                                <a:lnTo>
                                  <a:pt x="58" y="72"/>
                                </a:lnTo>
                                <a:lnTo>
                                  <a:pt x="53" y="62"/>
                                </a:lnTo>
                                <a:lnTo>
                                  <a:pt x="43" y="53"/>
                                </a:lnTo>
                                <a:lnTo>
                                  <a:pt x="39" y="43"/>
                                </a:lnTo>
                                <a:lnTo>
                                  <a:pt x="29" y="38"/>
                                </a:lnTo>
                                <a:lnTo>
                                  <a:pt x="19" y="38"/>
                                </a:lnTo>
                                <a:lnTo>
                                  <a:pt x="10" y="43"/>
                                </a:lnTo>
                                <a:lnTo>
                                  <a:pt x="0" y="53"/>
                                </a:lnTo>
                                <a:lnTo>
                                  <a:pt x="115" y="197"/>
                                </a:lnTo>
                                <a:lnTo>
                                  <a:pt x="154" y="149"/>
                                </a:lnTo>
                                <a:close/>
                              </a:path>
                            </a:pathLst>
                          </a:custGeom>
                          <a:solidFill>
                            <a:srgbClr val="005196"/>
                          </a:solidFill>
                          <a:ln>
                            <a:noFill/>
                          </a:ln>
                        </wps:spPr>
                        <wps:bodyPr/>
                      </wps:wsp>
                      <wps:wsp>
                        <wps:cNvPr id="524681033" name="Freeform 27"/>
                        <wps:cNvSpPr/>
                        <wps:spPr bwMode="auto">
                          <a:xfrm>
                            <a:off x="8443" y="13660"/>
                            <a:ext cx="139" cy="183"/>
                          </a:xfrm>
                          <a:custGeom>
                            <a:avLst/>
                            <a:gdLst>
                              <a:gd name="T0" fmla="*/ 29 w 139"/>
                              <a:gd name="T1" fmla="*/ 183 h 183"/>
                              <a:gd name="T2" fmla="*/ 43 w 139"/>
                              <a:gd name="T3" fmla="*/ 164 h 183"/>
                              <a:gd name="T4" fmla="*/ 62 w 139"/>
                              <a:gd name="T5" fmla="*/ 144 h 183"/>
                              <a:gd name="T6" fmla="*/ 77 w 139"/>
                              <a:gd name="T7" fmla="*/ 120 h 183"/>
                              <a:gd name="T8" fmla="*/ 96 w 139"/>
                              <a:gd name="T9" fmla="*/ 101 h 183"/>
                              <a:gd name="T10" fmla="*/ 110 w 139"/>
                              <a:gd name="T11" fmla="*/ 82 h 183"/>
                              <a:gd name="T12" fmla="*/ 120 w 139"/>
                              <a:gd name="T13" fmla="*/ 68 h 183"/>
                              <a:gd name="T14" fmla="*/ 130 w 139"/>
                              <a:gd name="T15" fmla="*/ 53 h 183"/>
                              <a:gd name="T16" fmla="*/ 134 w 139"/>
                              <a:gd name="T17" fmla="*/ 48 h 183"/>
                              <a:gd name="T18" fmla="*/ 139 w 139"/>
                              <a:gd name="T19" fmla="*/ 39 h 183"/>
                              <a:gd name="T20" fmla="*/ 139 w 139"/>
                              <a:gd name="T21" fmla="*/ 29 h 183"/>
                              <a:gd name="T22" fmla="*/ 139 w 139"/>
                              <a:gd name="T23" fmla="*/ 20 h 183"/>
                              <a:gd name="T24" fmla="*/ 134 w 139"/>
                              <a:gd name="T25" fmla="*/ 10 h 183"/>
                              <a:gd name="T26" fmla="*/ 130 w 139"/>
                              <a:gd name="T27" fmla="*/ 5 h 183"/>
                              <a:gd name="T28" fmla="*/ 120 w 139"/>
                              <a:gd name="T29" fmla="*/ 0 h 183"/>
                              <a:gd name="T30" fmla="*/ 110 w 139"/>
                              <a:gd name="T31" fmla="*/ 0 h 183"/>
                              <a:gd name="T32" fmla="*/ 101 w 139"/>
                              <a:gd name="T33" fmla="*/ 10 h 183"/>
                              <a:gd name="T34" fmla="*/ 91 w 139"/>
                              <a:gd name="T35" fmla="*/ 24 h 183"/>
                              <a:gd name="T36" fmla="*/ 77 w 139"/>
                              <a:gd name="T37" fmla="*/ 44 h 183"/>
                              <a:gd name="T38" fmla="*/ 58 w 139"/>
                              <a:gd name="T39" fmla="*/ 68 h 183"/>
                              <a:gd name="T40" fmla="*/ 43 w 139"/>
                              <a:gd name="T41" fmla="*/ 92 h 183"/>
                              <a:gd name="T42" fmla="*/ 24 w 139"/>
                              <a:gd name="T43" fmla="*/ 111 h 183"/>
                              <a:gd name="T44" fmla="*/ 14 w 139"/>
                              <a:gd name="T45" fmla="*/ 130 h 183"/>
                              <a:gd name="T46" fmla="*/ 5 w 139"/>
                              <a:gd name="T47" fmla="*/ 144 h 183"/>
                              <a:gd name="T48" fmla="*/ 0 w 139"/>
                              <a:gd name="T49" fmla="*/ 149 h 183"/>
                              <a:gd name="T50" fmla="*/ 29 w 139"/>
                              <a:gd name="T51" fmla="*/ 183 h 18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139" h="183">
                                <a:moveTo>
                                  <a:pt x="29" y="183"/>
                                </a:moveTo>
                                <a:lnTo>
                                  <a:pt x="43" y="164"/>
                                </a:lnTo>
                                <a:lnTo>
                                  <a:pt x="62" y="144"/>
                                </a:lnTo>
                                <a:lnTo>
                                  <a:pt x="77" y="120"/>
                                </a:lnTo>
                                <a:lnTo>
                                  <a:pt x="96" y="101"/>
                                </a:lnTo>
                                <a:lnTo>
                                  <a:pt x="110" y="82"/>
                                </a:lnTo>
                                <a:lnTo>
                                  <a:pt x="120" y="68"/>
                                </a:lnTo>
                                <a:lnTo>
                                  <a:pt x="130" y="53"/>
                                </a:lnTo>
                                <a:lnTo>
                                  <a:pt x="134" y="48"/>
                                </a:lnTo>
                                <a:lnTo>
                                  <a:pt x="139" y="39"/>
                                </a:lnTo>
                                <a:lnTo>
                                  <a:pt x="139" y="29"/>
                                </a:lnTo>
                                <a:lnTo>
                                  <a:pt x="139" y="20"/>
                                </a:lnTo>
                                <a:lnTo>
                                  <a:pt x="134" y="10"/>
                                </a:lnTo>
                                <a:lnTo>
                                  <a:pt x="130" y="5"/>
                                </a:lnTo>
                                <a:lnTo>
                                  <a:pt x="120" y="0"/>
                                </a:lnTo>
                                <a:lnTo>
                                  <a:pt x="110" y="0"/>
                                </a:lnTo>
                                <a:lnTo>
                                  <a:pt x="101" y="10"/>
                                </a:lnTo>
                                <a:lnTo>
                                  <a:pt x="91" y="24"/>
                                </a:lnTo>
                                <a:lnTo>
                                  <a:pt x="77" y="44"/>
                                </a:lnTo>
                                <a:lnTo>
                                  <a:pt x="58" y="68"/>
                                </a:lnTo>
                                <a:lnTo>
                                  <a:pt x="43" y="92"/>
                                </a:lnTo>
                                <a:lnTo>
                                  <a:pt x="24" y="111"/>
                                </a:lnTo>
                                <a:lnTo>
                                  <a:pt x="14" y="130"/>
                                </a:lnTo>
                                <a:lnTo>
                                  <a:pt x="5" y="144"/>
                                </a:lnTo>
                                <a:lnTo>
                                  <a:pt x="0" y="149"/>
                                </a:lnTo>
                                <a:lnTo>
                                  <a:pt x="29" y="183"/>
                                </a:lnTo>
                                <a:close/>
                              </a:path>
                            </a:pathLst>
                          </a:custGeom>
                          <a:solidFill>
                            <a:srgbClr val="005196"/>
                          </a:solidFill>
                          <a:ln>
                            <a:noFill/>
                          </a:ln>
                        </wps:spPr>
                        <wps:bodyPr/>
                      </wps:wsp>
                      <wps:wsp>
                        <wps:cNvPr id="611325381" name="Freeform 28"/>
                        <wps:cNvSpPr/>
                        <wps:spPr bwMode="auto">
                          <a:xfrm>
                            <a:off x="8457" y="12868"/>
                            <a:ext cx="687" cy="1028"/>
                          </a:xfrm>
                          <a:custGeom>
                            <a:avLst/>
                            <a:gdLst>
                              <a:gd name="T0" fmla="*/ 600 w 687"/>
                              <a:gd name="T1" fmla="*/ 452 h 1028"/>
                              <a:gd name="T2" fmla="*/ 543 w 687"/>
                              <a:gd name="T3" fmla="*/ 423 h 1028"/>
                              <a:gd name="T4" fmla="*/ 452 w 687"/>
                              <a:gd name="T5" fmla="*/ 610 h 1028"/>
                              <a:gd name="T6" fmla="*/ 341 w 687"/>
                              <a:gd name="T7" fmla="*/ 792 h 1028"/>
                              <a:gd name="T8" fmla="*/ 168 w 687"/>
                              <a:gd name="T9" fmla="*/ 860 h 1028"/>
                              <a:gd name="T10" fmla="*/ 48 w 687"/>
                              <a:gd name="T11" fmla="*/ 816 h 1028"/>
                              <a:gd name="T12" fmla="*/ 24 w 687"/>
                              <a:gd name="T13" fmla="*/ 749 h 1028"/>
                              <a:gd name="T14" fmla="*/ 87 w 687"/>
                              <a:gd name="T15" fmla="*/ 639 h 1028"/>
                              <a:gd name="T16" fmla="*/ 250 w 687"/>
                              <a:gd name="T17" fmla="*/ 552 h 1028"/>
                              <a:gd name="T18" fmla="*/ 317 w 687"/>
                              <a:gd name="T19" fmla="*/ 380 h 1028"/>
                              <a:gd name="T20" fmla="*/ 250 w 687"/>
                              <a:gd name="T21" fmla="*/ 226 h 1028"/>
                              <a:gd name="T22" fmla="*/ 197 w 687"/>
                              <a:gd name="T23" fmla="*/ 216 h 1028"/>
                              <a:gd name="T24" fmla="*/ 212 w 687"/>
                              <a:gd name="T25" fmla="*/ 58 h 1028"/>
                              <a:gd name="T26" fmla="*/ 346 w 687"/>
                              <a:gd name="T27" fmla="*/ 58 h 1028"/>
                              <a:gd name="T28" fmla="*/ 341 w 687"/>
                              <a:gd name="T29" fmla="*/ 164 h 1028"/>
                              <a:gd name="T30" fmla="*/ 288 w 687"/>
                              <a:gd name="T31" fmla="*/ 183 h 1028"/>
                              <a:gd name="T32" fmla="*/ 312 w 687"/>
                              <a:gd name="T33" fmla="*/ 149 h 1028"/>
                              <a:gd name="T34" fmla="*/ 284 w 687"/>
                              <a:gd name="T35" fmla="*/ 111 h 1028"/>
                              <a:gd name="T36" fmla="*/ 255 w 687"/>
                              <a:gd name="T37" fmla="*/ 192 h 1028"/>
                              <a:gd name="T38" fmla="*/ 346 w 687"/>
                              <a:gd name="T39" fmla="*/ 202 h 1028"/>
                              <a:gd name="T40" fmla="*/ 375 w 687"/>
                              <a:gd name="T41" fmla="*/ 53 h 1028"/>
                              <a:gd name="T42" fmla="*/ 245 w 687"/>
                              <a:gd name="T43" fmla="*/ 5 h 1028"/>
                              <a:gd name="T44" fmla="*/ 168 w 687"/>
                              <a:gd name="T45" fmla="*/ 226 h 1028"/>
                              <a:gd name="T46" fmla="*/ 101 w 687"/>
                              <a:gd name="T47" fmla="*/ 394 h 1028"/>
                              <a:gd name="T48" fmla="*/ 168 w 687"/>
                              <a:gd name="T49" fmla="*/ 442 h 1028"/>
                              <a:gd name="T50" fmla="*/ 197 w 687"/>
                              <a:gd name="T51" fmla="*/ 370 h 1028"/>
                              <a:gd name="T52" fmla="*/ 173 w 687"/>
                              <a:gd name="T53" fmla="*/ 365 h 1028"/>
                              <a:gd name="T54" fmla="*/ 159 w 687"/>
                              <a:gd name="T55" fmla="*/ 418 h 1028"/>
                              <a:gd name="T56" fmla="*/ 120 w 687"/>
                              <a:gd name="T57" fmla="*/ 346 h 1028"/>
                              <a:gd name="T58" fmla="*/ 202 w 687"/>
                              <a:gd name="T59" fmla="*/ 245 h 1028"/>
                              <a:gd name="T60" fmla="*/ 288 w 687"/>
                              <a:gd name="T61" fmla="*/ 336 h 1028"/>
                              <a:gd name="T62" fmla="*/ 250 w 687"/>
                              <a:gd name="T63" fmla="*/ 336 h 1028"/>
                              <a:gd name="T64" fmla="*/ 274 w 687"/>
                              <a:gd name="T65" fmla="*/ 456 h 1028"/>
                              <a:gd name="T66" fmla="*/ 197 w 687"/>
                              <a:gd name="T67" fmla="*/ 576 h 1028"/>
                              <a:gd name="T68" fmla="*/ 82 w 687"/>
                              <a:gd name="T69" fmla="*/ 620 h 1028"/>
                              <a:gd name="T70" fmla="*/ 5 w 687"/>
                              <a:gd name="T71" fmla="*/ 706 h 1028"/>
                              <a:gd name="T72" fmla="*/ 20 w 687"/>
                              <a:gd name="T73" fmla="*/ 845 h 1028"/>
                              <a:gd name="T74" fmla="*/ 111 w 687"/>
                              <a:gd name="T75" fmla="*/ 922 h 1028"/>
                              <a:gd name="T76" fmla="*/ 260 w 687"/>
                              <a:gd name="T77" fmla="*/ 941 h 1028"/>
                              <a:gd name="T78" fmla="*/ 404 w 687"/>
                              <a:gd name="T79" fmla="*/ 864 h 1028"/>
                              <a:gd name="T80" fmla="*/ 495 w 687"/>
                              <a:gd name="T81" fmla="*/ 792 h 1028"/>
                              <a:gd name="T82" fmla="*/ 543 w 687"/>
                              <a:gd name="T83" fmla="*/ 792 h 1028"/>
                              <a:gd name="T84" fmla="*/ 432 w 687"/>
                              <a:gd name="T85" fmla="*/ 855 h 1028"/>
                              <a:gd name="T86" fmla="*/ 346 w 687"/>
                              <a:gd name="T87" fmla="*/ 927 h 1028"/>
                              <a:gd name="T88" fmla="*/ 351 w 687"/>
                              <a:gd name="T89" fmla="*/ 1013 h 1028"/>
                              <a:gd name="T90" fmla="*/ 447 w 687"/>
                              <a:gd name="T91" fmla="*/ 965 h 1028"/>
                              <a:gd name="T92" fmla="*/ 500 w 687"/>
                              <a:gd name="T93" fmla="*/ 960 h 1028"/>
                              <a:gd name="T94" fmla="*/ 552 w 687"/>
                              <a:gd name="T95" fmla="*/ 1013 h 1028"/>
                              <a:gd name="T96" fmla="*/ 624 w 687"/>
                              <a:gd name="T97" fmla="*/ 927 h 1028"/>
                              <a:gd name="T98" fmla="*/ 581 w 687"/>
                              <a:gd name="T99" fmla="*/ 855 h 1028"/>
                              <a:gd name="T100" fmla="*/ 639 w 687"/>
                              <a:gd name="T101" fmla="*/ 821 h 1028"/>
                              <a:gd name="T102" fmla="*/ 624 w 687"/>
                              <a:gd name="T103" fmla="*/ 744 h 1028"/>
                              <a:gd name="T104" fmla="*/ 610 w 687"/>
                              <a:gd name="T105" fmla="*/ 706 h 1028"/>
                              <a:gd name="T106" fmla="*/ 648 w 687"/>
                              <a:gd name="T107" fmla="*/ 653 h 1028"/>
                              <a:gd name="T108" fmla="*/ 668 w 687"/>
                              <a:gd name="T109" fmla="*/ 548 h 1028"/>
                              <a:gd name="T110" fmla="*/ 605 w 687"/>
                              <a:gd name="T111" fmla="*/ 572 h 1028"/>
                              <a:gd name="T112" fmla="*/ 533 w 687"/>
                              <a:gd name="T113" fmla="*/ 658 h 1028"/>
                              <a:gd name="T114" fmla="*/ 509 w 687"/>
                              <a:gd name="T115" fmla="*/ 653 h 1028"/>
                              <a:gd name="T116" fmla="*/ 581 w 687"/>
                              <a:gd name="T117" fmla="*/ 581 h 102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Lst>
                            <a:rect l="0" t="0" r="r" b="b"/>
                            <a:pathLst>
                              <a:path w="687" h="1028">
                                <a:moveTo>
                                  <a:pt x="596" y="552"/>
                                </a:moveTo>
                                <a:lnTo>
                                  <a:pt x="605" y="528"/>
                                </a:lnTo>
                                <a:lnTo>
                                  <a:pt x="610" y="504"/>
                                </a:lnTo>
                                <a:lnTo>
                                  <a:pt x="610" y="490"/>
                                </a:lnTo>
                                <a:lnTo>
                                  <a:pt x="605" y="471"/>
                                </a:lnTo>
                                <a:lnTo>
                                  <a:pt x="600" y="452"/>
                                </a:lnTo>
                                <a:lnTo>
                                  <a:pt x="596" y="437"/>
                                </a:lnTo>
                                <a:lnTo>
                                  <a:pt x="596" y="423"/>
                                </a:lnTo>
                                <a:lnTo>
                                  <a:pt x="596" y="399"/>
                                </a:lnTo>
                                <a:lnTo>
                                  <a:pt x="586" y="404"/>
                                </a:lnTo>
                                <a:lnTo>
                                  <a:pt x="567" y="413"/>
                                </a:lnTo>
                                <a:lnTo>
                                  <a:pt x="543" y="423"/>
                                </a:lnTo>
                                <a:lnTo>
                                  <a:pt x="524" y="442"/>
                                </a:lnTo>
                                <a:lnTo>
                                  <a:pt x="500" y="466"/>
                                </a:lnTo>
                                <a:lnTo>
                                  <a:pt x="480" y="500"/>
                                </a:lnTo>
                                <a:lnTo>
                                  <a:pt x="466" y="533"/>
                                </a:lnTo>
                                <a:lnTo>
                                  <a:pt x="456" y="572"/>
                                </a:lnTo>
                                <a:lnTo>
                                  <a:pt x="452" y="610"/>
                                </a:lnTo>
                                <a:lnTo>
                                  <a:pt x="442" y="648"/>
                                </a:lnTo>
                                <a:lnTo>
                                  <a:pt x="428" y="682"/>
                                </a:lnTo>
                                <a:lnTo>
                                  <a:pt x="408" y="711"/>
                                </a:lnTo>
                                <a:lnTo>
                                  <a:pt x="389" y="740"/>
                                </a:lnTo>
                                <a:lnTo>
                                  <a:pt x="365" y="768"/>
                                </a:lnTo>
                                <a:lnTo>
                                  <a:pt x="341" y="792"/>
                                </a:lnTo>
                                <a:lnTo>
                                  <a:pt x="317" y="807"/>
                                </a:lnTo>
                                <a:lnTo>
                                  <a:pt x="288" y="826"/>
                                </a:lnTo>
                                <a:lnTo>
                                  <a:pt x="255" y="840"/>
                                </a:lnTo>
                                <a:lnTo>
                                  <a:pt x="226" y="850"/>
                                </a:lnTo>
                                <a:lnTo>
                                  <a:pt x="197" y="855"/>
                                </a:lnTo>
                                <a:lnTo>
                                  <a:pt x="168" y="860"/>
                                </a:lnTo>
                                <a:lnTo>
                                  <a:pt x="140" y="860"/>
                                </a:lnTo>
                                <a:lnTo>
                                  <a:pt x="111" y="855"/>
                                </a:lnTo>
                                <a:lnTo>
                                  <a:pt x="87" y="845"/>
                                </a:lnTo>
                                <a:lnTo>
                                  <a:pt x="72" y="836"/>
                                </a:lnTo>
                                <a:lnTo>
                                  <a:pt x="58" y="826"/>
                                </a:lnTo>
                                <a:lnTo>
                                  <a:pt x="48" y="816"/>
                                </a:lnTo>
                                <a:lnTo>
                                  <a:pt x="39" y="802"/>
                                </a:lnTo>
                                <a:lnTo>
                                  <a:pt x="34" y="792"/>
                                </a:lnTo>
                                <a:lnTo>
                                  <a:pt x="29" y="778"/>
                                </a:lnTo>
                                <a:lnTo>
                                  <a:pt x="24" y="773"/>
                                </a:lnTo>
                                <a:lnTo>
                                  <a:pt x="24" y="764"/>
                                </a:lnTo>
                                <a:lnTo>
                                  <a:pt x="24" y="749"/>
                                </a:lnTo>
                                <a:lnTo>
                                  <a:pt x="24" y="735"/>
                                </a:lnTo>
                                <a:lnTo>
                                  <a:pt x="29" y="711"/>
                                </a:lnTo>
                                <a:lnTo>
                                  <a:pt x="39" y="687"/>
                                </a:lnTo>
                                <a:lnTo>
                                  <a:pt x="48" y="668"/>
                                </a:lnTo>
                                <a:lnTo>
                                  <a:pt x="63" y="653"/>
                                </a:lnTo>
                                <a:lnTo>
                                  <a:pt x="87" y="639"/>
                                </a:lnTo>
                                <a:lnTo>
                                  <a:pt x="116" y="629"/>
                                </a:lnTo>
                                <a:lnTo>
                                  <a:pt x="144" y="624"/>
                                </a:lnTo>
                                <a:lnTo>
                                  <a:pt x="173" y="610"/>
                                </a:lnTo>
                                <a:lnTo>
                                  <a:pt x="202" y="596"/>
                                </a:lnTo>
                                <a:lnTo>
                                  <a:pt x="231" y="576"/>
                                </a:lnTo>
                                <a:lnTo>
                                  <a:pt x="250" y="552"/>
                                </a:lnTo>
                                <a:lnTo>
                                  <a:pt x="269" y="528"/>
                                </a:lnTo>
                                <a:lnTo>
                                  <a:pt x="288" y="500"/>
                                </a:lnTo>
                                <a:lnTo>
                                  <a:pt x="303" y="471"/>
                                </a:lnTo>
                                <a:lnTo>
                                  <a:pt x="308" y="442"/>
                                </a:lnTo>
                                <a:lnTo>
                                  <a:pt x="317" y="408"/>
                                </a:lnTo>
                                <a:lnTo>
                                  <a:pt x="317" y="380"/>
                                </a:lnTo>
                                <a:lnTo>
                                  <a:pt x="312" y="346"/>
                                </a:lnTo>
                                <a:lnTo>
                                  <a:pt x="308" y="317"/>
                                </a:lnTo>
                                <a:lnTo>
                                  <a:pt x="298" y="288"/>
                                </a:lnTo>
                                <a:lnTo>
                                  <a:pt x="279" y="260"/>
                                </a:lnTo>
                                <a:lnTo>
                                  <a:pt x="260" y="236"/>
                                </a:lnTo>
                                <a:lnTo>
                                  <a:pt x="250" y="226"/>
                                </a:lnTo>
                                <a:lnTo>
                                  <a:pt x="240" y="221"/>
                                </a:lnTo>
                                <a:lnTo>
                                  <a:pt x="231" y="216"/>
                                </a:lnTo>
                                <a:lnTo>
                                  <a:pt x="221" y="212"/>
                                </a:lnTo>
                                <a:lnTo>
                                  <a:pt x="212" y="212"/>
                                </a:lnTo>
                                <a:lnTo>
                                  <a:pt x="202" y="212"/>
                                </a:lnTo>
                                <a:lnTo>
                                  <a:pt x="197" y="216"/>
                                </a:lnTo>
                                <a:lnTo>
                                  <a:pt x="188" y="216"/>
                                </a:lnTo>
                                <a:lnTo>
                                  <a:pt x="183" y="183"/>
                                </a:lnTo>
                                <a:lnTo>
                                  <a:pt x="183" y="154"/>
                                </a:lnTo>
                                <a:lnTo>
                                  <a:pt x="188" y="120"/>
                                </a:lnTo>
                                <a:lnTo>
                                  <a:pt x="197" y="87"/>
                                </a:lnTo>
                                <a:lnTo>
                                  <a:pt x="212" y="58"/>
                                </a:lnTo>
                                <a:lnTo>
                                  <a:pt x="236" y="39"/>
                                </a:lnTo>
                                <a:lnTo>
                                  <a:pt x="264" y="29"/>
                                </a:lnTo>
                                <a:lnTo>
                                  <a:pt x="298" y="24"/>
                                </a:lnTo>
                                <a:lnTo>
                                  <a:pt x="317" y="29"/>
                                </a:lnTo>
                                <a:lnTo>
                                  <a:pt x="332" y="44"/>
                                </a:lnTo>
                                <a:lnTo>
                                  <a:pt x="346" y="58"/>
                                </a:lnTo>
                                <a:lnTo>
                                  <a:pt x="351" y="77"/>
                                </a:lnTo>
                                <a:lnTo>
                                  <a:pt x="351" y="96"/>
                                </a:lnTo>
                                <a:lnTo>
                                  <a:pt x="351" y="116"/>
                                </a:lnTo>
                                <a:lnTo>
                                  <a:pt x="351" y="135"/>
                                </a:lnTo>
                                <a:lnTo>
                                  <a:pt x="346" y="154"/>
                                </a:lnTo>
                                <a:lnTo>
                                  <a:pt x="341" y="164"/>
                                </a:lnTo>
                                <a:lnTo>
                                  <a:pt x="332" y="178"/>
                                </a:lnTo>
                                <a:lnTo>
                                  <a:pt x="327" y="183"/>
                                </a:lnTo>
                                <a:lnTo>
                                  <a:pt x="317" y="183"/>
                                </a:lnTo>
                                <a:lnTo>
                                  <a:pt x="308" y="188"/>
                                </a:lnTo>
                                <a:lnTo>
                                  <a:pt x="298" y="188"/>
                                </a:lnTo>
                                <a:lnTo>
                                  <a:pt x="288" y="183"/>
                                </a:lnTo>
                                <a:lnTo>
                                  <a:pt x="284" y="178"/>
                                </a:lnTo>
                                <a:lnTo>
                                  <a:pt x="274" y="168"/>
                                </a:lnTo>
                                <a:lnTo>
                                  <a:pt x="274" y="154"/>
                                </a:lnTo>
                                <a:lnTo>
                                  <a:pt x="284" y="144"/>
                                </a:lnTo>
                                <a:lnTo>
                                  <a:pt x="298" y="154"/>
                                </a:lnTo>
                                <a:lnTo>
                                  <a:pt x="312" y="149"/>
                                </a:lnTo>
                                <a:lnTo>
                                  <a:pt x="308" y="140"/>
                                </a:lnTo>
                                <a:lnTo>
                                  <a:pt x="303" y="130"/>
                                </a:lnTo>
                                <a:lnTo>
                                  <a:pt x="298" y="125"/>
                                </a:lnTo>
                                <a:lnTo>
                                  <a:pt x="293" y="120"/>
                                </a:lnTo>
                                <a:lnTo>
                                  <a:pt x="288" y="116"/>
                                </a:lnTo>
                                <a:lnTo>
                                  <a:pt x="284" y="111"/>
                                </a:lnTo>
                                <a:lnTo>
                                  <a:pt x="274" y="111"/>
                                </a:lnTo>
                                <a:lnTo>
                                  <a:pt x="269" y="116"/>
                                </a:lnTo>
                                <a:lnTo>
                                  <a:pt x="255" y="125"/>
                                </a:lnTo>
                                <a:lnTo>
                                  <a:pt x="250" y="149"/>
                                </a:lnTo>
                                <a:lnTo>
                                  <a:pt x="245" y="168"/>
                                </a:lnTo>
                                <a:lnTo>
                                  <a:pt x="255" y="192"/>
                                </a:lnTo>
                                <a:lnTo>
                                  <a:pt x="269" y="202"/>
                                </a:lnTo>
                                <a:lnTo>
                                  <a:pt x="284" y="207"/>
                                </a:lnTo>
                                <a:lnTo>
                                  <a:pt x="298" y="216"/>
                                </a:lnTo>
                                <a:lnTo>
                                  <a:pt x="312" y="216"/>
                                </a:lnTo>
                                <a:lnTo>
                                  <a:pt x="332" y="212"/>
                                </a:lnTo>
                                <a:lnTo>
                                  <a:pt x="346" y="202"/>
                                </a:lnTo>
                                <a:lnTo>
                                  <a:pt x="360" y="183"/>
                                </a:lnTo>
                                <a:lnTo>
                                  <a:pt x="370" y="159"/>
                                </a:lnTo>
                                <a:lnTo>
                                  <a:pt x="380" y="130"/>
                                </a:lnTo>
                                <a:lnTo>
                                  <a:pt x="380" y="101"/>
                                </a:lnTo>
                                <a:lnTo>
                                  <a:pt x="380" y="77"/>
                                </a:lnTo>
                                <a:lnTo>
                                  <a:pt x="375" y="53"/>
                                </a:lnTo>
                                <a:lnTo>
                                  <a:pt x="360" y="34"/>
                                </a:lnTo>
                                <a:lnTo>
                                  <a:pt x="346" y="20"/>
                                </a:lnTo>
                                <a:lnTo>
                                  <a:pt x="327" y="5"/>
                                </a:lnTo>
                                <a:lnTo>
                                  <a:pt x="303" y="0"/>
                                </a:lnTo>
                                <a:lnTo>
                                  <a:pt x="269" y="0"/>
                                </a:lnTo>
                                <a:lnTo>
                                  <a:pt x="245" y="5"/>
                                </a:lnTo>
                                <a:lnTo>
                                  <a:pt x="216" y="20"/>
                                </a:lnTo>
                                <a:lnTo>
                                  <a:pt x="192" y="44"/>
                                </a:lnTo>
                                <a:lnTo>
                                  <a:pt x="178" y="72"/>
                                </a:lnTo>
                                <a:lnTo>
                                  <a:pt x="164" y="116"/>
                                </a:lnTo>
                                <a:lnTo>
                                  <a:pt x="164" y="168"/>
                                </a:lnTo>
                                <a:lnTo>
                                  <a:pt x="168" y="226"/>
                                </a:lnTo>
                                <a:lnTo>
                                  <a:pt x="149" y="245"/>
                                </a:lnTo>
                                <a:lnTo>
                                  <a:pt x="135" y="269"/>
                                </a:lnTo>
                                <a:lnTo>
                                  <a:pt x="116" y="298"/>
                                </a:lnTo>
                                <a:lnTo>
                                  <a:pt x="106" y="332"/>
                                </a:lnTo>
                                <a:lnTo>
                                  <a:pt x="101" y="365"/>
                                </a:lnTo>
                                <a:lnTo>
                                  <a:pt x="101" y="394"/>
                                </a:lnTo>
                                <a:lnTo>
                                  <a:pt x="106" y="413"/>
                                </a:lnTo>
                                <a:lnTo>
                                  <a:pt x="125" y="432"/>
                                </a:lnTo>
                                <a:lnTo>
                                  <a:pt x="135" y="437"/>
                                </a:lnTo>
                                <a:lnTo>
                                  <a:pt x="144" y="442"/>
                                </a:lnTo>
                                <a:lnTo>
                                  <a:pt x="159" y="442"/>
                                </a:lnTo>
                                <a:lnTo>
                                  <a:pt x="168" y="442"/>
                                </a:lnTo>
                                <a:lnTo>
                                  <a:pt x="178" y="442"/>
                                </a:lnTo>
                                <a:lnTo>
                                  <a:pt x="188" y="437"/>
                                </a:lnTo>
                                <a:lnTo>
                                  <a:pt x="192" y="432"/>
                                </a:lnTo>
                                <a:lnTo>
                                  <a:pt x="197" y="423"/>
                                </a:lnTo>
                                <a:lnTo>
                                  <a:pt x="202" y="399"/>
                                </a:lnTo>
                                <a:lnTo>
                                  <a:pt x="197" y="370"/>
                                </a:lnTo>
                                <a:lnTo>
                                  <a:pt x="188" y="351"/>
                                </a:lnTo>
                                <a:lnTo>
                                  <a:pt x="178" y="341"/>
                                </a:lnTo>
                                <a:lnTo>
                                  <a:pt x="168" y="341"/>
                                </a:lnTo>
                                <a:lnTo>
                                  <a:pt x="164" y="346"/>
                                </a:lnTo>
                                <a:lnTo>
                                  <a:pt x="164" y="356"/>
                                </a:lnTo>
                                <a:lnTo>
                                  <a:pt x="173" y="365"/>
                                </a:lnTo>
                                <a:lnTo>
                                  <a:pt x="178" y="375"/>
                                </a:lnTo>
                                <a:lnTo>
                                  <a:pt x="178" y="384"/>
                                </a:lnTo>
                                <a:lnTo>
                                  <a:pt x="178" y="399"/>
                                </a:lnTo>
                                <a:lnTo>
                                  <a:pt x="173" y="413"/>
                                </a:lnTo>
                                <a:lnTo>
                                  <a:pt x="168" y="418"/>
                                </a:lnTo>
                                <a:lnTo>
                                  <a:pt x="159" y="418"/>
                                </a:lnTo>
                                <a:lnTo>
                                  <a:pt x="144" y="418"/>
                                </a:lnTo>
                                <a:lnTo>
                                  <a:pt x="135" y="413"/>
                                </a:lnTo>
                                <a:lnTo>
                                  <a:pt x="125" y="404"/>
                                </a:lnTo>
                                <a:lnTo>
                                  <a:pt x="120" y="389"/>
                                </a:lnTo>
                                <a:lnTo>
                                  <a:pt x="120" y="370"/>
                                </a:lnTo>
                                <a:lnTo>
                                  <a:pt x="120" y="346"/>
                                </a:lnTo>
                                <a:lnTo>
                                  <a:pt x="130" y="322"/>
                                </a:lnTo>
                                <a:lnTo>
                                  <a:pt x="140" y="298"/>
                                </a:lnTo>
                                <a:lnTo>
                                  <a:pt x="154" y="274"/>
                                </a:lnTo>
                                <a:lnTo>
                                  <a:pt x="173" y="260"/>
                                </a:lnTo>
                                <a:lnTo>
                                  <a:pt x="188" y="250"/>
                                </a:lnTo>
                                <a:lnTo>
                                  <a:pt x="202" y="245"/>
                                </a:lnTo>
                                <a:lnTo>
                                  <a:pt x="216" y="245"/>
                                </a:lnTo>
                                <a:lnTo>
                                  <a:pt x="231" y="245"/>
                                </a:lnTo>
                                <a:lnTo>
                                  <a:pt x="250" y="255"/>
                                </a:lnTo>
                                <a:lnTo>
                                  <a:pt x="264" y="274"/>
                                </a:lnTo>
                                <a:lnTo>
                                  <a:pt x="274" y="298"/>
                                </a:lnTo>
                                <a:lnTo>
                                  <a:pt x="288" y="336"/>
                                </a:lnTo>
                                <a:lnTo>
                                  <a:pt x="269" y="332"/>
                                </a:lnTo>
                                <a:lnTo>
                                  <a:pt x="260" y="327"/>
                                </a:lnTo>
                                <a:lnTo>
                                  <a:pt x="250" y="327"/>
                                </a:lnTo>
                                <a:lnTo>
                                  <a:pt x="245" y="327"/>
                                </a:lnTo>
                                <a:lnTo>
                                  <a:pt x="245" y="332"/>
                                </a:lnTo>
                                <a:lnTo>
                                  <a:pt x="250" y="336"/>
                                </a:lnTo>
                                <a:lnTo>
                                  <a:pt x="260" y="346"/>
                                </a:lnTo>
                                <a:lnTo>
                                  <a:pt x="269" y="365"/>
                                </a:lnTo>
                                <a:lnTo>
                                  <a:pt x="274" y="384"/>
                                </a:lnTo>
                                <a:lnTo>
                                  <a:pt x="274" y="408"/>
                                </a:lnTo>
                                <a:lnTo>
                                  <a:pt x="274" y="432"/>
                                </a:lnTo>
                                <a:lnTo>
                                  <a:pt x="274" y="456"/>
                                </a:lnTo>
                                <a:lnTo>
                                  <a:pt x="269" y="480"/>
                                </a:lnTo>
                                <a:lnTo>
                                  <a:pt x="260" y="504"/>
                                </a:lnTo>
                                <a:lnTo>
                                  <a:pt x="250" y="528"/>
                                </a:lnTo>
                                <a:lnTo>
                                  <a:pt x="231" y="548"/>
                                </a:lnTo>
                                <a:lnTo>
                                  <a:pt x="216" y="562"/>
                                </a:lnTo>
                                <a:lnTo>
                                  <a:pt x="197" y="576"/>
                                </a:lnTo>
                                <a:lnTo>
                                  <a:pt x="178" y="586"/>
                                </a:lnTo>
                                <a:lnTo>
                                  <a:pt x="159" y="591"/>
                                </a:lnTo>
                                <a:lnTo>
                                  <a:pt x="140" y="600"/>
                                </a:lnTo>
                                <a:lnTo>
                                  <a:pt x="120" y="605"/>
                                </a:lnTo>
                                <a:lnTo>
                                  <a:pt x="101" y="615"/>
                                </a:lnTo>
                                <a:lnTo>
                                  <a:pt x="82" y="620"/>
                                </a:lnTo>
                                <a:lnTo>
                                  <a:pt x="68" y="629"/>
                                </a:lnTo>
                                <a:lnTo>
                                  <a:pt x="48" y="639"/>
                                </a:lnTo>
                                <a:lnTo>
                                  <a:pt x="39" y="648"/>
                                </a:lnTo>
                                <a:lnTo>
                                  <a:pt x="24" y="663"/>
                                </a:lnTo>
                                <a:lnTo>
                                  <a:pt x="15" y="682"/>
                                </a:lnTo>
                                <a:lnTo>
                                  <a:pt x="5" y="706"/>
                                </a:lnTo>
                                <a:lnTo>
                                  <a:pt x="5" y="730"/>
                                </a:lnTo>
                                <a:lnTo>
                                  <a:pt x="0" y="764"/>
                                </a:lnTo>
                                <a:lnTo>
                                  <a:pt x="5" y="788"/>
                                </a:lnTo>
                                <a:lnTo>
                                  <a:pt x="5" y="807"/>
                                </a:lnTo>
                                <a:lnTo>
                                  <a:pt x="15" y="826"/>
                                </a:lnTo>
                                <a:lnTo>
                                  <a:pt x="20" y="845"/>
                                </a:lnTo>
                                <a:lnTo>
                                  <a:pt x="29" y="860"/>
                                </a:lnTo>
                                <a:lnTo>
                                  <a:pt x="44" y="879"/>
                                </a:lnTo>
                                <a:lnTo>
                                  <a:pt x="58" y="893"/>
                                </a:lnTo>
                                <a:lnTo>
                                  <a:pt x="72" y="903"/>
                                </a:lnTo>
                                <a:lnTo>
                                  <a:pt x="92" y="912"/>
                                </a:lnTo>
                                <a:lnTo>
                                  <a:pt x="111" y="922"/>
                                </a:lnTo>
                                <a:lnTo>
                                  <a:pt x="135" y="927"/>
                                </a:lnTo>
                                <a:lnTo>
                                  <a:pt x="154" y="936"/>
                                </a:lnTo>
                                <a:lnTo>
                                  <a:pt x="178" y="936"/>
                                </a:lnTo>
                                <a:lnTo>
                                  <a:pt x="207" y="941"/>
                                </a:lnTo>
                                <a:lnTo>
                                  <a:pt x="231" y="941"/>
                                </a:lnTo>
                                <a:lnTo>
                                  <a:pt x="260" y="941"/>
                                </a:lnTo>
                                <a:lnTo>
                                  <a:pt x="284" y="936"/>
                                </a:lnTo>
                                <a:lnTo>
                                  <a:pt x="308" y="927"/>
                                </a:lnTo>
                                <a:lnTo>
                                  <a:pt x="332" y="912"/>
                                </a:lnTo>
                                <a:lnTo>
                                  <a:pt x="360" y="898"/>
                                </a:lnTo>
                                <a:lnTo>
                                  <a:pt x="380" y="884"/>
                                </a:lnTo>
                                <a:lnTo>
                                  <a:pt x="404" y="864"/>
                                </a:lnTo>
                                <a:lnTo>
                                  <a:pt x="423" y="850"/>
                                </a:lnTo>
                                <a:lnTo>
                                  <a:pt x="437" y="831"/>
                                </a:lnTo>
                                <a:lnTo>
                                  <a:pt x="447" y="816"/>
                                </a:lnTo>
                                <a:lnTo>
                                  <a:pt x="461" y="807"/>
                                </a:lnTo>
                                <a:lnTo>
                                  <a:pt x="476" y="797"/>
                                </a:lnTo>
                                <a:lnTo>
                                  <a:pt x="495" y="792"/>
                                </a:lnTo>
                                <a:lnTo>
                                  <a:pt x="509" y="788"/>
                                </a:lnTo>
                                <a:lnTo>
                                  <a:pt x="524" y="783"/>
                                </a:lnTo>
                                <a:lnTo>
                                  <a:pt x="538" y="778"/>
                                </a:lnTo>
                                <a:lnTo>
                                  <a:pt x="552" y="778"/>
                                </a:lnTo>
                                <a:lnTo>
                                  <a:pt x="562" y="788"/>
                                </a:lnTo>
                                <a:lnTo>
                                  <a:pt x="543" y="792"/>
                                </a:lnTo>
                                <a:lnTo>
                                  <a:pt x="524" y="802"/>
                                </a:lnTo>
                                <a:lnTo>
                                  <a:pt x="504" y="807"/>
                                </a:lnTo>
                                <a:lnTo>
                                  <a:pt x="485" y="816"/>
                                </a:lnTo>
                                <a:lnTo>
                                  <a:pt x="466" y="831"/>
                                </a:lnTo>
                                <a:lnTo>
                                  <a:pt x="452" y="845"/>
                                </a:lnTo>
                                <a:lnTo>
                                  <a:pt x="432" y="855"/>
                                </a:lnTo>
                                <a:lnTo>
                                  <a:pt x="413" y="869"/>
                                </a:lnTo>
                                <a:lnTo>
                                  <a:pt x="399" y="884"/>
                                </a:lnTo>
                                <a:lnTo>
                                  <a:pt x="384" y="898"/>
                                </a:lnTo>
                                <a:lnTo>
                                  <a:pt x="370" y="908"/>
                                </a:lnTo>
                                <a:lnTo>
                                  <a:pt x="356" y="922"/>
                                </a:lnTo>
                                <a:lnTo>
                                  <a:pt x="346" y="927"/>
                                </a:lnTo>
                                <a:lnTo>
                                  <a:pt x="332" y="936"/>
                                </a:lnTo>
                                <a:lnTo>
                                  <a:pt x="322" y="941"/>
                                </a:lnTo>
                                <a:lnTo>
                                  <a:pt x="317" y="941"/>
                                </a:lnTo>
                                <a:lnTo>
                                  <a:pt x="332" y="956"/>
                                </a:lnTo>
                                <a:lnTo>
                                  <a:pt x="341" y="989"/>
                                </a:lnTo>
                                <a:lnTo>
                                  <a:pt x="351" y="1013"/>
                                </a:lnTo>
                                <a:lnTo>
                                  <a:pt x="365" y="1023"/>
                                </a:lnTo>
                                <a:lnTo>
                                  <a:pt x="384" y="1028"/>
                                </a:lnTo>
                                <a:lnTo>
                                  <a:pt x="399" y="1023"/>
                                </a:lnTo>
                                <a:lnTo>
                                  <a:pt x="418" y="1008"/>
                                </a:lnTo>
                                <a:lnTo>
                                  <a:pt x="432" y="989"/>
                                </a:lnTo>
                                <a:lnTo>
                                  <a:pt x="447" y="965"/>
                                </a:lnTo>
                                <a:lnTo>
                                  <a:pt x="456" y="946"/>
                                </a:lnTo>
                                <a:lnTo>
                                  <a:pt x="466" y="936"/>
                                </a:lnTo>
                                <a:lnTo>
                                  <a:pt x="476" y="936"/>
                                </a:lnTo>
                                <a:lnTo>
                                  <a:pt x="485" y="941"/>
                                </a:lnTo>
                                <a:lnTo>
                                  <a:pt x="490" y="946"/>
                                </a:lnTo>
                                <a:lnTo>
                                  <a:pt x="500" y="960"/>
                                </a:lnTo>
                                <a:lnTo>
                                  <a:pt x="504" y="975"/>
                                </a:lnTo>
                                <a:lnTo>
                                  <a:pt x="509" y="989"/>
                                </a:lnTo>
                                <a:lnTo>
                                  <a:pt x="514" y="999"/>
                                </a:lnTo>
                                <a:lnTo>
                                  <a:pt x="524" y="1008"/>
                                </a:lnTo>
                                <a:lnTo>
                                  <a:pt x="538" y="1013"/>
                                </a:lnTo>
                                <a:lnTo>
                                  <a:pt x="552" y="1013"/>
                                </a:lnTo>
                                <a:lnTo>
                                  <a:pt x="572" y="1013"/>
                                </a:lnTo>
                                <a:lnTo>
                                  <a:pt x="586" y="1004"/>
                                </a:lnTo>
                                <a:lnTo>
                                  <a:pt x="605" y="989"/>
                                </a:lnTo>
                                <a:lnTo>
                                  <a:pt x="615" y="970"/>
                                </a:lnTo>
                                <a:lnTo>
                                  <a:pt x="624" y="951"/>
                                </a:lnTo>
                                <a:lnTo>
                                  <a:pt x="624" y="927"/>
                                </a:lnTo>
                                <a:lnTo>
                                  <a:pt x="624" y="912"/>
                                </a:lnTo>
                                <a:lnTo>
                                  <a:pt x="620" y="898"/>
                                </a:lnTo>
                                <a:lnTo>
                                  <a:pt x="610" y="884"/>
                                </a:lnTo>
                                <a:lnTo>
                                  <a:pt x="596" y="874"/>
                                </a:lnTo>
                                <a:lnTo>
                                  <a:pt x="586" y="860"/>
                                </a:lnTo>
                                <a:lnTo>
                                  <a:pt x="581" y="855"/>
                                </a:lnTo>
                                <a:lnTo>
                                  <a:pt x="596" y="850"/>
                                </a:lnTo>
                                <a:lnTo>
                                  <a:pt x="605" y="845"/>
                                </a:lnTo>
                                <a:lnTo>
                                  <a:pt x="620" y="840"/>
                                </a:lnTo>
                                <a:lnTo>
                                  <a:pt x="624" y="836"/>
                                </a:lnTo>
                                <a:lnTo>
                                  <a:pt x="634" y="831"/>
                                </a:lnTo>
                                <a:lnTo>
                                  <a:pt x="639" y="821"/>
                                </a:lnTo>
                                <a:lnTo>
                                  <a:pt x="644" y="807"/>
                                </a:lnTo>
                                <a:lnTo>
                                  <a:pt x="644" y="797"/>
                                </a:lnTo>
                                <a:lnTo>
                                  <a:pt x="644" y="783"/>
                                </a:lnTo>
                                <a:lnTo>
                                  <a:pt x="639" y="768"/>
                                </a:lnTo>
                                <a:lnTo>
                                  <a:pt x="634" y="759"/>
                                </a:lnTo>
                                <a:lnTo>
                                  <a:pt x="624" y="744"/>
                                </a:lnTo>
                                <a:lnTo>
                                  <a:pt x="610" y="735"/>
                                </a:lnTo>
                                <a:lnTo>
                                  <a:pt x="600" y="725"/>
                                </a:lnTo>
                                <a:lnTo>
                                  <a:pt x="581" y="716"/>
                                </a:lnTo>
                                <a:lnTo>
                                  <a:pt x="567" y="711"/>
                                </a:lnTo>
                                <a:lnTo>
                                  <a:pt x="591" y="711"/>
                                </a:lnTo>
                                <a:lnTo>
                                  <a:pt x="610" y="706"/>
                                </a:lnTo>
                                <a:lnTo>
                                  <a:pt x="624" y="696"/>
                                </a:lnTo>
                                <a:lnTo>
                                  <a:pt x="639" y="692"/>
                                </a:lnTo>
                                <a:lnTo>
                                  <a:pt x="644" y="682"/>
                                </a:lnTo>
                                <a:lnTo>
                                  <a:pt x="648" y="672"/>
                                </a:lnTo>
                                <a:lnTo>
                                  <a:pt x="648" y="663"/>
                                </a:lnTo>
                                <a:lnTo>
                                  <a:pt x="648" y="653"/>
                                </a:lnTo>
                                <a:lnTo>
                                  <a:pt x="648" y="624"/>
                                </a:lnTo>
                                <a:lnTo>
                                  <a:pt x="653" y="600"/>
                                </a:lnTo>
                                <a:lnTo>
                                  <a:pt x="663" y="576"/>
                                </a:lnTo>
                                <a:lnTo>
                                  <a:pt x="687" y="557"/>
                                </a:lnTo>
                                <a:lnTo>
                                  <a:pt x="677" y="552"/>
                                </a:lnTo>
                                <a:lnTo>
                                  <a:pt x="668" y="548"/>
                                </a:lnTo>
                                <a:lnTo>
                                  <a:pt x="658" y="548"/>
                                </a:lnTo>
                                <a:lnTo>
                                  <a:pt x="644" y="548"/>
                                </a:lnTo>
                                <a:lnTo>
                                  <a:pt x="634" y="552"/>
                                </a:lnTo>
                                <a:lnTo>
                                  <a:pt x="624" y="557"/>
                                </a:lnTo>
                                <a:lnTo>
                                  <a:pt x="615" y="562"/>
                                </a:lnTo>
                                <a:lnTo>
                                  <a:pt x="605" y="572"/>
                                </a:lnTo>
                                <a:lnTo>
                                  <a:pt x="596" y="581"/>
                                </a:lnTo>
                                <a:lnTo>
                                  <a:pt x="586" y="596"/>
                                </a:lnTo>
                                <a:lnTo>
                                  <a:pt x="572" y="615"/>
                                </a:lnTo>
                                <a:lnTo>
                                  <a:pt x="562" y="629"/>
                                </a:lnTo>
                                <a:lnTo>
                                  <a:pt x="548" y="644"/>
                                </a:lnTo>
                                <a:lnTo>
                                  <a:pt x="533" y="658"/>
                                </a:lnTo>
                                <a:lnTo>
                                  <a:pt x="524" y="672"/>
                                </a:lnTo>
                                <a:lnTo>
                                  <a:pt x="519" y="682"/>
                                </a:lnTo>
                                <a:lnTo>
                                  <a:pt x="504" y="687"/>
                                </a:lnTo>
                                <a:lnTo>
                                  <a:pt x="504" y="682"/>
                                </a:lnTo>
                                <a:lnTo>
                                  <a:pt x="504" y="668"/>
                                </a:lnTo>
                                <a:lnTo>
                                  <a:pt x="509" y="653"/>
                                </a:lnTo>
                                <a:lnTo>
                                  <a:pt x="519" y="644"/>
                                </a:lnTo>
                                <a:lnTo>
                                  <a:pt x="533" y="634"/>
                                </a:lnTo>
                                <a:lnTo>
                                  <a:pt x="543" y="624"/>
                                </a:lnTo>
                                <a:lnTo>
                                  <a:pt x="557" y="610"/>
                                </a:lnTo>
                                <a:lnTo>
                                  <a:pt x="572" y="591"/>
                                </a:lnTo>
                                <a:lnTo>
                                  <a:pt x="581" y="581"/>
                                </a:lnTo>
                                <a:lnTo>
                                  <a:pt x="591" y="567"/>
                                </a:lnTo>
                                <a:lnTo>
                                  <a:pt x="596" y="552"/>
                                </a:lnTo>
                                <a:close/>
                              </a:path>
                            </a:pathLst>
                          </a:custGeom>
                          <a:solidFill>
                            <a:srgbClr val="005196"/>
                          </a:solidFill>
                          <a:ln>
                            <a:noFill/>
                          </a:ln>
                        </wps:spPr>
                        <wps:bodyPr/>
                      </wps:wsp>
                      <wps:wsp>
                        <wps:cNvPr id="1230781581" name="Freeform 29"/>
                        <wps:cNvSpPr/>
                        <wps:spPr bwMode="auto">
                          <a:xfrm>
                            <a:off x="8616" y="13430"/>
                            <a:ext cx="144" cy="96"/>
                          </a:xfrm>
                          <a:custGeom>
                            <a:avLst/>
                            <a:gdLst>
                              <a:gd name="T0" fmla="*/ 0 w 144"/>
                              <a:gd name="T1" fmla="*/ 43 h 96"/>
                              <a:gd name="T2" fmla="*/ 9 w 144"/>
                              <a:gd name="T3" fmla="*/ 62 h 96"/>
                              <a:gd name="T4" fmla="*/ 24 w 144"/>
                              <a:gd name="T5" fmla="*/ 72 h 96"/>
                              <a:gd name="T6" fmla="*/ 43 w 144"/>
                              <a:gd name="T7" fmla="*/ 86 h 96"/>
                              <a:gd name="T8" fmla="*/ 62 w 144"/>
                              <a:gd name="T9" fmla="*/ 91 h 96"/>
                              <a:gd name="T10" fmla="*/ 81 w 144"/>
                              <a:gd name="T11" fmla="*/ 96 h 96"/>
                              <a:gd name="T12" fmla="*/ 105 w 144"/>
                              <a:gd name="T13" fmla="*/ 96 h 96"/>
                              <a:gd name="T14" fmla="*/ 125 w 144"/>
                              <a:gd name="T15" fmla="*/ 96 h 96"/>
                              <a:gd name="T16" fmla="*/ 144 w 144"/>
                              <a:gd name="T17" fmla="*/ 91 h 96"/>
                              <a:gd name="T18" fmla="*/ 129 w 144"/>
                              <a:gd name="T19" fmla="*/ 82 h 96"/>
                              <a:gd name="T20" fmla="*/ 115 w 144"/>
                              <a:gd name="T21" fmla="*/ 77 h 96"/>
                              <a:gd name="T22" fmla="*/ 101 w 144"/>
                              <a:gd name="T23" fmla="*/ 67 h 96"/>
                              <a:gd name="T24" fmla="*/ 86 w 144"/>
                              <a:gd name="T25" fmla="*/ 62 h 96"/>
                              <a:gd name="T26" fmla="*/ 77 w 144"/>
                              <a:gd name="T27" fmla="*/ 53 h 96"/>
                              <a:gd name="T28" fmla="*/ 72 w 144"/>
                              <a:gd name="T29" fmla="*/ 38 h 96"/>
                              <a:gd name="T30" fmla="*/ 67 w 144"/>
                              <a:gd name="T31" fmla="*/ 24 h 96"/>
                              <a:gd name="T32" fmla="*/ 72 w 144"/>
                              <a:gd name="T33" fmla="*/ 0 h 96"/>
                              <a:gd name="T34" fmla="*/ 0 w 144"/>
                              <a:gd name="T35" fmla="*/ 43 h 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144" h="96">
                                <a:moveTo>
                                  <a:pt x="0" y="43"/>
                                </a:moveTo>
                                <a:lnTo>
                                  <a:pt x="9" y="62"/>
                                </a:lnTo>
                                <a:lnTo>
                                  <a:pt x="24" y="72"/>
                                </a:lnTo>
                                <a:lnTo>
                                  <a:pt x="43" y="86"/>
                                </a:lnTo>
                                <a:lnTo>
                                  <a:pt x="62" y="91"/>
                                </a:lnTo>
                                <a:lnTo>
                                  <a:pt x="81" y="96"/>
                                </a:lnTo>
                                <a:lnTo>
                                  <a:pt x="105" y="96"/>
                                </a:lnTo>
                                <a:lnTo>
                                  <a:pt x="125" y="96"/>
                                </a:lnTo>
                                <a:lnTo>
                                  <a:pt x="144" y="91"/>
                                </a:lnTo>
                                <a:lnTo>
                                  <a:pt x="129" y="82"/>
                                </a:lnTo>
                                <a:lnTo>
                                  <a:pt x="115" y="77"/>
                                </a:lnTo>
                                <a:lnTo>
                                  <a:pt x="101" y="67"/>
                                </a:lnTo>
                                <a:lnTo>
                                  <a:pt x="86" y="62"/>
                                </a:lnTo>
                                <a:lnTo>
                                  <a:pt x="77" y="53"/>
                                </a:lnTo>
                                <a:lnTo>
                                  <a:pt x="72" y="38"/>
                                </a:lnTo>
                                <a:lnTo>
                                  <a:pt x="67" y="24"/>
                                </a:lnTo>
                                <a:lnTo>
                                  <a:pt x="72" y="0"/>
                                </a:lnTo>
                                <a:lnTo>
                                  <a:pt x="0" y="43"/>
                                </a:lnTo>
                                <a:close/>
                              </a:path>
                            </a:pathLst>
                          </a:custGeom>
                          <a:solidFill>
                            <a:srgbClr val="005196"/>
                          </a:solidFill>
                          <a:ln>
                            <a:noFill/>
                          </a:ln>
                        </wps:spPr>
                        <wps:bodyPr/>
                      </wps:wsp>
                      <wps:wsp>
                        <wps:cNvPr id="1848054221" name="Freeform 30"/>
                        <wps:cNvSpPr/>
                        <wps:spPr bwMode="auto">
                          <a:xfrm>
                            <a:off x="8553" y="13526"/>
                            <a:ext cx="68" cy="77"/>
                          </a:xfrm>
                          <a:custGeom>
                            <a:avLst/>
                            <a:gdLst>
                              <a:gd name="T0" fmla="*/ 5 w 68"/>
                              <a:gd name="T1" fmla="*/ 62 h 77"/>
                              <a:gd name="T2" fmla="*/ 15 w 68"/>
                              <a:gd name="T3" fmla="*/ 72 h 77"/>
                              <a:gd name="T4" fmla="*/ 24 w 68"/>
                              <a:gd name="T5" fmla="*/ 72 h 77"/>
                              <a:gd name="T6" fmla="*/ 34 w 68"/>
                              <a:gd name="T7" fmla="*/ 77 h 77"/>
                              <a:gd name="T8" fmla="*/ 39 w 68"/>
                              <a:gd name="T9" fmla="*/ 77 h 77"/>
                              <a:gd name="T10" fmla="*/ 44 w 68"/>
                              <a:gd name="T11" fmla="*/ 77 h 77"/>
                              <a:gd name="T12" fmla="*/ 53 w 68"/>
                              <a:gd name="T13" fmla="*/ 72 h 77"/>
                              <a:gd name="T14" fmla="*/ 58 w 68"/>
                              <a:gd name="T15" fmla="*/ 72 h 77"/>
                              <a:gd name="T16" fmla="*/ 63 w 68"/>
                              <a:gd name="T17" fmla="*/ 62 h 77"/>
                              <a:gd name="T18" fmla="*/ 68 w 68"/>
                              <a:gd name="T19" fmla="*/ 48 h 77"/>
                              <a:gd name="T20" fmla="*/ 68 w 68"/>
                              <a:gd name="T21" fmla="*/ 38 h 77"/>
                              <a:gd name="T22" fmla="*/ 58 w 68"/>
                              <a:gd name="T23" fmla="*/ 24 h 77"/>
                              <a:gd name="T24" fmla="*/ 53 w 68"/>
                              <a:gd name="T25" fmla="*/ 10 h 77"/>
                              <a:gd name="T26" fmla="*/ 48 w 68"/>
                              <a:gd name="T27" fmla="*/ 5 h 77"/>
                              <a:gd name="T28" fmla="*/ 44 w 68"/>
                              <a:gd name="T29" fmla="*/ 0 h 77"/>
                              <a:gd name="T30" fmla="*/ 34 w 68"/>
                              <a:gd name="T31" fmla="*/ 0 h 77"/>
                              <a:gd name="T32" fmla="*/ 29 w 68"/>
                              <a:gd name="T33" fmla="*/ 0 h 77"/>
                              <a:gd name="T34" fmla="*/ 20 w 68"/>
                              <a:gd name="T35" fmla="*/ 5 h 77"/>
                              <a:gd name="T36" fmla="*/ 15 w 68"/>
                              <a:gd name="T37" fmla="*/ 5 h 77"/>
                              <a:gd name="T38" fmla="*/ 10 w 68"/>
                              <a:gd name="T39" fmla="*/ 10 h 77"/>
                              <a:gd name="T40" fmla="*/ 5 w 68"/>
                              <a:gd name="T41" fmla="*/ 14 h 77"/>
                              <a:gd name="T42" fmla="*/ 0 w 68"/>
                              <a:gd name="T43" fmla="*/ 24 h 77"/>
                              <a:gd name="T44" fmla="*/ 0 w 68"/>
                              <a:gd name="T45" fmla="*/ 38 h 77"/>
                              <a:gd name="T46" fmla="*/ 0 w 68"/>
                              <a:gd name="T47" fmla="*/ 53 h 77"/>
                              <a:gd name="T48" fmla="*/ 5 w 68"/>
                              <a:gd name="T49" fmla="*/ 62 h 7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Lst>
                            <a:rect l="0" t="0" r="r" b="b"/>
                            <a:pathLst>
                              <a:path w="68" h="77">
                                <a:moveTo>
                                  <a:pt x="5" y="62"/>
                                </a:moveTo>
                                <a:lnTo>
                                  <a:pt x="15" y="72"/>
                                </a:lnTo>
                                <a:lnTo>
                                  <a:pt x="24" y="72"/>
                                </a:lnTo>
                                <a:lnTo>
                                  <a:pt x="34" y="77"/>
                                </a:lnTo>
                                <a:lnTo>
                                  <a:pt x="39" y="77"/>
                                </a:lnTo>
                                <a:lnTo>
                                  <a:pt x="44" y="77"/>
                                </a:lnTo>
                                <a:lnTo>
                                  <a:pt x="53" y="72"/>
                                </a:lnTo>
                                <a:lnTo>
                                  <a:pt x="58" y="72"/>
                                </a:lnTo>
                                <a:lnTo>
                                  <a:pt x="63" y="62"/>
                                </a:lnTo>
                                <a:lnTo>
                                  <a:pt x="68" y="48"/>
                                </a:lnTo>
                                <a:lnTo>
                                  <a:pt x="68" y="38"/>
                                </a:lnTo>
                                <a:lnTo>
                                  <a:pt x="58" y="24"/>
                                </a:lnTo>
                                <a:lnTo>
                                  <a:pt x="53" y="10"/>
                                </a:lnTo>
                                <a:lnTo>
                                  <a:pt x="48" y="5"/>
                                </a:lnTo>
                                <a:lnTo>
                                  <a:pt x="44" y="0"/>
                                </a:lnTo>
                                <a:lnTo>
                                  <a:pt x="34" y="0"/>
                                </a:lnTo>
                                <a:lnTo>
                                  <a:pt x="29" y="0"/>
                                </a:lnTo>
                                <a:lnTo>
                                  <a:pt x="20" y="5"/>
                                </a:lnTo>
                                <a:lnTo>
                                  <a:pt x="15" y="5"/>
                                </a:lnTo>
                                <a:lnTo>
                                  <a:pt x="10" y="10"/>
                                </a:lnTo>
                                <a:lnTo>
                                  <a:pt x="5" y="14"/>
                                </a:lnTo>
                                <a:lnTo>
                                  <a:pt x="0" y="24"/>
                                </a:lnTo>
                                <a:lnTo>
                                  <a:pt x="0" y="38"/>
                                </a:lnTo>
                                <a:lnTo>
                                  <a:pt x="0" y="53"/>
                                </a:lnTo>
                                <a:lnTo>
                                  <a:pt x="5" y="62"/>
                                </a:lnTo>
                                <a:close/>
                              </a:path>
                            </a:pathLst>
                          </a:custGeom>
                          <a:solidFill>
                            <a:srgbClr val="005196"/>
                          </a:solidFill>
                          <a:ln>
                            <a:noFill/>
                          </a:ln>
                        </wps:spPr>
                        <wps:bodyPr/>
                      </wps:wsp>
                      <wps:wsp>
                        <wps:cNvPr id="2032294188" name="Freeform 31"/>
                        <wps:cNvSpPr/>
                        <wps:spPr bwMode="auto">
                          <a:xfrm>
                            <a:off x="8616" y="11846"/>
                            <a:ext cx="494" cy="1488"/>
                          </a:xfrm>
                          <a:custGeom>
                            <a:avLst/>
                            <a:gdLst>
                              <a:gd name="T0" fmla="*/ 417 w 494"/>
                              <a:gd name="T1" fmla="*/ 1339 h 1488"/>
                              <a:gd name="T2" fmla="*/ 417 w 494"/>
                              <a:gd name="T3" fmla="*/ 1210 h 1488"/>
                              <a:gd name="T4" fmla="*/ 393 w 494"/>
                              <a:gd name="T5" fmla="*/ 1075 h 1488"/>
                              <a:gd name="T6" fmla="*/ 341 w 494"/>
                              <a:gd name="T7" fmla="*/ 950 h 1488"/>
                              <a:gd name="T8" fmla="*/ 254 w 494"/>
                              <a:gd name="T9" fmla="*/ 859 h 1488"/>
                              <a:gd name="T10" fmla="*/ 187 w 494"/>
                              <a:gd name="T11" fmla="*/ 816 h 1488"/>
                              <a:gd name="T12" fmla="*/ 225 w 494"/>
                              <a:gd name="T13" fmla="*/ 816 h 1488"/>
                              <a:gd name="T14" fmla="*/ 269 w 494"/>
                              <a:gd name="T15" fmla="*/ 826 h 1488"/>
                              <a:gd name="T16" fmla="*/ 321 w 494"/>
                              <a:gd name="T17" fmla="*/ 816 h 1488"/>
                              <a:gd name="T18" fmla="*/ 360 w 494"/>
                              <a:gd name="T19" fmla="*/ 778 h 1488"/>
                              <a:gd name="T20" fmla="*/ 326 w 494"/>
                              <a:gd name="T21" fmla="*/ 720 h 1488"/>
                              <a:gd name="T22" fmla="*/ 365 w 494"/>
                              <a:gd name="T23" fmla="*/ 710 h 1488"/>
                              <a:gd name="T24" fmla="*/ 437 w 494"/>
                              <a:gd name="T25" fmla="*/ 662 h 1488"/>
                              <a:gd name="T26" fmla="*/ 475 w 494"/>
                              <a:gd name="T27" fmla="*/ 600 h 1488"/>
                              <a:gd name="T28" fmla="*/ 470 w 494"/>
                              <a:gd name="T29" fmla="*/ 566 h 1488"/>
                              <a:gd name="T30" fmla="*/ 403 w 494"/>
                              <a:gd name="T31" fmla="*/ 538 h 1488"/>
                              <a:gd name="T32" fmla="*/ 317 w 494"/>
                              <a:gd name="T33" fmla="*/ 586 h 1488"/>
                              <a:gd name="T34" fmla="*/ 341 w 494"/>
                              <a:gd name="T35" fmla="*/ 547 h 1488"/>
                              <a:gd name="T36" fmla="*/ 403 w 494"/>
                              <a:gd name="T37" fmla="*/ 427 h 1488"/>
                              <a:gd name="T38" fmla="*/ 417 w 494"/>
                              <a:gd name="T39" fmla="*/ 341 h 1488"/>
                              <a:gd name="T40" fmla="*/ 389 w 494"/>
                              <a:gd name="T41" fmla="*/ 331 h 1488"/>
                              <a:gd name="T42" fmla="*/ 317 w 494"/>
                              <a:gd name="T43" fmla="*/ 379 h 1488"/>
                              <a:gd name="T44" fmla="*/ 278 w 494"/>
                              <a:gd name="T45" fmla="*/ 461 h 1488"/>
                              <a:gd name="T46" fmla="*/ 259 w 494"/>
                              <a:gd name="T47" fmla="*/ 470 h 1488"/>
                              <a:gd name="T48" fmla="*/ 269 w 494"/>
                              <a:gd name="T49" fmla="*/ 336 h 1488"/>
                              <a:gd name="T50" fmla="*/ 312 w 494"/>
                              <a:gd name="T51" fmla="*/ 216 h 1488"/>
                              <a:gd name="T52" fmla="*/ 345 w 494"/>
                              <a:gd name="T53" fmla="*/ 125 h 1488"/>
                              <a:gd name="T54" fmla="*/ 360 w 494"/>
                              <a:gd name="T55" fmla="*/ 106 h 1488"/>
                              <a:gd name="T56" fmla="*/ 365 w 494"/>
                              <a:gd name="T57" fmla="*/ 168 h 1488"/>
                              <a:gd name="T58" fmla="*/ 413 w 494"/>
                              <a:gd name="T59" fmla="*/ 182 h 1488"/>
                              <a:gd name="T60" fmla="*/ 451 w 494"/>
                              <a:gd name="T61" fmla="*/ 168 h 1488"/>
                              <a:gd name="T62" fmla="*/ 475 w 494"/>
                              <a:gd name="T63" fmla="*/ 120 h 1488"/>
                              <a:gd name="T64" fmla="*/ 475 w 494"/>
                              <a:gd name="T65" fmla="*/ 58 h 1488"/>
                              <a:gd name="T66" fmla="*/ 432 w 494"/>
                              <a:gd name="T67" fmla="*/ 10 h 1488"/>
                              <a:gd name="T68" fmla="*/ 360 w 494"/>
                              <a:gd name="T69" fmla="*/ 14 h 1488"/>
                              <a:gd name="T70" fmla="*/ 283 w 494"/>
                              <a:gd name="T71" fmla="*/ 96 h 1488"/>
                              <a:gd name="T72" fmla="*/ 235 w 494"/>
                              <a:gd name="T73" fmla="*/ 187 h 1488"/>
                              <a:gd name="T74" fmla="*/ 216 w 494"/>
                              <a:gd name="T75" fmla="*/ 413 h 1488"/>
                              <a:gd name="T76" fmla="*/ 192 w 494"/>
                              <a:gd name="T77" fmla="*/ 614 h 1488"/>
                              <a:gd name="T78" fmla="*/ 125 w 494"/>
                              <a:gd name="T79" fmla="*/ 706 h 1488"/>
                              <a:gd name="T80" fmla="*/ 62 w 494"/>
                              <a:gd name="T81" fmla="*/ 706 h 1488"/>
                              <a:gd name="T82" fmla="*/ 33 w 494"/>
                              <a:gd name="T83" fmla="*/ 653 h 1488"/>
                              <a:gd name="T84" fmla="*/ 53 w 494"/>
                              <a:gd name="T85" fmla="*/ 595 h 1488"/>
                              <a:gd name="T86" fmla="*/ 91 w 494"/>
                              <a:gd name="T87" fmla="*/ 590 h 1488"/>
                              <a:gd name="T88" fmla="*/ 120 w 494"/>
                              <a:gd name="T89" fmla="*/ 629 h 1488"/>
                              <a:gd name="T90" fmla="*/ 120 w 494"/>
                              <a:gd name="T91" fmla="*/ 562 h 1488"/>
                              <a:gd name="T92" fmla="*/ 134 w 494"/>
                              <a:gd name="T93" fmla="*/ 528 h 1488"/>
                              <a:gd name="T94" fmla="*/ 120 w 494"/>
                              <a:gd name="T95" fmla="*/ 480 h 1488"/>
                              <a:gd name="T96" fmla="*/ 81 w 494"/>
                              <a:gd name="T97" fmla="*/ 494 h 1488"/>
                              <a:gd name="T98" fmla="*/ 38 w 494"/>
                              <a:gd name="T99" fmla="*/ 542 h 1488"/>
                              <a:gd name="T100" fmla="*/ 5 w 494"/>
                              <a:gd name="T101" fmla="*/ 648 h 1488"/>
                              <a:gd name="T102" fmla="*/ 29 w 494"/>
                              <a:gd name="T103" fmla="*/ 797 h 1488"/>
                              <a:gd name="T104" fmla="*/ 96 w 494"/>
                              <a:gd name="T105" fmla="*/ 878 h 1488"/>
                              <a:gd name="T106" fmla="*/ 163 w 494"/>
                              <a:gd name="T107" fmla="*/ 931 h 1488"/>
                              <a:gd name="T108" fmla="*/ 245 w 494"/>
                              <a:gd name="T109" fmla="*/ 1051 h 1488"/>
                              <a:gd name="T110" fmla="*/ 312 w 494"/>
                              <a:gd name="T111" fmla="*/ 1214 h 1488"/>
                              <a:gd name="T112" fmla="*/ 317 w 494"/>
                              <a:gd name="T113" fmla="*/ 1488 h 1488"/>
                              <a:gd name="T114" fmla="*/ 350 w 494"/>
                              <a:gd name="T115" fmla="*/ 1445 h 1488"/>
                              <a:gd name="T116" fmla="*/ 379 w 494"/>
                              <a:gd name="T117" fmla="*/ 1421 h 14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Lst>
                            <a:rect l="0" t="0" r="r" b="b"/>
                            <a:pathLst>
                              <a:path w="494" h="1488">
                                <a:moveTo>
                                  <a:pt x="408" y="1406"/>
                                </a:moveTo>
                                <a:lnTo>
                                  <a:pt x="413" y="1378"/>
                                </a:lnTo>
                                <a:lnTo>
                                  <a:pt x="417" y="1339"/>
                                </a:lnTo>
                                <a:lnTo>
                                  <a:pt x="417" y="1296"/>
                                </a:lnTo>
                                <a:lnTo>
                                  <a:pt x="417" y="1258"/>
                                </a:lnTo>
                                <a:lnTo>
                                  <a:pt x="417" y="1210"/>
                                </a:lnTo>
                                <a:lnTo>
                                  <a:pt x="408" y="1166"/>
                                </a:lnTo>
                                <a:lnTo>
                                  <a:pt x="403" y="1118"/>
                                </a:lnTo>
                                <a:lnTo>
                                  <a:pt x="393" y="1075"/>
                                </a:lnTo>
                                <a:lnTo>
                                  <a:pt x="379" y="1032"/>
                                </a:lnTo>
                                <a:lnTo>
                                  <a:pt x="360" y="989"/>
                                </a:lnTo>
                                <a:lnTo>
                                  <a:pt x="341" y="950"/>
                                </a:lnTo>
                                <a:lnTo>
                                  <a:pt x="317" y="912"/>
                                </a:lnTo>
                                <a:lnTo>
                                  <a:pt x="288" y="883"/>
                                </a:lnTo>
                                <a:lnTo>
                                  <a:pt x="254" y="859"/>
                                </a:lnTo>
                                <a:lnTo>
                                  <a:pt x="221" y="835"/>
                                </a:lnTo>
                                <a:lnTo>
                                  <a:pt x="182" y="821"/>
                                </a:lnTo>
                                <a:lnTo>
                                  <a:pt x="187" y="816"/>
                                </a:lnTo>
                                <a:lnTo>
                                  <a:pt x="201" y="816"/>
                                </a:lnTo>
                                <a:lnTo>
                                  <a:pt x="211" y="816"/>
                                </a:lnTo>
                                <a:lnTo>
                                  <a:pt x="225" y="816"/>
                                </a:lnTo>
                                <a:lnTo>
                                  <a:pt x="240" y="821"/>
                                </a:lnTo>
                                <a:lnTo>
                                  <a:pt x="254" y="821"/>
                                </a:lnTo>
                                <a:lnTo>
                                  <a:pt x="269" y="826"/>
                                </a:lnTo>
                                <a:lnTo>
                                  <a:pt x="283" y="826"/>
                                </a:lnTo>
                                <a:lnTo>
                                  <a:pt x="302" y="826"/>
                                </a:lnTo>
                                <a:lnTo>
                                  <a:pt x="321" y="816"/>
                                </a:lnTo>
                                <a:lnTo>
                                  <a:pt x="336" y="806"/>
                                </a:lnTo>
                                <a:lnTo>
                                  <a:pt x="350" y="792"/>
                                </a:lnTo>
                                <a:lnTo>
                                  <a:pt x="360" y="778"/>
                                </a:lnTo>
                                <a:lnTo>
                                  <a:pt x="360" y="758"/>
                                </a:lnTo>
                                <a:lnTo>
                                  <a:pt x="345" y="739"/>
                                </a:lnTo>
                                <a:lnTo>
                                  <a:pt x="326" y="720"/>
                                </a:lnTo>
                                <a:lnTo>
                                  <a:pt x="307" y="715"/>
                                </a:lnTo>
                                <a:lnTo>
                                  <a:pt x="317" y="706"/>
                                </a:lnTo>
                                <a:lnTo>
                                  <a:pt x="365" y="710"/>
                                </a:lnTo>
                                <a:lnTo>
                                  <a:pt x="398" y="701"/>
                                </a:lnTo>
                                <a:lnTo>
                                  <a:pt x="422" y="682"/>
                                </a:lnTo>
                                <a:lnTo>
                                  <a:pt x="437" y="662"/>
                                </a:lnTo>
                                <a:lnTo>
                                  <a:pt x="451" y="638"/>
                                </a:lnTo>
                                <a:lnTo>
                                  <a:pt x="461" y="614"/>
                                </a:lnTo>
                                <a:lnTo>
                                  <a:pt x="475" y="600"/>
                                </a:lnTo>
                                <a:lnTo>
                                  <a:pt x="494" y="595"/>
                                </a:lnTo>
                                <a:lnTo>
                                  <a:pt x="485" y="581"/>
                                </a:lnTo>
                                <a:lnTo>
                                  <a:pt x="470" y="566"/>
                                </a:lnTo>
                                <a:lnTo>
                                  <a:pt x="451" y="552"/>
                                </a:lnTo>
                                <a:lnTo>
                                  <a:pt x="427" y="542"/>
                                </a:lnTo>
                                <a:lnTo>
                                  <a:pt x="403" y="538"/>
                                </a:lnTo>
                                <a:lnTo>
                                  <a:pt x="374" y="542"/>
                                </a:lnTo>
                                <a:lnTo>
                                  <a:pt x="345" y="557"/>
                                </a:lnTo>
                                <a:lnTo>
                                  <a:pt x="317" y="586"/>
                                </a:lnTo>
                                <a:lnTo>
                                  <a:pt x="297" y="605"/>
                                </a:lnTo>
                                <a:lnTo>
                                  <a:pt x="293" y="586"/>
                                </a:lnTo>
                                <a:lnTo>
                                  <a:pt x="341" y="547"/>
                                </a:lnTo>
                                <a:lnTo>
                                  <a:pt x="374" y="509"/>
                                </a:lnTo>
                                <a:lnTo>
                                  <a:pt x="393" y="470"/>
                                </a:lnTo>
                                <a:lnTo>
                                  <a:pt x="403" y="427"/>
                                </a:lnTo>
                                <a:lnTo>
                                  <a:pt x="408" y="389"/>
                                </a:lnTo>
                                <a:lnTo>
                                  <a:pt x="413" y="360"/>
                                </a:lnTo>
                                <a:lnTo>
                                  <a:pt x="417" y="341"/>
                                </a:lnTo>
                                <a:lnTo>
                                  <a:pt x="432" y="331"/>
                                </a:lnTo>
                                <a:lnTo>
                                  <a:pt x="413" y="326"/>
                                </a:lnTo>
                                <a:lnTo>
                                  <a:pt x="389" y="331"/>
                                </a:lnTo>
                                <a:lnTo>
                                  <a:pt x="365" y="341"/>
                                </a:lnTo>
                                <a:lnTo>
                                  <a:pt x="341" y="355"/>
                                </a:lnTo>
                                <a:lnTo>
                                  <a:pt x="317" y="379"/>
                                </a:lnTo>
                                <a:lnTo>
                                  <a:pt x="297" y="403"/>
                                </a:lnTo>
                                <a:lnTo>
                                  <a:pt x="283" y="432"/>
                                </a:lnTo>
                                <a:lnTo>
                                  <a:pt x="278" y="461"/>
                                </a:lnTo>
                                <a:lnTo>
                                  <a:pt x="269" y="528"/>
                                </a:lnTo>
                                <a:lnTo>
                                  <a:pt x="249" y="518"/>
                                </a:lnTo>
                                <a:lnTo>
                                  <a:pt x="259" y="470"/>
                                </a:lnTo>
                                <a:lnTo>
                                  <a:pt x="264" y="422"/>
                                </a:lnTo>
                                <a:lnTo>
                                  <a:pt x="269" y="379"/>
                                </a:lnTo>
                                <a:lnTo>
                                  <a:pt x="269" y="336"/>
                                </a:lnTo>
                                <a:lnTo>
                                  <a:pt x="278" y="298"/>
                                </a:lnTo>
                                <a:lnTo>
                                  <a:pt x="288" y="254"/>
                                </a:lnTo>
                                <a:lnTo>
                                  <a:pt x="312" y="216"/>
                                </a:lnTo>
                                <a:lnTo>
                                  <a:pt x="345" y="173"/>
                                </a:lnTo>
                                <a:lnTo>
                                  <a:pt x="345" y="149"/>
                                </a:lnTo>
                                <a:lnTo>
                                  <a:pt x="345" y="125"/>
                                </a:lnTo>
                                <a:lnTo>
                                  <a:pt x="350" y="101"/>
                                </a:lnTo>
                                <a:lnTo>
                                  <a:pt x="360" y="82"/>
                                </a:lnTo>
                                <a:lnTo>
                                  <a:pt x="360" y="106"/>
                                </a:lnTo>
                                <a:lnTo>
                                  <a:pt x="360" y="125"/>
                                </a:lnTo>
                                <a:lnTo>
                                  <a:pt x="360" y="144"/>
                                </a:lnTo>
                                <a:lnTo>
                                  <a:pt x="365" y="168"/>
                                </a:lnTo>
                                <a:lnTo>
                                  <a:pt x="384" y="178"/>
                                </a:lnTo>
                                <a:lnTo>
                                  <a:pt x="398" y="182"/>
                                </a:lnTo>
                                <a:lnTo>
                                  <a:pt x="413" y="182"/>
                                </a:lnTo>
                                <a:lnTo>
                                  <a:pt x="427" y="182"/>
                                </a:lnTo>
                                <a:lnTo>
                                  <a:pt x="437" y="178"/>
                                </a:lnTo>
                                <a:lnTo>
                                  <a:pt x="451" y="168"/>
                                </a:lnTo>
                                <a:lnTo>
                                  <a:pt x="461" y="154"/>
                                </a:lnTo>
                                <a:lnTo>
                                  <a:pt x="470" y="139"/>
                                </a:lnTo>
                                <a:lnTo>
                                  <a:pt x="475" y="120"/>
                                </a:lnTo>
                                <a:lnTo>
                                  <a:pt x="480" y="101"/>
                                </a:lnTo>
                                <a:lnTo>
                                  <a:pt x="480" y="77"/>
                                </a:lnTo>
                                <a:lnTo>
                                  <a:pt x="475" y="58"/>
                                </a:lnTo>
                                <a:lnTo>
                                  <a:pt x="465" y="38"/>
                                </a:lnTo>
                                <a:lnTo>
                                  <a:pt x="451" y="24"/>
                                </a:lnTo>
                                <a:lnTo>
                                  <a:pt x="432" y="10"/>
                                </a:lnTo>
                                <a:lnTo>
                                  <a:pt x="413" y="0"/>
                                </a:lnTo>
                                <a:lnTo>
                                  <a:pt x="389" y="0"/>
                                </a:lnTo>
                                <a:lnTo>
                                  <a:pt x="360" y="14"/>
                                </a:lnTo>
                                <a:lnTo>
                                  <a:pt x="336" y="34"/>
                                </a:lnTo>
                                <a:lnTo>
                                  <a:pt x="307" y="62"/>
                                </a:lnTo>
                                <a:lnTo>
                                  <a:pt x="283" y="96"/>
                                </a:lnTo>
                                <a:lnTo>
                                  <a:pt x="264" y="125"/>
                                </a:lnTo>
                                <a:lnTo>
                                  <a:pt x="245" y="158"/>
                                </a:lnTo>
                                <a:lnTo>
                                  <a:pt x="235" y="187"/>
                                </a:lnTo>
                                <a:lnTo>
                                  <a:pt x="225" y="259"/>
                                </a:lnTo>
                                <a:lnTo>
                                  <a:pt x="221" y="341"/>
                                </a:lnTo>
                                <a:lnTo>
                                  <a:pt x="216" y="413"/>
                                </a:lnTo>
                                <a:lnTo>
                                  <a:pt x="211" y="490"/>
                                </a:lnTo>
                                <a:lnTo>
                                  <a:pt x="201" y="557"/>
                                </a:lnTo>
                                <a:lnTo>
                                  <a:pt x="192" y="614"/>
                                </a:lnTo>
                                <a:lnTo>
                                  <a:pt x="177" y="658"/>
                                </a:lnTo>
                                <a:lnTo>
                                  <a:pt x="153" y="691"/>
                                </a:lnTo>
                                <a:lnTo>
                                  <a:pt x="125" y="706"/>
                                </a:lnTo>
                                <a:lnTo>
                                  <a:pt x="101" y="710"/>
                                </a:lnTo>
                                <a:lnTo>
                                  <a:pt x="81" y="710"/>
                                </a:lnTo>
                                <a:lnTo>
                                  <a:pt x="62" y="706"/>
                                </a:lnTo>
                                <a:lnTo>
                                  <a:pt x="48" y="696"/>
                                </a:lnTo>
                                <a:lnTo>
                                  <a:pt x="38" y="677"/>
                                </a:lnTo>
                                <a:lnTo>
                                  <a:pt x="33" y="653"/>
                                </a:lnTo>
                                <a:lnTo>
                                  <a:pt x="33" y="629"/>
                                </a:lnTo>
                                <a:lnTo>
                                  <a:pt x="43" y="605"/>
                                </a:lnTo>
                                <a:lnTo>
                                  <a:pt x="53" y="595"/>
                                </a:lnTo>
                                <a:lnTo>
                                  <a:pt x="62" y="586"/>
                                </a:lnTo>
                                <a:lnTo>
                                  <a:pt x="77" y="586"/>
                                </a:lnTo>
                                <a:lnTo>
                                  <a:pt x="91" y="590"/>
                                </a:lnTo>
                                <a:lnTo>
                                  <a:pt x="105" y="605"/>
                                </a:lnTo>
                                <a:lnTo>
                                  <a:pt x="110" y="614"/>
                                </a:lnTo>
                                <a:lnTo>
                                  <a:pt x="120" y="629"/>
                                </a:lnTo>
                                <a:lnTo>
                                  <a:pt x="129" y="600"/>
                                </a:lnTo>
                                <a:lnTo>
                                  <a:pt x="125" y="576"/>
                                </a:lnTo>
                                <a:lnTo>
                                  <a:pt x="120" y="562"/>
                                </a:lnTo>
                                <a:lnTo>
                                  <a:pt x="105" y="557"/>
                                </a:lnTo>
                                <a:lnTo>
                                  <a:pt x="125" y="538"/>
                                </a:lnTo>
                                <a:lnTo>
                                  <a:pt x="134" y="528"/>
                                </a:lnTo>
                                <a:lnTo>
                                  <a:pt x="134" y="509"/>
                                </a:lnTo>
                                <a:lnTo>
                                  <a:pt x="129" y="490"/>
                                </a:lnTo>
                                <a:lnTo>
                                  <a:pt x="120" y="480"/>
                                </a:lnTo>
                                <a:lnTo>
                                  <a:pt x="110" y="480"/>
                                </a:lnTo>
                                <a:lnTo>
                                  <a:pt x="96" y="485"/>
                                </a:lnTo>
                                <a:lnTo>
                                  <a:pt x="81" y="494"/>
                                </a:lnTo>
                                <a:lnTo>
                                  <a:pt x="67" y="509"/>
                                </a:lnTo>
                                <a:lnTo>
                                  <a:pt x="53" y="528"/>
                                </a:lnTo>
                                <a:lnTo>
                                  <a:pt x="38" y="542"/>
                                </a:lnTo>
                                <a:lnTo>
                                  <a:pt x="29" y="557"/>
                                </a:lnTo>
                                <a:lnTo>
                                  <a:pt x="14" y="595"/>
                                </a:lnTo>
                                <a:lnTo>
                                  <a:pt x="5" y="648"/>
                                </a:lnTo>
                                <a:lnTo>
                                  <a:pt x="0" y="706"/>
                                </a:lnTo>
                                <a:lnTo>
                                  <a:pt x="9" y="754"/>
                                </a:lnTo>
                                <a:lnTo>
                                  <a:pt x="29" y="797"/>
                                </a:lnTo>
                                <a:lnTo>
                                  <a:pt x="48" y="835"/>
                                </a:lnTo>
                                <a:lnTo>
                                  <a:pt x="72" y="859"/>
                                </a:lnTo>
                                <a:lnTo>
                                  <a:pt x="96" y="878"/>
                                </a:lnTo>
                                <a:lnTo>
                                  <a:pt x="120" y="898"/>
                                </a:lnTo>
                                <a:lnTo>
                                  <a:pt x="144" y="912"/>
                                </a:lnTo>
                                <a:lnTo>
                                  <a:pt x="163" y="931"/>
                                </a:lnTo>
                                <a:lnTo>
                                  <a:pt x="182" y="955"/>
                                </a:lnTo>
                                <a:lnTo>
                                  <a:pt x="216" y="1003"/>
                                </a:lnTo>
                                <a:lnTo>
                                  <a:pt x="245" y="1051"/>
                                </a:lnTo>
                                <a:lnTo>
                                  <a:pt x="273" y="1099"/>
                                </a:lnTo>
                                <a:lnTo>
                                  <a:pt x="297" y="1152"/>
                                </a:lnTo>
                                <a:lnTo>
                                  <a:pt x="312" y="1214"/>
                                </a:lnTo>
                                <a:lnTo>
                                  <a:pt x="326" y="1291"/>
                                </a:lnTo>
                                <a:lnTo>
                                  <a:pt x="326" y="1382"/>
                                </a:lnTo>
                                <a:lnTo>
                                  <a:pt x="317" y="1488"/>
                                </a:lnTo>
                                <a:lnTo>
                                  <a:pt x="331" y="1474"/>
                                </a:lnTo>
                                <a:lnTo>
                                  <a:pt x="341" y="1459"/>
                                </a:lnTo>
                                <a:lnTo>
                                  <a:pt x="350" y="1445"/>
                                </a:lnTo>
                                <a:lnTo>
                                  <a:pt x="360" y="1435"/>
                                </a:lnTo>
                                <a:lnTo>
                                  <a:pt x="369" y="1430"/>
                                </a:lnTo>
                                <a:lnTo>
                                  <a:pt x="379" y="1421"/>
                                </a:lnTo>
                                <a:lnTo>
                                  <a:pt x="393" y="1411"/>
                                </a:lnTo>
                                <a:lnTo>
                                  <a:pt x="408" y="1406"/>
                                </a:lnTo>
                                <a:close/>
                              </a:path>
                            </a:pathLst>
                          </a:custGeom>
                          <a:solidFill>
                            <a:srgbClr val="005196"/>
                          </a:solidFill>
                          <a:ln>
                            <a:noFill/>
                          </a:ln>
                        </wps:spPr>
                        <wps:bodyPr/>
                      </wps:wsp>
                      <wps:wsp>
                        <wps:cNvPr id="1477766404" name="Freeform 32"/>
                        <wps:cNvSpPr/>
                        <wps:spPr bwMode="auto">
                          <a:xfrm>
                            <a:off x="8880" y="13838"/>
                            <a:ext cx="254" cy="811"/>
                          </a:xfrm>
                          <a:custGeom>
                            <a:avLst/>
                            <a:gdLst>
                              <a:gd name="T0" fmla="*/ 0 w 254"/>
                              <a:gd name="T1" fmla="*/ 53 h 811"/>
                              <a:gd name="T2" fmla="*/ 48 w 254"/>
                              <a:gd name="T3" fmla="*/ 115 h 811"/>
                              <a:gd name="T4" fmla="*/ 81 w 254"/>
                              <a:gd name="T5" fmla="*/ 187 h 811"/>
                              <a:gd name="T6" fmla="*/ 115 w 254"/>
                              <a:gd name="T7" fmla="*/ 264 h 811"/>
                              <a:gd name="T8" fmla="*/ 139 w 254"/>
                              <a:gd name="T9" fmla="*/ 346 h 811"/>
                              <a:gd name="T10" fmla="*/ 158 w 254"/>
                              <a:gd name="T11" fmla="*/ 432 h 811"/>
                              <a:gd name="T12" fmla="*/ 163 w 254"/>
                              <a:gd name="T13" fmla="*/ 523 h 811"/>
                              <a:gd name="T14" fmla="*/ 163 w 254"/>
                              <a:gd name="T15" fmla="*/ 619 h 811"/>
                              <a:gd name="T16" fmla="*/ 153 w 254"/>
                              <a:gd name="T17" fmla="*/ 710 h 811"/>
                              <a:gd name="T18" fmla="*/ 235 w 254"/>
                              <a:gd name="T19" fmla="*/ 811 h 811"/>
                              <a:gd name="T20" fmla="*/ 249 w 254"/>
                              <a:gd name="T21" fmla="*/ 730 h 811"/>
                              <a:gd name="T22" fmla="*/ 254 w 254"/>
                              <a:gd name="T23" fmla="*/ 638 h 811"/>
                              <a:gd name="T24" fmla="*/ 254 w 254"/>
                              <a:gd name="T25" fmla="*/ 542 h 811"/>
                              <a:gd name="T26" fmla="*/ 249 w 254"/>
                              <a:gd name="T27" fmla="*/ 442 h 811"/>
                              <a:gd name="T28" fmla="*/ 235 w 254"/>
                              <a:gd name="T29" fmla="*/ 341 h 811"/>
                              <a:gd name="T30" fmla="*/ 211 w 254"/>
                              <a:gd name="T31" fmla="*/ 240 h 811"/>
                              <a:gd name="T32" fmla="*/ 182 w 254"/>
                              <a:gd name="T33" fmla="*/ 149 h 811"/>
                              <a:gd name="T34" fmla="*/ 144 w 254"/>
                              <a:gd name="T35" fmla="*/ 62 h 811"/>
                              <a:gd name="T36" fmla="*/ 139 w 254"/>
                              <a:gd name="T37" fmla="*/ 62 h 811"/>
                              <a:gd name="T38" fmla="*/ 129 w 254"/>
                              <a:gd name="T39" fmla="*/ 62 h 811"/>
                              <a:gd name="T40" fmla="*/ 115 w 254"/>
                              <a:gd name="T41" fmla="*/ 58 h 811"/>
                              <a:gd name="T42" fmla="*/ 105 w 254"/>
                              <a:gd name="T43" fmla="*/ 53 h 811"/>
                              <a:gd name="T44" fmla="*/ 96 w 254"/>
                              <a:gd name="T45" fmla="*/ 48 h 811"/>
                              <a:gd name="T46" fmla="*/ 86 w 254"/>
                              <a:gd name="T47" fmla="*/ 34 h 811"/>
                              <a:gd name="T48" fmla="*/ 77 w 254"/>
                              <a:gd name="T49" fmla="*/ 24 h 811"/>
                              <a:gd name="T50" fmla="*/ 62 w 254"/>
                              <a:gd name="T51" fmla="*/ 5 h 811"/>
                              <a:gd name="T52" fmla="*/ 57 w 254"/>
                              <a:gd name="T53" fmla="*/ 0 h 811"/>
                              <a:gd name="T54" fmla="*/ 48 w 254"/>
                              <a:gd name="T55" fmla="*/ 0 h 811"/>
                              <a:gd name="T56" fmla="*/ 43 w 254"/>
                              <a:gd name="T57" fmla="*/ 5 h 811"/>
                              <a:gd name="T58" fmla="*/ 33 w 254"/>
                              <a:gd name="T59" fmla="*/ 14 h 811"/>
                              <a:gd name="T60" fmla="*/ 29 w 254"/>
                              <a:gd name="T61" fmla="*/ 29 h 811"/>
                              <a:gd name="T62" fmla="*/ 19 w 254"/>
                              <a:gd name="T63" fmla="*/ 38 h 811"/>
                              <a:gd name="T64" fmla="*/ 9 w 254"/>
                              <a:gd name="T65" fmla="*/ 48 h 811"/>
                              <a:gd name="T66" fmla="*/ 0 w 254"/>
                              <a:gd name="T67" fmla="*/ 53 h 81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Lst>
                            <a:rect l="0" t="0" r="r" b="b"/>
                            <a:pathLst>
                              <a:path w="254" h="811">
                                <a:moveTo>
                                  <a:pt x="0" y="53"/>
                                </a:moveTo>
                                <a:lnTo>
                                  <a:pt x="48" y="115"/>
                                </a:lnTo>
                                <a:lnTo>
                                  <a:pt x="81" y="187"/>
                                </a:lnTo>
                                <a:lnTo>
                                  <a:pt x="115" y="264"/>
                                </a:lnTo>
                                <a:lnTo>
                                  <a:pt x="139" y="346"/>
                                </a:lnTo>
                                <a:lnTo>
                                  <a:pt x="158" y="432"/>
                                </a:lnTo>
                                <a:lnTo>
                                  <a:pt x="163" y="523"/>
                                </a:lnTo>
                                <a:lnTo>
                                  <a:pt x="163" y="619"/>
                                </a:lnTo>
                                <a:lnTo>
                                  <a:pt x="153" y="710"/>
                                </a:lnTo>
                                <a:lnTo>
                                  <a:pt x="235" y="811"/>
                                </a:lnTo>
                                <a:lnTo>
                                  <a:pt x="249" y="730"/>
                                </a:lnTo>
                                <a:lnTo>
                                  <a:pt x="254" y="638"/>
                                </a:lnTo>
                                <a:lnTo>
                                  <a:pt x="254" y="542"/>
                                </a:lnTo>
                                <a:lnTo>
                                  <a:pt x="249" y="442"/>
                                </a:lnTo>
                                <a:lnTo>
                                  <a:pt x="235" y="341"/>
                                </a:lnTo>
                                <a:lnTo>
                                  <a:pt x="211" y="240"/>
                                </a:lnTo>
                                <a:lnTo>
                                  <a:pt x="182" y="149"/>
                                </a:lnTo>
                                <a:lnTo>
                                  <a:pt x="144" y="62"/>
                                </a:lnTo>
                                <a:lnTo>
                                  <a:pt x="139" y="62"/>
                                </a:lnTo>
                                <a:lnTo>
                                  <a:pt x="129" y="62"/>
                                </a:lnTo>
                                <a:lnTo>
                                  <a:pt x="115" y="58"/>
                                </a:lnTo>
                                <a:lnTo>
                                  <a:pt x="105" y="53"/>
                                </a:lnTo>
                                <a:lnTo>
                                  <a:pt x="96" y="48"/>
                                </a:lnTo>
                                <a:lnTo>
                                  <a:pt x="86" y="34"/>
                                </a:lnTo>
                                <a:lnTo>
                                  <a:pt x="77" y="24"/>
                                </a:lnTo>
                                <a:lnTo>
                                  <a:pt x="62" y="5"/>
                                </a:lnTo>
                                <a:lnTo>
                                  <a:pt x="57" y="0"/>
                                </a:lnTo>
                                <a:lnTo>
                                  <a:pt x="48" y="0"/>
                                </a:lnTo>
                                <a:lnTo>
                                  <a:pt x="43" y="5"/>
                                </a:lnTo>
                                <a:lnTo>
                                  <a:pt x="33" y="14"/>
                                </a:lnTo>
                                <a:lnTo>
                                  <a:pt x="29" y="29"/>
                                </a:lnTo>
                                <a:lnTo>
                                  <a:pt x="19" y="38"/>
                                </a:lnTo>
                                <a:lnTo>
                                  <a:pt x="9" y="48"/>
                                </a:lnTo>
                                <a:lnTo>
                                  <a:pt x="0" y="53"/>
                                </a:lnTo>
                                <a:close/>
                              </a:path>
                            </a:pathLst>
                          </a:custGeom>
                          <a:solidFill>
                            <a:srgbClr val="005196"/>
                          </a:solidFill>
                          <a:ln>
                            <a:noFill/>
                          </a:ln>
                        </wps:spPr>
                        <wps:bodyPr/>
                      </wps:wsp>
                      <wps:wsp>
                        <wps:cNvPr id="1711512799" name="Freeform 33"/>
                        <wps:cNvSpPr/>
                        <wps:spPr bwMode="auto">
                          <a:xfrm>
                            <a:off x="667" y="700"/>
                            <a:ext cx="149" cy="173"/>
                          </a:xfrm>
                          <a:custGeom>
                            <a:avLst/>
                            <a:gdLst>
                              <a:gd name="T0" fmla="*/ 0 w 149"/>
                              <a:gd name="T1" fmla="*/ 140 h 173"/>
                              <a:gd name="T2" fmla="*/ 19 w 149"/>
                              <a:gd name="T3" fmla="*/ 120 h 173"/>
                              <a:gd name="T4" fmla="*/ 34 w 149"/>
                              <a:gd name="T5" fmla="*/ 96 h 173"/>
                              <a:gd name="T6" fmla="*/ 53 w 149"/>
                              <a:gd name="T7" fmla="*/ 77 h 173"/>
                              <a:gd name="T8" fmla="*/ 67 w 149"/>
                              <a:gd name="T9" fmla="*/ 58 h 173"/>
                              <a:gd name="T10" fmla="*/ 82 w 149"/>
                              <a:gd name="T11" fmla="*/ 39 h 173"/>
                              <a:gd name="T12" fmla="*/ 96 w 149"/>
                              <a:gd name="T13" fmla="*/ 24 h 173"/>
                              <a:gd name="T14" fmla="*/ 106 w 149"/>
                              <a:gd name="T15" fmla="*/ 10 h 173"/>
                              <a:gd name="T16" fmla="*/ 110 w 149"/>
                              <a:gd name="T17" fmla="*/ 5 h 173"/>
                              <a:gd name="T18" fmla="*/ 115 w 149"/>
                              <a:gd name="T19" fmla="*/ 0 h 173"/>
                              <a:gd name="T20" fmla="*/ 125 w 149"/>
                              <a:gd name="T21" fmla="*/ 0 h 173"/>
                              <a:gd name="T22" fmla="*/ 134 w 149"/>
                              <a:gd name="T23" fmla="*/ 0 h 173"/>
                              <a:gd name="T24" fmla="*/ 139 w 149"/>
                              <a:gd name="T25" fmla="*/ 5 h 173"/>
                              <a:gd name="T26" fmla="*/ 149 w 149"/>
                              <a:gd name="T27" fmla="*/ 15 h 173"/>
                              <a:gd name="T28" fmla="*/ 149 w 149"/>
                              <a:gd name="T29" fmla="*/ 24 h 173"/>
                              <a:gd name="T30" fmla="*/ 149 w 149"/>
                              <a:gd name="T31" fmla="*/ 34 h 173"/>
                              <a:gd name="T32" fmla="*/ 139 w 149"/>
                              <a:gd name="T33" fmla="*/ 44 h 173"/>
                              <a:gd name="T34" fmla="*/ 130 w 149"/>
                              <a:gd name="T35" fmla="*/ 63 h 173"/>
                              <a:gd name="T36" fmla="*/ 110 w 149"/>
                              <a:gd name="T37" fmla="*/ 82 h 173"/>
                              <a:gd name="T38" fmla="*/ 96 w 149"/>
                              <a:gd name="T39" fmla="*/ 101 h 173"/>
                              <a:gd name="T40" fmla="*/ 77 w 149"/>
                              <a:gd name="T41" fmla="*/ 125 h 173"/>
                              <a:gd name="T42" fmla="*/ 58 w 149"/>
                              <a:gd name="T43" fmla="*/ 144 h 173"/>
                              <a:gd name="T44" fmla="*/ 43 w 149"/>
                              <a:gd name="T45" fmla="*/ 159 h 173"/>
                              <a:gd name="T46" fmla="*/ 34 w 149"/>
                              <a:gd name="T47" fmla="*/ 173 h 173"/>
                              <a:gd name="T48" fmla="*/ 29 w 149"/>
                              <a:gd name="T49" fmla="*/ 173 h 173"/>
                              <a:gd name="T50" fmla="*/ 0 w 149"/>
                              <a:gd name="T51" fmla="*/ 140 h 17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149" h="173">
                                <a:moveTo>
                                  <a:pt x="0" y="140"/>
                                </a:moveTo>
                                <a:lnTo>
                                  <a:pt x="19" y="120"/>
                                </a:lnTo>
                                <a:lnTo>
                                  <a:pt x="34" y="96"/>
                                </a:lnTo>
                                <a:lnTo>
                                  <a:pt x="53" y="77"/>
                                </a:lnTo>
                                <a:lnTo>
                                  <a:pt x="67" y="58"/>
                                </a:lnTo>
                                <a:lnTo>
                                  <a:pt x="82" y="39"/>
                                </a:lnTo>
                                <a:lnTo>
                                  <a:pt x="96" y="24"/>
                                </a:lnTo>
                                <a:lnTo>
                                  <a:pt x="106" y="10"/>
                                </a:lnTo>
                                <a:lnTo>
                                  <a:pt x="110" y="5"/>
                                </a:lnTo>
                                <a:lnTo>
                                  <a:pt x="115" y="0"/>
                                </a:lnTo>
                                <a:lnTo>
                                  <a:pt x="125" y="0"/>
                                </a:lnTo>
                                <a:lnTo>
                                  <a:pt x="134" y="0"/>
                                </a:lnTo>
                                <a:lnTo>
                                  <a:pt x="139" y="5"/>
                                </a:lnTo>
                                <a:lnTo>
                                  <a:pt x="149" y="15"/>
                                </a:lnTo>
                                <a:lnTo>
                                  <a:pt x="149" y="24"/>
                                </a:lnTo>
                                <a:lnTo>
                                  <a:pt x="149" y="34"/>
                                </a:lnTo>
                                <a:lnTo>
                                  <a:pt x="139" y="44"/>
                                </a:lnTo>
                                <a:lnTo>
                                  <a:pt x="130" y="63"/>
                                </a:lnTo>
                                <a:lnTo>
                                  <a:pt x="110" y="82"/>
                                </a:lnTo>
                                <a:lnTo>
                                  <a:pt x="96" y="101"/>
                                </a:lnTo>
                                <a:lnTo>
                                  <a:pt x="77" y="125"/>
                                </a:lnTo>
                                <a:lnTo>
                                  <a:pt x="58" y="144"/>
                                </a:lnTo>
                                <a:lnTo>
                                  <a:pt x="43" y="159"/>
                                </a:lnTo>
                                <a:lnTo>
                                  <a:pt x="34" y="173"/>
                                </a:lnTo>
                                <a:lnTo>
                                  <a:pt x="29" y="173"/>
                                </a:lnTo>
                                <a:lnTo>
                                  <a:pt x="0" y="140"/>
                                </a:lnTo>
                                <a:close/>
                              </a:path>
                            </a:pathLst>
                          </a:custGeom>
                          <a:solidFill>
                            <a:srgbClr val="005196"/>
                          </a:solidFill>
                          <a:ln>
                            <a:noFill/>
                          </a:ln>
                        </wps:spPr>
                        <wps:bodyPr/>
                      </wps:wsp>
                      <wps:wsp>
                        <wps:cNvPr id="849782481" name="Freeform 34"/>
                        <wps:cNvSpPr/>
                        <wps:spPr bwMode="auto">
                          <a:xfrm>
                            <a:off x="633" y="0"/>
                            <a:ext cx="816" cy="854"/>
                          </a:xfrm>
                          <a:custGeom>
                            <a:avLst/>
                            <a:gdLst>
                              <a:gd name="T0" fmla="*/ 452 w 816"/>
                              <a:gd name="T1" fmla="*/ 105 h 854"/>
                              <a:gd name="T2" fmla="*/ 476 w 816"/>
                              <a:gd name="T3" fmla="*/ 177 h 854"/>
                              <a:gd name="T4" fmla="*/ 327 w 816"/>
                              <a:gd name="T5" fmla="*/ 292 h 854"/>
                              <a:gd name="T6" fmla="*/ 183 w 816"/>
                              <a:gd name="T7" fmla="*/ 432 h 854"/>
                              <a:gd name="T8" fmla="*/ 130 w 816"/>
                              <a:gd name="T9" fmla="*/ 648 h 854"/>
                              <a:gd name="T10" fmla="*/ 164 w 816"/>
                              <a:gd name="T11" fmla="*/ 796 h 854"/>
                              <a:gd name="T12" fmla="*/ 216 w 816"/>
                              <a:gd name="T13" fmla="*/ 825 h 854"/>
                              <a:gd name="T14" fmla="*/ 308 w 816"/>
                              <a:gd name="T15" fmla="*/ 753 h 854"/>
                              <a:gd name="T16" fmla="*/ 375 w 816"/>
                              <a:gd name="T17" fmla="*/ 542 h 854"/>
                              <a:gd name="T18" fmla="*/ 514 w 816"/>
                              <a:gd name="T19" fmla="*/ 460 h 854"/>
                              <a:gd name="T20" fmla="*/ 644 w 816"/>
                              <a:gd name="T21" fmla="*/ 556 h 854"/>
                              <a:gd name="T22" fmla="*/ 720 w 816"/>
                              <a:gd name="T23" fmla="*/ 624 h 854"/>
                              <a:gd name="T24" fmla="*/ 792 w 816"/>
                              <a:gd name="T25" fmla="*/ 460 h 854"/>
                              <a:gd name="T26" fmla="*/ 711 w 816"/>
                              <a:gd name="T27" fmla="*/ 417 h 854"/>
                              <a:gd name="T28" fmla="*/ 682 w 816"/>
                              <a:gd name="T29" fmla="*/ 513 h 854"/>
                              <a:gd name="T30" fmla="*/ 720 w 816"/>
                              <a:gd name="T31" fmla="*/ 489 h 854"/>
                              <a:gd name="T32" fmla="*/ 696 w 816"/>
                              <a:gd name="T33" fmla="*/ 547 h 854"/>
                              <a:gd name="T34" fmla="*/ 648 w 816"/>
                              <a:gd name="T35" fmla="*/ 504 h 854"/>
                              <a:gd name="T36" fmla="*/ 692 w 816"/>
                              <a:gd name="T37" fmla="*/ 393 h 854"/>
                              <a:gd name="T38" fmla="*/ 802 w 816"/>
                              <a:gd name="T39" fmla="*/ 422 h 854"/>
                              <a:gd name="T40" fmla="*/ 783 w 816"/>
                              <a:gd name="T41" fmla="*/ 614 h 854"/>
                              <a:gd name="T42" fmla="*/ 600 w 816"/>
                              <a:gd name="T43" fmla="*/ 691 h 854"/>
                              <a:gd name="T44" fmla="*/ 471 w 816"/>
                              <a:gd name="T45" fmla="*/ 705 h 854"/>
                              <a:gd name="T46" fmla="*/ 500 w 816"/>
                              <a:gd name="T47" fmla="*/ 604 h 854"/>
                              <a:gd name="T48" fmla="*/ 543 w 816"/>
                              <a:gd name="T49" fmla="*/ 633 h 854"/>
                              <a:gd name="T50" fmla="*/ 509 w 816"/>
                              <a:gd name="T51" fmla="*/ 628 h 854"/>
                              <a:gd name="T52" fmla="*/ 485 w 816"/>
                              <a:gd name="T53" fmla="*/ 691 h 854"/>
                              <a:gd name="T54" fmla="*/ 581 w 816"/>
                              <a:gd name="T55" fmla="*/ 681 h 854"/>
                              <a:gd name="T56" fmla="*/ 620 w 816"/>
                              <a:gd name="T57" fmla="*/ 566 h 854"/>
                              <a:gd name="T58" fmla="*/ 557 w 816"/>
                              <a:gd name="T59" fmla="*/ 532 h 854"/>
                              <a:gd name="T60" fmla="*/ 524 w 816"/>
                              <a:gd name="T61" fmla="*/ 523 h 854"/>
                              <a:gd name="T62" fmla="*/ 413 w 816"/>
                              <a:gd name="T63" fmla="*/ 532 h 854"/>
                              <a:gd name="T64" fmla="*/ 322 w 816"/>
                              <a:gd name="T65" fmla="*/ 753 h 854"/>
                              <a:gd name="T66" fmla="*/ 140 w 816"/>
                              <a:gd name="T67" fmla="*/ 830 h 854"/>
                              <a:gd name="T68" fmla="*/ 68 w 816"/>
                              <a:gd name="T69" fmla="*/ 528 h 854"/>
                              <a:gd name="T70" fmla="*/ 125 w 816"/>
                              <a:gd name="T71" fmla="*/ 350 h 854"/>
                              <a:gd name="T72" fmla="*/ 183 w 816"/>
                              <a:gd name="T73" fmla="*/ 240 h 854"/>
                              <a:gd name="T74" fmla="*/ 178 w 816"/>
                              <a:gd name="T75" fmla="*/ 201 h 854"/>
                              <a:gd name="T76" fmla="*/ 68 w 816"/>
                              <a:gd name="T77" fmla="*/ 432 h 854"/>
                              <a:gd name="T78" fmla="*/ 0 w 816"/>
                              <a:gd name="T79" fmla="*/ 369 h 854"/>
                              <a:gd name="T80" fmla="*/ 68 w 816"/>
                              <a:gd name="T81" fmla="*/ 273 h 854"/>
                              <a:gd name="T82" fmla="*/ 29 w 816"/>
                              <a:gd name="T83" fmla="*/ 220 h 854"/>
                              <a:gd name="T84" fmla="*/ 15 w 816"/>
                              <a:gd name="T85" fmla="*/ 120 h 854"/>
                              <a:gd name="T86" fmla="*/ 101 w 816"/>
                              <a:gd name="T87" fmla="*/ 86 h 854"/>
                              <a:gd name="T88" fmla="*/ 140 w 816"/>
                              <a:gd name="T89" fmla="*/ 100 h 854"/>
                              <a:gd name="T90" fmla="*/ 178 w 816"/>
                              <a:gd name="T91" fmla="*/ 52 h 854"/>
                              <a:gd name="T92" fmla="*/ 240 w 816"/>
                              <a:gd name="T93" fmla="*/ 105 h 854"/>
                              <a:gd name="T94" fmla="*/ 264 w 816"/>
                              <a:gd name="T95" fmla="*/ 57 h 854"/>
                              <a:gd name="T96" fmla="*/ 317 w 816"/>
                              <a:gd name="T97" fmla="*/ 43 h 854"/>
                              <a:gd name="T98" fmla="*/ 370 w 816"/>
                              <a:gd name="T99" fmla="*/ 0 h 854"/>
                              <a:gd name="T100" fmla="*/ 336 w 816"/>
                              <a:gd name="T101" fmla="*/ 124 h 854"/>
                              <a:gd name="T102" fmla="*/ 274 w 816"/>
                              <a:gd name="T103" fmla="*/ 211 h 854"/>
                              <a:gd name="T104" fmla="*/ 308 w 816"/>
                              <a:gd name="T105" fmla="*/ 192 h 854"/>
                              <a:gd name="T106" fmla="*/ 375 w 816"/>
                              <a:gd name="T107" fmla="*/ 110 h 8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816" h="854">
                                <a:moveTo>
                                  <a:pt x="375" y="110"/>
                                </a:moveTo>
                                <a:lnTo>
                                  <a:pt x="394" y="100"/>
                                </a:lnTo>
                                <a:lnTo>
                                  <a:pt x="408" y="96"/>
                                </a:lnTo>
                                <a:lnTo>
                                  <a:pt x="428" y="100"/>
                                </a:lnTo>
                                <a:lnTo>
                                  <a:pt x="442" y="100"/>
                                </a:lnTo>
                                <a:lnTo>
                                  <a:pt x="452" y="105"/>
                                </a:lnTo>
                                <a:lnTo>
                                  <a:pt x="466" y="110"/>
                                </a:lnTo>
                                <a:lnTo>
                                  <a:pt x="480" y="115"/>
                                </a:lnTo>
                                <a:lnTo>
                                  <a:pt x="495" y="110"/>
                                </a:lnTo>
                                <a:lnTo>
                                  <a:pt x="495" y="124"/>
                                </a:lnTo>
                                <a:lnTo>
                                  <a:pt x="490" y="148"/>
                                </a:lnTo>
                                <a:lnTo>
                                  <a:pt x="476" y="177"/>
                                </a:lnTo>
                                <a:lnTo>
                                  <a:pt x="461" y="201"/>
                                </a:lnTo>
                                <a:lnTo>
                                  <a:pt x="442" y="230"/>
                                </a:lnTo>
                                <a:lnTo>
                                  <a:pt x="418" y="254"/>
                                </a:lnTo>
                                <a:lnTo>
                                  <a:pt x="389" y="273"/>
                                </a:lnTo>
                                <a:lnTo>
                                  <a:pt x="356" y="283"/>
                                </a:lnTo>
                                <a:lnTo>
                                  <a:pt x="327" y="292"/>
                                </a:lnTo>
                                <a:lnTo>
                                  <a:pt x="298" y="307"/>
                                </a:lnTo>
                                <a:lnTo>
                                  <a:pt x="274" y="321"/>
                                </a:lnTo>
                                <a:lnTo>
                                  <a:pt x="245" y="340"/>
                                </a:lnTo>
                                <a:lnTo>
                                  <a:pt x="226" y="369"/>
                                </a:lnTo>
                                <a:lnTo>
                                  <a:pt x="202" y="398"/>
                                </a:lnTo>
                                <a:lnTo>
                                  <a:pt x="183" y="432"/>
                                </a:lnTo>
                                <a:lnTo>
                                  <a:pt x="168" y="465"/>
                                </a:lnTo>
                                <a:lnTo>
                                  <a:pt x="154" y="499"/>
                                </a:lnTo>
                                <a:lnTo>
                                  <a:pt x="144" y="532"/>
                                </a:lnTo>
                                <a:lnTo>
                                  <a:pt x="135" y="571"/>
                                </a:lnTo>
                                <a:lnTo>
                                  <a:pt x="135" y="609"/>
                                </a:lnTo>
                                <a:lnTo>
                                  <a:pt x="130" y="648"/>
                                </a:lnTo>
                                <a:lnTo>
                                  <a:pt x="130" y="681"/>
                                </a:lnTo>
                                <a:lnTo>
                                  <a:pt x="135" y="715"/>
                                </a:lnTo>
                                <a:lnTo>
                                  <a:pt x="140" y="748"/>
                                </a:lnTo>
                                <a:lnTo>
                                  <a:pt x="144" y="768"/>
                                </a:lnTo>
                                <a:lnTo>
                                  <a:pt x="154" y="782"/>
                                </a:lnTo>
                                <a:lnTo>
                                  <a:pt x="164" y="796"/>
                                </a:lnTo>
                                <a:lnTo>
                                  <a:pt x="173" y="806"/>
                                </a:lnTo>
                                <a:lnTo>
                                  <a:pt x="183" y="816"/>
                                </a:lnTo>
                                <a:lnTo>
                                  <a:pt x="192" y="820"/>
                                </a:lnTo>
                                <a:lnTo>
                                  <a:pt x="197" y="825"/>
                                </a:lnTo>
                                <a:lnTo>
                                  <a:pt x="202" y="825"/>
                                </a:lnTo>
                                <a:lnTo>
                                  <a:pt x="216" y="825"/>
                                </a:lnTo>
                                <a:lnTo>
                                  <a:pt x="231" y="825"/>
                                </a:lnTo>
                                <a:lnTo>
                                  <a:pt x="245" y="820"/>
                                </a:lnTo>
                                <a:lnTo>
                                  <a:pt x="264" y="811"/>
                                </a:lnTo>
                                <a:lnTo>
                                  <a:pt x="279" y="796"/>
                                </a:lnTo>
                                <a:lnTo>
                                  <a:pt x="293" y="777"/>
                                </a:lnTo>
                                <a:lnTo>
                                  <a:pt x="308" y="753"/>
                                </a:lnTo>
                                <a:lnTo>
                                  <a:pt x="312" y="715"/>
                                </a:lnTo>
                                <a:lnTo>
                                  <a:pt x="317" y="676"/>
                                </a:lnTo>
                                <a:lnTo>
                                  <a:pt x="327" y="638"/>
                                </a:lnTo>
                                <a:lnTo>
                                  <a:pt x="341" y="604"/>
                                </a:lnTo>
                                <a:lnTo>
                                  <a:pt x="356" y="571"/>
                                </a:lnTo>
                                <a:lnTo>
                                  <a:pt x="375" y="542"/>
                                </a:lnTo>
                                <a:lnTo>
                                  <a:pt x="394" y="518"/>
                                </a:lnTo>
                                <a:lnTo>
                                  <a:pt x="418" y="499"/>
                                </a:lnTo>
                                <a:lnTo>
                                  <a:pt x="442" y="484"/>
                                </a:lnTo>
                                <a:lnTo>
                                  <a:pt x="466" y="470"/>
                                </a:lnTo>
                                <a:lnTo>
                                  <a:pt x="490" y="460"/>
                                </a:lnTo>
                                <a:lnTo>
                                  <a:pt x="514" y="460"/>
                                </a:lnTo>
                                <a:lnTo>
                                  <a:pt x="538" y="465"/>
                                </a:lnTo>
                                <a:lnTo>
                                  <a:pt x="567" y="470"/>
                                </a:lnTo>
                                <a:lnTo>
                                  <a:pt x="586" y="484"/>
                                </a:lnTo>
                                <a:lnTo>
                                  <a:pt x="610" y="504"/>
                                </a:lnTo>
                                <a:lnTo>
                                  <a:pt x="629" y="532"/>
                                </a:lnTo>
                                <a:lnTo>
                                  <a:pt x="644" y="556"/>
                                </a:lnTo>
                                <a:lnTo>
                                  <a:pt x="644" y="580"/>
                                </a:lnTo>
                                <a:lnTo>
                                  <a:pt x="644" y="604"/>
                                </a:lnTo>
                                <a:lnTo>
                                  <a:pt x="644" y="624"/>
                                </a:lnTo>
                                <a:lnTo>
                                  <a:pt x="668" y="628"/>
                                </a:lnTo>
                                <a:lnTo>
                                  <a:pt x="692" y="628"/>
                                </a:lnTo>
                                <a:lnTo>
                                  <a:pt x="720" y="624"/>
                                </a:lnTo>
                                <a:lnTo>
                                  <a:pt x="744" y="609"/>
                                </a:lnTo>
                                <a:lnTo>
                                  <a:pt x="768" y="590"/>
                                </a:lnTo>
                                <a:lnTo>
                                  <a:pt x="788" y="561"/>
                                </a:lnTo>
                                <a:lnTo>
                                  <a:pt x="792" y="528"/>
                                </a:lnTo>
                                <a:lnTo>
                                  <a:pt x="797" y="484"/>
                                </a:lnTo>
                                <a:lnTo>
                                  <a:pt x="792" y="460"/>
                                </a:lnTo>
                                <a:lnTo>
                                  <a:pt x="783" y="441"/>
                                </a:lnTo>
                                <a:lnTo>
                                  <a:pt x="768" y="427"/>
                                </a:lnTo>
                                <a:lnTo>
                                  <a:pt x="754" y="417"/>
                                </a:lnTo>
                                <a:lnTo>
                                  <a:pt x="740" y="417"/>
                                </a:lnTo>
                                <a:lnTo>
                                  <a:pt x="725" y="417"/>
                                </a:lnTo>
                                <a:lnTo>
                                  <a:pt x="711" y="417"/>
                                </a:lnTo>
                                <a:lnTo>
                                  <a:pt x="696" y="422"/>
                                </a:lnTo>
                                <a:lnTo>
                                  <a:pt x="677" y="436"/>
                                </a:lnTo>
                                <a:lnTo>
                                  <a:pt x="668" y="460"/>
                                </a:lnTo>
                                <a:lnTo>
                                  <a:pt x="668" y="484"/>
                                </a:lnTo>
                                <a:lnTo>
                                  <a:pt x="672" y="504"/>
                                </a:lnTo>
                                <a:lnTo>
                                  <a:pt x="682" y="513"/>
                                </a:lnTo>
                                <a:lnTo>
                                  <a:pt x="692" y="513"/>
                                </a:lnTo>
                                <a:lnTo>
                                  <a:pt x="701" y="504"/>
                                </a:lnTo>
                                <a:lnTo>
                                  <a:pt x="696" y="484"/>
                                </a:lnTo>
                                <a:lnTo>
                                  <a:pt x="696" y="465"/>
                                </a:lnTo>
                                <a:lnTo>
                                  <a:pt x="711" y="475"/>
                                </a:lnTo>
                                <a:lnTo>
                                  <a:pt x="720" y="489"/>
                                </a:lnTo>
                                <a:lnTo>
                                  <a:pt x="725" y="504"/>
                                </a:lnTo>
                                <a:lnTo>
                                  <a:pt x="725" y="518"/>
                                </a:lnTo>
                                <a:lnTo>
                                  <a:pt x="720" y="528"/>
                                </a:lnTo>
                                <a:lnTo>
                                  <a:pt x="716" y="537"/>
                                </a:lnTo>
                                <a:lnTo>
                                  <a:pt x="706" y="542"/>
                                </a:lnTo>
                                <a:lnTo>
                                  <a:pt x="696" y="547"/>
                                </a:lnTo>
                                <a:lnTo>
                                  <a:pt x="687" y="552"/>
                                </a:lnTo>
                                <a:lnTo>
                                  <a:pt x="682" y="552"/>
                                </a:lnTo>
                                <a:lnTo>
                                  <a:pt x="668" y="542"/>
                                </a:lnTo>
                                <a:lnTo>
                                  <a:pt x="663" y="532"/>
                                </a:lnTo>
                                <a:lnTo>
                                  <a:pt x="658" y="523"/>
                                </a:lnTo>
                                <a:lnTo>
                                  <a:pt x="648" y="504"/>
                                </a:lnTo>
                                <a:lnTo>
                                  <a:pt x="644" y="484"/>
                                </a:lnTo>
                                <a:lnTo>
                                  <a:pt x="644" y="465"/>
                                </a:lnTo>
                                <a:lnTo>
                                  <a:pt x="648" y="446"/>
                                </a:lnTo>
                                <a:lnTo>
                                  <a:pt x="658" y="427"/>
                                </a:lnTo>
                                <a:lnTo>
                                  <a:pt x="668" y="408"/>
                                </a:lnTo>
                                <a:lnTo>
                                  <a:pt x="692" y="393"/>
                                </a:lnTo>
                                <a:lnTo>
                                  <a:pt x="711" y="384"/>
                                </a:lnTo>
                                <a:lnTo>
                                  <a:pt x="735" y="379"/>
                                </a:lnTo>
                                <a:lnTo>
                                  <a:pt x="754" y="384"/>
                                </a:lnTo>
                                <a:lnTo>
                                  <a:pt x="773" y="388"/>
                                </a:lnTo>
                                <a:lnTo>
                                  <a:pt x="788" y="403"/>
                                </a:lnTo>
                                <a:lnTo>
                                  <a:pt x="802" y="422"/>
                                </a:lnTo>
                                <a:lnTo>
                                  <a:pt x="812" y="446"/>
                                </a:lnTo>
                                <a:lnTo>
                                  <a:pt x="816" y="480"/>
                                </a:lnTo>
                                <a:lnTo>
                                  <a:pt x="816" y="518"/>
                                </a:lnTo>
                                <a:lnTo>
                                  <a:pt x="812" y="552"/>
                                </a:lnTo>
                                <a:lnTo>
                                  <a:pt x="802" y="585"/>
                                </a:lnTo>
                                <a:lnTo>
                                  <a:pt x="783" y="614"/>
                                </a:lnTo>
                                <a:lnTo>
                                  <a:pt x="759" y="633"/>
                                </a:lnTo>
                                <a:lnTo>
                                  <a:pt x="725" y="652"/>
                                </a:lnTo>
                                <a:lnTo>
                                  <a:pt x="682" y="652"/>
                                </a:lnTo>
                                <a:lnTo>
                                  <a:pt x="634" y="648"/>
                                </a:lnTo>
                                <a:lnTo>
                                  <a:pt x="620" y="672"/>
                                </a:lnTo>
                                <a:lnTo>
                                  <a:pt x="600" y="691"/>
                                </a:lnTo>
                                <a:lnTo>
                                  <a:pt x="576" y="710"/>
                                </a:lnTo>
                                <a:lnTo>
                                  <a:pt x="552" y="724"/>
                                </a:lnTo>
                                <a:lnTo>
                                  <a:pt x="528" y="729"/>
                                </a:lnTo>
                                <a:lnTo>
                                  <a:pt x="504" y="734"/>
                                </a:lnTo>
                                <a:lnTo>
                                  <a:pt x="485" y="724"/>
                                </a:lnTo>
                                <a:lnTo>
                                  <a:pt x="471" y="705"/>
                                </a:lnTo>
                                <a:lnTo>
                                  <a:pt x="461" y="676"/>
                                </a:lnTo>
                                <a:lnTo>
                                  <a:pt x="461" y="648"/>
                                </a:lnTo>
                                <a:lnTo>
                                  <a:pt x="466" y="624"/>
                                </a:lnTo>
                                <a:lnTo>
                                  <a:pt x="480" y="609"/>
                                </a:lnTo>
                                <a:lnTo>
                                  <a:pt x="490" y="604"/>
                                </a:lnTo>
                                <a:lnTo>
                                  <a:pt x="500" y="604"/>
                                </a:lnTo>
                                <a:lnTo>
                                  <a:pt x="509" y="604"/>
                                </a:lnTo>
                                <a:lnTo>
                                  <a:pt x="519" y="609"/>
                                </a:lnTo>
                                <a:lnTo>
                                  <a:pt x="528" y="614"/>
                                </a:lnTo>
                                <a:lnTo>
                                  <a:pt x="538" y="619"/>
                                </a:lnTo>
                                <a:lnTo>
                                  <a:pt x="538" y="628"/>
                                </a:lnTo>
                                <a:lnTo>
                                  <a:pt x="543" y="633"/>
                                </a:lnTo>
                                <a:lnTo>
                                  <a:pt x="543" y="648"/>
                                </a:lnTo>
                                <a:lnTo>
                                  <a:pt x="538" y="652"/>
                                </a:lnTo>
                                <a:lnTo>
                                  <a:pt x="533" y="648"/>
                                </a:lnTo>
                                <a:lnTo>
                                  <a:pt x="528" y="643"/>
                                </a:lnTo>
                                <a:lnTo>
                                  <a:pt x="519" y="633"/>
                                </a:lnTo>
                                <a:lnTo>
                                  <a:pt x="509" y="628"/>
                                </a:lnTo>
                                <a:lnTo>
                                  <a:pt x="495" y="633"/>
                                </a:lnTo>
                                <a:lnTo>
                                  <a:pt x="490" y="638"/>
                                </a:lnTo>
                                <a:lnTo>
                                  <a:pt x="480" y="648"/>
                                </a:lnTo>
                                <a:lnTo>
                                  <a:pt x="480" y="662"/>
                                </a:lnTo>
                                <a:lnTo>
                                  <a:pt x="480" y="676"/>
                                </a:lnTo>
                                <a:lnTo>
                                  <a:pt x="485" y="691"/>
                                </a:lnTo>
                                <a:lnTo>
                                  <a:pt x="495" y="700"/>
                                </a:lnTo>
                                <a:lnTo>
                                  <a:pt x="504" y="705"/>
                                </a:lnTo>
                                <a:lnTo>
                                  <a:pt x="524" y="705"/>
                                </a:lnTo>
                                <a:lnTo>
                                  <a:pt x="538" y="705"/>
                                </a:lnTo>
                                <a:lnTo>
                                  <a:pt x="562" y="700"/>
                                </a:lnTo>
                                <a:lnTo>
                                  <a:pt x="581" y="681"/>
                                </a:lnTo>
                                <a:lnTo>
                                  <a:pt x="596" y="662"/>
                                </a:lnTo>
                                <a:lnTo>
                                  <a:pt x="610" y="638"/>
                                </a:lnTo>
                                <a:lnTo>
                                  <a:pt x="615" y="624"/>
                                </a:lnTo>
                                <a:lnTo>
                                  <a:pt x="620" y="604"/>
                                </a:lnTo>
                                <a:lnTo>
                                  <a:pt x="620" y="585"/>
                                </a:lnTo>
                                <a:lnTo>
                                  <a:pt x="620" y="566"/>
                                </a:lnTo>
                                <a:lnTo>
                                  <a:pt x="610" y="547"/>
                                </a:lnTo>
                                <a:lnTo>
                                  <a:pt x="600" y="528"/>
                                </a:lnTo>
                                <a:lnTo>
                                  <a:pt x="576" y="513"/>
                                </a:lnTo>
                                <a:lnTo>
                                  <a:pt x="548" y="499"/>
                                </a:lnTo>
                                <a:lnTo>
                                  <a:pt x="552" y="518"/>
                                </a:lnTo>
                                <a:lnTo>
                                  <a:pt x="557" y="532"/>
                                </a:lnTo>
                                <a:lnTo>
                                  <a:pt x="557" y="542"/>
                                </a:lnTo>
                                <a:lnTo>
                                  <a:pt x="552" y="552"/>
                                </a:lnTo>
                                <a:lnTo>
                                  <a:pt x="552" y="552"/>
                                </a:lnTo>
                                <a:lnTo>
                                  <a:pt x="548" y="542"/>
                                </a:lnTo>
                                <a:lnTo>
                                  <a:pt x="538" y="532"/>
                                </a:lnTo>
                                <a:lnTo>
                                  <a:pt x="524" y="523"/>
                                </a:lnTo>
                                <a:lnTo>
                                  <a:pt x="504" y="518"/>
                                </a:lnTo>
                                <a:lnTo>
                                  <a:pt x="490" y="513"/>
                                </a:lnTo>
                                <a:lnTo>
                                  <a:pt x="471" y="513"/>
                                </a:lnTo>
                                <a:lnTo>
                                  <a:pt x="452" y="513"/>
                                </a:lnTo>
                                <a:lnTo>
                                  <a:pt x="432" y="518"/>
                                </a:lnTo>
                                <a:lnTo>
                                  <a:pt x="413" y="532"/>
                                </a:lnTo>
                                <a:lnTo>
                                  <a:pt x="399" y="547"/>
                                </a:lnTo>
                                <a:lnTo>
                                  <a:pt x="380" y="566"/>
                                </a:lnTo>
                                <a:lnTo>
                                  <a:pt x="356" y="609"/>
                                </a:lnTo>
                                <a:lnTo>
                                  <a:pt x="341" y="657"/>
                                </a:lnTo>
                                <a:lnTo>
                                  <a:pt x="332" y="705"/>
                                </a:lnTo>
                                <a:lnTo>
                                  <a:pt x="322" y="753"/>
                                </a:lnTo>
                                <a:lnTo>
                                  <a:pt x="308" y="796"/>
                                </a:lnTo>
                                <a:lnTo>
                                  <a:pt x="288" y="825"/>
                                </a:lnTo>
                                <a:lnTo>
                                  <a:pt x="255" y="844"/>
                                </a:lnTo>
                                <a:lnTo>
                                  <a:pt x="207" y="854"/>
                                </a:lnTo>
                                <a:lnTo>
                                  <a:pt x="173" y="844"/>
                                </a:lnTo>
                                <a:lnTo>
                                  <a:pt x="140" y="830"/>
                                </a:lnTo>
                                <a:lnTo>
                                  <a:pt x="116" y="801"/>
                                </a:lnTo>
                                <a:lnTo>
                                  <a:pt x="96" y="768"/>
                                </a:lnTo>
                                <a:lnTo>
                                  <a:pt x="82" y="720"/>
                                </a:lnTo>
                                <a:lnTo>
                                  <a:pt x="72" y="662"/>
                                </a:lnTo>
                                <a:lnTo>
                                  <a:pt x="68" y="600"/>
                                </a:lnTo>
                                <a:lnTo>
                                  <a:pt x="68" y="528"/>
                                </a:lnTo>
                                <a:lnTo>
                                  <a:pt x="68" y="504"/>
                                </a:lnTo>
                                <a:lnTo>
                                  <a:pt x="77" y="470"/>
                                </a:lnTo>
                                <a:lnTo>
                                  <a:pt x="87" y="441"/>
                                </a:lnTo>
                                <a:lnTo>
                                  <a:pt x="96" y="408"/>
                                </a:lnTo>
                                <a:lnTo>
                                  <a:pt x="111" y="379"/>
                                </a:lnTo>
                                <a:lnTo>
                                  <a:pt x="125" y="350"/>
                                </a:lnTo>
                                <a:lnTo>
                                  <a:pt x="135" y="326"/>
                                </a:lnTo>
                                <a:lnTo>
                                  <a:pt x="149" y="312"/>
                                </a:lnTo>
                                <a:lnTo>
                                  <a:pt x="164" y="297"/>
                                </a:lnTo>
                                <a:lnTo>
                                  <a:pt x="168" y="278"/>
                                </a:lnTo>
                                <a:lnTo>
                                  <a:pt x="178" y="259"/>
                                </a:lnTo>
                                <a:lnTo>
                                  <a:pt x="183" y="240"/>
                                </a:lnTo>
                                <a:lnTo>
                                  <a:pt x="188" y="220"/>
                                </a:lnTo>
                                <a:lnTo>
                                  <a:pt x="192" y="201"/>
                                </a:lnTo>
                                <a:lnTo>
                                  <a:pt x="192" y="182"/>
                                </a:lnTo>
                                <a:lnTo>
                                  <a:pt x="192" y="172"/>
                                </a:lnTo>
                                <a:lnTo>
                                  <a:pt x="188" y="158"/>
                                </a:lnTo>
                                <a:lnTo>
                                  <a:pt x="178" y="201"/>
                                </a:lnTo>
                                <a:lnTo>
                                  <a:pt x="164" y="244"/>
                                </a:lnTo>
                                <a:lnTo>
                                  <a:pt x="144" y="283"/>
                                </a:lnTo>
                                <a:lnTo>
                                  <a:pt x="120" y="326"/>
                                </a:lnTo>
                                <a:lnTo>
                                  <a:pt x="101" y="360"/>
                                </a:lnTo>
                                <a:lnTo>
                                  <a:pt x="82" y="398"/>
                                </a:lnTo>
                                <a:lnTo>
                                  <a:pt x="68" y="432"/>
                                </a:lnTo>
                                <a:lnTo>
                                  <a:pt x="63" y="465"/>
                                </a:lnTo>
                                <a:lnTo>
                                  <a:pt x="53" y="446"/>
                                </a:lnTo>
                                <a:lnTo>
                                  <a:pt x="29" y="427"/>
                                </a:lnTo>
                                <a:lnTo>
                                  <a:pt x="10" y="408"/>
                                </a:lnTo>
                                <a:lnTo>
                                  <a:pt x="0" y="388"/>
                                </a:lnTo>
                                <a:lnTo>
                                  <a:pt x="0" y="369"/>
                                </a:lnTo>
                                <a:lnTo>
                                  <a:pt x="5" y="350"/>
                                </a:lnTo>
                                <a:lnTo>
                                  <a:pt x="10" y="331"/>
                                </a:lnTo>
                                <a:lnTo>
                                  <a:pt x="24" y="312"/>
                                </a:lnTo>
                                <a:lnTo>
                                  <a:pt x="44" y="297"/>
                                </a:lnTo>
                                <a:lnTo>
                                  <a:pt x="58" y="283"/>
                                </a:lnTo>
                                <a:lnTo>
                                  <a:pt x="68" y="273"/>
                                </a:lnTo>
                                <a:lnTo>
                                  <a:pt x="68" y="259"/>
                                </a:lnTo>
                                <a:lnTo>
                                  <a:pt x="68" y="249"/>
                                </a:lnTo>
                                <a:lnTo>
                                  <a:pt x="58" y="240"/>
                                </a:lnTo>
                                <a:lnTo>
                                  <a:pt x="48" y="235"/>
                                </a:lnTo>
                                <a:lnTo>
                                  <a:pt x="39" y="225"/>
                                </a:lnTo>
                                <a:lnTo>
                                  <a:pt x="29" y="220"/>
                                </a:lnTo>
                                <a:lnTo>
                                  <a:pt x="20" y="216"/>
                                </a:lnTo>
                                <a:lnTo>
                                  <a:pt x="10" y="201"/>
                                </a:lnTo>
                                <a:lnTo>
                                  <a:pt x="5" y="182"/>
                                </a:lnTo>
                                <a:lnTo>
                                  <a:pt x="5" y="163"/>
                                </a:lnTo>
                                <a:lnTo>
                                  <a:pt x="10" y="144"/>
                                </a:lnTo>
                                <a:lnTo>
                                  <a:pt x="15" y="120"/>
                                </a:lnTo>
                                <a:lnTo>
                                  <a:pt x="24" y="100"/>
                                </a:lnTo>
                                <a:lnTo>
                                  <a:pt x="39" y="86"/>
                                </a:lnTo>
                                <a:lnTo>
                                  <a:pt x="58" y="76"/>
                                </a:lnTo>
                                <a:lnTo>
                                  <a:pt x="72" y="76"/>
                                </a:lnTo>
                                <a:lnTo>
                                  <a:pt x="87" y="76"/>
                                </a:lnTo>
                                <a:lnTo>
                                  <a:pt x="101" y="86"/>
                                </a:lnTo>
                                <a:lnTo>
                                  <a:pt x="111" y="96"/>
                                </a:lnTo>
                                <a:lnTo>
                                  <a:pt x="120" y="110"/>
                                </a:lnTo>
                                <a:lnTo>
                                  <a:pt x="125" y="120"/>
                                </a:lnTo>
                                <a:lnTo>
                                  <a:pt x="135" y="134"/>
                                </a:lnTo>
                                <a:lnTo>
                                  <a:pt x="135" y="115"/>
                                </a:lnTo>
                                <a:lnTo>
                                  <a:pt x="140" y="100"/>
                                </a:lnTo>
                                <a:lnTo>
                                  <a:pt x="144" y="86"/>
                                </a:lnTo>
                                <a:lnTo>
                                  <a:pt x="149" y="72"/>
                                </a:lnTo>
                                <a:lnTo>
                                  <a:pt x="154" y="62"/>
                                </a:lnTo>
                                <a:lnTo>
                                  <a:pt x="164" y="57"/>
                                </a:lnTo>
                                <a:lnTo>
                                  <a:pt x="168" y="52"/>
                                </a:lnTo>
                                <a:lnTo>
                                  <a:pt x="178" y="52"/>
                                </a:lnTo>
                                <a:lnTo>
                                  <a:pt x="188" y="52"/>
                                </a:lnTo>
                                <a:lnTo>
                                  <a:pt x="202" y="57"/>
                                </a:lnTo>
                                <a:lnTo>
                                  <a:pt x="212" y="67"/>
                                </a:lnTo>
                                <a:lnTo>
                                  <a:pt x="221" y="76"/>
                                </a:lnTo>
                                <a:lnTo>
                                  <a:pt x="231" y="91"/>
                                </a:lnTo>
                                <a:lnTo>
                                  <a:pt x="240" y="105"/>
                                </a:lnTo>
                                <a:lnTo>
                                  <a:pt x="245" y="124"/>
                                </a:lnTo>
                                <a:lnTo>
                                  <a:pt x="245" y="148"/>
                                </a:lnTo>
                                <a:lnTo>
                                  <a:pt x="250" y="120"/>
                                </a:lnTo>
                                <a:lnTo>
                                  <a:pt x="255" y="96"/>
                                </a:lnTo>
                                <a:lnTo>
                                  <a:pt x="260" y="76"/>
                                </a:lnTo>
                                <a:lnTo>
                                  <a:pt x="264" y="57"/>
                                </a:lnTo>
                                <a:lnTo>
                                  <a:pt x="269" y="52"/>
                                </a:lnTo>
                                <a:lnTo>
                                  <a:pt x="279" y="48"/>
                                </a:lnTo>
                                <a:lnTo>
                                  <a:pt x="288" y="43"/>
                                </a:lnTo>
                                <a:lnTo>
                                  <a:pt x="293" y="48"/>
                                </a:lnTo>
                                <a:lnTo>
                                  <a:pt x="303" y="43"/>
                                </a:lnTo>
                                <a:lnTo>
                                  <a:pt x="317" y="43"/>
                                </a:lnTo>
                                <a:lnTo>
                                  <a:pt x="327" y="43"/>
                                </a:lnTo>
                                <a:lnTo>
                                  <a:pt x="336" y="38"/>
                                </a:lnTo>
                                <a:lnTo>
                                  <a:pt x="346" y="33"/>
                                </a:lnTo>
                                <a:lnTo>
                                  <a:pt x="356" y="28"/>
                                </a:lnTo>
                                <a:lnTo>
                                  <a:pt x="365" y="14"/>
                                </a:lnTo>
                                <a:lnTo>
                                  <a:pt x="370" y="0"/>
                                </a:lnTo>
                                <a:lnTo>
                                  <a:pt x="380" y="24"/>
                                </a:lnTo>
                                <a:lnTo>
                                  <a:pt x="380" y="52"/>
                                </a:lnTo>
                                <a:lnTo>
                                  <a:pt x="375" y="76"/>
                                </a:lnTo>
                                <a:lnTo>
                                  <a:pt x="360" y="100"/>
                                </a:lnTo>
                                <a:lnTo>
                                  <a:pt x="351" y="115"/>
                                </a:lnTo>
                                <a:lnTo>
                                  <a:pt x="336" y="124"/>
                                </a:lnTo>
                                <a:lnTo>
                                  <a:pt x="327" y="144"/>
                                </a:lnTo>
                                <a:lnTo>
                                  <a:pt x="312" y="158"/>
                                </a:lnTo>
                                <a:lnTo>
                                  <a:pt x="298" y="172"/>
                                </a:lnTo>
                                <a:lnTo>
                                  <a:pt x="288" y="187"/>
                                </a:lnTo>
                                <a:lnTo>
                                  <a:pt x="279" y="201"/>
                                </a:lnTo>
                                <a:lnTo>
                                  <a:pt x="274" y="211"/>
                                </a:lnTo>
                                <a:lnTo>
                                  <a:pt x="269" y="220"/>
                                </a:lnTo>
                                <a:lnTo>
                                  <a:pt x="274" y="230"/>
                                </a:lnTo>
                                <a:lnTo>
                                  <a:pt x="279" y="230"/>
                                </a:lnTo>
                                <a:lnTo>
                                  <a:pt x="293" y="216"/>
                                </a:lnTo>
                                <a:lnTo>
                                  <a:pt x="298" y="206"/>
                                </a:lnTo>
                                <a:lnTo>
                                  <a:pt x="308" y="192"/>
                                </a:lnTo>
                                <a:lnTo>
                                  <a:pt x="322" y="177"/>
                                </a:lnTo>
                                <a:lnTo>
                                  <a:pt x="332" y="158"/>
                                </a:lnTo>
                                <a:lnTo>
                                  <a:pt x="341" y="144"/>
                                </a:lnTo>
                                <a:lnTo>
                                  <a:pt x="351" y="124"/>
                                </a:lnTo>
                                <a:lnTo>
                                  <a:pt x="365" y="115"/>
                                </a:lnTo>
                                <a:lnTo>
                                  <a:pt x="375" y="110"/>
                                </a:lnTo>
                                <a:close/>
                              </a:path>
                            </a:pathLst>
                          </a:custGeom>
                          <a:solidFill>
                            <a:srgbClr val="005196"/>
                          </a:solidFill>
                          <a:ln>
                            <a:noFill/>
                          </a:ln>
                        </wps:spPr>
                        <wps:bodyPr/>
                      </wps:wsp>
                      <wps:wsp>
                        <wps:cNvPr id="666226563" name="Freeform 35"/>
                        <wps:cNvSpPr/>
                        <wps:spPr bwMode="auto">
                          <a:xfrm>
                            <a:off x="921" y="475"/>
                            <a:ext cx="77" cy="182"/>
                          </a:xfrm>
                          <a:custGeom>
                            <a:avLst/>
                            <a:gdLst>
                              <a:gd name="T0" fmla="*/ 39 w 77"/>
                              <a:gd name="T1" fmla="*/ 182 h 182"/>
                              <a:gd name="T2" fmla="*/ 29 w 77"/>
                              <a:gd name="T3" fmla="*/ 173 h 182"/>
                              <a:gd name="T4" fmla="*/ 20 w 77"/>
                              <a:gd name="T5" fmla="*/ 153 h 182"/>
                              <a:gd name="T6" fmla="*/ 10 w 77"/>
                              <a:gd name="T7" fmla="*/ 134 h 182"/>
                              <a:gd name="T8" fmla="*/ 5 w 77"/>
                              <a:gd name="T9" fmla="*/ 105 h 182"/>
                              <a:gd name="T10" fmla="*/ 0 w 77"/>
                              <a:gd name="T11" fmla="*/ 81 h 182"/>
                              <a:gd name="T12" fmla="*/ 0 w 77"/>
                              <a:gd name="T13" fmla="*/ 53 h 182"/>
                              <a:gd name="T14" fmla="*/ 0 w 77"/>
                              <a:gd name="T15" fmla="*/ 29 h 182"/>
                              <a:gd name="T16" fmla="*/ 5 w 77"/>
                              <a:gd name="T17" fmla="*/ 0 h 182"/>
                              <a:gd name="T18" fmla="*/ 10 w 77"/>
                              <a:gd name="T19" fmla="*/ 19 h 182"/>
                              <a:gd name="T20" fmla="*/ 20 w 77"/>
                              <a:gd name="T21" fmla="*/ 43 h 182"/>
                              <a:gd name="T22" fmla="*/ 24 w 77"/>
                              <a:gd name="T23" fmla="*/ 57 h 182"/>
                              <a:gd name="T24" fmla="*/ 29 w 77"/>
                              <a:gd name="T25" fmla="*/ 77 h 182"/>
                              <a:gd name="T26" fmla="*/ 34 w 77"/>
                              <a:gd name="T27" fmla="*/ 86 h 182"/>
                              <a:gd name="T28" fmla="*/ 44 w 77"/>
                              <a:gd name="T29" fmla="*/ 96 h 182"/>
                              <a:gd name="T30" fmla="*/ 58 w 77"/>
                              <a:gd name="T31" fmla="*/ 96 h 182"/>
                              <a:gd name="T32" fmla="*/ 77 w 77"/>
                              <a:gd name="T33" fmla="*/ 91 h 182"/>
                              <a:gd name="T34" fmla="*/ 39 w 77"/>
                              <a:gd name="T35" fmla="*/ 182 h 1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77" h="182">
                                <a:moveTo>
                                  <a:pt x="39" y="182"/>
                                </a:moveTo>
                                <a:lnTo>
                                  <a:pt x="29" y="173"/>
                                </a:lnTo>
                                <a:lnTo>
                                  <a:pt x="20" y="153"/>
                                </a:lnTo>
                                <a:lnTo>
                                  <a:pt x="10" y="134"/>
                                </a:lnTo>
                                <a:lnTo>
                                  <a:pt x="5" y="105"/>
                                </a:lnTo>
                                <a:lnTo>
                                  <a:pt x="0" y="81"/>
                                </a:lnTo>
                                <a:lnTo>
                                  <a:pt x="0" y="53"/>
                                </a:lnTo>
                                <a:lnTo>
                                  <a:pt x="0" y="29"/>
                                </a:lnTo>
                                <a:lnTo>
                                  <a:pt x="5" y="0"/>
                                </a:lnTo>
                                <a:lnTo>
                                  <a:pt x="10" y="19"/>
                                </a:lnTo>
                                <a:lnTo>
                                  <a:pt x="20" y="43"/>
                                </a:lnTo>
                                <a:lnTo>
                                  <a:pt x="24" y="57"/>
                                </a:lnTo>
                                <a:lnTo>
                                  <a:pt x="29" y="77"/>
                                </a:lnTo>
                                <a:lnTo>
                                  <a:pt x="34" y="86"/>
                                </a:lnTo>
                                <a:lnTo>
                                  <a:pt x="44" y="96"/>
                                </a:lnTo>
                                <a:lnTo>
                                  <a:pt x="58" y="96"/>
                                </a:lnTo>
                                <a:lnTo>
                                  <a:pt x="77" y="91"/>
                                </a:lnTo>
                                <a:lnTo>
                                  <a:pt x="39" y="182"/>
                                </a:lnTo>
                                <a:close/>
                              </a:path>
                            </a:pathLst>
                          </a:custGeom>
                          <a:solidFill>
                            <a:srgbClr val="005196"/>
                          </a:solidFill>
                          <a:ln>
                            <a:noFill/>
                          </a:ln>
                        </wps:spPr>
                        <wps:bodyPr/>
                      </wps:wsp>
                      <wps:wsp>
                        <wps:cNvPr id="108017045" name="Freeform 36"/>
                        <wps:cNvSpPr/>
                        <wps:spPr bwMode="auto">
                          <a:xfrm>
                            <a:off x="859" y="652"/>
                            <a:ext cx="62" cy="87"/>
                          </a:xfrm>
                          <a:custGeom>
                            <a:avLst/>
                            <a:gdLst>
                              <a:gd name="T0" fmla="*/ 14 w 62"/>
                              <a:gd name="T1" fmla="*/ 77 h 87"/>
                              <a:gd name="T2" fmla="*/ 5 w 62"/>
                              <a:gd name="T3" fmla="*/ 53 h 87"/>
                              <a:gd name="T4" fmla="*/ 0 w 62"/>
                              <a:gd name="T5" fmla="*/ 39 h 87"/>
                              <a:gd name="T6" fmla="*/ 5 w 62"/>
                              <a:gd name="T7" fmla="*/ 20 h 87"/>
                              <a:gd name="T8" fmla="*/ 14 w 62"/>
                              <a:gd name="T9" fmla="*/ 5 h 87"/>
                              <a:gd name="T10" fmla="*/ 24 w 62"/>
                              <a:gd name="T11" fmla="*/ 0 h 87"/>
                              <a:gd name="T12" fmla="*/ 34 w 62"/>
                              <a:gd name="T13" fmla="*/ 5 h 87"/>
                              <a:gd name="T14" fmla="*/ 48 w 62"/>
                              <a:gd name="T15" fmla="*/ 10 h 87"/>
                              <a:gd name="T16" fmla="*/ 58 w 62"/>
                              <a:gd name="T17" fmla="*/ 20 h 87"/>
                              <a:gd name="T18" fmla="*/ 62 w 62"/>
                              <a:gd name="T19" fmla="*/ 29 h 87"/>
                              <a:gd name="T20" fmla="*/ 62 w 62"/>
                              <a:gd name="T21" fmla="*/ 48 h 87"/>
                              <a:gd name="T22" fmla="*/ 58 w 62"/>
                              <a:gd name="T23" fmla="*/ 63 h 87"/>
                              <a:gd name="T24" fmla="*/ 53 w 62"/>
                              <a:gd name="T25" fmla="*/ 77 h 87"/>
                              <a:gd name="T26" fmla="*/ 43 w 62"/>
                              <a:gd name="T27" fmla="*/ 82 h 87"/>
                              <a:gd name="T28" fmla="*/ 34 w 62"/>
                              <a:gd name="T29" fmla="*/ 87 h 87"/>
                              <a:gd name="T30" fmla="*/ 24 w 62"/>
                              <a:gd name="T31" fmla="*/ 82 h 87"/>
                              <a:gd name="T32" fmla="*/ 14 w 62"/>
                              <a:gd name="T33" fmla="*/ 77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Lst>
                            <a:rect l="0" t="0" r="r" b="b"/>
                            <a:pathLst>
                              <a:path w="62" h="87">
                                <a:moveTo>
                                  <a:pt x="14" y="77"/>
                                </a:moveTo>
                                <a:lnTo>
                                  <a:pt x="5" y="53"/>
                                </a:lnTo>
                                <a:lnTo>
                                  <a:pt x="0" y="39"/>
                                </a:lnTo>
                                <a:lnTo>
                                  <a:pt x="5" y="20"/>
                                </a:lnTo>
                                <a:lnTo>
                                  <a:pt x="14" y="5"/>
                                </a:lnTo>
                                <a:lnTo>
                                  <a:pt x="24" y="0"/>
                                </a:lnTo>
                                <a:lnTo>
                                  <a:pt x="34" y="5"/>
                                </a:lnTo>
                                <a:lnTo>
                                  <a:pt x="48" y="10"/>
                                </a:lnTo>
                                <a:lnTo>
                                  <a:pt x="58" y="20"/>
                                </a:lnTo>
                                <a:lnTo>
                                  <a:pt x="62" y="29"/>
                                </a:lnTo>
                                <a:lnTo>
                                  <a:pt x="62" y="48"/>
                                </a:lnTo>
                                <a:lnTo>
                                  <a:pt x="58" y="63"/>
                                </a:lnTo>
                                <a:lnTo>
                                  <a:pt x="53" y="77"/>
                                </a:lnTo>
                                <a:lnTo>
                                  <a:pt x="43" y="82"/>
                                </a:lnTo>
                                <a:lnTo>
                                  <a:pt x="34" y="87"/>
                                </a:lnTo>
                                <a:lnTo>
                                  <a:pt x="24" y="82"/>
                                </a:lnTo>
                                <a:lnTo>
                                  <a:pt x="14" y="77"/>
                                </a:lnTo>
                                <a:close/>
                              </a:path>
                            </a:pathLst>
                          </a:custGeom>
                          <a:solidFill>
                            <a:srgbClr val="005196"/>
                          </a:solidFill>
                          <a:ln>
                            <a:noFill/>
                          </a:ln>
                        </wps:spPr>
                        <wps:bodyPr/>
                      </wps:wsp>
                      <wps:wsp>
                        <wps:cNvPr id="51696622" name="Freeform 37"/>
                        <wps:cNvSpPr/>
                        <wps:spPr bwMode="auto">
                          <a:xfrm>
                            <a:off x="1075" y="43"/>
                            <a:ext cx="1190" cy="614"/>
                          </a:xfrm>
                          <a:custGeom>
                            <a:avLst/>
                            <a:gdLst>
                              <a:gd name="T0" fmla="*/ 154 w 1190"/>
                              <a:gd name="T1" fmla="*/ 91 h 614"/>
                              <a:gd name="T2" fmla="*/ 298 w 1190"/>
                              <a:gd name="T3" fmla="*/ 110 h 614"/>
                              <a:gd name="T4" fmla="*/ 432 w 1190"/>
                              <a:gd name="T5" fmla="*/ 187 h 614"/>
                              <a:gd name="T6" fmla="*/ 523 w 1190"/>
                              <a:gd name="T7" fmla="*/ 336 h 614"/>
                              <a:gd name="T8" fmla="*/ 533 w 1190"/>
                              <a:gd name="T9" fmla="*/ 302 h 614"/>
                              <a:gd name="T10" fmla="*/ 547 w 1190"/>
                              <a:gd name="T11" fmla="*/ 192 h 614"/>
                              <a:gd name="T12" fmla="*/ 600 w 1190"/>
                              <a:gd name="T13" fmla="*/ 182 h 614"/>
                              <a:gd name="T14" fmla="*/ 624 w 1190"/>
                              <a:gd name="T15" fmla="*/ 158 h 614"/>
                              <a:gd name="T16" fmla="*/ 682 w 1190"/>
                              <a:gd name="T17" fmla="*/ 53 h 614"/>
                              <a:gd name="T18" fmla="*/ 730 w 1190"/>
                              <a:gd name="T19" fmla="*/ 9 h 614"/>
                              <a:gd name="T20" fmla="*/ 758 w 1190"/>
                              <a:gd name="T21" fmla="*/ 115 h 614"/>
                              <a:gd name="T22" fmla="*/ 710 w 1190"/>
                              <a:gd name="T23" fmla="*/ 249 h 614"/>
                              <a:gd name="T24" fmla="*/ 816 w 1190"/>
                              <a:gd name="T25" fmla="*/ 125 h 614"/>
                              <a:gd name="T26" fmla="*/ 922 w 1190"/>
                              <a:gd name="T27" fmla="*/ 91 h 614"/>
                              <a:gd name="T28" fmla="*/ 922 w 1190"/>
                              <a:gd name="T29" fmla="*/ 158 h 614"/>
                              <a:gd name="T30" fmla="*/ 845 w 1190"/>
                              <a:gd name="T31" fmla="*/ 259 h 614"/>
                              <a:gd name="T32" fmla="*/ 797 w 1190"/>
                              <a:gd name="T33" fmla="*/ 293 h 614"/>
                              <a:gd name="T34" fmla="*/ 874 w 1190"/>
                              <a:gd name="T35" fmla="*/ 283 h 614"/>
                              <a:gd name="T36" fmla="*/ 936 w 1190"/>
                              <a:gd name="T37" fmla="*/ 273 h 614"/>
                              <a:gd name="T38" fmla="*/ 1003 w 1190"/>
                              <a:gd name="T39" fmla="*/ 240 h 614"/>
                              <a:gd name="T40" fmla="*/ 1066 w 1190"/>
                              <a:gd name="T41" fmla="*/ 182 h 614"/>
                              <a:gd name="T42" fmla="*/ 1104 w 1190"/>
                              <a:gd name="T43" fmla="*/ 182 h 614"/>
                              <a:gd name="T44" fmla="*/ 1118 w 1190"/>
                              <a:gd name="T45" fmla="*/ 163 h 614"/>
                              <a:gd name="T46" fmla="*/ 1085 w 1190"/>
                              <a:gd name="T47" fmla="*/ 168 h 614"/>
                              <a:gd name="T48" fmla="*/ 1051 w 1190"/>
                              <a:gd name="T49" fmla="*/ 139 h 614"/>
                              <a:gd name="T50" fmla="*/ 1051 w 1190"/>
                              <a:gd name="T51" fmla="*/ 67 h 614"/>
                              <a:gd name="T52" fmla="*/ 1094 w 1190"/>
                              <a:gd name="T53" fmla="*/ 19 h 614"/>
                              <a:gd name="T54" fmla="*/ 1162 w 1190"/>
                              <a:gd name="T55" fmla="*/ 38 h 614"/>
                              <a:gd name="T56" fmla="*/ 1190 w 1190"/>
                              <a:gd name="T57" fmla="*/ 129 h 614"/>
                              <a:gd name="T58" fmla="*/ 1118 w 1190"/>
                              <a:gd name="T59" fmla="*/ 264 h 614"/>
                              <a:gd name="T60" fmla="*/ 1013 w 1190"/>
                              <a:gd name="T61" fmla="*/ 326 h 614"/>
                              <a:gd name="T62" fmla="*/ 888 w 1190"/>
                              <a:gd name="T63" fmla="*/ 345 h 614"/>
                              <a:gd name="T64" fmla="*/ 773 w 1190"/>
                              <a:gd name="T65" fmla="*/ 355 h 614"/>
                              <a:gd name="T66" fmla="*/ 682 w 1190"/>
                              <a:gd name="T67" fmla="*/ 379 h 614"/>
                              <a:gd name="T68" fmla="*/ 629 w 1190"/>
                              <a:gd name="T69" fmla="*/ 456 h 614"/>
                              <a:gd name="T70" fmla="*/ 638 w 1190"/>
                              <a:gd name="T71" fmla="*/ 557 h 614"/>
                              <a:gd name="T72" fmla="*/ 706 w 1190"/>
                              <a:gd name="T73" fmla="*/ 561 h 614"/>
                              <a:gd name="T74" fmla="*/ 715 w 1190"/>
                              <a:gd name="T75" fmla="*/ 499 h 614"/>
                              <a:gd name="T76" fmla="*/ 701 w 1190"/>
                              <a:gd name="T77" fmla="*/ 461 h 614"/>
                              <a:gd name="T78" fmla="*/ 734 w 1190"/>
                              <a:gd name="T79" fmla="*/ 465 h 614"/>
                              <a:gd name="T80" fmla="*/ 754 w 1190"/>
                              <a:gd name="T81" fmla="*/ 470 h 614"/>
                              <a:gd name="T82" fmla="*/ 778 w 1190"/>
                              <a:gd name="T83" fmla="*/ 446 h 614"/>
                              <a:gd name="T84" fmla="*/ 806 w 1190"/>
                              <a:gd name="T85" fmla="*/ 461 h 614"/>
                              <a:gd name="T86" fmla="*/ 782 w 1190"/>
                              <a:gd name="T87" fmla="*/ 528 h 614"/>
                              <a:gd name="T88" fmla="*/ 734 w 1190"/>
                              <a:gd name="T89" fmla="*/ 590 h 614"/>
                              <a:gd name="T90" fmla="*/ 648 w 1190"/>
                              <a:gd name="T91" fmla="*/ 614 h 614"/>
                              <a:gd name="T92" fmla="*/ 552 w 1190"/>
                              <a:gd name="T93" fmla="*/ 581 h 614"/>
                              <a:gd name="T94" fmla="*/ 475 w 1190"/>
                              <a:gd name="T95" fmla="*/ 465 h 614"/>
                              <a:gd name="T96" fmla="*/ 408 w 1190"/>
                              <a:gd name="T97" fmla="*/ 365 h 614"/>
                              <a:gd name="T98" fmla="*/ 331 w 1190"/>
                              <a:gd name="T99" fmla="*/ 293 h 614"/>
                              <a:gd name="T100" fmla="*/ 245 w 1190"/>
                              <a:gd name="T101" fmla="*/ 235 h 614"/>
                              <a:gd name="T102" fmla="*/ 125 w 1190"/>
                              <a:gd name="T103" fmla="*/ 206 h 614"/>
                              <a:gd name="T104" fmla="*/ 14 w 1190"/>
                              <a:gd name="T105" fmla="*/ 201 h 614"/>
                              <a:gd name="T106" fmla="*/ 48 w 1190"/>
                              <a:gd name="T107" fmla="*/ 153 h 61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1190" h="614">
                                <a:moveTo>
                                  <a:pt x="67" y="105"/>
                                </a:moveTo>
                                <a:lnTo>
                                  <a:pt x="91" y="101"/>
                                </a:lnTo>
                                <a:lnTo>
                                  <a:pt x="120" y="91"/>
                                </a:lnTo>
                                <a:lnTo>
                                  <a:pt x="154" y="91"/>
                                </a:lnTo>
                                <a:lnTo>
                                  <a:pt x="187" y="91"/>
                                </a:lnTo>
                                <a:lnTo>
                                  <a:pt x="226" y="96"/>
                                </a:lnTo>
                                <a:lnTo>
                                  <a:pt x="259" y="101"/>
                                </a:lnTo>
                                <a:lnTo>
                                  <a:pt x="298" y="110"/>
                                </a:lnTo>
                                <a:lnTo>
                                  <a:pt x="331" y="125"/>
                                </a:lnTo>
                                <a:lnTo>
                                  <a:pt x="370" y="144"/>
                                </a:lnTo>
                                <a:lnTo>
                                  <a:pt x="403" y="163"/>
                                </a:lnTo>
                                <a:lnTo>
                                  <a:pt x="432" y="187"/>
                                </a:lnTo>
                                <a:lnTo>
                                  <a:pt x="461" y="221"/>
                                </a:lnTo>
                                <a:lnTo>
                                  <a:pt x="485" y="254"/>
                                </a:lnTo>
                                <a:lnTo>
                                  <a:pt x="509" y="293"/>
                                </a:lnTo>
                                <a:lnTo>
                                  <a:pt x="523" y="336"/>
                                </a:lnTo>
                                <a:lnTo>
                                  <a:pt x="533" y="389"/>
                                </a:lnTo>
                                <a:lnTo>
                                  <a:pt x="538" y="369"/>
                                </a:lnTo>
                                <a:lnTo>
                                  <a:pt x="538" y="336"/>
                                </a:lnTo>
                                <a:lnTo>
                                  <a:pt x="533" y="302"/>
                                </a:lnTo>
                                <a:lnTo>
                                  <a:pt x="528" y="259"/>
                                </a:lnTo>
                                <a:lnTo>
                                  <a:pt x="533" y="240"/>
                                </a:lnTo>
                                <a:lnTo>
                                  <a:pt x="538" y="216"/>
                                </a:lnTo>
                                <a:lnTo>
                                  <a:pt x="547" y="192"/>
                                </a:lnTo>
                                <a:lnTo>
                                  <a:pt x="557" y="177"/>
                                </a:lnTo>
                                <a:lnTo>
                                  <a:pt x="571" y="168"/>
                                </a:lnTo>
                                <a:lnTo>
                                  <a:pt x="586" y="168"/>
                                </a:lnTo>
                                <a:lnTo>
                                  <a:pt x="600" y="182"/>
                                </a:lnTo>
                                <a:lnTo>
                                  <a:pt x="614" y="211"/>
                                </a:lnTo>
                                <a:lnTo>
                                  <a:pt x="619" y="230"/>
                                </a:lnTo>
                                <a:lnTo>
                                  <a:pt x="629" y="216"/>
                                </a:lnTo>
                                <a:lnTo>
                                  <a:pt x="624" y="158"/>
                                </a:lnTo>
                                <a:lnTo>
                                  <a:pt x="634" y="115"/>
                                </a:lnTo>
                                <a:lnTo>
                                  <a:pt x="643" y="86"/>
                                </a:lnTo>
                                <a:lnTo>
                                  <a:pt x="662" y="67"/>
                                </a:lnTo>
                                <a:lnTo>
                                  <a:pt x="682" y="53"/>
                                </a:lnTo>
                                <a:lnTo>
                                  <a:pt x="701" y="38"/>
                                </a:lnTo>
                                <a:lnTo>
                                  <a:pt x="710" y="24"/>
                                </a:lnTo>
                                <a:lnTo>
                                  <a:pt x="715" y="0"/>
                                </a:lnTo>
                                <a:lnTo>
                                  <a:pt x="730" y="9"/>
                                </a:lnTo>
                                <a:lnTo>
                                  <a:pt x="739" y="29"/>
                                </a:lnTo>
                                <a:lnTo>
                                  <a:pt x="749" y="53"/>
                                </a:lnTo>
                                <a:lnTo>
                                  <a:pt x="758" y="81"/>
                                </a:lnTo>
                                <a:lnTo>
                                  <a:pt x="758" y="115"/>
                                </a:lnTo>
                                <a:lnTo>
                                  <a:pt x="758" y="149"/>
                                </a:lnTo>
                                <a:lnTo>
                                  <a:pt x="744" y="182"/>
                                </a:lnTo>
                                <a:lnTo>
                                  <a:pt x="725" y="221"/>
                                </a:lnTo>
                                <a:lnTo>
                                  <a:pt x="710" y="249"/>
                                </a:lnTo>
                                <a:lnTo>
                                  <a:pt x="725" y="249"/>
                                </a:lnTo>
                                <a:lnTo>
                                  <a:pt x="754" y="187"/>
                                </a:lnTo>
                                <a:lnTo>
                                  <a:pt x="782" y="149"/>
                                </a:lnTo>
                                <a:lnTo>
                                  <a:pt x="816" y="125"/>
                                </a:lnTo>
                                <a:lnTo>
                                  <a:pt x="850" y="115"/>
                                </a:lnTo>
                                <a:lnTo>
                                  <a:pt x="883" y="105"/>
                                </a:lnTo>
                                <a:lnTo>
                                  <a:pt x="902" y="101"/>
                                </a:lnTo>
                                <a:lnTo>
                                  <a:pt x="922" y="91"/>
                                </a:lnTo>
                                <a:lnTo>
                                  <a:pt x="926" y="77"/>
                                </a:lnTo>
                                <a:lnTo>
                                  <a:pt x="931" y="101"/>
                                </a:lnTo>
                                <a:lnTo>
                                  <a:pt x="926" y="129"/>
                                </a:lnTo>
                                <a:lnTo>
                                  <a:pt x="922" y="158"/>
                                </a:lnTo>
                                <a:lnTo>
                                  <a:pt x="907" y="187"/>
                                </a:lnTo>
                                <a:lnTo>
                                  <a:pt x="888" y="216"/>
                                </a:lnTo>
                                <a:lnTo>
                                  <a:pt x="869" y="240"/>
                                </a:lnTo>
                                <a:lnTo>
                                  <a:pt x="845" y="259"/>
                                </a:lnTo>
                                <a:lnTo>
                                  <a:pt x="821" y="269"/>
                                </a:lnTo>
                                <a:lnTo>
                                  <a:pt x="768" y="278"/>
                                </a:lnTo>
                                <a:lnTo>
                                  <a:pt x="778" y="302"/>
                                </a:lnTo>
                                <a:lnTo>
                                  <a:pt x="797" y="293"/>
                                </a:lnTo>
                                <a:lnTo>
                                  <a:pt x="816" y="293"/>
                                </a:lnTo>
                                <a:lnTo>
                                  <a:pt x="835" y="288"/>
                                </a:lnTo>
                                <a:lnTo>
                                  <a:pt x="854" y="283"/>
                                </a:lnTo>
                                <a:lnTo>
                                  <a:pt x="874" y="283"/>
                                </a:lnTo>
                                <a:lnTo>
                                  <a:pt x="888" y="283"/>
                                </a:lnTo>
                                <a:lnTo>
                                  <a:pt x="902" y="278"/>
                                </a:lnTo>
                                <a:lnTo>
                                  <a:pt x="922" y="278"/>
                                </a:lnTo>
                                <a:lnTo>
                                  <a:pt x="936" y="273"/>
                                </a:lnTo>
                                <a:lnTo>
                                  <a:pt x="955" y="269"/>
                                </a:lnTo>
                                <a:lnTo>
                                  <a:pt x="970" y="264"/>
                                </a:lnTo>
                                <a:lnTo>
                                  <a:pt x="989" y="254"/>
                                </a:lnTo>
                                <a:lnTo>
                                  <a:pt x="1003" y="240"/>
                                </a:lnTo>
                                <a:lnTo>
                                  <a:pt x="1022" y="225"/>
                                </a:lnTo>
                                <a:lnTo>
                                  <a:pt x="1037" y="206"/>
                                </a:lnTo>
                                <a:lnTo>
                                  <a:pt x="1056" y="182"/>
                                </a:lnTo>
                                <a:lnTo>
                                  <a:pt x="1066" y="182"/>
                                </a:lnTo>
                                <a:lnTo>
                                  <a:pt x="1075" y="182"/>
                                </a:lnTo>
                                <a:lnTo>
                                  <a:pt x="1085" y="182"/>
                                </a:lnTo>
                                <a:lnTo>
                                  <a:pt x="1094" y="182"/>
                                </a:lnTo>
                                <a:lnTo>
                                  <a:pt x="1104" y="182"/>
                                </a:lnTo>
                                <a:lnTo>
                                  <a:pt x="1109" y="177"/>
                                </a:lnTo>
                                <a:lnTo>
                                  <a:pt x="1118" y="173"/>
                                </a:lnTo>
                                <a:lnTo>
                                  <a:pt x="1123" y="163"/>
                                </a:lnTo>
                                <a:lnTo>
                                  <a:pt x="1118" y="163"/>
                                </a:lnTo>
                                <a:lnTo>
                                  <a:pt x="1109" y="163"/>
                                </a:lnTo>
                                <a:lnTo>
                                  <a:pt x="1099" y="168"/>
                                </a:lnTo>
                                <a:lnTo>
                                  <a:pt x="1094" y="168"/>
                                </a:lnTo>
                                <a:lnTo>
                                  <a:pt x="1085" y="168"/>
                                </a:lnTo>
                                <a:lnTo>
                                  <a:pt x="1075" y="168"/>
                                </a:lnTo>
                                <a:lnTo>
                                  <a:pt x="1066" y="168"/>
                                </a:lnTo>
                                <a:lnTo>
                                  <a:pt x="1056" y="158"/>
                                </a:lnTo>
                                <a:lnTo>
                                  <a:pt x="1051" y="139"/>
                                </a:lnTo>
                                <a:lnTo>
                                  <a:pt x="1046" y="120"/>
                                </a:lnTo>
                                <a:lnTo>
                                  <a:pt x="1042" y="101"/>
                                </a:lnTo>
                                <a:lnTo>
                                  <a:pt x="1046" y="81"/>
                                </a:lnTo>
                                <a:lnTo>
                                  <a:pt x="1051" y="67"/>
                                </a:lnTo>
                                <a:lnTo>
                                  <a:pt x="1056" y="53"/>
                                </a:lnTo>
                                <a:lnTo>
                                  <a:pt x="1070" y="43"/>
                                </a:lnTo>
                                <a:lnTo>
                                  <a:pt x="1080" y="29"/>
                                </a:lnTo>
                                <a:lnTo>
                                  <a:pt x="1094" y="19"/>
                                </a:lnTo>
                                <a:lnTo>
                                  <a:pt x="1114" y="19"/>
                                </a:lnTo>
                                <a:lnTo>
                                  <a:pt x="1128" y="19"/>
                                </a:lnTo>
                                <a:lnTo>
                                  <a:pt x="1147" y="24"/>
                                </a:lnTo>
                                <a:lnTo>
                                  <a:pt x="1162" y="38"/>
                                </a:lnTo>
                                <a:lnTo>
                                  <a:pt x="1176" y="53"/>
                                </a:lnTo>
                                <a:lnTo>
                                  <a:pt x="1186" y="77"/>
                                </a:lnTo>
                                <a:lnTo>
                                  <a:pt x="1190" y="101"/>
                                </a:lnTo>
                                <a:lnTo>
                                  <a:pt x="1190" y="129"/>
                                </a:lnTo>
                                <a:lnTo>
                                  <a:pt x="1181" y="163"/>
                                </a:lnTo>
                                <a:lnTo>
                                  <a:pt x="1166" y="197"/>
                                </a:lnTo>
                                <a:lnTo>
                                  <a:pt x="1142" y="230"/>
                                </a:lnTo>
                                <a:lnTo>
                                  <a:pt x="1118" y="264"/>
                                </a:lnTo>
                                <a:lnTo>
                                  <a:pt x="1090" y="288"/>
                                </a:lnTo>
                                <a:lnTo>
                                  <a:pt x="1066" y="307"/>
                                </a:lnTo>
                                <a:lnTo>
                                  <a:pt x="1042" y="317"/>
                                </a:lnTo>
                                <a:lnTo>
                                  <a:pt x="1013" y="326"/>
                                </a:lnTo>
                                <a:lnTo>
                                  <a:pt x="984" y="331"/>
                                </a:lnTo>
                                <a:lnTo>
                                  <a:pt x="950" y="336"/>
                                </a:lnTo>
                                <a:lnTo>
                                  <a:pt x="922" y="341"/>
                                </a:lnTo>
                                <a:lnTo>
                                  <a:pt x="888" y="345"/>
                                </a:lnTo>
                                <a:lnTo>
                                  <a:pt x="859" y="345"/>
                                </a:lnTo>
                                <a:lnTo>
                                  <a:pt x="830" y="350"/>
                                </a:lnTo>
                                <a:lnTo>
                                  <a:pt x="802" y="355"/>
                                </a:lnTo>
                                <a:lnTo>
                                  <a:pt x="773" y="355"/>
                                </a:lnTo>
                                <a:lnTo>
                                  <a:pt x="749" y="360"/>
                                </a:lnTo>
                                <a:lnTo>
                                  <a:pt x="725" y="365"/>
                                </a:lnTo>
                                <a:lnTo>
                                  <a:pt x="701" y="374"/>
                                </a:lnTo>
                                <a:lnTo>
                                  <a:pt x="682" y="379"/>
                                </a:lnTo>
                                <a:lnTo>
                                  <a:pt x="667" y="393"/>
                                </a:lnTo>
                                <a:lnTo>
                                  <a:pt x="653" y="408"/>
                                </a:lnTo>
                                <a:lnTo>
                                  <a:pt x="643" y="422"/>
                                </a:lnTo>
                                <a:lnTo>
                                  <a:pt x="629" y="456"/>
                                </a:lnTo>
                                <a:lnTo>
                                  <a:pt x="624" y="489"/>
                                </a:lnTo>
                                <a:lnTo>
                                  <a:pt x="624" y="518"/>
                                </a:lnTo>
                                <a:lnTo>
                                  <a:pt x="629" y="537"/>
                                </a:lnTo>
                                <a:lnTo>
                                  <a:pt x="638" y="557"/>
                                </a:lnTo>
                                <a:lnTo>
                                  <a:pt x="648" y="566"/>
                                </a:lnTo>
                                <a:lnTo>
                                  <a:pt x="667" y="571"/>
                                </a:lnTo>
                                <a:lnTo>
                                  <a:pt x="686" y="571"/>
                                </a:lnTo>
                                <a:lnTo>
                                  <a:pt x="706" y="561"/>
                                </a:lnTo>
                                <a:lnTo>
                                  <a:pt x="715" y="547"/>
                                </a:lnTo>
                                <a:lnTo>
                                  <a:pt x="720" y="533"/>
                                </a:lnTo>
                                <a:lnTo>
                                  <a:pt x="720" y="518"/>
                                </a:lnTo>
                                <a:lnTo>
                                  <a:pt x="715" y="499"/>
                                </a:lnTo>
                                <a:lnTo>
                                  <a:pt x="710" y="485"/>
                                </a:lnTo>
                                <a:lnTo>
                                  <a:pt x="701" y="475"/>
                                </a:lnTo>
                                <a:lnTo>
                                  <a:pt x="686" y="465"/>
                                </a:lnTo>
                                <a:lnTo>
                                  <a:pt x="701" y="461"/>
                                </a:lnTo>
                                <a:lnTo>
                                  <a:pt x="710" y="456"/>
                                </a:lnTo>
                                <a:lnTo>
                                  <a:pt x="720" y="456"/>
                                </a:lnTo>
                                <a:lnTo>
                                  <a:pt x="730" y="461"/>
                                </a:lnTo>
                                <a:lnTo>
                                  <a:pt x="734" y="465"/>
                                </a:lnTo>
                                <a:lnTo>
                                  <a:pt x="744" y="470"/>
                                </a:lnTo>
                                <a:lnTo>
                                  <a:pt x="744" y="475"/>
                                </a:lnTo>
                                <a:lnTo>
                                  <a:pt x="749" y="480"/>
                                </a:lnTo>
                                <a:lnTo>
                                  <a:pt x="754" y="470"/>
                                </a:lnTo>
                                <a:lnTo>
                                  <a:pt x="758" y="461"/>
                                </a:lnTo>
                                <a:lnTo>
                                  <a:pt x="768" y="451"/>
                                </a:lnTo>
                                <a:lnTo>
                                  <a:pt x="773" y="446"/>
                                </a:lnTo>
                                <a:lnTo>
                                  <a:pt x="778" y="446"/>
                                </a:lnTo>
                                <a:lnTo>
                                  <a:pt x="787" y="446"/>
                                </a:lnTo>
                                <a:lnTo>
                                  <a:pt x="792" y="446"/>
                                </a:lnTo>
                                <a:lnTo>
                                  <a:pt x="802" y="451"/>
                                </a:lnTo>
                                <a:lnTo>
                                  <a:pt x="806" y="461"/>
                                </a:lnTo>
                                <a:lnTo>
                                  <a:pt x="806" y="475"/>
                                </a:lnTo>
                                <a:lnTo>
                                  <a:pt x="806" y="494"/>
                                </a:lnTo>
                                <a:lnTo>
                                  <a:pt x="797" y="509"/>
                                </a:lnTo>
                                <a:lnTo>
                                  <a:pt x="782" y="528"/>
                                </a:lnTo>
                                <a:lnTo>
                                  <a:pt x="773" y="547"/>
                                </a:lnTo>
                                <a:lnTo>
                                  <a:pt x="758" y="566"/>
                                </a:lnTo>
                                <a:lnTo>
                                  <a:pt x="744" y="581"/>
                                </a:lnTo>
                                <a:lnTo>
                                  <a:pt x="734" y="590"/>
                                </a:lnTo>
                                <a:lnTo>
                                  <a:pt x="715" y="595"/>
                                </a:lnTo>
                                <a:lnTo>
                                  <a:pt x="696" y="605"/>
                                </a:lnTo>
                                <a:lnTo>
                                  <a:pt x="672" y="609"/>
                                </a:lnTo>
                                <a:lnTo>
                                  <a:pt x="648" y="614"/>
                                </a:lnTo>
                                <a:lnTo>
                                  <a:pt x="629" y="614"/>
                                </a:lnTo>
                                <a:lnTo>
                                  <a:pt x="605" y="609"/>
                                </a:lnTo>
                                <a:lnTo>
                                  <a:pt x="586" y="605"/>
                                </a:lnTo>
                                <a:lnTo>
                                  <a:pt x="552" y="581"/>
                                </a:lnTo>
                                <a:lnTo>
                                  <a:pt x="528" y="557"/>
                                </a:lnTo>
                                <a:lnTo>
                                  <a:pt x="504" y="528"/>
                                </a:lnTo>
                                <a:lnTo>
                                  <a:pt x="490" y="499"/>
                                </a:lnTo>
                                <a:lnTo>
                                  <a:pt x="475" y="465"/>
                                </a:lnTo>
                                <a:lnTo>
                                  <a:pt x="461" y="437"/>
                                </a:lnTo>
                                <a:lnTo>
                                  <a:pt x="446" y="408"/>
                                </a:lnTo>
                                <a:lnTo>
                                  <a:pt x="427" y="384"/>
                                </a:lnTo>
                                <a:lnTo>
                                  <a:pt x="408" y="365"/>
                                </a:lnTo>
                                <a:lnTo>
                                  <a:pt x="389" y="345"/>
                                </a:lnTo>
                                <a:lnTo>
                                  <a:pt x="370" y="326"/>
                                </a:lnTo>
                                <a:lnTo>
                                  <a:pt x="350" y="307"/>
                                </a:lnTo>
                                <a:lnTo>
                                  <a:pt x="331" y="293"/>
                                </a:lnTo>
                                <a:lnTo>
                                  <a:pt x="312" y="273"/>
                                </a:lnTo>
                                <a:lnTo>
                                  <a:pt x="293" y="259"/>
                                </a:lnTo>
                                <a:lnTo>
                                  <a:pt x="269" y="245"/>
                                </a:lnTo>
                                <a:lnTo>
                                  <a:pt x="245" y="235"/>
                                </a:lnTo>
                                <a:lnTo>
                                  <a:pt x="221" y="225"/>
                                </a:lnTo>
                                <a:lnTo>
                                  <a:pt x="192" y="216"/>
                                </a:lnTo>
                                <a:lnTo>
                                  <a:pt x="158" y="211"/>
                                </a:lnTo>
                                <a:lnTo>
                                  <a:pt x="125" y="206"/>
                                </a:lnTo>
                                <a:lnTo>
                                  <a:pt x="86" y="206"/>
                                </a:lnTo>
                                <a:lnTo>
                                  <a:pt x="43" y="211"/>
                                </a:lnTo>
                                <a:lnTo>
                                  <a:pt x="0" y="216"/>
                                </a:lnTo>
                                <a:lnTo>
                                  <a:pt x="14" y="201"/>
                                </a:lnTo>
                                <a:lnTo>
                                  <a:pt x="24" y="187"/>
                                </a:lnTo>
                                <a:lnTo>
                                  <a:pt x="34" y="177"/>
                                </a:lnTo>
                                <a:lnTo>
                                  <a:pt x="43" y="163"/>
                                </a:lnTo>
                                <a:lnTo>
                                  <a:pt x="48" y="153"/>
                                </a:lnTo>
                                <a:lnTo>
                                  <a:pt x="58" y="139"/>
                                </a:lnTo>
                                <a:lnTo>
                                  <a:pt x="62" y="120"/>
                                </a:lnTo>
                                <a:lnTo>
                                  <a:pt x="67" y="105"/>
                                </a:lnTo>
                                <a:close/>
                              </a:path>
                            </a:pathLst>
                          </a:custGeom>
                          <a:solidFill>
                            <a:srgbClr val="005196"/>
                          </a:solidFill>
                          <a:ln>
                            <a:noFill/>
                          </a:ln>
                        </wps:spPr>
                        <wps:bodyPr/>
                      </wps:wsp>
                      <wps:wsp>
                        <wps:cNvPr id="643029994" name="Freeform 38"/>
                        <wps:cNvSpPr/>
                        <wps:spPr bwMode="auto">
                          <a:xfrm>
                            <a:off x="29" y="9"/>
                            <a:ext cx="643" cy="317"/>
                          </a:xfrm>
                          <a:custGeom>
                            <a:avLst/>
                            <a:gdLst>
                              <a:gd name="T0" fmla="*/ 604 w 643"/>
                              <a:gd name="T1" fmla="*/ 317 h 317"/>
                              <a:gd name="T2" fmla="*/ 580 w 643"/>
                              <a:gd name="T3" fmla="*/ 288 h 317"/>
                              <a:gd name="T4" fmla="*/ 552 w 643"/>
                              <a:gd name="T5" fmla="*/ 264 h 317"/>
                              <a:gd name="T6" fmla="*/ 523 w 643"/>
                              <a:gd name="T7" fmla="*/ 235 h 317"/>
                              <a:gd name="T8" fmla="*/ 494 w 643"/>
                              <a:gd name="T9" fmla="*/ 216 h 317"/>
                              <a:gd name="T10" fmla="*/ 465 w 643"/>
                              <a:gd name="T11" fmla="*/ 192 h 317"/>
                              <a:gd name="T12" fmla="*/ 432 w 643"/>
                              <a:gd name="T13" fmla="*/ 178 h 317"/>
                              <a:gd name="T14" fmla="*/ 398 w 643"/>
                              <a:gd name="T15" fmla="*/ 159 h 317"/>
                              <a:gd name="T16" fmla="*/ 364 w 643"/>
                              <a:gd name="T17" fmla="*/ 144 h 317"/>
                              <a:gd name="T18" fmla="*/ 336 w 643"/>
                              <a:gd name="T19" fmla="*/ 135 h 317"/>
                              <a:gd name="T20" fmla="*/ 297 w 643"/>
                              <a:gd name="T21" fmla="*/ 125 h 317"/>
                              <a:gd name="T22" fmla="*/ 264 w 643"/>
                              <a:gd name="T23" fmla="*/ 115 h 317"/>
                              <a:gd name="T24" fmla="*/ 225 w 643"/>
                              <a:gd name="T25" fmla="*/ 111 h 317"/>
                              <a:gd name="T26" fmla="*/ 187 w 643"/>
                              <a:gd name="T27" fmla="*/ 111 h 317"/>
                              <a:gd name="T28" fmla="*/ 153 w 643"/>
                              <a:gd name="T29" fmla="*/ 111 h 317"/>
                              <a:gd name="T30" fmla="*/ 115 w 643"/>
                              <a:gd name="T31" fmla="*/ 120 h 317"/>
                              <a:gd name="T32" fmla="*/ 76 w 643"/>
                              <a:gd name="T33" fmla="*/ 125 h 317"/>
                              <a:gd name="T34" fmla="*/ 0 w 643"/>
                              <a:gd name="T35" fmla="*/ 29 h 317"/>
                              <a:gd name="T36" fmla="*/ 28 w 643"/>
                              <a:gd name="T37" fmla="*/ 19 h 317"/>
                              <a:gd name="T38" fmla="*/ 62 w 643"/>
                              <a:gd name="T39" fmla="*/ 10 h 317"/>
                              <a:gd name="T40" fmla="*/ 100 w 643"/>
                              <a:gd name="T41" fmla="*/ 5 h 317"/>
                              <a:gd name="T42" fmla="*/ 134 w 643"/>
                              <a:gd name="T43" fmla="*/ 0 h 317"/>
                              <a:gd name="T44" fmla="*/ 172 w 643"/>
                              <a:gd name="T45" fmla="*/ 0 h 317"/>
                              <a:gd name="T46" fmla="*/ 211 w 643"/>
                              <a:gd name="T47" fmla="*/ 0 h 317"/>
                              <a:gd name="T48" fmla="*/ 254 w 643"/>
                              <a:gd name="T49" fmla="*/ 5 h 317"/>
                              <a:gd name="T50" fmla="*/ 292 w 643"/>
                              <a:gd name="T51" fmla="*/ 10 h 317"/>
                              <a:gd name="T52" fmla="*/ 331 w 643"/>
                              <a:gd name="T53" fmla="*/ 19 h 317"/>
                              <a:gd name="T54" fmla="*/ 374 w 643"/>
                              <a:gd name="T55" fmla="*/ 29 h 317"/>
                              <a:gd name="T56" fmla="*/ 412 w 643"/>
                              <a:gd name="T57" fmla="*/ 39 h 317"/>
                              <a:gd name="T58" fmla="*/ 451 w 643"/>
                              <a:gd name="T59" fmla="*/ 53 h 317"/>
                              <a:gd name="T60" fmla="*/ 489 w 643"/>
                              <a:gd name="T61" fmla="*/ 72 h 317"/>
                              <a:gd name="T62" fmla="*/ 528 w 643"/>
                              <a:gd name="T63" fmla="*/ 91 h 317"/>
                              <a:gd name="T64" fmla="*/ 561 w 643"/>
                              <a:gd name="T65" fmla="*/ 115 h 317"/>
                              <a:gd name="T66" fmla="*/ 595 w 643"/>
                              <a:gd name="T67" fmla="*/ 139 h 317"/>
                              <a:gd name="T68" fmla="*/ 595 w 643"/>
                              <a:gd name="T69" fmla="*/ 149 h 317"/>
                              <a:gd name="T70" fmla="*/ 595 w 643"/>
                              <a:gd name="T71" fmla="*/ 159 h 317"/>
                              <a:gd name="T72" fmla="*/ 600 w 643"/>
                              <a:gd name="T73" fmla="*/ 173 h 317"/>
                              <a:gd name="T74" fmla="*/ 600 w 643"/>
                              <a:gd name="T75" fmla="*/ 187 h 317"/>
                              <a:gd name="T76" fmla="*/ 609 w 643"/>
                              <a:gd name="T77" fmla="*/ 202 h 317"/>
                              <a:gd name="T78" fmla="*/ 614 w 643"/>
                              <a:gd name="T79" fmla="*/ 211 h 317"/>
                              <a:gd name="T80" fmla="*/ 628 w 643"/>
                              <a:gd name="T81" fmla="*/ 226 h 317"/>
                              <a:gd name="T82" fmla="*/ 638 w 643"/>
                              <a:gd name="T83" fmla="*/ 240 h 317"/>
                              <a:gd name="T84" fmla="*/ 643 w 643"/>
                              <a:gd name="T85" fmla="*/ 250 h 317"/>
                              <a:gd name="T86" fmla="*/ 643 w 643"/>
                              <a:gd name="T87" fmla="*/ 259 h 317"/>
                              <a:gd name="T88" fmla="*/ 638 w 643"/>
                              <a:gd name="T89" fmla="*/ 269 h 317"/>
                              <a:gd name="T90" fmla="*/ 633 w 643"/>
                              <a:gd name="T91" fmla="*/ 274 h 317"/>
                              <a:gd name="T92" fmla="*/ 624 w 643"/>
                              <a:gd name="T93" fmla="*/ 283 h 317"/>
                              <a:gd name="T94" fmla="*/ 614 w 643"/>
                              <a:gd name="T95" fmla="*/ 298 h 317"/>
                              <a:gd name="T96" fmla="*/ 604 w 643"/>
                              <a:gd name="T97" fmla="*/ 307 h 317"/>
                              <a:gd name="T98" fmla="*/ 604 w 643"/>
                              <a:gd name="T99" fmla="*/ 317 h 31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Lst>
                            <a:rect l="0" t="0" r="r" b="b"/>
                            <a:pathLst>
                              <a:path w="643" h="317">
                                <a:moveTo>
                                  <a:pt x="604" y="317"/>
                                </a:moveTo>
                                <a:lnTo>
                                  <a:pt x="580" y="288"/>
                                </a:lnTo>
                                <a:lnTo>
                                  <a:pt x="552" y="264"/>
                                </a:lnTo>
                                <a:lnTo>
                                  <a:pt x="523" y="235"/>
                                </a:lnTo>
                                <a:lnTo>
                                  <a:pt x="494" y="216"/>
                                </a:lnTo>
                                <a:lnTo>
                                  <a:pt x="465" y="192"/>
                                </a:lnTo>
                                <a:lnTo>
                                  <a:pt x="432" y="178"/>
                                </a:lnTo>
                                <a:lnTo>
                                  <a:pt x="398" y="159"/>
                                </a:lnTo>
                                <a:lnTo>
                                  <a:pt x="364" y="144"/>
                                </a:lnTo>
                                <a:lnTo>
                                  <a:pt x="336" y="135"/>
                                </a:lnTo>
                                <a:lnTo>
                                  <a:pt x="297" y="125"/>
                                </a:lnTo>
                                <a:lnTo>
                                  <a:pt x="264" y="115"/>
                                </a:lnTo>
                                <a:lnTo>
                                  <a:pt x="225" y="111"/>
                                </a:lnTo>
                                <a:lnTo>
                                  <a:pt x="187" y="111"/>
                                </a:lnTo>
                                <a:lnTo>
                                  <a:pt x="153" y="111"/>
                                </a:lnTo>
                                <a:lnTo>
                                  <a:pt x="115" y="120"/>
                                </a:lnTo>
                                <a:lnTo>
                                  <a:pt x="76" y="125"/>
                                </a:lnTo>
                                <a:lnTo>
                                  <a:pt x="0" y="29"/>
                                </a:lnTo>
                                <a:lnTo>
                                  <a:pt x="28" y="19"/>
                                </a:lnTo>
                                <a:lnTo>
                                  <a:pt x="62" y="10"/>
                                </a:lnTo>
                                <a:lnTo>
                                  <a:pt x="100" y="5"/>
                                </a:lnTo>
                                <a:lnTo>
                                  <a:pt x="134" y="0"/>
                                </a:lnTo>
                                <a:lnTo>
                                  <a:pt x="172" y="0"/>
                                </a:lnTo>
                                <a:lnTo>
                                  <a:pt x="211" y="0"/>
                                </a:lnTo>
                                <a:lnTo>
                                  <a:pt x="254" y="5"/>
                                </a:lnTo>
                                <a:lnTo>
                                  <a:pt x="292" y="10"/>
                                </a:lnTo>
                                <a:lnTo>
                                  <a:pt x="331" y="19"/>
                                </a:lnTo>
                                <a:lnTo>
                                  <a:pt x="374" y="29"/>
                                </a:lnTo>
                                <a:lnTo>
                                  <a:pt x="412" y="39"/>
                                </a:lnTo>
                                <a:lnTo>
                                  <a:pt x="451" y="53"/>
                                </a:lnTo>
                                <a:lnTo>
                                  <a:pt x="489" y="72"/>
                                </a:lnTo>
                                <a:lnTo>
                                  <a:pt x="528" y="91"/>
                                </a:lnTo>
                                <a:lnTo>
                                  <a:pt x="561" y="115"/>
                                </a:lnTo>
                                <a:lnTo>
                                  <a:pt x="595" y="139"/>
                                </a:lnTo>
                                <a:lnTo>
                                  <a:pt x="595" y="149"/>
                                </a:lnTo>
                                <a:lnTo>
                                  <a:pt x="595" y="159"/>
                                </a:lnTo>
                                <a:lnTo>
                                  <a:pt x="600" y="173"/>
                                </a:lnTo>
                                <a:lnTo>
                                  <a:pt x="600" y="187"/>
                                </a:lnTo>
                                <a:lnTo>
                                  <a:pt x="609" y="202"/>
                                </a:lnTo>
                                <a:lnTo>
                                  <a:pt x="614" y="211"/>
                                </a:lnTo>
                                <a:lnTo>
                                  <a:pt x="628" y="226"/>
                                </a:lnTo>
                                <a:lnTo>
                                  <a:pt x="638" y="240"/>
                                </a:lnTo>
                                <a:lnTo>
                                  <a:pt x="643" y="250"/>
                                </a:lnTo>
                                <a:lnTo>
                                  <a:pt x="643" y="259"/>
                                </a:lnTo>
                                <a:lnTo>
                                  <a:pt x="638" y="269"/>
                                </a:lnTo>
                                <a:lnTo>
                                  <a:pt x="633" y="274"/>
                                </a:lnTo>
                                <a:lnTo>
                                  <a:pt x="624" y="283"/>
                                </a:lnTo>
                                <a:lnTo>
                                  <a:pt x="614" y="298"/>
                                </a:lnTo>
                                <a:lnTo>
                                  <a:pt x="604" y="307"/>
                                </a:lnTo>
                                <a:lnTo>
                                  <a:pt x="604" y="317"/>
                                </a:lnTo>
                                <a:close/>
                              </a:path>
                            </a:pathLst>
                          </a:custGeom>
                          <a:solidFill>
                            <a:srgbClr val="005196"/>
                          </a:solidFill>
                          <a:ln>
                            <a:noFill/>
                          </a:ln>
                        </wps:spPr>
                        <wps:bodyPr/>
                      </wps:wsp>
                      <wps:wsp>
                        <wps:cNvPr id="489940205" name="Freeform 39"/>
                        <wps:cNvSpPr/>
                        <wps:spPr bwMode="auto">
                          <a:xfrm>
                            <a:off x="144" y="168"/>
                            <a:ext cx="561" cy="652"/>
                          </a:xfrm>
                          <a:custGeom>
                            <a:avLst/>
                            <a:gdLst>
                              <a:gd name="T0" fmla="*/ 0 w 561"/>
                              <a:gd name="T1" fmla="*/ 14 h 652"/>
                              <a:gd name="T2" fmla="*/ 29 w 561"/>
                              <a:gd name="T3" fmla="*/ 4 h 652"/>
                              <a:gd name="T4" fmla="*/ 53 w 561"/>
                              <a:gd name="T5" fmla="*/ 0 h 652"/>
                              <a:gd name="T6" fmla="*/ 77 w 561"/>
                              <a:gd name="T7" fmla="*/ 0 h 652"/>
                              <a:gd name="T8" fmla="*/ 96 w 561"/>
                              <a:gd name="T9" fmla="*/ 9 h 652"/>
                              <a:gd name="T10" fmla="*/ 110 w 561"/>
                              <a:gd name="T11" fmla="*/ 19 h 652"/>
                              <a:gd name="T12" fmla="*/ 125 w 561"/>
                              <a:gd name="T13" fmla="*/ 33 h 652"/>
                              <a:gd name="T14" fmla="*/ 134 w 561"/>
                              <a:gd name="T15" fmla="*/ 48 h 652"/>
                              <a:gd name="T16" fmla="*/ 139 w 561"/>
                              <a:gd name="T17" fmla="*/ 62 h 652"/>
                              <a:gd name="T18" fmla="*/ 144 w 561"/>
                              <a:gd name="T19" fmla="*/ 76 h 652"/>
                              <a:gd name="T20" fmla="*/ 149 w 561"/>
                              <a:gd name="T21" fmla="*/ 81 h 652"/>
                              <a:gd name="T22" fmla="*/ 149 w 561"/>
                              <a:gd name="T23" fmla="*/ 67 h 652"/>
                              <a:gd name="T24" fmla="*/ 149 w 561"/>
                              <a:gd name="T25" fmla="*/ 43 h 652"/>
                              <a:gd name="T26" fmla="*/ 158 w 561"/>
                              <a:gd name="T27" fmla="*/ 33 h 652"/>
                              <a:gd name="T28" fmla="*/ 173 w 561"/>
                              <a:gd name="T29" fmla="*/ 33 h 652"/>
                              <a:gd name="T30" fmla="*/ 192 w 561"/>
                              <a:gd name="T31" fmla="*/ 43 h 652"/>
                              <a:gd name="T32" fmla="*/ 221 w 561"/>
                              <a:gd name="T33" fmla="*/ 57 h 652"/>
                              <a:gd name="T34" fmla="*/ 245 w 561"/>
                              <a:gd name="T35" fmla="*/ 76 h 652"/>
                              <a:gd name="T36" fmla="*/ 269 w 561"/>
                              <a:gd name="T37" fmla="*/ 105 h 652"/>
                              <a:gd name="T38" fmla="*/ 288 w 561"/>
                              <a:gd name="T39" fmla="*/ 134 h 652"/>
                              <a:gd name="T40" fmla="*/ 293 w 561"/>
                              <a:gd name="T41" fmla="*/ 168 h 652"/>
                              <a:gd name="T42" fmla="*/ 297 w 561"/>
                              <a:gd name="T43" fmla="*/ 192 h 652"/>
                              <a:gd name="T44" fmla="*/ 307 w 561"/>
                              <a:gd name="T45" fmla="*/ 206 h 652"/>
                              <a:gd name="T46" fmla="*/ 312 w 561"/>
                              <a:gd name="T47" fmla="*/ 206 h 652"/>
                              <a:gd name="T48" fmla="*/ 317 w 561"/>
                              <a:gd name="T49" fmla="*/ 192 h 652"/>
                              <a:gd name="T50" fmla="*/ 321 w 561"/>
                              <a:gd name="T51" fmla="*/ 177 h 652"/>
                              <a:gd name="T52" fmla="*/ 326 w 561"/>
                              <a:gd name="T53" fmla="*/ 168 h 652"/>
                              <a:gd name="T54" fmla="*/ 336 w 561"/>
                              <a:gd name="T55" fmla="*/ 153 h 652"/>
                              <a:gd name="T56" fmla="*/ 345 w 561"/>
                              <a:gd name="T57" fmla="*/ 148 h 652"/>
                              <a:gd name="T58" fmla="*/ 355 w 561"/>
                              <a:gd name="T59" fmla="*/ 148 h 652"/>
                              <a:gd name="T60" fmla="*/ 374 w 561"/>
                              <a:gd name="T61" fmla="*/ 158 h 652"/>
                              <a:gd name="T62" fmla="*/ 393 w 561"/>
                              <a:gd name="T63" fmla="*/ 177 h 652"/>
                              <a:gd name="T64" fmla="*/ 413 w 561"/>
                              <a:gd name="T65" fmla="*/ 211 h 652"/>
                              <a:gd name="T66" fmla="*/ 422 w 561"/>
                              <a:gd name="T67" fmla="*/ 235 h 652"/>
                              <a:gd name="T68" fmla="*/ 432 w 561"/>
                              <a:gd name="T69" fmla="*/ 264 h 652"/>
                              <a:gd name="T70" fmla="*/ 437 w 561"/>
                              <a:gd name="T71" fmla="*/ 302 h 652"/>
                              <a:gd name="T72" fmla="*/ 441 w 561"/>
                              <a:gd name="T73" fmla="*/ 340 h 652"/>
                              <a:gd name="T74" fmla="*/ 446 w 561"/>
                              <a:gd name="T75" fmla="*/ 384 h 652"/>
                              <a:gd name="T76" fmla="*/ 446 w 561"/>
                              <a:gd name="T77" fmla="*/ 427 h 652"/>
                              <a:gd name="T78" fmla="*/ 441 w 561"/>
                              <a:gd name="T79" fmla="*/ 465 h 652"/>
                              <a:gd name="T80" fmla="*/ 432 w 561"/>
                              <a:gd name="T81" fmla="*/ 489 h 652"/>
                              <a:gd name="T82" fmla="*/ 427 w 561"/>
                              <a:gd name="T83" fmla="*/ 513 h 652"/>
                              <a:gd name="T84" fmla="*/ 441 w 561"/>
                              <a:gd name="T85" fmla="*/ 532 h 652"/>
                              <a:gd name="T86" fmla="*/ 451 w 561"/>
                              <a:gd name="T87" fmla="*/ 518 h 652"/>
                              <a:gd name="T88" fmla="*/ 461 w 561"/>
                              <a:gd name="T89" fmla="*/ 499 h 652"/>
                              <a:gd name="T90" fmla="*/ 470 w 561"/>
                              <a:gd name="T91" fmla="*/ 489 h 652"/>
                              <a:gd name="T92" fmla="*/ 485 w 561"/>
                              <a:gd name="T93" fmla="*/ 480 h 652"/>
                              <a:gd name="T94" fmla="*/ 489 w 561"/>
                              <a:gd name="T95" fmla="*/ 494 h 652"/>
                              <a:gd name="T96" fmla="*/ 499 w 561"/>
                              <a:gd name="T97" fmla="*/ 513 h 652"/>
                              <a:gd name="T98" fmla="*/ 509 w 561"/>
                              <a:gd name="T99" fmla="*/ 532 h 652"/>
                              <a:gd name="T100" fmla="*/ 518 w 561"/>
                              <a:gd name="T101" fmla="*/ 547 h 652"/>
                              <a:gd name="T102" fmla="*/ 528 w 561"/>
                              <a:gd name="T103" fmla="*/ 566 h 652"/>
                              <a:gd name="T104" fmla="*/ 537 w 561"/>
                              <a:gd name="T105" fmla="*/ 576 h 652"/>
                              <a:gd name="T106" fmla="*/ 547 w 561"/>
                              <a:gd name="T107" fmla="*/ 585 h 652"/>
                              <a:gd name="T108" fmla="*/ 552 w 561"/>
                              <a:gd name="T109" fmla="*/ 590 h 652"/>
                              <a:gd name="T110" fmla="*/ 561 w 561"/>
                              <a:gd name="T111" fmla="*/ 595 h 652"/>
                              <a:gd name="T112" fmla="*/ 561 w 561"/>
                              <a:gd name="T113" fmla="*/ 600 h 652"/>
                              <a:gd name="T114" fmla="*/ 557 w 561"/>
                              <a:gd name="T115" fmla="*/ 600 h 652"/>
                              <a:gd name="T116" fmla="*/ 552 w 561"/>
                              <a:gd name="T117" fmla="*/ 600 h 652"/>
                              <a:gd name="T118" fmla="*/ 509 w 561"/>
                              <a:gd name="T119" fmla="*/ 652 h 652"/>
                              <a:gd name="T120" fmla="*/ 0 w 561"/>
                              <a:gd name="T121" fmla="*/ 14 h 65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Lst>
                            <a:rect l="0" t="0" r="r" b="b"/>
                            <a:pathLst>
                              <a:path w="561" h="652">
                                <a:moveTo>
                                  <a:pt x="0" y="14"/>
                                </a:moveTo>
                                <a:lnTo>
                                  <a:pt x="29" y="4"/>
                                </a:lnTo>
                                <a:lnTo>
                                  <a:pt x="53" y="0"/>
                                </a:lnTo>
                                <a:lnTo>
                                  <a:pt x="77" y="0"/>
                                </a:lnTo>
                                <a:lnTo>
                                  <a:pt x="96" y="9"/>
                                </a:lnTo>
                                <a:lnTo>
                                  <a:pt x="110" y="19"/>
                                </a:lnTo>
                                <a:lnTo>
                                  <a:pt x="125" y="33"/>
                                </a:lnTo>
                                <a:lnTo>
                                  <a:pt x="134" y="48"/>
                                </a:lnTo>
                                <a:lnTo>
                                  <a:pt x="139" y="62"/>
                                </a:lnTo>
                                <a:lnTo>
                                  <a:pt x="144" y="76"/>
                                </a:lnTo>
                                <a:lnTo>
                                  <a:pt x="149" y="81"/>
                                </a:lnTo>
                                <a:lnTo>
                                  <a:pt x="149" y="67"/>
                                </a:lnTo>
                                <a:lnTo>
                                  <a:pt x="149" y="43"/>
                                </a:lnTo>
                                <a:lnTo>
                                  <a:pt x="158" y="33"/>
                                </a:lnTo>
                                <a:lnTo>
                                  <a:pt x="173" y="33"/>
                                </a:lnTo>
                                <a:lnTo>
                                  <a:pt x="192" y="43"/>
                                </a:lnTo>
                                <a:lnTo>
                                  <a:pt x="221" y="57"/>
                                </a:lnTo>
                                <a:lnTo>
                                  <a:pt x="245" y="76"/>
                                </a:lnTo>
                                <a:lnTo>
                                  <a:pt x="269" y="105"/>
                                </a:lnTo>
                                <a:lnTo>
                                  <a:pt x="288" y="134"/>
                                </a:lnTo>
                                <a:lnTo>
                                  <a:pt x="293" y="168"/>
                                </a:lnTo>
                                <a:lnTo>
                                  <a:pt x="297" y="192"/>
                                </a:lnTo>
                                <a:lnTo>
                                  <a:pt x="307" y="206"/>
                                </a:lnTo>
                                <a:lnTo>
                                  <a:pt x="312" y="206"/>
                                </a:lnTo>
                                <a:lnTo>
                                  <a:pt x="317" y="192"/>
                                </a:lnTo>
                                <a:lnTo>
                                  <a:pt x="321" y="177"/>
                                </a:lnTo>
                                <a:lnTo>
                                  <a:pt x="326" y="168"/>
                                </a:lnTo>
                                <a:lnTo>
                                  <a:pt x="336" y="153"/>
                                </a:lnTo>
                                <a:lnTo>
                                  <a:pt x="345" y="148"/>
                                </a:lnTo>
                                <a:lnTo>
                                  <a:pt x="355" y="148"/>
                                </a:lnTo>
                                <a:lnTo>
                                  <a:pt x="374" y="158"/>
                                </a:lnTo>
                                <a:lnTo>
                                  <a:pt x="393" y="177"/>
                                </a:lnTo>
                                <a:lnTo>
                                  <a:pt x="413" y="211"/>
                                </a:lnTo>
                                <a:lnTo>
                                  <a:pt x="422" y="235"/>
                                </a:lnTo>
                                <a:lnTo>
                                  <a:pt x="432" y="264"/>
                                </a:lnTo>
                                <a:lnTo>
                                  <a:pt x="437" y="302"/>
                                </a:lnTo>
                                <a:lnTo>
                                  <a:pt x="441" y="340"/>
                                </a:lnTo>
                                <a:lnTo>
                                  <a:pt x="446" y="384"/>
                                </a:lnTo>
                                <a:lnTo>
                                  <a:pt x="446" y="427"/>
                                </a:lnTo>
                                <a:lnTo>
                                  <a:pt x="441" y="465"/>
                                </a:lnTo>
                                <a:lnTo>
                                  <a:pt x="432" y="489"/>
                                </a:lnTo>
                                <a:lnTo>
                                  <a:pt x="427" y="513"/>
                                </a:lnTo>
                                <a:lnTo>
                                  <a:pt x="441" y="532"/>
                                </a:lnTo>
                                <a:lnTo>
                                  <a:pt x="451" y="518"/>
                                </a:lnTo>
                                <a:lnTo>
                                  <a:pt x="461" y="499"/>
                                </a:lnTo>
                                <a:lnTo>
                                  <a:pt x="470" y="489"/>
                                </a:lnTo>
                                <a:lnTo>
                                  <a:pt x="485" y="480"/>
                                </a:lnTo>
                                <a:lnTo>
                                  <a:pt x="489" y="494"/>
                                </a:lnTo>
                                <a:lnTo>
                                  <a:pt x="499" y="513"/>
                                </a:lnTo>
                                <a:lnTo>
                                  <a:pt x="509" y="532"/>
                                </a:lnTo>
                                <a:lnTo>
                                  <a:pt x="518" y="547"/>
                                </a:lnTo>
                                <a:lnTo>
                                  <a:pt x="528" y="566"/>
                                </a:lnTo>
                                <a:lnTo>
                                  <a:pt x="537" y="576"/>
                                </a:lnTo>
                                <a:lnTo>
                                  <a:pt x="547" y="585"/>
                                </a:lnTo>
                                <a:lnTo>
                                  <a:pt x="552" y="590"/>
                                </a:lnTo>
                                <a:lnTo>
                                  <a:pt x="561" y="595"/>
                                </a:lnTo>
                                <a:lnTo>
                                  <a:pt x="561" y="600"/>
                                </a:lnTo>
                                <a:lnTo>
                                  <a:pt x="557" y="600"/>
                                </a:lnTo>
                                <a:lnTo>
                                  <a:pt x="552" y="600"/>
                                </a:lnTo>
                                <a:lnTo>
                                  <a:pt x="509" y="652"/>
                                </a:lnTo>
                                <a:lnTo>
                                  <a:pt x="0" y="14"/>
                                </a:lnTo>
                                <a:close/>
                              </a:path>
                            </a:pathLst>
                          </a:custGeom>
                          <a:solidFill>
                            <a:srgbClr val="005196"/>
                          </a:solidFill>
                          <a:ln>
                            <a:noFill/>
                          </a:ln>
                        </wps:spPr>
                        <wps:bodyPr/>
                      </wps:wsp>
                      <wps:wsp>
                        <wps:cNvPr id="1504586106" name="Freeform 40"/>
                        <wps:cNvSpPr/>
                        <wps:spPr bwMode="auto">
                          <a:xfrm>
                            <a:off x="129" y="182"/>
                            <a:ext cx="524" cy="706"/>
                          </a:xfrm>
                          <a:custGeom>
                            <a:avLst/>
                            <a:gdLst>
                              <a:gd name="T0" fmla="*/ 5 w 524"/>
                              <a:gd name="T1" fmla="*/ 34 h 706"/>
                              <a:gd name="T2" fmla="*/ 5 w 524"/>
                              <a:gd name="T3" fmla="*/ 96 h 706"/>
                              <a:gd name="T4" fmla="*/ 20 w 524"/>
                              <a:gd name="T5" fmla="*/ 139 h 706"/>
                              <a:gd name="T6" fmla="*/ 39 w 524"/>
                              <a:gd name="T7" fmla="*/ 168 h 706"/>
                              <a:gd name="T8" fmla="*/ 63 w 524"/>
                              <a:gd name="T9" fmla="*/ 182 h 706"/>
                              <a:gd name="T10" fmla="*/ 58 w 524"/>
                              <a:gd name="T11" fmla="*/ 187 h 706"/>
                              <a:gd name="T12" fmla="*/ 29 w 524"/>
                              <a:gd name="T13" fmla="*/ 197 h 706"/>
                              <a:gd name="T14" fmla="*/ 34 w 524"/>
                              <a:gd name="T15" fmla="*/ 240 h 706"/>
                              <a:gd name="T16" fmla="*/ 63 w 524"/>
                              <a:gd name="T17" fmla="*/ 307 h 706"/>
                              <a:gd name="T18" fmla="*/ 111 w 524"/>
                              <a:gd name="T19" fmla="*/ 360 h 706"/>
                              <a:gd name="T20" fmla="*/ 159 w 524"/>
                              <a:gd name="T21" fmla="*/ 374 h 706"/>
                              <a:gd name="T22" fmla="*/ 164 w 524"/>
                              <a:gd name="T23" fmla="*/ 389 h 706"/>
                              <a:gd name="T24" fmla="*/ 144 w 524"/>
                              <a:gd name="T25" fmla="*/ 403 h 706"/>
                              <a:gd name="T26" fmla="*/ 125 w 524"/>
                              <a:gd name="T27" fmla="*/ 418 h 706"/>
                              <a:gd name="T28" fmla="*/ 120 w 524"/>
                              <a:gd name="T29" fmla="*/ 446 h 706"/>
                              <a:gd name="T30" fmla="*/ 144 w 524"/>
                              <a:gd name="T31" fmla="*/ 490 h 706"/>
                              <a:gd name="T32" fmla="*/ 188 w 524"/>
                              <a:gd name="T33" fmla="*/ 528 h 706"/>
                              <a:gd name="T34" fmla="*/ 240 w 524"/>
                              <a:gd name="T35" fmla="*/ 547 h 706"/>
                              <a:gd name="T36" fmla="*/ 312 w 524"/>
                              <a:gd name="T37" fmla="*/ 562 h 706"/>
                              <a:gd name="T38" fmla="*/ 375 w 524"/>
                              <a:gd name="T39" fmla="*/ 552 h 706"/>
                              <a:gd name="T40" fmla="*/ 413 w 524"/>
                              <a:gd name="T41" fmla="*/ 538 h 706"/>
                              <a:gd name="T42" fmla="*/ 423 w 524"/>
                              <a:gd name="T43" fmla="*/ 562 h 706"/>
                              <a:gd name="T44" fmla="*/ 408 w 524"/>
                              <a:gd name="T45" fmla="*/ 571 h 706"/>
                              <a:gd name="T46" fmla="*/ 399 w 524"/>
                              <a:gd name="T47" fmla="*/ 586 h 706"/>
                              <a:gd name="T48" fmla="*/ 389 w 524"/>
                              <a:gd name="T49" fmla="*/ 600 h 706"/>
                              <a:gd name="T50" fmla="*/ 399 w 524"/>
                              <a:gd name="T51" fmla="*/ 614 h 706"/>
                              <a:gd name="T52" fmla="*/ 428 w 524"/>
                              <a:gd name="T53" fmla="*/ 634 h 706"/>
                              <a:gd name="T54" fmla="*/ 456 w 524"/>
                              <a:gd name="T55" fmla="*/ 658 h 706"/>
                              <a:gd name="T56" fmla="*/ 471 w 524"/>
                              <a:gd name="T57" fmla="*/ 682 h 706"/>
                              <a:gd name="T58" fmla="*/ 480 w 524"/>
                              <a:gd name="T59" fmla="*/ 706 h 706"/>
                              <a:gd name="T60" fmla="*/ 485 w 524"/>
                              <a:gd name="T61" fmla="*/ 696 h 706"/>
                              <a:gd name="T62" fmla="*/ 524 w 524"/>
                              <a:gd name="T63" fmla="*/ 638 h 70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Lst>
                            <a:rect l="0" t="0" r="r" b="b"/>
                            <a:pathLst>
                              <a:path w="524" h="706">
                                <a:moveTo>
                                  <a:pt x="15" y="0"/>
                                </a:moveTo>
                                <a:lnTo>
                                  <a:pt x="5" y="34"/>
                                </a:lnTo>
                                <a:lnTo>
                                  <a:pt x="0" y="67"/>
                                </a:lnTo>
                                <a:lnTo>
                                  <a:pt x="5" y="96"/>
                                </a:lnTo>
                                <a:lnTo>
                                  <a:pt x="10" y="120"/>
                                </a:lnTo>
                                <a:lnTo>
                                  <a:pt x="20" y="139"/>
                                </a:lnTo>
                                <a:lnTo>
                                  <a:pt x="29" y="154"/>
                                </a:lnTo>
                                <a:lnTo>
                                  <a:pt x="39" y="168"/>
                                </a:lnTo>
                                <a:lnTo>
                                  <a:pt x="53" y="173"/>
                                </a:lnTo>
                                <a:lnTo>
                                  <a:pt x="63" y="182"/>
                                </a:lnTo>
                                <a:lnTo>
                                  <a:pt x="68" y="187"/>
                                </a:lnTo>
                                <a:lnTo>
                                  <a:pt x="58" y="187"/>
                                </a:lnTo>
                                <a:lnTo>
                                  <a:pt x="39" y="187"/>
                                </a:lnTo>
                                <a:lnTo>
                                  <a:pt x="29" y="197"/>
                                </a:lnTo>
                                <a:lnTo>
                                  <a:pt x="29" y="216"/>
                                </a:lnTo>
                                <a:lnTo>
                                  <a:pt x="34" y="240"/>
                                </a:lnTo>
                                <a:lnTo>
                                  <a:pt x="48" y="274"/>
                                </a:lnTo>
                                <a:lnTo>
                                  <a:pt x="63" y="307"/>
                                </a:lnTo>
                                <a:lnTo>
                                  <a:pt x="87" y="336"/>
                                </a:lnTo>
                                <a:lnTo>
                                  <a:pt x="111" y="360"/>
                                </a:lnTo>
                                <a:lnTo>
                                  <a:pt x="135" y="370"/>
                                </a:lnTo>
                                <a:lnTo>
                                  <a:pt x="159" y="374"/>
                                </a:lnTo>
                                <a:lnTo>
                                  <a:pt x="168" y="384"/>
                                </a:lnTo>
                                <a:lnTo>
                                  <a:pt x="164" y="389"/>
                                </a:lnTo>
                                <a:lnTo>
                                  <a:pt x="154" y="398"/>
                                </a:lnTo>
                                <a:lnTo>
                                  <a:pt x="144" y="403"/>
                                </a:lnTo>
                                <a:lnTo>
                                  <a:pt x="135" y="408"/>
                                </a:lnTo>
                                <a:lnTo>
                                  <a:pt x="125" y="418"/>
                                </a:lnTo>
                                <a:lnTo>
                                  <a:pt x="120" y="432"/>
                                </a:lnTo>
                                <a:lnTo>
                                  <a:pt x="120" y="446"/>
                                </a:lnTo>
                                <a:lnTo>
                                  <a:pt x="130" y="466"/>
                                </a:lnTo>
                                <a:lnTo>
                                  <a:pt x="144" y="490"/>
                                </a:lnTo>
                                <a:lnTo>
                                  <a:pt x="173" y="518"/>
                                </a:lnTo>
                                <a:lnTo>
                                  <a:pt x="188" y="528"/>
                                </a:lnTo>
                                <a:lnTo>
                                  <a:pt x="212" y="538"/>
                                </a:lnTo>
                                <a:lnTo>
                                  <a:pt x="240" y="547"/>
                                </a:lnTo>
                                <a:lnTo>
                                  <a:pt x="279" y="557"/>
                                </a:lnTo>
                                <a:lnTo>
                                  <a:pt x="312" y="562"/>
                                </a:lnTo>
                                <a:lnTo>
                                  <a:pt x="346" y="562"/>
                                </a:lnTo>
                                <a:lnTo>
                                  <a:pt x="375" y="552"/>
                                </a:lnTo>
                                <a:lnTo>
                                  <a:pt x="394" y="542"/>
                                </a:lnTo>
                                <a:lnTo>
                                  <a:pt x="413" y="538"/>
                                </a:lnTo>
                                <a:lnTo>
                                  <a:pt x="428" y="552"/>
                                </a:lnTo>
                                <a:lnTo>
                                  <a:pt x="423" y="562"/>
                                </a:lnTo>
                                <a:lnTo>
                                  <a:pt x="418" y="566"/>
                                </a:lnTo>
                                <a:lnTo>
                                  <a:pt x="408" y="571"/>
                                </a:lnTo>
                                <a:lnTo>
                                  <a:pt x="404" y="576"/>
                                </a:lnTo>
                                <a:lnTo>
                                  <a:pt x="399" y="586"/>
                                </a:lnTo>
                                <a:lnTo>
                                  <a:pt x="394" y="590"/>
                                </a:lnTo>
                                <a:lnTo>
                                  <a:pt x="389" y="600"/>
                                </a:lnTo>
                                <a:lnTo>
                                  <a:pt x="384" y="605"/>
                                </a:lnTo>
                                <a:lnTo>
                                  <a:pt x="399" y="614"/>
                                </a:lnTo>
                                <a:lnTo>
                                  <a:pt x="413" y="624"/>
                                </a:lnTo>
                                <a:lnTo>
                                  <a:pt x="428" y="634"/>
                                </a:lnTo>
                                <a:lnTo>
                                  <a:pt x="442" y="648"/>
                                </a:lnTo>
                                <a:lnTo>
                                  <a:pt x="456" y="658"/>
                                </a:lnTo>
                                <a:lnTo>
                                  <a:pt x="466" y="672"/>
                                </a:lnTo>
                                <a:lnTo>
                                  <a:pt x="471" y="682"/>
                                </a:lnTo>
                                <a:lnTo>
                                  <a:pt x="476" y="696"/>
                                </a:lnTo>
                                <a:lnTo>
                                  <a:pt x="480" y="706"/>
                                </a:lnTo>
                                <a:lnTo>
                                  <a:pt x="480" y="701"/>
                                </a:lnTo>
                                <a:lnTo>
                                  <a:pt x="485" y="696"/>
                                </a:lnTo>
                                <a:lnTo>
                                  <a:pt x="485" y="696"/>
                                </a:lnTo>
                                <a:lnTo>
                                  <a:pt x="524" y="638"/>
                                </a:lnTo>
                                <a:lnTo>
                                  <a:pt x="15" y="0"/>
                                </a:lnTo>
                                <a:close/>
                              </a:path>
                            </a:pathLst>
                          </a:custGeom>
                          <a:solidFill>
                            <a:srgbClr val="005196"/>
                          </a:solidFill>
                          <a:ln>
                            <a:noFill/>
                          </a:ln>
                        </wps:spPr>
                        <wps:bodyPr/>
                      </wps:wsp>
                      <wps:wsp>
                        <wps:cNvPr id="899281705" name="Freeform 41"/>
                        <wps:cNvSpPr/>
                        <wps:spPr bwMode="auto">
                          <a:xfrm>
                            <a:off x="705" y="840"/>
                            <a:ext cx="164" cy="192"/>
                          </a:xfrm>
                          <a:custGeom>
                            <a:avLst/>
                            <a:gdLst>
                              <a:gd name="T0" fmla="*/ 44 w 164"/>
                              <a:gd name="T1" fmla="*/ 0 h 192"/>
                              <a:gd name="T2" fmla="*/ 58 w 164"/>
                              <a:gd name="T3" fmla="*/ 14 h 192"/>
                              <a:gd name="T4" fmla="*/ 72 w 164"/>
                              <a:gd name="T5" fmla="*/ 24 h 192"/>
                              <a:gd name="T6" fmla="*/ 87 w 164"/>
                              <a:gd name="T7" fmla="*/ 33 h 192"/>
                              <a:gd name="T8" fmla="*/ 106 w 164"/>
                              <a:gd name="T9" fmla="*/ 43 h 192"/>
                              <a:gd name="T10" fmla="*/ 120 w 164"/>
                              <a:gd name="T11" fmla="*/ 48 h 192"/>
                              <a:gd name="T12" fmla="*/ 135 w 164"/>
                              <a:gd name="T13" fmla="*/ 48 h 192"/>
                              <a:gd name="T14" fmla="*/ 149 w 164"/>
                              <a:gd name="T15" fmla="*/ 52 h 192"/>
                              <a:gd name="T16" fmla="*/ 164 w 164"/>
                              <a:gd name="T17" fmla="*/ 48 h 192"/>
                              <a:gd name="T18" fmla="*/ 154 w 164"/>
                              <a:gd name="T19" fmla="*/ 62 h 192"/>
                              <a:gd name="T20" fmla="*/ 144 w 164"/>
                              <a:gd name="T21" fmla="*/ 72 h 192"/>
                              <a:gd name="T22" fmla="*/ 135 w 164"/>
                              <a:gd name="T23" fmla="*/ 81 h 192"/>
                              <a:gd name="T24" fmla="*/ 125 w 164"/>
                              <a:gd name="T25" fmla="*/ 91 h 192"/>
                              <a:gd name="T26" fmla="*/ 116 w 164"/>
                              <a:gd name="T27" fmla="*/ 100 h 192"/>
                              <a:gd name="T28" fmla="*/ 106 w 164"/>
                              <a:gd name="T29" fmla="*/ 110 h 192"/>
                              <a:gd name="T30" fmla="*/ 101 w 164"/>
                              <a:gd name="T31" fmla="*/ 115 h 192"/>
                              <a:gd name="T32" fmla="*/ 92 w 164"/>
                              <a:gd name="T33" fmla="*/ 115 h 192"/>
                              <a:gd name="T34" fmla="*/ 101 w 164"/>
                              <a:gd name="T35" fmla="*/ 120 h 192"/>
                              <a:gd name="T36" fmla="*/ 111 w 164"/>
                              <a:gd name="T37" fmla="*/ 129 h 192"/>
                              <a:gd name="T38" fmla="*/ 120 w 164"/>
                              <a:gd name="T39" fmla="*/ 134 h 192"/>
                              <a:gd name="T40" fmla="*/ 125 w 164"/>
                              <a:gd name="T41" fmla="*/ 144 h 192"/>
                              <a:gd name="T42" fmla="*/ 130 w 164"/>
                              <a:gd name="T43" fmla="*/ 158 h 192"/>
                              <a:gd name="T44" fmla="*/ 130 w 164"/>
                              <a:gd name="T45" fmla="*/ 168 h 192"/>
                              <a:gd name="T46" fmla="*/ 125 w 164"/>
                              <a:gd name="T47" fmla="*/ 182 h 192"/>
                              <a:gd name="T48" fmla="*/ 120 w 164"/>
                              <a:gd name="T49" fmla="*/ 192 h 192"/>
                              <a:gd name="T50" fmla="*/ 0 w 164"/>
                              <a:gd name="T51" fmla="*/ 48 h 192"/>
                              <a:gd name="T52" fmla="*/ 44 w 164"/>
                              <a:gd name="T53" fmla="*/ 0 h 19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64" h="192">
                                <a:moveTo>
                                  <a:pt x="44" y="0"/>
                                </a:moveTo>
                                <a:lnTo>
                                  <a:pt x="58" y="14"/>
                                </a:lnTo>
                                <a:lnTo>
                                  <a:pt x="72" y="24"/>
                                </a:lnTo>
                                <a:lnTo>
                                  <a:pt x="87" y="33"/>
                                </a:lnTo>
                                <a:lnTo>
                                  <a:pt x="106" y="43"/>
                                </a:lnTo>
                                <a:lnTo>
                                  <a:pt x="120" y="48"/>
                                </a:lnTo>
                                <a:lnTo>
                                  <a:pt x="135" y="48"/>
                                </a:lnTo>
                                <a:lnTo>
                                  <a:pt x="149" y="52"/>
                                </a:lnTo>
                                <a:lnTo>
                                  <a:pt x="164" y="48"/>
                                </a:lnTo>
                                <a:lnTo>
                                  <a:pt x="154" y="62"/>
                                </a:lnTo>
                                <a:lnTo>
                                  <a:pt x="144" y="72"/>
                                </a:lnTo>
                                <a:lnTo>
                                  <a:pt x="135" y="81"/>
                                </a:lnTo>
                                <a:lnTo>
                                  <a:pt x="125" y="91"/>
                                </a:lnTo>
                                <a:lnTo>
                                  <a:pt x="116" y="100"/>
                                </a:lnTo>
                                <a:lnTo>
                                  <a:pt x="106" y="110"/>
                                </a:lnTo>
                                <a:lnTo>
                                  <a:pt x="101" y="115"/>
                                </a:lnTo>
                                <a:lnTo>
                                  <a:pt x="92" y="115"/>
                                </a:lnTo>
                                <a:lnTo>
                                  <a:pt x="101" y="120"/>
                                </a:lnTo>
                                <a:lnTo>
                                  <a:pt x="111" y="129"/>
                                </a:lnTo>
                                <a:lnTo>
                                  <a:pt x="120" y="134"/>
                                </a:lnTo>
                                <a:lnTo>
                                  <a:pt x="125" y="144"/>
                                </a:lnTo>
                                <a:lnTo>
                                  <a:pt x="130" y="158"/>
                                </a:lnTo>
                                <a:lnTo>
                                  <a:pt x="130" y="168"/>
                                </a:lnTo>
                                <a:lnTo>
                                  <a:pt x="125" y="182"/>
                                </a:lnTo>
                                <a:lnTo>
                                  <a:pt x="120" y="192"/>
                                </a:lnTo>
                                <a:lnTo>
                                  <a:pt x="0" y="48"/>
                                </a:lnTo>
                                <a:lnTo>
                                  <a:pt x="44" y="0"/>
                                </a:lnTo>
                                <a:close/>
                              </a:path>
                            </a:pathLst>
                          </a:custGeom>
                          <a:solidFill>
                            <a:srgbClr val="005196"/>
                          </a:solidFill>
                          <a:ln>
                            <a:noFill/>
                          </a:ln>
                        </wps:spPr>
                        <wps:bodyPr/>
                      </wps:wsp>
                      <wps:wsp>
                        <wps:cNvPr id="1641866680" name="Freeform 42"/>
                        <wps:cNvSpPr/>
                        <wps:spPr bwMode="auto">
                          <a:xfrm>
                            <a:off x="672" y="888"/>
                            <a:ext cx="149" cy="196"/>
                          </a:xfrm>
                          <a:custGeom>
                            <a:avLst/>
                            <a:gdLst>
                              <a:gd name="T0" fmla="*/ 0 w 149"/>
                              <a:gd name="T1" fmla="*/ 52 h 196"/>
                              <a:gd name="T2" fmla="*/ 9 w 149"/>
                              <a:gd name="T3" fmla="*/ 72 h 196"/>
                              <a:gd name="T4" fmla="*/ 19 w 149"/>
                              <a:gd name="T5" fmla="*/ 86 h 196"/>
                              <a:gd name="T6" fmla="*/ 24 w 149"/>
                              <a:gd name="T7" fmla="*/ 110 h 196"/>
                              <a:gd name="T8" fmla="*/ 29 w 149"/>
                              <a:gd name="T9" fmla="*/ 129 h 196"/>
                              <a:gd name="T10" fmla="*/ 33 w 149"/>
                              <a:gd name="T11" fmla="*/ 144 h 196"/>
                              <a:gd name="T12" fmla="*/ 38 w 149"/>
                              <a:gd name="T13" fmla="*/ 168 h 196"/>
                              <a:gd name="T14" fmla="*/ 38 w 149"/>
                              <a:gd name="T15" fmla="*/ 182 h 196"/>
                              <a:gd name="T16" fmla="*/ 38 w 149"/>
                              <a:gd name="T17" fmla="*/ 196 h 196"/>
                              <a:gd name="T18" fmla="*/ 43 w 149"/>
                              <a:gd name="T19" fmla="*/ 187 h 196"/>
                              <a:gd name="T20" fmla="*/ 53 w 149"/>
                              <a:gd name="T21" fmla="*/ 177 h 196"/>
                              <a:gd name="T22" fmla="*/ 62 w 149"/>
                              <a:gd name="T23" fmla="*/ 168 h 196"/>
                              <a:gd name="T24" fmla="*/ 72 w 149"/>
                              <a:gd name="T25" fmla="*/ 153 h 196"/>
                              <a:gd name="T26" fmla="*/ 77 w 149"/>
                              <a:gd name="T27" fmla="*/ 144 h 196"/>
                              <a:gd name="T28" fmla="*/ 86 w 149"/>
                              <a:gd name="T29" fmla="*/ 134 h 196"/>
                              <a:gd name="T30" fmla="*/ 91 w 149"/>
                              <a:gd name="T31" fmla="*/ 124 h 196"/>
                              <a:gd name="T32" fmla="*/ 91 w 149"/>
                              <a:gd name="T33" fmla="*/ 115 h 196"/>
                              <a:gd name="T34" fmla="*/ 91 w 149"/>
                              <a:gd name="T35" fmla="*/ 124 h 196"/>
                              <a:gd name="T36" fmla="*/ 101 w 149"/>
                              <a:gd name="T37" fmla="*/ 134 h 196"/>
                              <a:gd name="T38" fmla="*/ 105 w 149"/>
                              <a:gd name="T39" fmla="*/ 144 h 196"/>
                              <a:gd name="T40" fmla="*/ 115 w 149"/>
                              <a:gd name="T41" fmla="*/ 153 h 196"/>
                              <a:gd name="T42" fmla="*/ 120 w 149"/>
                              <a:gd name="T43" fmla="*/ 158 h 196"/>
                              <a:gd name="T44" fmla="*/ 129 w 149"/>
                              <a:gd name="T45" fmla="*/ 158 h 196"/>
                              <a:gd name="T46" fmla="*/ 139 w 149"/>
                              <a:gd name="T47" fmla="*/ 153 h 196"/>
                              <a:gd name="T48" fmla="*/ 149 w 149"/>
                              <a:gd name="T49" fmla="*/ 144 h 196"/>
                              <a:gd name="T50" fmla="*/ 33 w 149"/>
                              <a:gd name="T51" fmla="*/ 0 h 196"/>
                              <a:gd name="T52" fmla="*/ 0 w 149"/>
                              <a:gd name="T53" fmla="*/ 52 h 1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49" h="196">
                                <a:moveTo>
                                  <a:pt x="0" y="52"/>
                                </a:moveTo>
                                <a:lnTo>
                                  <a:pt x="9" y="72"/>
                                </a:lnTo>
                                <a:lnTo>
                                  <a:pt x="19" y="86"/>
                                </a:lnTo>
                                <a:lnTo>
                                  <a:pt x="24" y="110"/>
                                </a:lnTo>
                                <a:lnTo>
                                  <a:pt x="29" y="129"/>
                                </a:lnTo>
                                <a:lnTo>
                                  <a:pt x="33" y="144"/>
                                </a:lnTo>
                                <a:lnTo>
                                  <a:pt x="38" y="168"/>
                                </a:lnTo>
                                <a:lnTo>
                                  <a:pt x="38" y="182"/>
                                </a:lnTo>
                                <a:lnTo>
                                  <a:pt x="38" y="196"/>
                                </a:lnTo>
                                <a:lnTo>
                                  <a:pt x="43" y="187"/>
                                </a:lnTo>
                                <a:lnTo>
                                  <a:pt x="53" y="177"/>
                                </a:lnTo>
                                <a:lnTo>
                                  <a:pt x="62" y="168"/>
                                </a:lnTo>
                                <a:lnTo>
                                  <a:pt x="72" y="153"/>
                                </a:lnTo>
                                <a:lnTo>
                                  <a:pt x="77" y="144"/>
                                </a:lnTo>
                                <a:lnTo>
                                  <a:pt x="86" y="134"/>
                                </a:lnTo>
                                <a:lnTo>
                                  <a:pt x="91" y="124"/>
                                </a:lnTo>
                                <a:lnTo>
                                  <a:pt x="91" y="115"/>
                                </a:lnTo>
                                <a:lnTo>
                                  <a:pt x="91" y="124"/>
                                </a:lnTo>
                                <a:lnTo>
                                  <a:pt x="101" y="134"/>
                                </a:lnTo>
                                <a:lnTo>
                                  <a:pt x="105" y="144"/>
                                </a:lnTo>
                                <a:lnTo>
                                  <a:pt x="115" y="153"/>
                                </a:lnTo>
                                <a:lnTo>
                                  <a:pt x="120" y="158"/>
                                </a:lnTo>
                                <a:lnTo>
                                  <a:pt x="129" y="158"/>
                                </a:lnTo>
                                <a:lnTo>
                                  <a:pt x="139" y="153"/>
                                </a:lnTo>
                                <a:lnTo>
                                  <a:pt x="149" y="144"/>
                                </a:lnTo>
                                <a:lnTo>
                                  <a:pt x="33" y="0"/>
                                </a:lnTo>
                                <a:lnTo>
                                  <a:pt x="0" y="52"/>
                                </a:lnTo>
                                <a:close/>
                              </a:path>
                            </a:pathLst>
                          </a:custGeom>
                          <a:solidFill>
                            <a:srgbClr val="005196"/>
                          </a:solidFill>
                          <a:ln>
                            <a:noFill/>
                          </a:ln>
                        </wps:spPr>
                        <wps:bodyPr/>
                      </wps:wsp>
                      <wps:wsp>
                        <wps:cNvPr id="1914181816" name="Freeform 43"/>
                        <wps:cNvSpPr/>
                        <wps:spPr bwMode="auto">
                          <a:xfrm>
                            <a:off x="557" y="840"/>
                            <a:ext cx="139" cy="182"/>
                          </a:xfrm>
                          <a:custGeom>
                            <a:avLst/>
                            <a:gdLst>
                              <a:gd name="T0" fmla="*/ 110 w 139"/>
                              <a:gd name="T1" fmla="*/ 0 h 182"/>
                              <a:gd name="T2" fmla="*/ 96 w 139"/>
                              <a:gd name="T3" fmla="*/ 19 h 182"/>
                              <a:gd name="T4" fmla="*/ 81 w 139"/>
                              <a:gd name="T5" fmla="*/ 43 h 182"/>
                              <a:gd name="T6" fmla="*/ 62 w 139"/>
                              <a:gd name="T7" fmla="*/ 62 h 182"/>
                              <a:gd name="T8" fmla="*/ 48 w 139"/>
                              <a:gd name="T9" fmla="*/ 81 h 182"/>
                              <a:gd name="T10" fmla="*/ 33 w 139"/>
                              <a:gd name="T11" fmla="*/ 100 h 182"/>
                              <a:gd name="T12" fmla="*/ 19 w 139"/>
                              <a:gd name="T13" fmla="*/ 115 h 182"/>
                              <a:gd name="T14" fmla="*/ 9 w 139"/>
                              <a:gd name="T15" fmla="*/ 129 h 182"/>
                              <a:gd name="T16" fmla="*/ 4 w 139"/>
                              <a:gd name="T17" fmla="*/ 134 h 182"/>
                              <a:gd name="T18" fmla="*/ 0 w 139"/>
                              <a:gd name="T19" fmla="*/ 139 h 182"/>
                              <a:gd name="T20" fmla="*/ 0 w 139"/>
                              <a:gd name="T21" fmla="*/ 148 h 182"/>
                              <a:gd name="T22" fmla="*/ 4 w 139"/>
                              <a:gd name="T23" fmla="*/ 163 h 182"/>
                              <a:gd name="T24" fmla="*/ 4 w 139"/>
                              <a:gd name="T25" fmla="*/ 172 h 182"/>
                              <a:gd name="T26" fmla="*/ 14 w 139"/>
                              <a:gd name="T27" fmla="*/ 177 h 182"/>
                              <a:gd name="T28" fmla="*/ 19 w 139"/>
                              <a:gd name="T29" fmla="*/ 182 h 182"/>
                              <a:gd name="T30" fmla="*/ 28 w 139"/>
                              <a:gd name="T31" fmla="*/ 182 h 182"/>
                              <a:gd name="T32" fmla="*/ 38 w 139"/>
                              <a:gd name="T33" fmla="*/ 172 h 182"/>
                              <a:gd name="T34" fmla="*/ 52 w 139"/>
                              <a:gd name="T35" fmla="*/ 158 h 182"/>
                              <a:gd name="T36" fmla="*/ 67 w 139"/>
                              <a:gd name="T37" fmla="*/ 139 h 182"/>
                              <a:gd name="T38" fmla="*/ 81 w 139"/>
                              <a:gd name="T39" fmla="*/ 115 h 182"/>
                              <a:gd name="T40" fmla="*/ 100 w 139"/>
                              <a:gd name="T41" fmla="*/ 91 h 182"/>
                              <a:gd name="T42" fmla="*/ 115 w 139"/>
                              <a:gd name="T43" fmla="*/ 67 h 182"/>
                              <a:gd name="T44" fmla="*/ 129 w 139"/>
                              <a:gd name="T45" fmla="*/ 52 h 182"/>
                              <a:gd name="T46" fmla="*/ 139 w 139"/>
                              <a:gd name="T47" fmla="*/ 38 h 182"/>
                              <a:gd name="T48" fmla="*/ 139 w 139"/>
                              <a:gd name="T49" fmla="*/ 33 h 182"/>
                              <a:gd name="T50" fmla="*/ 110 w 139"/>
                              <a:gd name="T51" fmla="*/ 0 h 1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139" h="182">
                                <a:moveTo>
                                  <a:pt x="110" y="0"/>
                                </a:moveTo>
                                <a:lnTo>
                                  <a:pt x="96" y="19"/>
                                </a:lnTo>
                                <a:lnTo>
                                  <a:pt x="81" y="43"/>
                                </a:lnTo>
                                <a:lnTo>
                                  <a:pt x="62" y="62"/>
                                </a:lnTo>
                                <a:lnTo>
                                  <a:pt x="48" y="81"/>
                                </a:lnTo>
                                <a:lnTo>
                                  <a:pt x="33" y="100"/>
                                </a:lnTo>
                                <a:lnTo>
                                  <a:pt x="19" y="115"/>
                                </a:lnTo>
                                <a:lnTo>
                                  <a:pt x="9" y="129"/>
                                </a:lnTo>
                                <a:lnTo>
                                  <a:pt x="4" y="134"/>
                                </a:lnTo>
                                <a:lnTo>
                                  <a:pt x="0" y="139"/>
                                </a:lnTo>
                                <a:lnTo>
                                  <a:pt x="0" y="148"/>
                                </a:lnTo>
                                <a:lnTo>
                                  <a:pt x="4" y="163"/>
                                </a:lnTo>
                                <a:lnTo>
                                  <a:pt x="4" y="172"/>
                                </a:lnTo>
                                <a:lnTo>
                                  <a:pt x="14" y="177"/>
                                </a:lnTo>
                                <a:lnTo>
                                  <a:pt x="19" y="182"/>
                                </a:lnTo>
                                <a:lnTo>
                                  <a:pt x="28" y="182"/>
                                </a:lnTo>
                                <a:lnTo>
                                  <a:pt x="38" y="172"/>
                                </a:lnTo>
                                <a:lnTo>
                                  <a:pt x="52" y="158"/>
                                </a:lnTo>
                                <a:lnTo>
                                  <a:pt x="67" y="139"/>
                                </a:lnTo>
                                <a:lnTo>
                                  <a:pt x="81" y="115"/>
                                </a:lnTo>
                                <a:lnTo>
                                  <a:pt x="100" y="91"/>
                                </a:lnTo>
                                <a:lnTo>
                                  <a:pt x="115" y="67"/>
                                </a:lnTo>
                                <a:lnTo>
                                  <a:pt x="129" y="52"/>
                                </a:lnTo>
                                <a:lnTo>
                                  <a:pt x="139" y="38"/>
                                </a:lnTo>
                                <a:lnTo>
                                  <a:pt x="139" y="33"/>
                                </a:lnTo>
                                <a:lnTo>
                                  <a:pt x="110" y="0"/>
                                </a:lnTo>
                                <a:close/>
                              </a:path>
                            </a:pathLst>
                          </a:custGeom>
                          <a:solidFill>
                            <a:srgbClr val="005196"/>
                          </a:solidFill>
                          <a:ln>
                            <a:noFill/>
                          </a:ln>
                        </wps:spPr>
                        <wps:bodyPr/>
                      </wps:wsp>
                      <wps:wsp>
                        <wps:cNvPr id="1708438699" name="Freeform 44"/>
                        <wps:cNvSpPr/>
                        <wps:spPr bwMode="auto">
                          <a:xfrm>
                            <a:off x="0" y="787"/>
                            <a:ext cx="681" cy="1027"/>
                          </a:xfrm>
                          <a:custGeom>
                            <a:avLst/>
                            <a:gdLst>
                              <a:gd name="T0" fmla="*/ 86 w 681"/>
                              <a:gd name="T1" fmla="*/ 576 h 1027"/>
                              <a:gd name="T2" fmla="*/ 139 w 681"/>
                              <a:gd name="T3" fmla="*/ 605 h 1027"/>
                              <a:gd name="T4" fmla="*/ 230 w 681"/>
                              <a:gd name="T5" fmla="*/ 417 h 1027"/>
                              <a:gd name="T6" fmla="*/ 341 w 681"/>
                              <a:gd name="T7" fmla="*/ 240 h 1027"/>
                              <a:gd name="T8" fmla="*/ 513 w 681"/>
                              <a:gd name="T9" fmla="*/ 168 h 1027"/>
                              <a:gd name="T10" fmla="*/ 633 w 681"/>
                              <a:gd name="T11" fmla="*/ 211 h 1027"/>
                              <a:gd name="T12" fmla="*/ 657 w 681"/>
                              <a:gd name="T13" fmla="*/ 278 h 1027"/>
                              <a:gd name="T14" fmla="*/ 600 w 681"/>
                              <a:gd name="T15" fmla="*/ 389 h 1027"/>
                              <a:gd name="T16" fmla="*/ 432 w 681"/>
                              <a:gd name="T17" fmla="*/ 475 h 1027"/>
                              <a:gd name="T18" fmla="*/ 369 w 681"/>
                              <a:gd name="T19" fmla="*/ 653 h 1027"/>
                              <a:gd name="T20" fmla="*/ 432 w 681"/>
                              <a:gd name="T21" fmla="*/ 801 h 1027"/>
                              <a:gd name="T22" fmla="*/ 489 w 681"/>
                              <a:gd name="T23" fmla="*/ 811 h 1027"/>
                              <a:gd name="T24" fmla="*/ 470 w 681"/>
                              <a:gd name="T25" fmla="*/ 969 h 1027"/>
                              <a:gd name="T26" fmla="*/ 341 w 681"/>
                              <a:gd name="T27" fmla="*/ 969 h 1027"/>
                              <a:gd name="T28" fmla="*/ 341 w 681"/>
                              <a:gd name="T29" fmla="*/ 864 h 1027"/>
                              <a:gd name="T30" fmla="*/ 393 w 681"/>
                              <a:gd name="T31" fmla="*/ 845 h 1027"/>
                              <a:gd name="T32" fmla="*/ 369 w 681"/>
                              <a:gd name="T33" fmla="*/ 878 h 1027"/>
                              <a:gd name="T34" fmla="*/ 403 w 681"/>
                              <a:gd name="T35" fmla="*/ 917 h 1027"/>
                              <a:gd name="T36" fmla="*/ 427 w 681"/>
                              <a:gd name="T37" fmla="*/ 835 h 1027"/>
                              <a:gd name="T38" fmla="*/ 341 w 681"/>
                              <a:gd name="T39" fmla="*/ 825 h 1027"/>
                              <a:gd name="T40" fmla="*/ 312 w 681"/>
                              <a:gd name="T41" fmla="*/ 974 h 1027"/>
                              <a:gd name="T42" fmla="*/ 441 w 681"/>
                              <a:gd name="T43" fmla="*/ 1022 h 1027"/>
                              <a:gd name="T44" fmla="*/ 518 w 681"/>
                              <a:gd name="T45" fmla="*/ 797 h 1027"/>
                              <a:gd name="T46" fmla="*/ 585 w 681"/>
                              <a:gd name="T47" fmla="*/ 633 h 1027"/>
                              <a:gd name="T48" fmla="*/ 513 w 681"/>
                              <a:gd name="T49" fmla="*/ 581 h 1027"/>
                              <a:gd name="T50" fmla="*/ 485 w 681"/>
                              <a:gd name="T51" fmla="*/ 657 h 1027"/>
                              <a:gd name="T52" fmla="*/ 513 w 681"/>
                              <a:gd name="T53" fmla="*/ 662 h 1027"/>
                              <a:gd name="T54" fmla="*/ 528 w 681"/>
                              <a:gd name="T55" fmla="*/ 609 h 1027"/>
                              <a:gd name="T56" fmla="*/ 561 w 681"/>
                              <a:gd name="T57" fmla="*/ 681 h 1027"/>
                              <a:gd name="T58" fmla="*/ 485 w 681"/>
                              <a:gd name="T59" fmla="*/ 782 h 1027"/>
                              <a:gd name="T60" fmla="*/ 398 w 681"/>
                              <a:gd name="T61" fmla="*/ 691 h 1027"/>
                              <a:gd name="T62" fmla="*/ 432 w 681"/>
                              <a:gd name="T63" fmla="*/ 691 h 1027"/>
                              <a:gd name="T64" fmla="*/ 408 w 681"/>
                              <a:gd name="T65" fmla="*/ 571 h 1027"/>
                              <a:gd name="T66" fmla="*/ 485 w 681"/>
                              <a:gd name="T67" fmla="*/ 456 h 1027"/>
                              <a:gd name="T68" fmla="*/ 600 w 681"/>
                              <a:gd name="T69" fmla="*/ 408 h 1027"/>
                              <a:gd name="T70" fmla="*/ 677 w 681"/>
                              <a:gd name="T71" fmla="*/ 321 h 1027"/>
                              <a:gd name="T72" fmla="*/ 662 w 681"/>
                              <a:gd name="T73" fmla="*/ 182 h 1027"/>
                              <a:gd name="T74" fmla="*/ 576 w 681"/>
                              <a:gd name="T75" fmla="*/ 105 h 1027"/>
                              <a:gd name="T76" fmla="*/ 422 w 681"/>
                              <a:gd name="T77" fmla="*/ 91 h 1027"/>
                              <a:gd name="T78" fmla="*/ 278 w 681"/>
                              <a:gd name="T79" fmla="*/ 163 h 1027"/>
                              <a:gd name="T80" fmla="*/ 187 w 681"/>
                              <a:gd name="T81" fmla="*/ 235 h 1027"/>
                              <a:gd name="T82" fmla="*/ 139 w 681"/>
                              <a:gd name="T83" fmla="*/ 235 h 1027"/>
                              <a:gd name="T84" fmla="*/ 249 w 681"/>
                              <a:gd name="T85" fmla="*/ 173 h 1027"/>
                              <a:gd name="T86" fmla="*/ 341 w 681"/>
                              <a:gd name="T87" fmla="*/ 96 h 1027"/>
                              <a:gd name="T88" fmla="*/ 331 w 681"/>
                              <a:gd name="T89" fmla="*/ 19 h 1027"/>
                              <a:gd name="T90" fmla="*/ 235 w 681"/>
                              <a:gd name="T91" fmla="*/ 62 h 1027"/>
                              <a:gd name="T92" fmla="*/ 187 w 681"/>
                              <a:gd name="T93" fmla="*/ 67 h 1027"/>
                              <a:gd name="T94" fmla="*/ 129 w 681"/>
                              <a:gd name="T95" fmla="*/ 14 h 1027"/>
                              <a:gd name="T96" fmla="*/ 57 w 681"/>
                              <a:gd name="T97" fmla="*/ 96 h 1027"/>
                              <a:gd name="T98" fmla="*/ 105 w 681"/>
                              <a:gd name="T99" fmla="*/ 173 h 1027"/>
                              <a:gd name="T100" fmla="*/ 43 w 681"/>
                              <a:gd name="T101" fmla="*/ 211 h 1027"/>
                              <a:gd name="T102" fmla="*/ 62 w 681"/>
                              <a:gd name="T103" fmla="*/ 283 h 1027"/>
                              <a:gd name="T104" fmla="*/ 72 w 681"/>
                              <a:gd name="T105" fmla="*/ 326 h 1027"/>
                              <a:gd name="T106" fmla="*/ 33 w 681"/>
                              <a:gd name="T107" fmla="*/ 374 h 1027"/>
                              <a:gd name="T108" fmla="*/ 19 w 681"/>
                              <a:gd name="T109" fmla="*/ 480 h 1027"/>
                              <a:gd name="T110" fmla="*/ 81 w 681"/>
                              <a:gd name="T111" fmla="*/ 461 h 1027"/>
                              <a:gd name="T112" fmla="*/ 149 w 681"/>
                              <a:gd name="T113" fmla="*/ 365 h 1027"/>
                              <a:gd name="T114" fmla="*/ 173 w 681"/>
                              <a:gd name="T115" fmla="*/ 374 h 1027"/>
                              <a:gd name="T116" fmla="*/ 101 w 681"/>
                              <a:gd name="T117" fmla="*/ 446 h 102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Lst>
                            <a:rect l="0" t="0" r="r" b="b"/>
                            <a:pathLst>
                              <a:path w="681" h="1027">
                                <a:moveTo>
                                  <a:pt x="86" y="475"/>
                                </a:moveTo>
                                <a:lnTo>
                                  <a:pt x="77" y="499"/>
                                </a:lnTo>
                                <a:lnTo>
                                  <a:pt x="77" y="523"/>
                                </a:lnTo>
                                <a:lnTo>
                                  <a:pt x="77" y="537"/>
                                </a:lnTo>
                                <a:lnTo>
                                  <a:pt x="81" y="557"/>
                                </a:lnTo>
                                <a:lnTo>
                                  <a:pt x="86" y="576"/>
                                </a:lnTo>
                                <a:lnTo>
                                  <a:pt x="91" y="590"/>
                                </a:lnTo>
                                <a:lnTo>
                                  <a:pt x="91" y="609"/>
                                </a:lnTo>
                                <a:lnTo>
                                  <a:pt x="86" y="629"/>
                                </a:lnTo>
                                <a:lnTo>
                                  <a:pt x="101" y="624"/>
                                </a:lnTo>
                                <a:lnTo>
                                  <a:pt x="115" y="619"/>
                                </a:lnTo>
                                <a:lnTo>
                                  <a:pt x="139" y="605"/>
                                </a:lnTo>
                                <a:lnTo>
                                  <a:pt x="163" y="585"/>
                                </a:lnTo>
                                <a:lnTo>
                                  <a:pt x="182" y="557"/>
                                </a:lnTo>
                                <a:lnTo>
                                  <a:pt x="201" y="528"/>
                                </a:lnTo>
                                <a:lnTo>
                                  <a:pt x="216" y="494"/>
                                </a:lnTo>
                                <a:lnTo>
                                  <a:pt x="225" y="456"/>
                                </a:lnTo>
                                <a:lnTo>
                                  <a:pt x="230" y="417"/>
                                </a:lnTo>
                                <a:lnTo>
                                  <a:pt x="240" y="379"/>
                                </a:lnTo>
                                <a:lnTo>
                                  <a:pt x="254" y="345"/>
                                </a:lnTo>
                                <a:lnTo>
                                  <a:pt x="273" y="312"/>
                                </a:lnTo>
                                <a:lnTo>
                                  <a:pt x="293" y="288"/>
                                </a:lnTo>
                                <a:lnTo>
                                  <a:pt x="317" y="259"/>
                                </a:lnTo>
                                <a:lnTo>
                                  <a:pt x="341" y="240"/>
                                </a:lnTo>
                                <a:lnTo>
                                  <a:pt x="369" y="216"/>
                                </a:lnTo>
                                <a:lnTo>
                                  <a:pt x="398" y="201"/>
                                </a:lnTo>
                                <a:lnTo>
                                  <a:pt x="427" y="187"/>
                                </a:lnTo>
                                <a:lnTo>
                                  <a:pt x="456" y="177"/>
                                </a:lnTo>
                                <a:lnTo>
                                  <a:pt x="485" y="173"/>
                                </a:lnTo>
                                <a:lnTo>
                                  <a:pt x="513" y="168"/>
                                </a:lnTo>
                                <a:lnTo>
                                  <a:pt x="542" y="168"/>
                                </a:lnTo>
                                <a:lnTo>
                                  <a:pt x="571" y="173"/>
                                </a:lnTo>
                                <a:lnTo>
                                  <a:pt x="595" y="182"/>
                                </a:lnTo>
                                <a:lnTo>
                                  <a:pt x="609" y="192"/>
                                </a:lnTo>
                                <a:lnTo>
                                  <a:pt x="624" y="201"/>
                                </a:lnTo>
                                <a:lnTo>
                                  <a:pt x="633" y="211"/>
                                </a:lnTo>
                                <a:lnTo>
                                  <a:pt x="643" y="225"/>
                                </a:lnTo>
                                <a:lnTo>
                                  <a:pt x="653" y="235"/>
                                </a:lnTo>
                                <a:lnTo>
                                  <a:pt x="657" y="245"/>
                                </a:lnTo>
                                <a:lnTo>
                                  <a:pt x="657" y="254"/>
                                </a:lnTo>
                                <a:lnTo>
                                  <a:pt x="657" y="264"/>
                                </a:lnTo>
                                <a:lnTo>
                                  <a:pt x="657" y="278"/>
                                </a:lnTo>
                                <a:lnTo>
                                  <a:pt x="657" y="297"/>
                                </a:lnTo>
                                <a:lnTo>
                                  <a:pt x="657" y="317"/>
                                </a:lnTo>
                                <a:lnTo>
                                  <a:pt x="648" y="336"/>
                                </a:lnTo>
                                <a:lnTo>
                                  <a:pt x="638" y="360"/>
                                </a:lnTo>
                                <a:lnTo>
                                  <a:pt x="624" y="374"/>
                                </a:lnTo>
                                <a:lnTo>
                                  <a:pt x="600" y="389"/>
                                </a:lnTo>
                                <a:lnTo>
                                  <a:pt x="571" y="398"/>
                                </a:lnTo>
                                <a:lnTo>
                                  <a:pt x="537" y="403"/>
                                </a:lnTo>
                                <a:lnTo>
                                  <a:pt x="509" y="417"/>
                                </a:lnTo>
                                <a:lnTo>
                                  <a:pt x="480" y="432"/>
                                </a:lnTo>
                                <a:lnTo>
                                  <a:pt x="456" y="451"/>
                                </a:lnTo>
                                <a:lnTo>
                                  <a:pt x="432" y="475"/>
                                </a:lnTo>
                                <a:lnTo>
                                  <a:pt x="413" y="499"/>
                                </a:lnTo>
                                <a:lnTo>
                                  <a:pt x="398" y="528"/>
                                </a:lnTo>
                                <a:lnTo>
                                  <a:pt x="384" y="557"/>
                                </a:lnTo>
                                <a:lnTo>
                                  <a:pt x="374" y="590"/>
                                </a:lnTo>
                                <a:lnTo>
                                  <a:pt x="369" y="619"/>
                                </a:lnTo>
                                <a:lnTo>
                                  <a:pt x="369" y="653"/>
                                </a:lnTo>
                                <a:lnTo>
                                  <a:pt x="369" y="681"/>
                                </a:lnTo>
                                <a:lnTo>
                                  <a:pt x="374" y="715"/>
                                </a:lnTo>
                                <a:lnTo>
                                  <a:pt x="389" y="744"/>
                                </a:lnTo>
                                <a:lnTo>
                                  <a:pt x="403" y="768"/>
                                </a:lnTo>
                                <a:lnTo>
                                  <a:pt x="422" y="797"/>
                                </a:lnTo>
                                <a:lnTo>
                                  <a:pt x="432" y="801"/>
                                </a:lnTo>
                                <a:lnTo>
                                  <a:pt x="446" y="811"/>
                                </a:lnTo>
                                <a:lnTo>
                                  <a:pt x="456" y="811"/>
                                </a:lnTo>
                                <a:lnTo>
                                  <a:pt x="465" y="816"/>
                                </a:lnTo>
                                <a:lnTo>
                                  <a:pt x="470" y="816"/>
                                </a:lnTo>
                                <a:lnTo>
                                  <a:pt x="480" y="816"/>
                                </a:lnTo>
                                <a:lnTo>
                                  <a:pt x="489" y="811"/>
                                </a:lnTo>
                                <a:lnTo>
                                  <a:pt x="494" y="811"/>
                                </a:lnTo>
                                <a:lnTo>
                                  <a:pt x="499" y="845"/>
                                </a:lnTo>
                                <a:lnTo>
                                  <a:pt x="499" y="873"/>
                                </a:lnTo>
                                <a:lnTo>
                                  <a:pt x="494" y="907"/>
                                </a:lnTo>
                                <a:lnTo>
                                  <a:pt x="485" y="941"/>
                                </a:lnTo>
                                <a:lnTo>
                                  <a:pt x="470" y="969"/>
                                </a:lnTo>
                                <a:lnTo>
                                  <a:pt x="446" y="989"/>
                                </a:lnTo>
                                <a:lnTo>
                                  <a:pt x="422" y="998"/>
                                </a:lnTo>
                                <a:lnTo>
                                  <a:pt x="389" y="1003"/>
                                </a:lnTo>
                                <a:lnTo>
                                  <a:pt x="365" y="998"/>
                                </a:lnTo>
                                <a:lnTo>
                                  <a:pt x="350" y="984"/>
                                </a:lnTo>
                                <a:lnTo>
                                  <a:pt x="341" y="969"/>
                                </a:lnTo>
                                <a:lnTo>
                                  <a:pt x="331" y="950"/>
                                </a:lnTo>
                                <a:lnTo>
                                  <a:pt x="331" y="931"/>
                                </a:lnTo>
                                <a:lnTo>
                                  <a:pt x="331" y="912"/>
                                </a:lnTo>
                                <a:lnTo>
                                  <a:pt x="331" y="893"/>
                                </a:lnTo>
                                <a:lnTo>
                                  <a:pt x="336" y="878"/>
                                </a:lnTo>
                                <a:lnTo>
                                  <a:pt x="341" y="864"/>
                                </a:lnTo>
                                <a:lnTo>
                                  <a:pt x="350" y="854"/>
                                </a:lnTo>
                                <a:lnTo>
                                  <a:pt x="360" y="845"/>
                                </a:lnTo>
                                <a:lnTo>
                                  <a:pt x="369" y="845"/>
                                </a:lnTo>
                                <a:lnTo>
                                  <a:pt x="374" y="840"/>
                                </a:lnTo>
                                <a:lnTo>
                                  <a:pt x="389" y="840"/>
                                </a:lnTo>
                                <a:lnTo>
                                  <a:pt x="393" y="845"/>
                                </a:lnTo>
                                <a:lnTo>
                                  <a:pt x="403" y="849"/>
                                </a:lnTo>
                                <a:lnTo>
                                  <a:pt x="408" y="859"/>
                                </a:lnTo>
                                <a:lnTo>
                                  <a:pt x="408" y="873"/>
                                </a:lnTo>
                                <a:lnTo>
                                  <a:pt x="403" y="883"/>
                                </a:lnTo>
                                <a:lnTo>
                                  <a:pt x="389" y="878"/>
                                </a:lnTo>
                                <a:lnTo>
                                  <a:pt x="369" y="878"/>
                                </a:lnTo>
                                <a:lnTo>
                                  <a:pt x="374" y="888"/>
                                </a:lnTo>
                                <a:lnTo>
                                  <a:pt x="379" y="897"/>
                                </a:lnTo>
                                <a:lnTo>
                                  <a:pt x="384" y="902"/>
                                </a:lnTo>
                                <a:lnTo>
                                  <a:pt x="393" y="907"/>
                                </a:lnTo>
                                <a:lnTo>
                                  <a:pt x="398" y="912"/>
                                </a:lnTo>
                                <a:lnTo>
                                  <a:pt x="403" y="917"/>
                                </a:lnTo>
                                <a:lnTo>
                                  <a:pt x="408" y="917"/>
                                </a:lnTo>
                                <a:lnTo>
                                  <a:pt x="413" y="912"/>
                                </a:lnTo>
                                <a:lnTo>
                                  <a:pt x="427" y="902"/>
                                </a:lnTo>
                                <a:lnTo>
                                  <a:pt x="437" y="878"/>
                                </a:lnTo>
                                <a:lnTo>
                                  <a:pt x="437" y="854"/>
                                </a:lnTo>
                                <a:lnTo>
                                  <a:pt x="427" y="835"/>
                                </a:lnTo>
                                <a:lnTo>
                                  <a:pt x="417" y="825"/>
                                </a:lnTo>
                                <a:lnTo>
                                  <a:pt x="403" y="821"/>
                                </a:lnTo>
                                <a:lnTo>
                                  <a:pt x="389" y="816"/>
                                </a:lnTo>
                                <a:lnTo>
                                  <a:pt x="369" y="811"/>
                                </a:lnTo>
                                <a:lnTo>
                                  <a:pt x="355" y="816"/>
                                </a:lnTo>
                                <a:lnTo>
                                  <a:pt x="341" y="825"/>
                                </a:lnTo>
                                <a:lnTo>
                                  <a:pt x="326" y="845"/>
                                </a:lnTo>
                                <a:lnTo>
                                  <a:pt x="312" y="869"/>
                                </a:lnTo>
                                <a:lnTo>
                                  <a:pt x="307" y="897"/>
                                </a:lnTo>
                                <a:lnTo>
                                  <a:pt x="302" y="926"/>
                                </a:lnTo>
                                <a:lnTo>
                                  <a:pt x="302" y="955"/>
                                </a:lnTo>
                                <a:lnTo>
                                  <a:pt x="312" y="974"/>
                                </a:lnTo>
                                <a:lnTo>
                                  <a:pt x="321" y="993"/>
                                </a:lnTo>
                                <a:lnTo>
                                  <a:pt x="336" y="1013"/>
                                </a:lnTo>
                                <a:lnTo>
                                  <a:pt x="355" y="1022"/>
                                </a:lnTo>
                                <a:lnTo>
                                  <a:pt x="384" y="1027"/>
                                </a:lnTo>
                                <a:lnTo>
                                  <a:pt x="413" y="1027"/>
                                </a:lnTo>
                                <a:lnTo>
                                  <a:pt x="441" y="1022"/>
                                </a:lnTo>
                                <a:lnTo>
                                  <a:pt x="465" y="1008"/>
                                </a:lnTo>
                                <a:lnTo>
                                  <a:pt x="489" y="984"/>
                                </a:lnTo>
                                <a:lnTo>
                                  <a:pt x="509" y="955"/>
                                </a:lnTo>
                                <a:lnTo>
                                  <a:pt x="518" y="912"/>
                                </a:lnTo>
                                <a:lnTo>
                                  <a:pt x="523" y="859"/>
                                </a:lnTo>
                                <a:lnTo>
                                  <a:pt x="518" y="797"/>
                                </a:lnTo>
                                <a:lnTo>
                                  <a:pt x="533" y="782"/>
                                </a:lnTo>
                                <a:lnTo>
                                  <a:pt x="552" y="758"/>
                                </a:lnTo>
                                <a:lnTo>
                                  <a:pt x="566" y="729"/>
                                </a:lnTo>
                                <a:lnTo>
                                  <a:pt x="576" y="696"/>
                                </a:lnTo>
                                <a:lnTo>
                                  <a:pt x="581" y="667"/>
                                </a:lnTo>
                                <a:lnTo>
                                  <a:pt x="585" y="633"/>
                                </a:lnTo>
                                <a:lnTo>
                                  <a:pt x="576" y="609"/>
                                </a:lnTo>
                                <a:lnTo>
                                  <a:pt x="561" y="595"/>
                                </a:lnTo>
                                <a:lnTo>
                                  <a:pt x="547" y="590"/>
                                </a:lnTo>
                                <a:lnTo>
                                  <a:pt x="537" y="581"/>
                                </a:lnTo>
                                <a:lnTo>
                                  <a:pt x="528" y="581"/>
                                </a:lnTo>
                                <a:lnTo>
                                  <a:pt x="513" y="581"/>
                                </a:lnTo>
                                <a:lnTo>
                                  <a:pt x="504" y="585"/>
                                </a:lnTo>
                                <a:lnTo>
                                  <a:pt x="499" y="590"/>
                                </a:lnTo>
                                <a:lnTo>
                                  <a:pt x="489" y="595"/>
                                </a:lnTo>
                                <a:lnTo>
                                  <a:pt x="485" y="605"/>
                                </a:lnTo>
                                <a:lnTo>
                                  <a:pt x="480" y="629"/>
                                </a:lnTo>
                                <a:lnTo>
                                  <a:pt x="485" y="657"/>
                                </a:lnTo>
                                <a:lnTo>
                                  <a:pt x="494" y="677"/>
                                </a:lnTo>
                                <a:lnTo>
                                  <a:pt x="504" y="686"/>
                                </a:lnTo>
                                <a:lnTo>
                                  <a:pt x="513" y="686"/>
                                </a:lnTo>
                                <a:lnTo>
                                  <a:pt x="518" y="681"/>
                                </a:lnTo>
                                <a:lnTo>
                                  <a:pt x="518" y="672"/>
                                </a:lnTo>
                                <a:lnTo>
                                  <a:pt x="513" y="662"/>
                                </a:lnTo>
                                <a:lnTo>
                                  <a:pt x="504" y="657"/>
                                </a:lnTo>
                                <a:lnTo>
                                  <a:pt x="504" y="643"/>
                                </a:lnTo>
                                <a:lnTo>
                                  <a:pt x="504" y="629"/>
                                </a:lnTo>
                                <a:lnTo>
                                  <a:pt x="509" y="619"/>
                                </a:lnTo>
                                <a:lnTo>
                                  <a:pt x="518" y="609"/>
                                </a:lnTo>
                                <a:lnTo>
                                  <a:pt x="528" y="609"/>
                                </a:lnTo>
                                <a:lnTo>
                                  <a:pt x="537" y="609"/>
                                </a:lnTo>
                                <a:lnTo>
                                  <a:pt x="547" y="614"/>
                                </a:lnTo>
                                <a:lnTo>
                                  <a:pt x="557" y="624"/>
                                </a:lnTo>
                                <a:lnTo>
                                  <a:pt x="561" y="638"/>
                                </a:lnTo>
                                <a:lnTo>
                                  <a:pt x="566" y="657"/>
                                </a:lnTo>
                                <a:lnTo>
                                  <a:pt x="561" y="681"/>
                                </a:lnTo>
                                <a:lnTo>
                                  <a:pt x="557" y="705"/>
                                </a:lnTo>
                                <a:lnTo>
                                  <a:pt x="547" y="729"/>
                                </a:lnTo>
                                <a:lnTo>
                                  <a:pt x="528" y="753"/>
                                </a:lnTo>
                                <a:lnTo>
                                  <a:pt x="509" y="768"/>
                                </a:lnTo>
                                <a:lnTo>
                                  <a:pt x="499" y="777"/>
                                </a:lnTo>
                                <a:lnTo>
                                  <a:pt x="485" y="782"/>
                                </a:lnTo>
                                <a:lnTo>
                                  <a:pt x="470" y="782"/>
                                </a:lnTo>
                                <a:lnTo>
                                  <a:pt x="451" y="777"/>
                                </a:lnTo>
                                <a:lnTo>
                                  <a:pt x="437" y="773"/>
                                </a:lnTo>
                                <a:lnTo>
                                  <a:pt x="422" y="753"/>
                                </a:lnTo>
                                <a:lnTo>
                                  <a:pt x="408" y="729"/>
                                </a:lnTo>
                                <a:lnTo>
                                  <a:pt x="398" y="691"/>
                                </a:lnTo>
                                <a:lnTo>
                                  <a:pt x="413" y="696"/>
                                </a:lnTo>
                                <a:lnTo>
                                  <a:pt x="427" y="701"/>
                                </a:lnTo>
                                <a:lnTo>
                                  <a:pt x="432" y="701"/>
                                </a:lnTo>
                                <a:lnTo>
                                  <a:pt x="437" y="701"/>
                                </a:lnTo>
                                <a:lnTo>
                                  <a:pt x="437" y="696"/>
                                </a:lnTo>
                                <a:lnTo>
                                  <a:pt x="432" y="691"/>
                                </a:lnTo>
                                <a:lnTo>
                                  <a:pt x="422" y="681"/>
                                </a:lnTo>
                                <a:lnTo>
                                  <a:pt x="417" y="662"/>
                                </a:lnTo>
                                <a:lnTo>
                                  <a:pt x="413" y="643"/>
                                </a:lnTo>
                                <a:lnTo>
                                  <a:pt x="408" y="619"/>
                                </a:lnTo>
                                <a:lnTo>
                                  <a:pt x="408" y="595"/>
                                </a:lnTo>
                                <a:lnTo>
                                  <a:pt x="408" y="571"/>
                                </a:lnTo>
                                <a:lnTo>
                                  <a:pt x="413" y="547"/>
                                </a:lnTo>
                                <a:lnTo>
                                  <a:pt x="422" y="523"/>
                                </a:lnTo>
                                <a:lnTo>
                                  <a:pt x="437" y="504"/>
                                </a:lnTo>
                                <a:lnTo>
                                  <a:pt x="451" y="485"/>
                                </a:lnTo>
                                <a:lnTo>
                                  <a:pt x="470" y="465"/>
                                </a:lnTo>
                                <a:lnTo>
                                  <a:pt x="485" y="456"/>
                                </a:lnTo>
                                <a:lnTo>
                                  <a:pt x="504" y="446"/>
                                </a:lnTo>
                                <a:lnTo>
                                  <a:pt x="528" y="437"/>
                                </a:lnTo>
                                <a:lnTo>
                                  <a:pt x="547" y="427"/>
                                </a:lnTo>
                                <a:lnTo>
                                  <a:pt x="566" y="422"/>
                                </a:lnTo>
                                <a:lnTo>
                                  <a:pt x="585" y="417"/>
                                </a:lnTo>
                                <a:lnTo>
                                  <a:pt x="600" y="408"/>
                                </a:lnTo>
                                <a:lnTo>
                                  <a:pt x="619" y="403"/>
                                </a:lnTo>
                                <a:lnTo>
                                  <a:pt x="633" y="389"/>
                                </a:lnTo>
                                <a:lnTo>
                                  <a:pt x="648" y="379"/>
                                </a:lnTo>
                                <a:lnTo>
                                  <a:pt x="657" y="365"/>
                                </a:lnTo>
                                <a:lnTo>
                                  <a:pt x="667" y="345"/>
                                </a:lnTo>
                                <a:lnTo>
                                  <a:pt x="677" y="321"/>
                                </a:lnTo>
                                <a:lnTo>
                                  <a:pt x="681" y="297"/>
                                </a:lnTo>
                                <a:lnTo>
                                  <a:pt x="681" y="264"/>
                                </a:lnTo>
                                <a:lnTo>
                                  <a:pt x="681" y="240"/>
                                </a:lnTo>
                                <a:lnTo>
                                  <a:pt x="677" y="221"/>
                                </a:lnTo>
                                <a:lnTo>
                                  <a:pt x="672" y="201"/>
                                </a:lnTo>
                                <a:lnTo>
                                  <a:pt x="662" y="182"/>
                                </a:lnTo>
                                <a:lnTo>
                                  <a:pt x="653" y="168"/>
                                </a:lnTo>
                                <a:lnTo>
                                  <a:pt x="638" y="149"/>
                                </a:lnTo>
                                <a:lnTo>
                                  <a:pt x="629" y="139"/>
                                </a:lnTo>
                                <a:lnTo>
                                  <a:pt x="609" y="125"/>
                                </a:lnTo>
                                <a:lnTo>
                                  <a:pt x="590" y="115"/>
                                </a:lnTo>
                                <a:lnTo>
                                  <a:pt x="576" y="105"/>
                                </a:lnTo>
                                <a:lnTo>
                                  <a:pt x="552" y="101"/>
                                </a:lnTo>
                                <a:lnTo>
                                  <a:pt x="528" y="96"/>
                                </a:lnTo>
                                <a:lnTo>
                                  <a:pt x="504" y="91"/>
                                </a:lnTo>
                                <a:lnTo>
                                  <a:pt x="480" y="91"/>
                                </a:lnTo>
                                <a:lnTo>
                                  <a:pt x="451" y="86"/>
                                </a:lnTo>
                                <a:lnTo>
                                  <a:pt x="422" y="91"/>
                                </a:lnTo>
                                <a:lnTo>
                                  <a:pt x="398" y="91"/>
                                </a:lnTo>
                                <a:lnTo>
                                  <a:pt x="374" y="101"/>
                                </a:lnTo>
                                <a:lnTo>
                                  <a:pt x="350" y="115"/>
                                </a:lnTo>
                                <a:lnTo>
                                  <a:pt x="326" y="129"/>
                                </a:lnTo>
                                <a:lnTo>
                                  <a:pt x="302" y="144"/>
                                </a:lnTo>
                                <a:lnTo>
                                  <a:pt x="278" y="163"/>
                                </a:lnTo>
                                <a:lnTo>
                                  <a:pt x="264" y="177"/>
                                </a:lnTo>
                                <a:lnTo>
                                  <a:pt x="249" y="192"/>
                                </a:lnTo>
                                <a:lnTo>
                                  <a:pt x="235" y="211"/>
                                </a:lnTo>
                                <a:lnTo>
                                  <a:pt x="221" y="221"/>
                                </a:lnTo>
                                <a:lnTo>
                                  <a:pt x="206" y="230"/>
                                </a:lnTo>
                                <a:lnTo>
                                  <a:pt x="187" y="235"/>
                                </a:lnTo>
                                <a:lnTo>
                                  <a:pt x="173" y="240"/>
                                </a:lnTo>
                                <a:lnTo>
                                  <a:pt x="158" y="245"/>
                                </a:lnTo>
                                <a:lnTo>
                                  <a:pt x="144" y="249"/>
                                </a:lnTo>
                                <a:lnTo>
                                  <a:pt x="134" y="249"/>
                                </a:lnTo>
                                <a:lnTo>
                                  <a:pt x="125" y="240"/>
                                </a:lnTo>
                                <a:lnTo>
                                  <a:pt x="139" y="235"/>
                                </a:lnTo>
                                <a:lnTo>
                                  <a:pt x="158" y="225"/>
                                </a:lnTo>
                                <a:lnTo>
                                  <a:pt x="177" y="216"/>
                                </a:lnTo>
                                <a:lnTo>
                                  <a:pt x="197" y="211"/>
                                </a:lnTo>
                                <a:lnTo>
                                  <a:pt x="216" y="197"/>
                                </a:lnTo>
                                <a:lnTo>
                                  <a:pt x="235" y="182"/>
                                </a:lnTo>
                                <a:lnTo>
                                  <a:pt x="249" y="173"/>
                                </a:lnTo>
                                <a:lnTo>
                                  <a:pt x="269" y="158"/>
                                </a:lnTo>
                                <a:lnTo>
                                  <a:pt x="283" y="144"/>
                                </a:lnTo>
                                <a:lnTo>
                                  <a:pt x="297" y="129"/>
                                </a:lnTo>
                                <a:lnTo>
                                  <a:pt x="312" y="120"/>
                                </a:lnTo>
                                <a:lnTo>
                                  <a:pt x="326" y="105"/>
                                </a:lnTo>
                                <a:lnTo>
                                  <a:pt x="341" y="96"/>
                                </a:lnTo>
                                <a:lnTo>
                                  <a:pt x="350" y="91"/>
                                </a:lnTo>
                                <a:lnTo>
                                  <a:pt x="360" y="86"/>
                                </a:lnTo>
                                <a:lnTo>
                                  <a:pt x="369" y="86"/>
                                </a:lnTo>
                                <a:lnTo>
                                  <a:pt x="355" y="72"/>
                                </a:lnTo>
                                <a:lnTo>
                                  <a:pt x="345" y="38"/>
                                </a:lnTo>
                                <a:lnTo>
                                  <a:pt x="331" y="19"/>
                                </a:lnTo>
                                <a:lnTo>
                                  <a:pt x="317" y="5"/>
                                </a:lnTo>
                                <a:lnTo>
                                  <a:pt x="297" y="0"/>
                                </a:lnTo>
                                <a:lnTo>
                                  <a:pt x="283" y="9"/>
                                </a:lnTo>
                                <a:lnTo>
                                  <a:pt x="264" y="19"/>
                                </a:lnTo>
                                <a:lnTo>
                                  <a:pt x="249" y="38"/>
                                </a:lnTo>
                                <a:lnTo>
                                  <a:pt x="235" y="62"/>
                                </a:lnTo>
                                <a:lnTo>
                                  <a:pt x="225" y="81"/>
                                </a:lnTo>
                                <a:lnTo>
                                  <a:pt x="216" y="91"/>
                                </a:lnTo>
                                <a:lnTo>
                                  <a:pt x="206" y="91"/>
                                </a:lnTo>
                                <a:lnTo>
                                  <a:pt x="201" y="86"/>
                                </a:lnTo>
                                <a:lnTo>
                                  <a:pt x="192" y="81"/>
                                </a:lnTo>
                                <a:lnTo>
                                  <a:pt x="187" y="67"/>
                                </a:lnTo>
                                <a:lnTo>
                                  <a:pt x="177" y="57"/>
                                </a:lnTo>
                                <a:lnTo>
                                  <a:pt x="177" y="43"/>
                                </a:lnTo>
                                <a:lnTo>
                                  <a:pt x="168" y="29"/>
                                </a:lnTo>
                                <a:lnTo>
                                  <a:pt x="158" y="19"/>
                                </a:lnTo>
                                <a:lnTo>
                                  <a:pt x="144" y="14"/>
                                </a:lnTo>
                                <a:lnTo>
                                  <a:pt x="129" y="14"/>
                                </a:lnTo>
                                <a:lnTo>
                                  <a:pt x="110" y="14"/>
                                </a:lnTo>
                                <a:lnTo>
                                  <a:pt x="96" y="24"/>
                                </a:lnTo>
                                <a:lnTo>
                                  <a:pt x="81" y="38"/>
                                </a:lnTo>
                                <a:lnTo>
                                  <a:pt x="67" y="57"/>
                                </a:lnTo>
                                <a:lnTo>
                                  <a:pt x="57" y="77"/>
                                </a:lnTo>
                                <a:lnTo>
                                  <a:pt x="57" y="96"/>
                                </a:lnTo>
                                <a:lnTo>
                                  <a:pt x="62" y="115"/>
                                </a:lnTo>
                                <a:lnTo>
                                  <a:pt x="67" y="129"/>
                                </a:lnTo>
                                <a:lnTo>
                                  <a:pt x="77" y="144"/>
                                </a:lnTo>
                                <a:lnTo>
                                  <a:pt x="86" y="158"/>
                                </a:lnTo>
                                <a:lnTo>
                                  <a:pt x="96" y="168"/>
                                </a:lnTo>
                                <a:lnTo>
                                  <a:pt x="105" y="173"/>
                                </a:lnTo>
                                <a:lnTo>
                                  <a:pt x="91" y="177"/>
                                </a:lnTo>
                                <a:lnTo>
                                  <a:pt x="77" y="182"/>
                                </a:lnTo>
                                <a:lnTo>
                                  <a:pt x="67" y="187"/>
                                </a:lnTo>
                                <a:lnTo>
                                  <a:pt x="57" y="192"/>
                                </a:lnTo>
                                <a:lnTo>
                                  <a:pt x="48" y="201"/>
                                </a:lnTo>
                                <a:lnTo>
                                  <a:pt x="43" y="211"/>
                                </a:lnTo>
                                <a:lnTo>
                                  <a:pt x="43" y="216"/>
                                </a:lnTo>
                                <a:lnTo>
                                  <a:pt x="38" y="230"/>
                                </a:lnTo>
                                <a:lnTo>
                                  <a:pt x="43" y="245"/>
                                </a:lnTo>
                                <a:lnTo>
                                  <a:pt x="48" y="259"/>
                                </a:lnTo>
                                <a:lnTo>
                                  <a:pt x="53" y="269"/>
                                </a:lnTo>
                                <a:lnTo>
                                  <a:pt x="62" y="283"/>
                                </a:lnTo>
                                <a:lnTo>
                                  <a:pt x="72" y="293"/>
                                </a:lnTo>
                                <a:lnTo>
                                  <a:pt x="81" y="307"/>
                                </a:lnTo>
                                <a:lnTo>
                                  <a:pt x="101" y="312"/>
                                </a:lnTo>
                                <a:lnTo>
                                  <a:pt x="115" y="317"/>
                                </a:lnTo>
                                <a:lnTo>
                                  <a:pt x="96" y="321"/>
                                </a:lnTo>
                                <a:lnTo>
                                  <a:pt x="72" y="326"/>
                                </a:lnTo>
                                <a:lnTo>
                                  <a:pt x="57" y="331"/>
                                </a:lnTo>
                                <a:lnTo>
                                  <a:pt x="48" y="336"/>
                                </a:lnTo>
                                <a:lnTo>
                                  <a:pt x="38" y="345"/>
                                </a:lnTo>
                                <a:lnTo>
                                  <a:pt x="33" y="355"/>
                                </a:lnTo>
                                <a:lnTo>
                                  <a:pt x="33" y="365"/>
                                </a:lnTo>
                                <a:lnTo>
                                  <a:pt x="33" y="374"/>
                                </a:lnTo>
                                <a:lnTo>
                                  <a:pt x="33" y="403"/>
                                </a:lnTo>
                                <a:lnTo>
                                  <a:pt x="29" y="427"/>
                                </a:lnTo>
                                <a:lnTo>
                                  <a:pt x="19" y="451"/>
                                </a:lnTo>
                                <a:lnTo>
                                  <a:pt x="0" y="470"/>
                                </a:lnTo>
                                <a:lnTo>
                                  <a:pt x="9" y="480"/>
                                </a:lnTo>
                                <a:lnTo>
                                  <a:pt x="19" y="480"/>
                                </a:lnTo>
                                <a:lnTo>
                                  <a:pt x="29" y="485"/>
                                </a:lnTo>
                                <a:lnTo>
                                  <a:pt x="38" y="480"/>
                                </a:lnTo>
                                <a:lnTo>
                                  <a:pt x="48" y="480"/>
                                </a:lnTo>
                                <a:lnTo>
                                  <a:pt x="57" y="470"/>
                                </a:lnTo>
                                <a:lnTo>
                                  <a:pt x="67" y="465"/>
                                </a:lnTo>
                                <a:lnTo>
                                  <a:pt x="81" y="461"/>
                                </a:lnTo>
                                <a:lnTo>
                                  <a:pt x="91" y="446"/>
                                </a:lnTo>
                                <a:lnTo>
                                  <a:pt x="101" y="432"/>
                                </a:lnTo>
                                <a:lnTo>
                                  <a:pt x="110" y="413"/>
                                </a:lnTo>
                                <a:lnTo>
                                  <a:pt x="125" y="398"/>
                                </a:lnTo>
                                <a:lnTo>
                                  <a:pt x="134" y="384"/>
                                </a:lnTo>
                                <a:lnTo>
                                  <a:pt x="149" y="365"/>
                                </a:lnTo>
                                <a:lnTo>
                                  <a:pt x="158" y="355"/>
                                </a:lnTo>
                                <a:lnTo>
                                  <a:pt x="163" y="345"/>
                                </a:lnTo>
                                <a:lnTo>
                                  <a:pt x="177" y="341"/>
                                </a:lnTo>
                                <a:lnTo>
                                  <a:pt x="182" y="345"/>
                                </a:lnTo>
                                <a:lnTo>
                                  <a:pt x="182" y="360"/>
                                </a:lnTo>
                                <a:lnTo>
                                  <a:pt x="173" y="374"/>
                                </a:lnTo>
                                <a:lnTo>
                                  <a:pt x="163" y="384"/>
                                </a:lnTo>
                                <a:lnTo>
                                  <a:pt x="153" y="393"/>
                                </a:lnTo>
                                <a:lnTo>
                                  <a:pt x="139" y="403"/>
                                </a:lnTo>
                                <a:lnTo>
                                  <a:pt x="125" y="417"/>
                                </a:lnTo>
                                <a:lnTo>
                                  <a:pt x="110" y="432"/>
                                </a:lnTo>
                                <a:lnTo>
                                  <a:pt x="101" y="446"/>
                                </a:lnTo>
                                <a:lnTo>
                                  <a:pt x="91" y="461"/>
                                </a:lnTo>
                                <a:lnTo>
                                  <a:pt x="86" y="475"/>
                                </a:lnTo>
                                <a:close/>
                              </a:path>
                            </a:pathLst>
                          </a:custGeom>
                          <a:solidFill>
                            <a:srgbClr val="005196"/>
                          </a:solidFill>
                          <a:ln>
                            <a:noFill/>
                          </a:ln>
                        </wps:spPr>
                        <wps:bodyPr/>
                      </wps:wsp>
                      <wps:wsp>
                        <wps:cNvPr id="1074371653" name="Freeform 45"/>
                        <wps:cNvSpPr/>
                        <wps:spPr bwMode="auto">
                          <a:xfrm>
                            <a:off x="379" y="1152"/>
                            <a:ext cx="149" cy="96"/>
                          </a:xfrm>
                          <a:custGeom>
                            <a:avLst/>
                            <a:gdLst>
                              <a:gd name="T0" fmla="*/ 149 w 149"/>
                              <a:gd name="T1" fmla="*/ 52 h 96"/>
                              <a:gd name="T2" fmla="*/ 134 w 149"/>
                              <a:gd name="T3" fmla="*/ 38 h 96"/>
                              <a:gd name="T4" fmla="*/ 120 w 149"/>
                              <a:gd name="T5" fmla="*/ 24 h 96"/>
                              <a:gd name="T6" fmla="*/ 106 w 149"/>
                              <a:gd name="T7" fmla="*/ 14 h 96"/>
                              <a:gd name="T8" fmla="*/ 86 w 149"/>
                              <a:gd name="T9" fmla="*/ 9 h 96"/>
                              <a:gd name="T10" fmla="*/ 62 w 149"/>
                              <a:gd name="T11" fmla="*/ 4 h 96"/>
                              <a:gd name="T12" fmla="*/ 43 w 149"/>
                              <a:gd name="T13" fmla="*/ 0 h 96"/>
                              <a:gd name="T14" fmla="*/ 19 w 149"/>
                              <a:gd name="T15" fmla="*/ 4 h 96"/>
                              <a:gd name="T16" fmla="*/ 0 w 149"/>
                              <a:gd name="T17" fmla="*/ 9 h 96"/>
                              <a:gd name="T18" fmla="*/ 14 w 149"/>
                              <a:gd name="T19" fmla="*/ 19 h 96"/>
                              <a:gd name="T20" fmla="*/ 29 w 149"/>
                              <a:gd name="T21" fmla="*/ 24 h 96"/>
                              <a:gd name="T22" fmla="*/ 43 w 149"/>
                              <a:gd name="T23" fmla="*/ 28 h 96"/>
                              <a:gd name="T24" fmla="*/ 58 w 149"/>
                              <a:gd name="T25" fmla="*/ 38 h 96"/>
                              <a:gd name="T26" fmla="*/ 67 w 149"/>
                              <a:gd name="T27" fmla="*/ 48 h 96"/>
                              <a:gd name="T28" fmla="*/ 72 w 149"/>
                              <a:gd name="T29" fmla="*/ 62 h 96"/>
                              <a:gd name="T30" fmla="*/ 77 w 149"/>
                              <a:gd name="T31" fmla="*/ 76 h 96"/>
                              <a:gd name="T32" fmla="*/ 72 w 149"/>
                              <a:gd name="T33" fmla="*/ 96 h 96"/>
                              <a:gd name="T34" fmla="*/ 149 w 149"/>
                              <a:gd name="T35" fmla="*/ 52 h 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149" h="96">
                                <a:moveTo>
                                  <a:pt x="149" y="52"/>
                                </a:moveTo>
                                <a:lnTo>
                                  <a:pt x="134" y="38"/>
                                </a:lnTo>
                                <a:lnTo>
                                  <a:pt x="120" y="24"/>
                                </a:lnTo>
                                <a:lnTo>
                                  <a:pt x="106" y="14"/>
                                </a:lnTo>
                                <a:lnTo>
                                  <a:pt x="86" y="9"/>
                                </a:lnTo>
                                <a:lnTo>
                                  <a:pt x="62" y="4"/>
                                </a:lnTo>
                                <a:lnTo>
                                  <a:pt x="43" y="0"/>
                                </a:lnTo>
                                <a:lnTo>
                                  <a:pt x="19" y="4"/>
                                </a:lnTo>
                                <a:lnTo>
                                  <a:pt x="0" y="9"/>
                                </a:lnTo>
                                <a:lnTo>
                                  <a:pt x="14" y="19"/>
                                </a:lnTo>
                                <a:lnTo>
                                  <a:pt x="29" y="24"/>
                                </a:lnTo>
                                <a:lnTo>
                                  <a:pt x="43" y="28"/>
                                </a:lnTo>
                                <a:lnTo>
                                  <a:pt x="58" y="38"/>
                                </a:lnTo>
                                <a:lnTo>
                                  <a:pt x="67" y="48"/>
                                </a:lnTo>
                                <a:lnTo>
                                  <a:pt x="72" y="62"/>
                                </a:lnTo>
                                <a:lnTo>
                                  <a:pt x="77" y="76"/>
                                </a:lnTo>
                                <a:lnTo>
                                  <a:pt x="72" y="96"/>
                                </a:lnTo>
                                <a:lnTo>
                                  <a:pt x="149" y="52"/>
                                </a:lnTo>
                                <a:close/>
                              </a:path>
                            </a:pathLst>
                          </a:custGeom>
                          <a:solidFill>
                            <a:srgbClr val="005196"/>
                          </a:solidFill>
                          <a:ln>
                            <a:noFill/>
                          </a:ln>
                        </wps:spPr>
                        <wps:bodyPr/>
                      </wps:wsp>
                      <wps:wsp>
                        <wps:cNvPr id="1033816380" name="Freeform 46"/>
                        <wps:cNvSpPr/>
                        <wps:spPr bwMode="auto">
                          <a:xfrm>
                            <a:off x="518" y="1080"/>
                            <a:ext cx="72" cy="76"/>
                          </a:xfrm>
                          <a:custGeom>
                            <a:avLst/>
                            <a:gdLst>
                              <a:gd name="T0" fmla="*/ 63 w 72"/>
                              <a:gd name="T1" fmla="*/ 14 h 76"/>
                              <a:gd name="T2" fmla="*/ 53 w 72"/>
                              <a:gd name="T3" fmla="*/ 4 h 76"/>
                              <a:gd name="T4" fmla="*/ 43 w 72"/>
                              <a:gd name="T5" fmla="*/ 4 h 76"/>
                              <a:gd name="T6" fmla="*/ 39 w 72"/>
                              <a:gd name="T7" fmla="*/ 0 h 76"/>
                              <a:gd name="T8" fmla="*/ 29 w 72"/>
                              <a:gd name="T9" fmla="*/ 0 h 76"/>
                              <a:gd name="T10" fmla="*/ 24 w 72"/>
                              <a:gd name="T11" fmla="*/ 0 h 76"/>
                              <a:gd name="T12" fmla="*/ 19 w 72"/>
                              <a:gd name="T13" fmla="*/ 4 h 76"/>
                              <a:gd name="T14" fmla="*/ 10 w 72"/>
                              <a:gd name="T15" fmla="*/ 4 h 76"/>
                              <a:gd name="T16" fmla="*/ 10 w 72"/>
                              <a:gd name="T17" fmla="*/ 14 h 76"/>
                              <a:gd name="T18" fmla="*/ 0 w 72"/>
                              <a:gd name="T19" fmla="*/ 28 h 76"/>
                              <a:gd name="T20" fmla="*/ 5 w 72"/>
                              <a:gd name="T21" fmla="*/ 38 h 76"/>
                              <a:gd name="T22" fmla="*/ 10 w 72"/>
                              <a:gd name="T23" fmla="*/ 52 h 76"/>
                              <a:gd name="T24" fmla="*/ 19 w 72"/>
                              <a:gd name="T25" fmla="*/ 67 h 76"/>
                              <a:gd name="T26" fmla="*/ 24 w 72"/>
                              <a:gd name="T27" fmla="*/ 72 h 76"/>
                              <a:gd name="T28" fmla="*/ 29 w 72"/>
                              <a:gd name="T29" fmla="*/ 76 h 76"/>
                              <a:gd name="T30" fmla="*/ 34 w 72"/>
                              <a:gd name="T31" fmla="*/ 76 h 76"/>
                              <a:gd name="T32" fmla="*/ 39 w 72"/>
                              <a:gd name="T33" fmla="*/ 76 h 76"/>
                              <a:gd name="T34" fmla="*/ 48 w 72"/>
                              <a:gd name="T35" fmla="*/ 72 h 76"/>
                              <a:gd name="T36" fmla="*/ 53 w 72"/>
                              <a:gd name="T37" fmla="*/ 72 h 76"/>
                              <a:gd name="T38" fmla="*/ 58 w 72"/>
                              <a:gd name="T39" fmla="*/ 67 h 76"/>
                              <a:gd name="T40" fmla="*/ 63 w 72"/>
                              <a:gd name="T41" fmla="*/ 62 h 76"/>
                              <a:gd name="T42" fmla="*/ 67 w 72"/>
                              <a:gd name="T43" fmla="*/ 52 h 76"/>
                              <a:gd name="T44" fmla="*/ 72 w 72"/>
                              <a:gd name="T45" fmla="*/ 38 h 76"/>
                              <a:gd name="T46" fmla="*/ 72 w 72"/>
                              <a:gd name="T47" fmla="*/ 24 h 76"/>
                              <a:gd name="T48" fmla="*/ 63 w 72"/>
                              <a:gd name="T49" fmla="*/ 14 h 7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Lst>
                            <a:rect l="0" t="0" r="r" b="b"/>
                            <a:pathLst>
                              <a:path w="72" h="76">
                                <a:moveTo>
                                  <a:pt x="63" y="14"/>
                                </a:moveTo>
                                <a:lnTo>
                                  <a:pt x="53" y="4"/>
                                </a:lnTo>
                                <a:lnTo>
                                  <a:pt x="43" y="4"/>
                                </a:lnTo>
                                <a:lnTo>
                                  <a:pt x="39" y="0"/>
                                </a:lnTo>
                                <a:lnTo>
                                  <a:pt x="29" y="0"/>
                                </a:lnTo>
                                <a:lnTo>
                                  <a:pt x="24" y="0"/>
                                </a:lnTo>
                                <a:lnTo>
                                  <a:pt x="19" y="4"/>
                                </a:lnTo>
                                <a:lnTo>
                                  <a:pt x="10" y="4"/>
                                </a:lnTo>
                                <a:lnTo>
                                  <a:pt x="10" y="14"/>
                                </a:lnTo>
                                <a:lnTo>
                                  <a:pt x="0" y="28"/>
                                </a:lnTo>
                                <a:lnTo>
                                  <a:pt x="5" y="38"/>
                                </a:lnTo>
                                <a:lnTo>
                                  <a:pt x="10" y="52"/>
                                </a:lnTo>
                                <a:lnTo>
                                  <a:pt x="19" y="67"/>
                                </a:lnTo>
                                <a:lnTo>
                                  <a:pt x="24" y="72"/>
                                </a:lnTo>
                                <a:lnTo>
                                  <a:pt x="29" y="76"/>
                                </a:lnTo>
                                <a:lnTo>
                                  <a:pt x="34" y="76"/>
                                </a:lnTo>
                                <a:lnTo>
                                  <a:pt x="39" y="76"/>
                                </a:lnTo>
                                <a:lnTo>
                                  <a:pt x="48" y="72"/>
                                </a:lnTo>
                                <a:lnTo>
                                  <a:pt x="53" y="72"/>
                                </a:lnTo>
                                <a:lnTo>
                                  <a:pt x="58" y="67"/>
                                </a:lnTo>
                                <a:lnTo>
                                  <a:pt x="63" y="62"/>
                                </a:lnTo>
                                <a:lnTo>
                                  <a:pt x="67" y="52"/>
                                </a:lnTo>
                                <a:lnTo>
                                  <a:pt x="72" y="38"/>
                                </a:lnTo>
                                <a:lnTo>
                                  <a:pt x="72" y="24"/>
                                </a:lnTo>
                                <a:lnTo>
                                  <a:pt x="63" y="14"/>
                                </a:lnTo>
                                <a:close/>
                              </a:path>
                            </a:pathLst>
                          </a:custGeom>
                          <a:solidFill>
                            <a:srgbClr val="005196"/>
                          </a:solidFill>
                          <a:ln>
                            <a:noFill/>
                          </a:ln>
                        </wps:spPr>
                        <wps:bodyPr/>
                      </wps:wsp>
                      <wps:wsp>
                        <wps:cNvPr id="302328765" name="Freeform 47"/>
                        <wps:cNvSpPr/>
                        <wps:spPr bwMode="auto">
                          <a:xfrm>
                            <a:off x="29" y="1348"/>
                            <a:ext cx="494" cy="1488"/>
                          </a:xfrm>
                          <a:custGeom>
                            <a:avLst/>
                            <a:gdLst>
                              <a:gd name="T0" fmla="*/ 76 w 494"/>
                              <a:gd name="T1" fmla="*/ 149 h 1488"/>
                              <a:gd name="T2" fmla="*/ 81 w 494"/>
                              <a:gd name="T3" fmla="*/ 279 h 1488"/>
                              <a:gd name="T4" fmla="*/ 105 w 494"/>
                              <a:gd name="T5" fmla="*/ 413 h 1488"/>
                              <a:gd name="T6" fmla="*/ 158 w 494"/>
                              <a:gd name="T7" fmla="*/ 538 h 1488"/>
                              <a:gd name="T8" fmla="*/ 240 w 494"/>
                              <a:gd name="T9" fmla="*/ 634 h 1488"/>
                              <a:gd name="T10" fmla="*/ 307 w 494"/>
                              <a:gd name="T11" fmla="*/ 672 h 1488"/>
                              <a:gd name="T12" fmla="*/ 273 w 494"/>
                              <a:gd name="T13" fmla="*/ 672 h 1488"/>
                              <a:gd name="T14" fmla="*/ 225 w 494"/>
                              <a:gd name="T15" fmla="*/ 663 h 1488"/>
                              <a:gd name="T16" fmla="*/ 177 w 494"/>
                              <a:gd name="T17" fmla="*/ 672 h 1488"/>
                              <a:gd name="T18" fmla="*/ 139 w 494"/>
                              <a:gd name="T19" fmla="*/ 711 h 1488"/>
                              <a:gd name="T20" fmla="*/ 172 w 494"/>
                              <a:gd name="T21" fmla="*/ 768 h 1488"/>
                              <a:gd name="T22" fmla="*/ 129 w 494"/>
                              <a:gd name="T23" fmla="*/ 778 h 1488"/>
                              <a:gd name="T24" fmla="*/ 57 w 494"/>
                              <a:gd name="T25" fmla="*/ 826 h 1488"/>
                              <a:gd name="T26" fmla="*/ 19 w 494"/>
                              <a:gd name="T27" fmla="*/ 888 h 1488"/>
                              <a:gd name="T28" fmla="*/ 24 w 494"/>
                              <a:gd name="T29" fmla="*/ 927 h 1488"/>
                              <a:gd name="T30" fmla="*/ 96 w 494"/>
                              <a:gd name="T31" fmla="*/ 951 h 1488"/>
                              <a:gd name="T32" fmla="*/ 182 w 494"/>
                              <a:gd name="T33" fmla="*/ 903 h 1488"/>
                              <a:gd name="T34" fmla="*/ 153 w 494"/>
                              <a:gd name="T35" fmla="*/ 941 h 1488"/>
                              <a:gd name="T36" fmla="*/ 96 w 494"/>
                              <a:gd name="T37" fmla="*/ 1061 h 1488"/>
                              <a:gd name="T38" fmla="*/ 76 w 494"/>
                              <a:gd name="T39" fmla="*/ 1152 h 1488"/>
                              <a:gd name="T40" fmla="*/ 110 w 494"/>
                              <a:gd name="T41" fmla="*/ 1157 h 1488"/>
                              <a:gd name="T42" fmla="*/ 177 w 494"/>
                              <a:gd name="T43" fmla="*/ 1109 h 1488"/>
                              <a:gd name="T44" fmla="*/ 220 w 494"/>
                              <a:gd name="T45" fmla="*/ 1028 h 1488"/>
                              <a:gd name="T46" fmla="*/ 235 w 494"/>
                              <a:gd name="T47" fmla="*/ 1023 h 1488"/>
                              <a:gd name="T48" fmla="*/ 225 w 494"/>
                              <a:gd name="T49" fmla="*/ 1152 h 1488"/>
                              <a:gd name="T50" fmla="*/ 182 w 494"/>
                              <a:gd name="T51" fmla="*/ 1277 h 1488"/>
                              <a:gd name="T52" fmla="*/ 148 w 494"/>
                              <a:gd name="T53" fmla="*/ 1364 h 1488"/>
                              <a:gd name="T54" fmla="*/ 134 w 494"/>
                              <a:gd name="T55" fmla="*/ 1388 h 1488"/>
                              <a:gd name="T56" fmla="*/ 129 w 494"/>
                              <a:gd name="T57" fmla="*/ 1320 h 1488"/>
                              <a:gd name="T58" fmla="*/ 81 w 494"/>
                              <a:gd name="T59" fmla="*/ 1306 h 1488"/>
                              <a:gd name="T60" fmla="*/ 48 w 494"/>
                              <a:gd name="T61" fmla="*/ 1320 h 1488"/>
                              <a:gd name="T62" fmla="*/ 19 w 494"/>
                              <a:gd name="T63" fmla="*/ 1368 h 1488"/>
                              <a:gd name="T64" fmla="*/ 24 w 494"/>
                              <a:gd name="T65" fmla="*/ 1431 h 1488"/>
                              <a:gd name="T66" fmla="*/ 62 w 494"/>
                              <a:gd name="T67" fmla="*/ 1479 h 1488"/>
                              <a:gd name="T68" fmla="*/ 134 w 494"/>
                              <a:gd name="T69" fmla="*/ 1474 h 1488"/>
                              <a:gd name="T70" fmla="*/ 211 w 494"/>
                              <a:gd name="T71" fmla="*/ 1392 h 1488"/>
                              <a:gd name="T72" fmla="*/ 259 w 494"/>
                              <a:gd name="T73" fmla="*/ 1301 h 1488"/>
                              <a:gd name="T74" fmla="*/ 283 w 494"/>
                              <a:gd name="T75" fmla="*/ 1076 h 1488"/>
                              <a:gd name="T76" fmla="*/ 302 w 494"/>
                              <a:gd name="T77" fmla="*/ 874 h 1488"/>
                              <a:gd name="T78" fmla="*/ 369 w 494"/>
                              <a:gd name="T79" fmla="*/ 788 h 1488"/>
                              <a:gd name="T80" fmla="*/ 436 w 494"/>
                              <a:gd name="T81" fmla="*/ 783 h 1488"/>
                              <a:gd name="T82" fmla="*/ 460 w 494"/>
                              <a:gd name="T83" fmla="*/ 836 h 1488"/>
                              <a:gd name="T84" fmla="*/ 441 w 494"/>
                              <a:gd name="T85" fmla="*/ 893 h 1488"/>
                              <a:gd name="T86" fmla="*/ 403 w 494"/>
                              <a:gd name="T87" fmla="*/ 898 h 1488"/>
                              <a:gd name="T88" fmla="*/ 374 w 494"/>
                              <a:gd name="T89" fmla="*/ 860 h 1488"/>
                              <a:gd name="T90" fmla="*/ 379 w 494"/>
                              <a:gd name="T91" fmla="*/ 927 h 1488"/>
                              <a:gd name="T92" fmla="*/ 360 w 494"/>
                              <a:gd name="T93" fmla="*/ 965 h 1488"/>
                              <a:gd name="T94" fmla="*/ 374 w 494"/>
                              <a:gd name="T95" fmla="*/ 1008 h 1488"/>
                              <a:gd name="T96" fmla="*/ 412 w 494"/>
                              <a:gd name="T97" fmla="*/ 994 h 1488"/>
                              <a:gd name="T98" fmla="*/ 456 w 494"/>
                              <a:gd name="T99" fmla="*/ 946 h 1488"/>
                              <a:gd name="T100" fmla="*/ 489 w 494"/>
                              <a:gd name="T101" fmla="*/ 840 h 1488"/>
                              <a:gd name="T102" fmla="*/ 470 w 494"/>
                              <a:gd name="T103" fmla="*/ 692 h 1488"/>
                              <a:gd name="T104" fmla="*/ 403 w 494"/>
                              <a:gd name="T105" fmla="*/ 610 h 1488"/>
                              <a:gd name="T106" fmla="*/ 331 w 494"/>
                              <a:gd name="T107" fmla="*/ 557 h 1488"/>
                              <a:gd name="T108" fmla="*/ 249 w 494"/>
                              <a:gd name="T109" fmla="*/ 437 h 1488"/>
                              <a:gd name="T110" fmla="*/ 182 w 494"/>
                              <a:gd name="T111" fmla="*/ 274 h 1488"/>
                              <a:gd name="T112" fmla="*/ 177 w 494"/>
                              <a:gd name="T113" fmla="*/ 0 h 1488"/>
                              <a:gd name="T114" fmla="*/ 144 w 494"/>
                              <a:gd name="T115" fmla="*/ 44 h 1488"/>
                              <a:gd name="T116" fmla="*/ 115 w 494"/>
                              <a:gd name="T117" fmla="*/ 68 h 14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Lst>
                            <a:rect l="0" t="0" r="r" b="b"/>
                            <a:pathLst>
                              <a:path w="494" h="1488">
                                <a:moveTo>
                                  <a:pt x="86" y="82"/>
                                </a:moveTo>
                                <a:lnTo>
                                  <a:pt x="81" y="111"/>
                                </a:lnTo>
                                <a:lnTo>
                                  <a:pt x="76" y="149"/>
                                </a:lnTo>
                                <a:lnTo>
                                  <a:pt x="76" y="192"/>
                                </a:lnTo>
                                <a:lnTo>
                                  <a:pt x="76" y="236"/>
                                </a:lnTo>
                                <a:lnTo>
                                  <a:pt x="81" y="279"/>
                                </a:lnTo>
                                <a:lnTo>
                                  <a:pt x="86" y="322"/>
                                </a:lnTo>
                                <a:lnTo>
                                  <a:pt x="96" y="370"/>
                                </a:lnTo>
                                <a:lnTo>
                                  <a:pt x="105" y="413"/>
                                </a:lnTo>
                                <a:lnTo>
                                  <a:pt x="120" y="461"/>
                                </a:lnTo>
                                <a:lnTo>
                                  <a:pt x="134" y="500"/>
                                </a:lnTo>
                                <a:lnTo>
                                  <a:pt x="158" y="538"/>
                                </a:lnTo>
                                <a:lnTo>
                                  <a:pt x="182" y="576"/>
                                </a:lnTo>
                                <a:lnTo>
                                  <a:pt x="206" y="605"/>
                                </a:lnTo>
                                <a:lnTo>
                                  <a:pt x="240" y="634"/>
                                </a:lnTo>
                                <a:lnTo>
                                  <a:pt x="273" y="653"/>
                                </a:lnTo>
                                <a:lnTo>
                                  <a:pt x="316" y="668"/>
                                </a:lnTo>
                                <a:lnTo>
                                  <a:pt x="307" y="672"/>
                                </a:lnTo>
                                <a:lnTo>
                                  <a:pt x="297" y="672"/>
                                </a:lnTo>
                                <a:lnTo>
                                  <a:pt x="288" y="672"/>
                                </a:lnTo>
                                <a:lnTo>
                                  <a:pt x="273" y="672"/>
                                </a:lnTo>
                                <a:lnTo>
                                  <a:pt x="259" y="672"/>
                                </a:lnTo>
                                <a:lnTo>
                                  <a:pt x="244" y="668"/>
                                </a:lnTo>
                                <a:lnTo>
                                  <a:pt x="225" y="663"/>
                                </a:lnTo>
                                <a:lnTo>
                                  <a:pt x="211" y="663"/>
                                </a:lnTo>
                                <a:lnTo>
                                  <a:pt x="192" y="663"/>
                                </a:lnTo>
                                <a:lnTo>
                                  <a:pt x="177" y="672"/>
                                </a:lnTo>
                                <a:lnTo>
                                  <a:pt x="158" y="682"/>
                                </a:lnTo>
                                <a:lnTo>
                                  <a:pt x="144" y="696"/>
                                </a:lnTo>
                                <a:lnTo>
                                  <a:pt x="139" y="711"/>
                                </a:lnTo>
                                <a:lnTo>
                                  <a:pt x="139" y="730"/>
                                </a:lnTo>
                                <a:lnTo>
                                  <a:pt x="148" y="749"/>
                                </a:lnTo>
                                <a:lnTo>
                                  <a:pt x="172" y="768"/>
                                </a:lnTo>
                                <a:lnTo>
                                  <a:pt x="187" y="778"/>
                                </a:lnTo>
                                <a:lnTo>
                                  <a:pt x="177" y="783"/>
                                </a:lnTo>
                                <a:lnTo>
                                  <a:pt x="129" y="778"/>
                                </a:lnTo>
                                <a:lnTo>
                                  <a:pt x="96" y="788"/>
                                </a:lnTo>
                                <a:lnTo>
                                  <a:pt x="72" y="807"/>
                                </a:lnTo>
                                <a:lnTo>
                                  <a:pt x="57" y="826"/>
                                </a:lnTo>
                                <a:lnTo>
                                  <a:pt x="48" y="850"/>
                                </a:lnTo>
                                <a:lnTo>
                                  <a:pt x="33" y="874"/>
                                </a:lnTo>
                                <a:lnTo>
                                  <a:pt x="19" y="888"/>
                                </a:lnTo>
                                <a:lnTo>
                                  <a:pt x="0" y="893"/>
                                </a:lnTo>
                                <a:lnTo>
                                  <a:pt x="9" y="912"/>
                                </a:lnTo>
                                <a:lnTo>
                                  <a:pt x="24" y="927"/>
                                </a:lnTo>
                                <a:lnTo>
                                  <a:pt x="43" y="936"/>
                                </a:lnTo>
                                <a:lnTo>
                                  <a:pt x="67" y="946"/>
                                </a:lnTo>
                                <a:lnTo>
                                  <a:pt x="96" y="951"/>
                                </a:lnTo>
                                <a:lnTo>
                                  <a:pt x="120" y="946"/>
                                </a:lnTo>
                                <a:lnTo>
                                  <a:pt x="148" y="932"/>
                                </a:lnTo>
                                <a:lnTo>
                                  <a:pt x="182" y="903"/>
                                </a:lnTo>
                                <a:lnTo>
                                  <a:pt x="201" y="884"/>
                                </a:lnTo>
                                <a:lnTo>
                                  <a:pt x="206" y="903"/>
                                </a:lnTo>
                                <a:lnTo>
                                  <a:pt x="153" y="941"/>
                                </a:lnTo>
                                <a:lnTo>
                                  <a:pt x="124" y="980"/>
                                </a:lnTo>
                                <a:lnTo>
                                  <a:pt x="105" y="1018"/>
                                </a:lnTo>
                                <a:lnTo>
                                  <a:pt x="96" y="1061"/>
                                </a:lnTo>
                                <a:lnTo>
                                  <a:pt x="86" y="1100"/>
                                </a:lnTo>
                                <a:lnTo>
                                  <a:pt x="86" y="1128"/>
                                </a:lnTo>
                                <a:lnTo>
                                  <a:pt x="76" y="1152"/>
                                </a:lnTo>
                                <a:lnTo>
                                  <a:pt x="62" y="1157"/>
                                </a:lnTo>
                                <a:lnTo>
                                  <a:pt x="81" y="1162"/>
                                </a:lnTo>
                                <a:lnTo>
                                  <a:pt x="110" y="1157"/>
                                </a:lnTo>
                                <a:lnTo>
                                  <a:pt x="129" y="1148"/>
                                </a:lnTo>
                                <a:lnTo>
                                  <a:pt x="158" y="1133"/>
                                </a:lnTo>
                                <a:lnTo>
                                  <a:pt x="177" y="1109"/>
                                </a:lnTo>
                                <a:lnTo>
                                  <a:pt x="196" y="1085"/>
                                </a:lnTo>
                                <a:lnTo>
                                  <a:pt x="211" y="1056"/>
                                </a:lnTo>
                                <a:lnTo>
                                  <a:pt x="220" y="1028"/>
                                </a:lnTo>
                                <a:lnTo>
                                  <a:pt x="225" y="960"/>
                                </a:lnTo>
                                <a:lnTo>
                                  <a:pt x="244" y="975"/>
                                </a:lnTo>
                                <a:lnTo>
                                  <a:pt x="235" y="1023"/>
                                </a:lnTo>
                                <a:lnTo>
                                  <a:pt x="230" y="1066"/>
                                </a:lnTo>
                                <a:lnTo>
                                  <a:pt x="230" y="1109"/>
                                </a:lnTo>
                                <a:lnTo>
                                  <a:pt x="225" y="1152"/>
                                </a:lnTo>
                                <a:lnTo>
                                  <a:pt x="220" y="1196"/>
                                </a:lnTo>
                                <a:lnTo>
                                  <a:pt x="206" y="1234"/>
                                </a:lnTo>
                                <a:lnTo>
                                  <a:pt x="182" y="1277"/>
                                </a:lnTo>
                                <a:lnTo>
                                  <a:pt x="148" y="1316"/>
                                </a:lnTo>
                                <a:lnTo>
                                  <a:pt x="148" y="1344"/>
                                </a:lnTo>
                                <a:lnTo>
                                  <a:pt x="148" y="1364"/>
                                </a:lnTo>
                                <a:lnTo>
                                  <a:pt x="148" y="1388"/>
                                </a:lnTo>
                                <a:lnTo>
                                  <a:pt x="134" y="1407"/>
                                </a:lnTo>
                                <a:lnTo>
                                  <a:pt x="134" y="1388"/>
                                </a:lnTo>
                                <a:lnTo>
                                  <a:pt x="139" y="1364"/>
                                </a:lnTo>
                                <a:lnTo>
                                  <a:pt x="139" y="1344"/>
                                </a:lnTo>
                                <a:lnTo>
                                  <a:pt x="129" y="1320"/>
                                </a:lnTo>
                                <a:lnTo>
                                  <a:pt x="110" y="1311"/>
                                </a:lnTo>
                                <a:lnTo>
                                  <a:pt x="100" y="1306"/>
                                </a:lnTo>
                                <a:lnTo>
                                  <a:pt x="81" y="1306"/>
                                </a:lnTo>
                                <a:lnTo>
                                  <a:pt x="72" y="1306"/>
                                </a:lnTo>
                                <a:lnTo>
                                  <a:pt x="57" y="1311"/>
                                </a:lnTo>
                                <a:lnTo>
                                  <a:pt x="48" y="1320"/>
                                </a:lnTo>
                                <a:lnTo>
                                  <a:pt x="33" y="1335"/>
                                </a:lnTo>
                                <a:lnTo>
                                  <a:pt x="28" y="1349"/>
                                </a:lnTo>
                                <a:lnTo>
                                  <a:pt x="19" y="1368"/>
                                </a:lnTo>
                                <a:lnTo>
                                  <a:pt x="19" y="1388"/>
                                </a:lnTo>
                                <a:lnTo>
                                  <a:pt x="19" y="1412"/>
                                </a:lnTo>
                                <a:lnTo>
                                  <a:pt x="24" y="1431"/>
                                </a:lnTo>
                                <a:lnTo>
                                  <a:pt x="33" y="1450"/>
                                </a:lnTo>
                                <a:lnTo>
                                  <a:pt x="48" y="1469"/>
                                </a:lnTo>
                                <a:lnTo>
                                  <a:pt x="62" y="1479"/>
                                </a:lnTo>
                                <a:lnTo>
                                  <a:pt x="81" y="1488"/>
                                </a:lnTo>
                                <a:lnTo>
                                  <a:pt x="110" y="1488"/>
                                </a:lnTo>
                                <a:lnTo>
                                  <a:pt x="134" y="1474"/>
                                </a:lnTo>
                                <a:lnTo>
                                  <a:pt x="163" y="1455"/>
                                </a:lnTo>
                                <a:lnTo>
                                  <a:pt x="187" y="1426"/>
                                </a:lnTo>
                                <a:lnTo>
                                  <a:pt x="211" y="1392"/>
                                </a:lnTo>
                                <a:lnTo>
                                  <a:pt x="235" y="1364"/>
                                </a:lnTo>
                                <a:lnTo>
                                  <a:pt x="249" y="1330"/>
                                </a:lnTo>
                                <a:lnTo>
                                  <a:pt x="259" y="1301"/>
                                </a:lnTo>
                                <a:lnTo>
                                  <a:pt x="268" y="1229"/>
                                </a:lnTo>
                                <a:lnTo>
                                  <a:pt x="278" y="1152"/>
                                </a:lnTo>
                                <a:lnTo>
                                  <a:pt x="283" y="1076"/>
                                </a:lnTo>
                                <a:lnTo>
                                  <a:pt x="288" y="1004"/>
                                </a:lnTo>
                                <a:lnTo>
                                  <a:pt x="292" y="936"/>
                                </a:lnTo>
                                <a:lnTo>
                                  <a:pt x="302" y="874"/>
                                </a:lnTo>
                                <a:lnTo>
                                  <a:pt x="316" y="831"/>
                                </a:lnTo>
                                <a:lnTo>
                                  <a:pt x="340" y="802"/>
                                </a:lnTo>
                                <a:lnTo>
                                  <a:pt x="369" y="788"/>
                                </a:lnTo>
                                <a:lnTo>
                                  <a:pt x="393" y="778"/>
                                </a:lnTo>
                                <a:lnTo>
                                  <a:pt x="417" y="778"/>
                                </a:lnTo>
                                <a:lnTo>
                                  <a:pt x="436" y="783"/>
                                </a:lnTo>
                                <a:lnTo>
                                  <a:pt x="446" y="797"/>
                                </a:lnTo>
                                <a:lnTo>
                                  <a:pt x="456" y="812"/>
                                </a:lnTo>
                                <a:lnTo>
                                  <a:pt x="460" y="836"/>
                                </a:lnTo>
                                <a:lnTo>
                                  <a:pt x="460" y="860"/>
                                </a:lnTo>
                                <a:lnTo>
                                  <a:pt x="451" y="884"/>
                                </a:lnTo>
                                <a:lnTo>
                                  <a:pt x="441" y="893"/>
                                </a:lnTo>
                                <a:lnTo>
                                  <a:pt x="432" y="903"/>
                                </a:lnTo>
                                <a:lnTo>
                                  <a:pt x="417" y="898"/>
                                </a:lnTo>
                                <a:lnTo>
                                  <a:pt x="403" y="898"/>
                                </a:lnTo>
                                <a:lnTo>
                                  <a:pt x="393" y="884"/>
                                </a:lnTo>
                                <a:lnTo>
                                  <a:pt x="384" y="874"/>
                                </a:lnTo>
                                <a:lnTo>
                                  <a:pt x="374" y="860"/>
                                </a:lnTo>
                                <a:lnTo>
                                  <a:pt x="369" y="888"/>
                                </a:lnTo>
                                <a:lnTo>
                                  <a:pt x="369" y="912"/>
                                </a:lnTo>
                                <a:lnTo>
                                  <a:pt x="379" y="927"/>
                                </a:lnTo>
                                <a:lnTo>
                                  <a:pt x="388" y="936"/>
                                </a:lnTo>
                                <a:lnTo>
                                  <a:pt x="369" y="951"/>
                                </a:lnTo>
                                <a:lnTo>
                                  <a:pt x="360" y="965"/>
                                </a:lnTo>
                                <a:lnTo>
                                  <a:pt x="360" y="980"/>
                                </a:lnTo>
                                <a:lnTo>
                                  <a:pt x="364" y="1004"/>
                                </a:lnTo>
                                <a:lnTo>
                                  <a:pt x="374" y="1008"/>
                                </a:lnTo>
                                <a:lnTo>
                                  <a:pt x="384" y="1008"/>
                                </a:lnTo>
                                <a:lnTo>
                                  <a:pt x="398" y="1004"/>
                                </a:lnTo>
                                <a:lnTo>
                                  <a:pt x="412" y="994"/>
                                </a:lnTo>
                                <a:lnTo>
                                  <a:pt x="427" y="980"/>
                                </a:lnTo>
                                <a:lnTo>
                                  <a:pt x="441" y="965"/>
                                </a:lnTo>
                                <a:lnTo>
                                  <a:pt x="456" y="946"/>
                                </a:lnTo>
                                <a:lnTo>
                                  <a:pt x="465" y="932"/>
                                </a:lnTo>
                                <a:lnTo>
                                  <a:pt x="480" y="893"/>
                                </a:lnTo>
                                <a:lnTo>
                                  <a:pt x="489" y="840"/>
                                </a:lnTo>
                                <a:lnTo>
                                  <a:pt x="494" y="788"/>
                                </a:lnTo>
                                <a:lnTo>
                                  <a:pt x="484" y="735"/>
                                </a:lnTo>
                                <a:lnTo>
                                  <a:pt x="470" y="692"/>
                                </a:lnTo>
                                <a:lnTo>
                                  <a:pt x="451" y="653"/>
                                </a:lnTo>
                                <a:lnTo>
                                  <a:pt x="427" y="629"/>
                                </a:lnTo>
                                <a:lnTo>
                                  <a:pt x="403" y="610"/>
                                </a:lnTo>
                                <a:lnTo>
                                  <a:pt x="374" y="591"/>
                                </a:lnTo>
                                <a:lnTo>
                                  <a:pt x="350" y="576"/>
                                </a:lnTo>
                                <a:lnTo>
                                  <a:pt x="331" y="557"/>
                                </a:lnTo>
                                <a:lnTo>
                                  <a:pt x="312" y="533"/>
                                </a:lnTo>
                                <a:lnTo>
                                  <a:pt x="278" y="485"/>
                                </a:lnTo>
                                <a:lnTo>
                                  <a:pt x="249" y="437"/>
                                </a:lnTo>
                                <a:lnTo>
                                  <a:pt x="220" y="389"/>
                                </a:lnTo>
                                <a:lnTo>
                                  <a:pt x="201" y="336"/>
                                </a:lnTo>
                                <a:lnTo>
                                  <a:pt x="182" y="274"/>
                                </a:lnTo>
                                <a:lnTo>
                                  <a:pt x="172" y="197"/>
                                </a:lnTo>
                                <a:lnTo>
                                  <a:pt x="168" y="111"/>
                                </a:lnTo>
                                <a:lnTo>
                                  <a:pt x="177" y="0"/>
                                </a:lnTo>
                                <a:lnTo>
                                  <a:pt x="163" y="15"/>
                                </a:lnTo>
                                <a:lnTo>
                                  <a:pt x="153" y="29"/>
                                </a:lnTo>
                                <a:lnTo>
                                  <a:pt x="144" y="44"/>
                                </a:lnTo>
                                <a:lnTo>
                                  <a:pt x="134" y="48"/>
                                </a:lnTo>
                                <a:lnTo>
                                  <a:pt x="124" y="58"/>
                                </a:lnTo>
                                <a:lnTo>
                                  <a:pt x="115" y="68"/>
                                </a:lnTo>
                                <a:lnTo>
                                  <a:pt x="100" y="72"/>
                                </a:lnTo>
                                <a:lnTo>
                                  <a:pt x="86" y="82"/>
                                </a:lnTo>
                                <a:close/>
                              </a:path>
                            </a:pathLst>
                          </a:custGeom>
                          <a:solidFill>
                            <a:srgbClr val="005196"/>
                          </a:solidFill>
                          <a:ln>
                            <a:noFill/>
                          </a:ln>
                        </wps:spPr>
                        <wps:bodyPr/>
                      </wps:wsp>
                      <wps:wsp>
                        <wps:cNvPr id="1092482739" name="Freeform 48"/>
                        <wps:cNvSpPr/>
                        <wps:spPr bwMode="auto">
                          <a:xfrm>
                            <a:off x="5" y="38"/>
                            <a:ext cx="254" cy="806"/>
                          </a:xfrm>
                          <a:custGeom>
                            <a:avLst/>
                            <a:gdLst>
                              <a:gd name="T0" fmla="*/ 254 w 254"/>
                              <a:gd name="T1" fmla="*/ 754 h 806"/>
                              <a:gd name="T2" fmla="*/ 211 w 254"/>
                              <a:gd name="T3" fmla="*/ 691 h 806"/>
                              <a:gd name="T4" fmla="*/ 172 w 254"/>
                              <a:gd name="T5" fmla="*/ 619 h 806"/>
                              <a:gd name="T6" fmla="*/ 139 w 254"/>
                              <a:gd name="T7" fmla="*/ 542 h 806"/>
                              <a:gd name="T8" fmla="*/ 115 w 254"/>
                              <a:gd name="T9" fmla="*/ 461 h 806"/>
                              <a:gd name="T10" fmla="*/ 100 w 254"/>
                              <a:gd name="T11" fmla="*/ 370 h 806"/>
                              <a:gd name="T12" fmla="*/ 91 w 254"/>
                              <a:gd name="T13" fmla="*/ 278 h 806"/>
                              <a:gd name="T14" fmla="*/ 91 w 254"/>
                              <a:gd name="T15" fmla="*/ 187 h 806"/>
                              <a:gd name="T16" fmla="*/ 100 w 254"/>
                              <a:gd name="T17" fmla="*/ 96 h 806"/>
                              <a:gd name="T18" fmla="*/ 24 w 254"/>
                              <a:gd name="T19" fmla="*/ 0 h 806"/>
                              <a:gd name="T20" fmla="*/ 9 w 254"/>
                              <a:gd name="T21" fmla="*/ 82 h 806"/>
                              <a:gd name="T22" fmla="*/ 0 w 254"/>
                              <a:gd name="T23" fmla="*/ 173 h 806"/>
                              <a:gd name="T24" fmla="*/ 0 w 254"/>
                              <a:gd name="T25" fmla="*/ 269 h 806"/>
                              <a:gd name="T26" fmla="*/ 9 w 254"/>
                              <a:gd name="T27" fmla="*/ 365 h 806"/>
                              <a:gd name="T28" fmla="*/ 24 w 254"/>
                              <a:gd name="T29" fmla="*/ 466 h 806"/>
                              <a:gd name="T30" fmla="*/ 43 w 254"/>
                              <a:gd name="T31" fmla="*/ 566 h 806"/>
                              <a:gd name="T32" fmla="*/ 72 w 254"/>
                              <a:gd name="T33" fmla="*/ 658 h 806"/>
                              <a:gd name="T34" fmla="*/ 110 w 254"/>
                              <a:gd name="T35" fmla="*/ 744 h 806"/>
                              <a:gd name="T36" fmla="*/ 120 w 254"/>
                              <a:gd name="T37" fmla="*/ 744 h 806"/>
                              <a:gd name="T38" fmla="*/ 129 w 254"/>
                              <a:gd name="T39" fmla="*/ 744 h 806"/>
                              <a:gd name="T40" fmla="*/ 139 w 254"/>
                              <a:gd name="T41" fmla="*/ 749 h 806"/>
                              <a:gd name="T42" fmla="*/ 148 w 254"/>
                              <a:gd name="T43" fmla="*/ 754 h 806"/>
                              <a:gd name="T44" fmla="*/ 158 w 254"/>
                              <a:gd name="T45" fmla="*/ 758 h 806"/>
                              <a:gd name="T46" fmla="*/ 172 w 254"/>
                              <a:gd name="T47" fmla="*/ 768 h 806"/>
                              <a:gd name="T48" fmla="*/ 182 w 254"/>
                              <a:gd name="T49" fmla="*/ 782 h 806"/>
                              <a:gd name="T50" fmla="*/ 192 w 254"/>
                              <a:gd name="T51" fmla="*/ 802 h 806"/>
                              <a:gd name="T52" fmla="*/ 201 w 254"/>
                              <a:gd name="T53" fmla="*/ 806 h 806"/>
                              <a:gd name="T54" fmla="*/ 206 w 254"/>
                              <a:gd name="T55" fmla="*/ 806 h 806"/>
                              <a:gd name="T56" fmla="*/ 216 w 254"/>
                              <a:gd name="T57" fmla="*/ 802 h 806"/>
                              <a:gd name="T58" fmla="*/ 220 w 254"/>
                              <a:gd name="T59" fmla="*/ 792 h 806"/>
                              <a:gd name="T60" fmla="*/ 230 w 254"/>
                              <a:gd name="T61" fmla="*/ 778 h 806"/>
                              <a:gd name="T62" fmla="*/ 235 w 254"/>
                              <a:gd name="T63" fmla="*/ 768 h 806"/>
                              <a:gd name="T64" fmla="*/ 244 w 254"/>
                              <a:gd name="T65" fmla="*/ 758 h 806"/>
                              <a:gd name="T66" fmla="*/ 254 w 254"/>
                              <a:gd name="T67" fmla="*/ 754 h 80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Lst>
                            <a:rect l="0" t="0" r="r" b="b"/>
                            <a:pathLst>
                              <a:path w="254" h="806">
                                <a:moveTo>
                                  <a:pt x="254" y="754"/>
                                </a:moveTo>
                                <a:lnTo>
                                  <a:pt x="211" y="691"/>
                                </a:lnTo>
                                <a:lnTo>
                                  <a:pt x="172" y="619"/>
                                </a:lnTo>
                                <a:lnTo>
                                  <a:pt x="139" y="542"/>
                                </a:lnTo>
                                <a:lnTo>
                                  <a:pt x="115" y="461"/>
                                </a:lnTo>
                                <a:lnTo>
                                  <a:pt x="100" y="370"/>
                                </a:lnTo>
                                <a:lnTo>
                                  <a:pt x="91" y="278"/>
                                </a:lnTo>
                                <a:lnTo>
                                  <a:pt x="91" y="187"/>
                                </a:lnTo>
                                <a:lnTo>
                                  <a:pt x="100" y="96"/>
                                </a:lnTo>
                                <a:lnTo>
                                  <a:pt x="24" y="0"/>
                                </a:lnTo>
                                <a:lnTo>
                                  <a:pt x="9" y="82"/>
                                </a:lnTo>
                                <a:lnTo>
                                  <a:pt x="0" y="173"/>
                                </a:lnTo>
                                <a:lnTo>
                                  <a:pt x="0" y="269"/>
                                </a:lnTo>
                                <a:lnTo>
                                  <a:pt x="9" y="365"/>
                                </a:lnTo>
                                <a:lnTo>
                                  <a:pt x="24" y="466"/>
                                </a:lnTo>
                                <a:lnTo>
                                  <a:pt x="43" y="566"/>
                                </a:lnTo>
                                <a:lnTo>
                                  <a:pt x="72" y="658"/>
                                </a:lnTo>
                                <a:lnTo>
                                  <a:pt x="110" y="744"/>
                                </a:lnTo>
                                <a:lnTo>
                                  <a:pt x="120" y="744"/>
                                </a:lnTo>
                                <a:lnTo>
                                  <a:pt x="129" y="744"/>
                                </a:lnTo>
                                <a:lnTo>
                                  <a:pt x="139" y="749"/>
                                </a:lnTo>
                                <a:lnTo>
                                  <a:pt x="148" y="754"/>
                                </a:lnTo>
                                <a:lnTo>
                                  <a:pt x="158" y="758"/>
                                </a:lnTo>
                                <a:lnTo>
                                  <a:pt x="172" y="768"/>
                                </a:lnTo>
                                <a:lnTo>
                                  <a:pt x="182" y="782"/>
                                </a:lnTo>
                                <a:lnTo>
                                  <a:pt x="192" y="802"/>
                                </a:lnTo>
                                <a:lnTo>
                                  <a:pt x="201" y="806"/>
                                </a:lnTo>
                                <a:lnTo>
                                  <a:pt x="206" y="806"/>
                                </a:lnTo>
                                <a:lnTo>
                                  <a:pt x="216" y="802"/>
                                </a:lnTo>
                                <a:lnTo>
                                  <a:pt x="220" y="792"/>
                                </a:lnTo>
                                <a:lnTo>
                                  <a:pt x="230" y="778"/>
                                </a:lnTo>
                                <a:lnTo>
                                  <a:pt x="235" y="768"/>
                                </a:lnTo>
                                <a:lnTo>
                                  <a:pt x="244" y="758"/>
                                </a:lnTo>
                                <a:lnTo>
                                  <a:pt x="254" y="754"/>
                                </a:lnTo>
                                <a:close/>
                              </a:path>
                            </a:pathLst>
                          </a:custGeom>
                          <a:solidFill>
                            <a:srgbClr val="005196"/>
                          </a:solidFill>
                          <a:ln>
                            <a:noFill/>
                          </a:ln>
                        </wps:spPr>
                        <wps:bodyPr/>
                      </wps:wsp>
                      <wps:wsp>
                        <wps:cNvPr id="790183840" name="Rectangle 790183840"/>
                        <wps:cNvSpPr>
                          <a:spLocks noChangeArrowheads="1"/>
                        </wps:cNvSpPr>
                        <wps:spPr bwMode="auto">
                          <a:xfrm>
                            <a:off x="134" y="3052"/>
                            <a:ext cx="82" cy="8506"/>
                          </a:xfrm>
                          <a:prstGeom prst="rect">
                            <a:avLst/>
                          </a:prstGeom>
                          <a:solidFill>
                            <a:srgbClr val="005196"/>
                          </a:solidFill>
                          <a:ln>
                            <a:noFill/>
                          </a:ln>
                        </wps:spPr>
                        <wps:bodyPr/>
                      </wps:wsp>
                      <wps:wsp>
                        <wps:cNvPr id="499143217" name="Rectangle 499143217"/>
                        <wps:cNvSpPr>
                          <a:spLocks noChangeArrowheads="1"/>
                        </wps:cNvSpPr>
                        <wps:spPr bwMode="auto">
                          <a:xfrm>
                            <a:off x="2462" y="163"/>
                            <a:ext cx="4253" cy="86"/>
                          </a:xfrm>
                          <a:prstGeom prst="rect">
                            <a:avLst/>
                          </a:prstGeom>
                          <a:solidFill>
                            <a:srgbClr val="005196"/>
                          </a:solidFill>
                          <a:ln>
                            <a:noFill/>
                          </a:ln>
                        </wps:spPr>
                        <wps:bodyPr/>
                      </wps:wsp>
                      <wps:wsp>
                        <wps:cNvPr id="54515859" name="Freeform 51"/>
                        <wps:cNvSpPr/>
                        <wps:spPr bwMode="auto">
                          <a:xfrm>
                            <a:off x="701" y="13809"/>
                            <a:ext cx="144" cy="173"/>
                          </a:xfrm>
                          <a:custGeom>
                            <a:avLst/>
                            <a:gdLst>
                              <a:gd name="T0" fmla="*/ 0 w 144"/>
                              <a:gd name="T1" fmla="*/ 34 h 173"/>
                              <a:gd name="T2" fmla="*/ 14 w 144"/>
                              <a:gd name="T3" fmla="*/ 53 h 173"/>
                              <a:gd name="T4" fmla="*/ 33 w 144"/>
                              <a:gd name="T5" fmla="*/ 77 h 173"/>
                              <a:gd name="T6" fmla="*/ 48 w 144"/>
                              <a:gd name="T7" fmla="*/ 96 h 173"/>
                              <a:gd name="T8" fmla="*/ 62 w 144"/>
                              <a:gd name="T9" fmla="*/ 115 h 173"/>
                              <a:gd name="T10" fmla="*/ 76 w 144"/>
                              <a:gd name="T11" fmla="*/ 135 h 173"/>
                              <a:gd name="T12" fmla="*/ 91 w 144"/>
                              <a:gd name="T13" fmla="*/ 149 h 173"/>
                              <a:gd name="T14" fmla="*/ 100 w 144"/>
                              <a:gd name="T15" fmla="*/ 163 h 173"/>
                              <a:gd name="T16" fmla="*/ 105 w 144"/>
                              <a:gd name="T17" fmla="*/ 168 h 173"/>
                              <a:gd name="T18" fmla="*/ 115 w 144"/>
                              <a:gd name="T19" fmla="*/ 173 h 173"/>
                              <a:gd name="T20" fmla="*/ 120 w 144"/>
                              <a:gd name="T21" fmla="*/ 173 h 173"/>
                              <a:gd name="T22" fmla="*/ 129 w 144"/>
                              <a:gd name="T23" fmla="*/ 168 h 173"/>
                              <a:gd name="T24" fmla="*/ 134 w 144"/>
                              <a:gd name="T25" fmla="*/ 168 h 173"/>
                              <a:gd name="T26" fmla="*/ 144 w 144"/>
                              <a:gd name="T27" fmla="*/ 159 h 173"/>
                              <a:gd name="T28" fmla="*/ 144 w 144"/>
                              <a:gd name="T29" fmla="*/ 149 h 173"/>
                              <a:gd name="T30" fmla="*/ 144 w 144"/>
                              <a:gd name="T31" fmla="*/ 139 h 173"/>
                              <a:gd name="T32" fmla="*/ 134 w 144"/>
                              <a:gd name="T33" fmla="*/ 125 h 173"/>
                              <a:gd name="T34" fmla="*/ 124 w 144"/>
                              <a:gd name="T35" fmla="*/ 111 h 173"/>
                              <a:gd name="T36" fmla="*/ 110 w 144"/>
                              <a:gd name="T37" fmla="*/ 91 h 173"/>
                              <a:gd name="T38" fmla="*/ 91 w 144"/>
                              <a:gd name="T39" fmla="*/ 72 h 173"/>
                              <a:gd name="T40" fmla="*/ 72 w 144"/>
                              <a:gd name="T41" fmla="*/ 53 h 173"/>
                              <a:gd name="T42" fmla="*/ 52 w 144"/>
                              <a:gd name="T43" fmla="*/ 29 h 173"/>
                              <a:gd name="T44" fmla="*/ 38 w 144"/>
                              <a:gd name="T45" fmla="*/ 15 h 173"/>
                              <a:gd name="T46" fmla="*/ 28 w 144"/>
                              <a:gd name="T47" fmla="*/ 0 h 173"/>
                              <a:gd name="T48" fmla="*/ 24 w 144"/>
                              <a:gd name="T49" fmla="*/ 0 h 173"/>
                              <a:gd name="T50" fmla="*/ 0 w 144"/>
                              <a:gd name="T51" fmla="*/ 34 h 17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144" h="173">
                                <a:moveTo>
                                  <a:pt x="0" y="34"/>
                                </a:moveTo>
                                <a:lnTo>
                                  <a:pt x="14" y="53"/>
                                </a:lnTo>
                                <a:lnTo>
                                  <a:pt x="33" y="77"/>
                                </a:lnTo>
                                <a:lnTo>
                                  <a:pt x="48" y="96"/>
                                </a:lnTo>
                                <a:lnTo>
                                  <a:pt x="62" y="115"/>
                                </a:lnTo>
                                <a:lnTo>
                                  <a:pt x="76" y="135"/>
                                </a:lnTo>
                                <a:lnTo>
                                  <a:pt x="91" y="149"/>
                                </a:lnTo>
                                <a:lnTo>
                                  <a:pt x="100" y="163"/>
                                </a:lnTo>
                                <a:lnTo>
                                  <a:pt x="105" y="168"/>
                                </a:lnTo>
                                <a:lnTo>
                                  <a:pt x="115" y="173"/>
                                </a:lnTo>
                                <a:lnTo>
                                  <a:pt x="120" y="173"/>
                                </a:lnTo>
                                <a:lnTo>
                                  <a:pt x="129" y="168"/>
                                </a:lnTo>
                                <a:lnTo>
                                  <a:pt x="134" y="168"/>
                                </a:lnTo>
                                <a:lnTo>
                                  <a:pt x="144" y="159"/>
                                </a:lnTo>
                                <a:lnTo>
                                  <a:pt x="144" y="149"/>
                                </a:lnTo>
                                <a:lnTo>
                                  <a:pt x="144" y="139"/>
                                </a:lnTo>
                                <a:lnTo>
                                  <a:pt x="134" y="125"/>
                                </a:lnTo>
                                <a:lnTo>
                                  <a:pt x="124" y="111"/>
                                </a:lnTo>
                                <a:lnTo>
                                  <a:pt x="110" y="91"/>
                                </a:lnTo>
                                <a:lnTo>
                                  <a:pt x="91" y="72"/>
                                </a:lnTo>
                                <a:lnTo>
                                  <a:pt x="72" y="53"/>
                                </a:lnTo>
                                <a:lnTo>
                                  <a:pt x="52" y="29"/>
                                </a:lnTo>
                                <a:lnTo>
                                  <a:pt x="38" y="15"/>
                                </a:lnTo>
                                <a:lnTo>
                                  <a:pt x="28" y="0"/>
                                </a:lnTo>
                                <a:lnTo>
                                  <a:pt x="24" y="0"/>
                                </a:lnTo>
                                <a:lnTo>
                                  <a:pt x="0" y="34"/>
                                </a:lnTo>
                                <a:close/>
                              </a:path>
                            </a:pathLst>
                          </a:custGeom>
                          <a:solidFill>
                            <a:srgbClr val="005196"/>
                          </a:solidFill>
                          <a:ln>
                            <a:noFill/>
                          </a:ln>
                        </wps:spPr>
                        <wps:bodyPr/>
                      </wps:wsp>
                      <wps:wsp>
                        <wps:cNvPr id="2073115897" name="Freeform 52"/>
                        <wps:cNvSpPr/>
                        <wps:spPr bwMode="auto">
                          <a:xfrm>
                            <a:off x="662" y="13828"/>
                            <a:ext cx="816" cy="855"/>
                          </a:xfrm>
                          <a:custGeom>
                            <a:avLst/>
                            <a:gdLst>
                              <a:gd name="T0" fmla="*/ 456 w 816"/>
                              <a:gd name="T1" fmla="*/ 744 h 855"/>
                              <a:gd name="T2" fmla="*/ 480 w 816"/>
                              <a:gd name="T3" fmla="*/ 677 h 855"/>
                              <a:gd name="T4" fmla="*/ 327 w 816"/>
                              <a:gd name="T5" fmla="*/ 562 h 855"/>
                              <a:gd name="T6" fmla="*/ 187 w 816"/>
                              <a:gd name="T7" fmla="*/ 423 h 855"/>
                              <a:gd name="T8" fmla="*/ 130 w 816"/>
                              <a:gd name="T9" fmla="*/ 207 h 855"/>
                              <a:gd name="T10" fmla="*/ 163 w 816"/>
                              <a:gd name="T11" fmla="*/ 58 h 855"/>
                              <a:gd name="T12" fmla="*/ 216 w 816"/>
                              <a:gd name="T13" fmla="*/ 29 h 855"/>
                              <a:gd name="T14" fmla="*/ 307 w 816"/>
                              <a:gd name="T15" fmla="*/ 101 h 855"/>
                              <a:gd name="T16" fmla="*/ 375 w 816"/>
                              <a:gd name="T17" fmla="*/ 312 h 855"/>
                              <a:gd name="T18" fmla="*/ 519 w 816"/>
                              <a:gd name="T19" fmla="*/ 394 h 855"/>
                              <a:gd name="T20" fmla="*/ 643 w 816"/>
                              <a:gd name="T21" fmla="*/ 293 h 855"/>
                              <a:gd name="T22" fmla="*/ 720 w 816"/>
                              <a:gd name="T23" fmla="*/ 231 h 855"/>
                              <a:gd name="T24" fmla="*/ 792 w 816"/>
                              <a:gd name="T25" fmla="*/ 394 h 855"/>
                              <a:gd name="T26" fmla="*/ 711 w 816"/>
                              <a:gd name="T27" fmla="*/ 432 h 855"/>
                              <a:gd name="T28" fmla="*/ 682 w 816"/>
                              <a:gd name="T29" fmla="*/ 341 h 855"/>
                              <a:gd name="T30" fmla="*/ 720 w 816"/>
                              <a:gd name="T31" fmla="*/ 365 h 855"/>
                              <a:gd name="T32" fmla="*/ 701 w 816"/>
                              <a:gd name="T33" fmla="*/ 308 h 855"/>
                              <a:gd name="T34" fmla="*/ 653 w 816"/>
                              <a:gd name="T35" fmla="*/ 351 h 855"/>
                              <a:gd name="T36" fmla="*/ 691 w 816"/>
                              <a:gd name="T37" fmla="*/ 461 h 855"/>
                              <a:gd name="T38" fmla="*/ 802 w 816"/>
                              <a:gd name="T39" fmla="*/ 432 h 855"/>
                              <a:gd name="T40" fmla="*/ 783 w 816"/>
                              <a:gd name="T41" fmla="*/ 240 h 855"/>
                              <a:gd name="T42" fmla="*/ 600 w 816"/>
                              <a:gd name="T43" fmla="*/ 164 h 855"/>
                              <a:gd name="T44" fmla="*/ 471 w 816"/>
                              <a:gd name="T45" fmla="*/ 149 h 855"/>
                              <a:gd name="T46" fmla="*/ 499 w 816"/>
                              <a:gd name="T47" fmla="*/ 250 h 855"/>
                              <a:gd name="T48" fmla="*/ 543 w 816"/>
                              <a:gd name="T49" fmla="*/ 221 h 855"/>
                              <a:gd name="T50" fmla="*/ 509 w 816"/>
                              <a:gd name="T51" fmla="*/ 221 h 855"/>
                              <a:gd name="T52" fmla="*/ 490 w 816"/>
                              <a:gd name="T53" fmla="*/ 168 h 855"/>
                              <a:gd name="T54" fmla="*/ 581 w 816"/>
                              <a:gd name="T55" fmla="*/ 168 h 855"/>
                              <a:gd name="T56" fmla="*/ 619 w 816"/>
                              <a:gd name="T57" fmla="*/ 288 h 855"/>
                              <a:gd name="T58" fmla="*/ 557 w 816"/>
                              <a:gd name="T59" fmla="*/ 317 h 855"/>
                              <a:gd name="T60" fmla="*/ 523 w 816"/>
                              <a:gd name="T61" fmla="*/ 332 h 855"/>
                              <a:gd name="T62" fmla="*/ 413 w 816"/>
                              <a:gd name="T63" fmla="*/ 322 h 855"/>
                              <a:gd name="T64" fmla="*/ 322 w 816"/>
                              <a:gd name="T65" fmla="*/ 96 h 855"/>
                              <a:gd name="T66" fmla="*/ 144 w 816"/>
                              <a:gd name="T67" fmla="*/ 24 h 855"/>
                              <a:gd name="T68" fmla="*/ 67 w 816"/>
                              <a:gd name="T69" fmla="*/ 322 h 855"/>
                              <a:gd name="T70" fmla="*/ 125 w 816"/>
                              <a:gd name="T71" fmla="*/ 500 h 855"/>
                              <a:gd name="T72" fmla="*/ 183 w 816"/>
                              <a:gd name="T73" fmla="*/ 615 h 855"/>
                              <a:gd name="T74" fmla="*/ 178 w 816"/>
                              <a:gd name="T75" fmla="*/ 653 h 855"/>
                              <a:gd name="T76" fmla="*/ 67 w 816"/>
                              <a:gd name="T77" fmla="*/ 423 h 855"/>
                              <a:gd name="T78" fmla="*/ 0 w 816"/>
                              <a:gd name="T79" fmla="*/ 480 h 855"/>
                              <a:gd name="T80" fmla="*/ 67 w 816"/>
                              <a:gd name="T81" fmla="*/ 581 h 855"/>
                              <a:gd name="T82" fmla="*/ 29 w 816"/>
                              <a:gd name="T83" fmla="*/ 634 h 855"/>
                              <a:gd name="T84" fmla="*/ 15 w 816"/>
                              <a:gd name="T85" fmla="*/ 730 h 855"/>
                              <a:gd name="T86" fmla="*/ 101 w 816"/>
                              <a:gd name="T87" fmla="*/ 768 h 855"/>
                              <a:gd name="T88" fmla="*/ 139 w 816"/>
                              <a:gd name="T89" fmla="*/ 754 h 855"/>
                              <a:gd name="T90" fmla="*/ 178 w 816"/>
                              <a:gd name="T91" fmla="*/ 802 h 855"/>
                              <a:gd name="T92" fmla="*/ 240 w 816"/>
                              <a:gd name="T93" fmla="*/ 744 h 855"/>
                              <a:gd name="T94" fmla="*/ 264 w 816"/>
                              <a:gd name="T95" fmla="*/ 792 h 855"/>
                              <a:gd name="T96" fmla="*/ 317 w 816"/>
                              <a:gd name="T97" fmla="*/ 812 h 855"/>
                              <a:gd name="T98" fmla="*/ 370 w 816"/>
                              <a:gd name="T99" fmla="*/ 855 h 855"/>
                              <a:gd name="T100" fmla="*/ 341 w 816"/>
                              <a:gd name="T101" fmla="*/ 725 h 855"/>
                              <a:gd name="T102" fmla="*/ 274 w 816"/>
                              <a:gd name="T103" fmla="*/ 644 h 855"/>
                              <a:gd name="T104" fmla="*/ 307 w 816"/>
                              <a:gd name="T105" fmla="*/ 663 h 855"/>
                              <a:gd name="T106" fmla="*/ 375 w 816"/>
                              <a:gd name="T107" fmla="*/ 744 h 85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816" h="855">
                                <a:moveTo>
                                  <a:pt x="375" y="744"/>
                                </a:moveTo>
                                <a:lnTo>
                                  <a:pt x="394" y="754"/>
                                </a:lnTo>
                                <a:lnTo>
                                  <a:pt x="413" y="759"/>
                                </a:lnTo>
                                <a:lnTo>
                                  <a:pt x="427" y="759"/>
                                </a:lnTo>
                                <a:lnTo>
                                  <a:pt x="442" y="749"/>
                                </a:lnTo>
                                <a:lnTo>
                                  <a:pt x="456" y="744"/>
                                </a:lnTo>
                                <a:lnTo>
                                  <a:pt x="466" y="740"/>
                                </a:lnTo>
                                <a:lnTo>
                                  <a:pt x="480" y="740"/>
                                </a:lnTo>
                                <a:lnTo>
                                  <a:pt x="499" y="744"/>
                                </a:lnTo>
                                <a:lnTo>
                                  <a:pt x="495" y="730"/>
                                </a:lnTo>
                                <a:lnTo>
                                  <a:pt x="490" y="706"/>
                                </a:lnTo>
                                <a:lnTo>
                                  <a:pt x="480" y="677"/>
                                </a:lnTo>
                                <a:lnTo>
                                  <a:pt x="461" y="648"/>
                                </a:lnTo>
                                <a:lnTo>
                                  <a:pt x="442" y="620"/>
                                </a:lnTo>
                                <a:lnTo>
                                  <a:pt x="418" y="596"/>
                                </a:lnTo>
                                <a:lnTo>
                                  <a:pt x="394" y="576"/>
                                </a:lnTo>
                                <a:lnTo>
                                  <a:pt x="360" y="567"/>
                                </a:lnTo>
                                <a:lnTo>
                                  <a:pt x="327" y="562"/>
                                </a:lnTo>
                                <a:lnTo>
                                  <a:pt x="298" y="548"/>
                                </a:lnTo>
                                <a:lnTo>
                                  <a:pt x="274" y="533"/>
                                </a:lnTo>
                                <a:lnTo>
                                  <a:pt x="245" y="509"/>
                                </a:lnTo>
                                <a:lnTo>
                                  <a:pt x="226" y="485"/>
                                </a:lnTo>
                                <a:lnTo>
                                  <a:pt x="207" y="456"/>
                                </a:lnTo>
                                <a:lnTo>
                                  <a:pt x="187" y="423"/>
                                </a:lnTo>
                                <a:lnTo>
                                  <a:pt x="168" y="389"/>
                                </a:lnTo>
                                <a:lnTo>
                                  <a:pt x="159" y="356"/>
                                </a:lnTo>
                                <a:lnTo>
                                  <a:pt x="144" y="317"/>
                                </a:lnTo>
                                <a:lnTo>
                                  <a:pt x="139" y="279"/>
                                </a:lnTo>
                                <a:lnTo>
                                  <a:pt x="135" y="245"/>
                                </a:lnTo>
                                <a:lnTo>
                                  <a:pt x="130" y="207"/>
                                </a:lnTo>
                                <a:lnTo>
                                  <a:pt x="135" y="173"/>
                                </a:lnTo>
                                <a:lnTo>
                                  <a:pt x="135" y="135"/>
                                </a:lnTo>
                                <a:lnTo>
                                  <a:pt x="144" y="106"/>
                                </a:lnTo>
                                <a:lnTo>
                                  <a:pt x="149" y="87"/>
                                </a:lnTo>
                                <a:lnTo>
                                  <a:pt x="159" y="72"/>
                                </a:lnTo>
                                <a:lnTo>
                                  <a:pt x="163" y="58"/>
                                </a:lnTo>
                                <a:lnTo>
                                  <a:pt x="178" y="48"/>
                                </a:lnTo>
                                <a:lnTo>
                                  <a:pt x="183" y="39"/>
                                </a:lnTo>
                                <a:lnTo>
                                  <a:pt x="192" y="34"/>
                                </a:lnTo>
                                <a:lnTo>
                                  <a:pt x="202" y="29"/>
                                </a:lnTo>
                                <a:lnTo>
                                  <a:pt x="207" y="29"/>
                                </a:lnTo>
                                <a:lnTo>
                                  <a:pt x="216" y="29"/>
                                </a:lnTo>
                                <a:lnTo>
                                  <a:pt x="231" y="29"/>
                                </a:lnTo>
                                <a:lnTo>
                                  <a:pt x="250" y="34"/>
                                </a:lnTo>
                                <a:lnTo>
                                  <a:pt x="264" y="44"/>
                                </a:lnTo>
                                <a:lnTo>
                                  <a:pt x="283" y="53"/>
                                </a:lnTo>
                                <a:lnTo>
                                  <a:pt x="298" y="77"/>
                                </a:lnTo>
                                <a:lnTo>
                                  <a:pt x="307" y="101"/>
                                </a:lnTo>
                                <a:lnTo>
                                  <a:pt x="312" y="140"/>
                                </a:lnTo>
                                <a:lnTo>
                                  <a:pt x="322" y="178"/>
                                </a:lnTo>
                                <a:lnTo>
                                  <a:pt x="331" y="216"/>
                                </a:lnTo>
                                <a:lnTo>
                                  <a:pt x="341" y="250"/>
                                </a:lnTo>
                                <a:lnTo>
                                  <a:pt x="355" y="284"/>
                                </a:lnTo>
                                <a:lnTo>
                                  <a:pt x="375" y="312"/>
                                </a:lnTo>
                                <a:lnTo>
                                  <a:pt x="399" y="336"/>
                                </a:lnTo>
                                <a:lnTo>
                                  <a:pt x="418" y="356"/>
                                </a:lnTo>
                                <a:lnTo>
                                  <a:pt x="442" y="370"/>
                                </a:lnTo>
                                <a:lnTo>
                                  <a:pt x="466" y="384"/>
                                </a:lnTo>
                                <a:lnTo>
                                  <a:pt x="490" y="389"/>
                                </a:lnTo>
                                <a:lnTo>
                                  <a:pt x="519" y="394"/>
                                </a:lnTo>
                                <a:lnTo>
                                  <a:pt x="543" y="389"/>
                                </a:lnTo>
                                <a:lnTo>
                                  <a:pt x="567" y="380"/>
                                </a:lnTo>
                                <a:lnTo>
                                  <a:pt x="591" y="365"/>
                                </a:lnTo>
                                <a:lnTo>
                                  <a:pt x="610" y="346"/>
                                </a:lnTo>
                                <a:lnTo>
                                  <a:pt x="629" y="322"/>
                                </a:lnTo>
                                <a:lnTo>
                                  <a:pt x="643" y="293"/>
                                </a:lnTo>
                                <a:lnTo>
                                  <a:pt x="648" y="269"/>
                                </a:lnTo>
                                <a:lnTo>
                                  <a:pt x="648" y="250"/>
                                </a:lnTo>
                                <a:lnTo>
                                  <a:pt x="643" y="236"/>
                                </a:lnTo>
                                <a:lnTo>
                                  <a:pt x="667" y="226"/>
                                </a:lnTo>
                                <a:lnTo>
                                  <a:pt x="696" y="226"/>
                                </a:lnTo>
                                <a:lnTo>
                                  <a:pt x="720" y="231"/>
                                </a:lnTo>
                                <a:lnTo>
                                  <a:pt x="749" y="245"/>
                                </a:lnTo>
                                <a:lnTo>
                                  <a:pt x="768" y="264"/>
                                </a:lnTo>
                                <a:lnTo>
                                  <a:pt x="787" y="293"/>
                                </a:lnTo>
                                <a:lnTo>
                                  <a:pt x="797" y="327"/>
                                </a:lnTo>
                                <a:lnTo>
                                  <a:pt x="797" y="365"/>
                                </a:lnTo>
                                <a:lnTo>
                                  <a:pt x="792" y="394"/>
                                </a:lnTo>
                                <a:lnTo>
                                  <a:pt x="783" y="413"/>
                                </a:lnTo>
                                <a:lnTo>
                                  <a:pt x="773" y="428"/>
                                </a:lnTo>
                                <a:lnTo>
                                  <a:pt x="754" y="432"/>
                                </a:lnTo>
                                <a:lnTo>
                                  <a:pt x="739" y="437"/>
                                </a:lnTo>
                                <a:lnTo>
                                  <a:pt x="725" y="437"/>
                                </a:lnTo>
                                <a:lnTo>
                                  <a:pt x="711" y="432"/>
                                </a:lnTo>
                                <a:lnTo>
                                  <a:pt x="696" y="432"/>
                                </a:lnTo>
                                <a:lnTo>
                                  <a:pt x="677" y="413"/>
                                </a:lnTo>
                                <a:lnTo>
                                  <a:pt x="667" y="394"/>
                                </a:lnTo>
                                <a:lnTo>
                                  <a:pt x="667" y="365"/>
                                </a:lnTo>
                                <a:lnTo>
                                  <a:pt x="672" y="351"/>
                                </a:lnTo>
                                <a:lnTo>
                                  <a:pt x="682" y="341"/>
                                </a:lnTo>
                                <a:lnTo>
                                  <a:pt x="696" y="341"/>
                                </a:lnTo>
                                <a:lnTo>
                                  <a:pt x="701" y="351"/>
                                </a:lnTo>
                                <a:lnTo>
                                  <a:pt x="696" y="365"/>
                                </a:lnTo>
                                <a:lnTo>
                                  <a:pt x="701" y="389"/>
                                </a:lnTo>
                                <a:lnTo>
                                  <a:pt x="711" y="375"/>
                                </a:lnTo>
                                <a:lnTo>
                                  <a:pt x="720" y="365"/>
                                </a:lnTo>
                                <a:lnTo>
                                  <a:pt x="725" y="351"/>
                                </a:lnTo>
                                <a:lnTo>
                                  <a:pt x="725" y="332"/>
                                </a:lnTo>
                                <a:lnTo>
                                  <a:pt x="720" y="327"/>
                                </a:lnTo>
                                <a:lnTo>
                                  <a:pt x="715" y="317"/>
                                </a:lnTo>
                                <a:lnTo>
                                  <a:pt x="706" y="312"/>
                                </a:lnTo>
                                <a:lnTo>
                                  <a:pt x="701" y="308"/>
                                </a:lnTo>
                                <a:lnTo>
                                  <a:pt x="691" y="303"/>
                                </a:lnTo>
                                <a:lnTo>
                                  <a:pt x="682" y="308"/>
                                </a:lnTo>
                                <a:lnTo>
                                  <a:pt x="672" y="308"/>
                                </a:lnTo>
                                <a:lnTo>
                                  <a:pt x="663" y="317"/>
                                </a:lnTo>
                                <a:lnTo>
                                  <a:pt x="658" y="332"/>
                                </a:lnTo>
                                <a:lnTo>
                                  <a:pt x="653" y="351"/>
                                </a:lnTo>
                                <a:lnTo>
                                  <a:pt x="648" y="365"/>
                                </a:lnTo>
                                <a:lnTo>
                                  <a:pt x="648" y="389"/>
                                </a:lnTo>
                                <a:lnTo>
                                  <a:pt x="648" y="408"/>
                                </a:lnTo>
                                <a:lnTo>
                                  <a:pt x="658" y="428"/>
                                </a:lnTo>
                                <a:lnTo>
                                  <a:pt x="672" y="447"/>
                                </a:lnTo>
                                <a:lnTo>
                                  <a:pt x="691" y="461"/>
                                </a:lnTo>
                                <a:lnTo>
                                  <a:pt x="715" y="471"/>
                                </a:lnTo>
                                <a:lnTo>
                                  <a:pt x="735" y="476"/>
                                </a:lnTo>
                                <a:lnTo>
                                  <a:pt x="759" y="471"/>
                                </a:lnTo>
                                <a:lnTo>
                                  <a:pt x="773" y="466"/>
                                </a:lnTo>
                                <a:lnTo>
                                  <a:pt x="792" y="452"/>
                                </a:lnTo>
                                <a:lnTo>
                                  <a:pt x="802" y="432"/>
                                </a:lnTo>
                                <a:lnTo>
                                  <a:pt x="811" y="404"/>
                                </a:lnTo>
                                <a:lnTo>
                                  <a:pt x="816" y="375"/>
                                </a:lnTo>
                                <a:lnTo>
                                  <a:pt x="816" y="336"/>
                                </a:lnTo>
                                <a:lnTo>
                                  <a:pt x="811" y="303"/>
                                </a:lnTo>
                                <a:lnTo>
                                  <a:pt x="802" y="269"/>
                                </a:lnTo>
                                <a:lnTo>
                                  <a:pt x="783" y="240"/>
                                </a:lnTo>
                                <a:lnTo>
                                  <a:pt x="759" y="216"/>
                                </a:lnTo>
                                <a:lnTo>
                                  <a:pt x="725" y="202"/>
                                </a:lnTo>
                                <a:lnTo>
                                  <a:pt x="687" y="197"/>
                                </a:lnTo>
                                <a:lnTo>
                                  <a:pt x="634" y="207"/>
                                </a:lnTo>
                                <a:lnTo>
                                  <a:pt x="619" y="183"/>
                                </a:lnTo>
                                <a:lnTo>
                                  <a:pt x="600" y="164"/>
                                </a:lnTo>
                                <a:lnTo>
                                  <a:pt x="576" y="144"/>
                                </a:lnTo>
                                <a:lnTo>
                                  <a:pt x="552" y="130"/>
                                </a:lnTo>
                                <a:lnTo>
                                  <a:pt x="528" y="120"/>
                                </a:lnTo>
                                <a:lnTo>
                                  <a:pt x="504" y="120"/>
                                </a:lnTo>
                                <a:lnTo>
                                  <a:pt x="485" y="130"/>
                                </a:lnTo>
                                <a:lnTo>
                                  <a:pt x="471" y="149"/>
                                </a:lnTo>
                                <a:lnTo>
                                  <a:pt x="461" y="183"/>
                                </a:lnTo>
                                <a:lnTo>
                                  <a:pt x="461" y="207"/>
                                </a:lnTo>
                                <a:lnTo>
                                  <a:pt x="471" y="231"/>
                                </a:lnTo>
                                <a:lnTo>
                                  <a:pt x="480" y="245"/>
                                </a:lnTo>
                                <a:lnTo>
                                  <a:pt x="490" y="250"/>
                                </a:lnTo>
                                <a:lnTo>
                                  <a:pt x="499" y="250"/>
                                </a:lnTo>
                                <a:lnTo>
                                  <a:pt x="509" y="245"/>
                                </a:lnTo>
                                <a:lnTo>
                                  <a:pt x="519" y="245"/>
                                </a:lnTo>
                                <a:lnTo>
                                  <a:pt x="528" y="240"/>
                                </a:lnTo>
                                <a:lnTo>
                                  <a:pt x="538" y="236"/>
                                </a:lnTo>
                                <a:lnTo>
                                  <a:pt x="543" y="226"/>
                                </a:lnTo>
                                <a:lnTo>
                                  <a:pt x="543" y="221"/>
                                </a:lnTo>
                                <a:lnTo>
                                  <a:pt x="543" y="207"/>
                                </a:lnTo>
                                <a:lnTo>
                                  <a:pt x="538" y="202"/>
                                </a:lnTo>
                                <a:lnTo>
                                  <a:pt x="533" y="202"/>
                                </a:lnTo>
                                <a:lnTo>
                                  <a:pt x="528" y="212"/>
                                </a:lnTo>
                                <a:lnTo>
                                  <a:pt x="519" y="221"/>
                                </a:lnTo>
                                <a:lnTo>
                                  <a:pt x="509" y="221"/>
                                </a:lnTo>
                                <a:lnTo>
                                  <a:pt x="499" y="221"/>
                                </a:lnTo>
                                <a:lnTo>
                                  <a:pt x="490" y="216"/>
                                </a:lnTo>
                                <a:lnTo>
                                  <a:pt x="485" y="207"/>
                                </a:lnTo>
                                <a:lnTo>
                                  <a:pt x="480" y="192"/>
                                </a:lnTo>
                                <a:lnTo>
                                  <a:pt x="485" y="178"/>
                                </a:lnTo>
                                <a:lnTo>
                                  <a:pt x="490" y="168"/>
                                </a:lnTo>
                                <a:lnTo>
                                  <a:pt x="495" y="154"/>
                                </a:lnTo>
                                <a:lnTo>
                                  <a:pt x="504" y="149"/>
                                </a:lnTo>
                                <a:lnTo>
                                  <a:pt x="523" y="144"/>
                                </a:lnTo>
                                <a:lnTo>
                                  <a:pt x="543" y="149"/>
                                </a:lnTo>
                                <a:lnTo>
                                  <a:pt x="562" y="159"/>
                                </a:lnTo>
                                <a:lnTo>
                                  <a:pt x="581" y="168"/>
                                </a:lnTo>
                                <a:lnTo>
                                  <a:pt x="595" y="188"/>
                                </a:lnTo>
                                <a:lnTo>
                                  <a:pt x="610" y="216"/>
                                </a:lnTo>
                                <a:lnTo>
                                  <a:pt x="615" y="231"/>
                                </a:lnTo>
                                <a:lnTo>
                                  <a:pt x="619" y="245"/>
                                </a:lnTo>
                                <a:lnTo>
                                  <a:pt x="619" y="264"/>
                                </a:lnTo>
                                <a:lnTo>
                                  <a:pt x="619" y="288"/>
                                </a:lnTo>
                                <a:lnTo>
                                  <a:pt x="615" y="308"/>
                                </a:lnTo>
                                <a:lnTo>
                                  <a:pt x="600" y="327"/>
                                </a:lnTo>
                                <a:lnTo>
                                  <a:pt x="581" y="341"/>
                                </a:lnTo>
                                <a:lnTo>
                                  <a:pt x="547" y="356"/>
                                </a:lnTo>
                                <a:lnTo>
                                  <a:pt x="552" y="332"/>
                                </a:lnTo>
                                <a:lnTo>
                                  <a:pt x="557" y="317"/>
                                </a:lnTo>
                                <a:lnTo>
                                  <a:pt x="557" y="308"/>
                                </a:lnTo>
                                <a:lnTo>
                                  <a:pt x="557" y="303"/>
                                </a:lnTo>
                                <a:lnTo>
                                  <a:pt x="552" y="303"/>
                                </a:lnTo>
                                <a:lnTo>
                                  <a:pt x="547" y="312"/>
                                </a:lnTo>
                                <a:lnTo>
                                  <a:pt x="543" y="322"/>
                                </a:lnTo>
                                <a:lnTo>
                                  <a:pt x="523" y="332"/>
                                </a:lnTo>
                                <a:lnTo>
                                  <a:pt x="509" y="336"/>
                                </a:lnTo>
                                <a:lnTo>
                                  <a:pt x="490" y="341"/>
                                </a:lnTo>
                                <a:lnTo>
                                  <a:pt x="471" y="341"/>
                                </a:lnTo>
                                <a:lnTo>
                                  <a:pt x="451" y="341"/>
                                </a:lnTo>
                                <a:lnTo>
                                  <a:pt x="432" y="332"/>
                                </a:lnTo>
                                <a:lnTo>
                                  <a:pt x="413" y="322"/>
                                </a:lnTo>
                                <a:lnTo>
                                  <a:pt x="399" y="308"/>
                                </a:lnTo>
                                <a:lnTo>
                                  <a:pt x="379" y="288"/>
                                </a:lnTo>
                                <a:lnTo>
                                  <a:pt x="360" y="240"/>
                                </a:lnTo>
                                <a:lnTo>
                                  <a:pt x="346" y="192"/>
                                </a:lnTo>
                                <a:lnTo>
                                  <a:pt x="331" y="144"/>
                                </a:lnTo>
                                <a:lnTo>
                                  <a:pt x="322" y="96"/>
                                </a:lnTo>
                                <a:lnTo>
                                  <a:pt x="307" y="58"/>
                                </a:lnTo>
                                <a:lnTo>
                                  <a:pt x="288" y="24"/>
                                </a:lnTo>
                                <a:lnTo>
                                  <a:pt x="255" y="5"/>
                                </a:lnTo>
                                <a:lnTo>
                                  <a:pt x="207" y="0"/>
                                </a:lnTo>
                                <a:lnTo>
                                  <a:pt x="173" y="5"/>
                                </a:lnTo>
                                <a:lnTo>
                                  <a:pt x="144" y="24"/>
                                </a:lnTo>
                                <a:lnTo>
                                  <a:pt x="115" y="53"/>
                                </a:lnTo>
                                <a:lnTo>
                                  <a:pt x="96" y="87"/>
                                </a:lnTo>
                                <a:lnTo>
                                  <a:pt x="82" y="135"/>
                                </a:lnTo>
                                <a:lnTo>
                                  <a:pt x="72" y="188"/>
                                </a:lnTo>
                                <a:lnTo>
                                  <a:pt x="67" y="255"/>
                                </a:lnTo>
                                <a:lnTo>
                                  <a:pt x="67" y="322"/>
                                </a:lnTo>
                                <a:lnTo>
                                  <a:pt x="67" y="351"/>
                                </a:lnTo>
                                <a:lnTo>
                                  <a:pt x="77" y="380"/>
                                </a:lnTo>
                                <a:lnTo>
                                  <a:pt x="87" y="413"/>
                                </a:lnTo>
                                <a:lnTo>
                                  <a:pt x="96" y="447"/>
                                </a:lnTo>
                                <a:lnTo>
                                  <a:pt x="111" y="476"/>
                                </a:lnTo>
                                <a:lnTo>
                                  <a:pt x="125" y="500"/>
                                </a:lnTo>
                                <a:lnTo>
                                  <a:pt x="139" y="524"/>
                                </a:lnTo>
                                <a:lnTo>
                                  <a:pt x="149" y="543"/>
                                </a:lnTo>
                                <a:lnTo>
                                  <a:pt x="163" y="557"/>
                                </a:lnTo>
                                <a:lnTo>
                                  <a:pt x="173" y="576"/>
                                </a:lnTo>
                                <a:lnTo>
                                  <a:pt x="178" y="596"/>
                                </a:lnTo>
                                <a:lnTo>
                                  <a:pt x="183" y="615"/>
                                </a:lnTo>
                                <a:lnTo>
                                  <a:pt x="187" y="634"/>
                                </a:lnTo>
                                <a:lnTo>
                                  <a:pt x="192" y="653"/>
                                </a:lnTo>
                                <a:lnTo>
                                  <a:pt x="192" y="672"/>
                                </a:lnTo>
                                <a:lnTo>
                                  <a:pt x="192" y="682"/>
                                </a:lnTo>
                                <a:lnTo>
                                  <a:pt x="187" y="701"/>
                                </a:lnTo>
                                <a:lnTo>
                                  <a:pt x="178" y="653"/>
                                </a:lnTo>
                                <a:lnTo>
                                  <a:pt x="163" y="610"/>
                                </a:lnTo>
                                <a:lnTo>
                                  <a:pt x="144" y="567"/>
                                </a:lnTo>
                                <a:lnTo>
                                  <a:pt x="125" y="528"/>
                                </a:lnTo>
                                <a:lnTo>
                                  <a:pt x="101" y="495"/>
                                </a:lnTo>
                                <a:lnTo>
                                  <a:pt x="82" y="456"/>
                                </a:lnTo>
                                <a:lnTo>
                                  <a:pt x="67" y="423"/>
                                </a:lnTo>
                                <a:lnTo>
                                  <a:pt x="63" y="389"/>
                                </a:lnTo>
                                <a:lnTo>
                                  <a:pt x="53" y="408"/>
                                </a:lnTo>
                                <a:lnTo>
                                  <a:pt x="29" y="428"/>
                                </a:lnTo>
                                <a:lnTo>
                                  <a:pt x="15" y="442"/>
                                </a:lnTo>
                                <a:lnTo>
                                  <a:pt x="5" y="461"/>
                                </a:lnTo>
                                <a:lnTo>
                                  <a:pt x="0" y="480"/>
                                </a:lnTo>
                                <a:lnTo>
                                  <a:pt x="5" y="500"/>
                                </a:lnTo>
                                <a:lnTo>
                                  <a:pt x="15" y="524"/>
                                </a:lnTo>
                                <a:lnTo>
                                  <a:pt x="29" y="538"/>
                                </a:lnTo>
                                <a:lnTo>
                                  <a:pt x="48" y="557"/>
                                </a:lnTo>
                                <a:lnTo>
                                  <a:pt x="58" y="567"/>
                                </a:lnTo>
                                <a:lnTo>
                                  <a:pt x="67" y="581"/>
                                </a:lnTo>
                                <a:lnTo>
                                  <a:pt x="67" y="591"/>
                                </a:lnTo>
                                <a:lnTo>
                                  <a:pt x="67" y="600"/>
                                </a:lnTo>
                                <a:lnTo>
                                  <a:pt x="58" y="610"/>
                                </a:lnTo>
                                <a:lnTo>
                                  <a:pt x="53" y="620"/>
                                </a:lnTo>
                                <a:lnTo>
                                  <a:pt x="39" y="624"/>
                                </a:lnTo>
                                <a:lnTo>
                                  <a:pt x="29" y="634"/>
                                </a:lnTo>
                                <a:lnTo>
                                  <a:pt x="19" y="639"/>
                                </a:lnTo>
                                <a:lnTo>
                                  <a:pt x="10" y="653"/>
                                </a:lnTo>
                                <a:lnTo>
                                  <a:pt x="5" y="672"/>
                                </a:lnTo>
                                <a:lnTo>
                                  <a:pt x="5" y="692"/>
                                </a:lnTo>
                                <a:lnTo>
                                  <a:pt x="10" y="711"/>
                                </a:lnTo>
                                <a:lnTo>
                                  <a:pt x="15" y="730"/>
                                </a:lnTo>
                                <a:lnTo>
                                  <a:pt x="24" y="749"/>
                                </a:lnTo>
                                <a:lnTo>
                                  <a:pt x="39" y="768"/>
                                </a:lnTo>
                                <a:lnTo>
                                  <a:pt x="58" y="778"/>
                                </a:lnTo>
                                <a:lnTo>
                                  <a:pt x="72" y="783"/>
                                </a:lnTo>
                                <a:lnTo>
                                  <a:pt x="87" y="778"/>
                                </a:lnTo>
                                <a:lnTo>
                                  <a:pt x="101" y="768"/>
                                </a:lnTo>
                                <a:lnTo>
                                  <a:pt x="111" y="759"/>
                                </a:lnTo>
                                <a:lnTo>
                                  <a:pt x="120" y="744"/>
                                </a:lnTo>
                                <a:lnTo>
                                  <a:pt x="130" y="730"/>
                                </a:lnTo>
                                <a:lnTo>
                                  <a:pt x="135" y="720"/>
                                </a:lnTo>
                                <a:lnTo>
                                  <a:pt x="139" y="740"/>
                                </a:lnTo>
                                <a:lnTo>
                                  <a:pt x="139" y="754"/>
                                </a:lnTo>
                                <a:lnTo>
                                  <a:pt x="144" y="768"/>
                                </a:lnTo>
                                <a:lnTo>
                                  <a:pt x="149" y="783"/>
                                </a:lnTo>
                                <a:lnTo>
                                  <a:pt x="154" y="788"/>
                                </a:lnTo>
                                <a:lnTo>
                                  <a:pt x="163" y="797"/>
                                </a:lnTo>
                                <a:lnTo>
                                  <a:pt x="168" y="802"/>
                                </a:lnTo>
                                <a:lnTo>
                                  <a:pt x="178" y="802"/>
                                </a:lnTo>
                                <a:lnTo>
                                  <a:pt x="192" y="802"/>
                                </a:lnTo>
                                <a:lnTo>
                                  <a:pt x="202" y="797"/>
                                </a:lnTo>
                                <a:lnTo>
                                  <a:pt x="211" y="788"/>
                                </a:lnTo>
                                <a:lnTo>
                                  <a:pt x="221" y="778"/>
                                </a:lnTo>
                                <a:lnTo>
                                  <a:pt x="231" y="764"/>
                                </a:lnTo>
                                <a:lnTo>
                                  <a:pt x="240" y="744"/>
                                </a:lnTo>
                                <a:lnTo>
                                  <a:pt x="245" y="725"/>
                                </a:lnTo>
                                <a:lnTo>
                                  <a:pt x="250" y="706"/>
                                </a:lnTo>
                                <a:lnTo>
                                  <a:pt x="250" y="735"/>
                                </a:lnTo>
                                <a:lnTo>
                                  <a:pt x="255" y="759"/>
                                </a:lnTo>
                                <a:lnTo>
                                  <a:pt x="259" y="778"/>
                                </a:lnTo>
                                <a:lnTo>
                                  <a:pt x="264" y="792"/>
                                </a:lnTo>
                                <a:lnTo>
                                  <a:pt x="274" y="802"/>
                                </a:lnTo>
                                <a:lnTo>
                                  <a:pt x="279" y="812"/>
                                </a:lnTo>
                                <a:lnTo>
                                  <a:pt x="288" y="812"/>
                                </a:lnTo>
                                <a:lnTo>
                                  <a:pt x="298" y="807"/>
                                </a:lnTo>
                                <a:lnTo>
                                  <a:pt x="307" y="812"/>
                                </a:lnTo>
                                <a:lnTo>
                                  <a:pt x="317" y="812"/>
                                </a:lnTo>
                                <a:lnTo>
                                  <a:pt x="327" y="812"/>
                                </a:lnTo>
                                <a:lnTo>
                                  <a:pt x="336" y="812"/>
                                </a:lnTo>
                                <a:lnTo>
                                  <a:pt x="351" y="816"/>
                                </a:lnTo>
                                <a:lnTo>
                                  <a:pt x="355" y="826"/>
                                </a:lnTo>
                                <a:lnTo>
                                  <a:pt x="365" y="840"/>
                                </a:lnTo>
                                <a:lnTo>
                                  <a:pt x="370" y="855"/>
                                </a:lnTo>
                                <a:lnTo>
                                  <a:pt x="379" y="831"/>
                                </a:lnTo>
                                <a:lnTo>
                                  <a:pt x="379" y="802"/>
                                </a:lnTo>
                                <a:lnTo>
                                  <a:pt x="375" y="778"/>
                                </a:lnTo>
                                <a:lnTo>
                                  <a:pt x="360" y="754"/>
                                </a:lnTo>
                                <a:lnTo>
                                  <a:pt x="351" y="740"/>
                                </a:lnTo>
                                <a:lnTo>
                                  <a:pt x="341" y="725"/>
                                </a:lnTo>
                                <a:lnTo>
                                  <a:pt x="327" y="711"/>
                                </a:lnTo>
                                <a:lnTo>
                                  <a:pt x="312" y="696"/>
                                </a:lnTo>
                                <a:lnTo>
                                  <a:pt x="303" y="682"/>
                                </a:lnTo>
                                <a:lnTo>
                                  <a:pt x="288" y="668"/>
                                </a:lnTo>
                                <a:lnTo>
                                  <a:pt x="279" y="653"/>
                                </a:lnTo>
                                <a:lnTo>
                                  <a:pt x="274" y="644"/>
                                </a:lnTo>
                                <a:lnTo>
                                  <a:pt x="269" y="629"/>
                                </a:lnTo>
                                <a:lnTo>
                                  <a:pt x="274" y="624"/>
                                </a:lnTo>
                                <a:lnTo>
                                  <a:pt x="283" y="624"/>
                                </a:lnTo>
                                <a:lnTo>
                                  <a:pt x="293" y="634"/>
                                </a:lnTo>
                                <a:lnTo>
                                  <a:pt x="303" y="648"/>
                                </a:lnTo>
                                <a:lnTo>
                                  <a:pt x="307" y="663"/>
                                </a:lnTo>
                                <a:lnTo>
                                  <a:pt x="322" y="677"/>
                                </a:lnTo>
                                <a:lnTo>
                                  <a:pt x="331" y="692"/>
                                </a:lnTo>
                                <a:lnTo>
                                  <a:pt x="346" y="711"/>
                                </a:lnTo>
                                <a:lnTo>
                                  <a:pt x="355" y="725"/>
                                </a:lnTo>
                                <a:lnTo>
                                  <a:pt x="365" y="740"/>
                                </a:lnTo>
                                <a:lnTo>
                                  <a:pt x="375" y="744"/>
                                </a:lnTo>
                                <a:close/>
                              </a:path>
                            </a:pathLst>
                          </a:custGeom>
                          <a:solidFill>
                            <a:srgbClr val="005196"/>
                          </a:solidFill>
                          <a:ln>
                            <a:noFill/>
                          </a:ln>
                        </wps:spPr>
                        <wps:bodyPr/>
                      </wps:wsp>
                      <wps:wsp>
                        <wps:cNvPr id="1249537718" name="Freeform 53"/>
                        <wps:cNvSpPr/>
                        <wps:spPr bwMode="auto">
                          <a:xfrm>
                            <a:off x="950" y="14025"/>
                            <a:ext cx="77" cy="183"/>
                          </a:xfrm>
                          <a:custGeom>
                            <a:avLst/>
                            <a:gdLst>
                              <a:gd name="T0" fmla="*/ 43 w 77"/>
                              <a:gd name="T1" fmla="*/ 0 h 183"/>
                              <a:gd name="T2" fmla="*/ 29 w 77"/>
                              <a:gd name="T3" fmla="*/ 10 h 183"/>
                              <a:gd name="T4" fmla="*/ 19 w 77"/>
                              <a:gd name="T5" fmla="*/ 29 h 183"/>
                              <a:gd name="T6" fmla="*/ 10 w 77"/>
                              <a:gd name="T7" fmla="*/ 48 h 183"/>
                              <a:gd name="T8" fmla="*/ 5 w 77"/>
                              <a:gd name="T9" fmla="*/ 77 h 183"/>
                              <a:gd name="T10" fmla="*/ 0 w 77"/>
                              <a:gd name="T11" fmla="*/ 101 h 183"/>
                              <a:gd name="T12" fmla="*/ 0 w 77"/>
                              <a:gd name="T13" fmla="*/ 130 h 183"/>
                              <a:gd name="T14" fmla="*/ 5 w 77"/>
                              <a:gd name="T15" fmla="*/ 154 h 183"/>
                              <a:gd name="T16" fmla="*/ 5 w 77"/>
                              <a:gd name="T17" fmla="*/ 183 h 183"/>
                              <a:gd name="T18" fmla="*/ 15 w 77"/>
                              <a:gd name="T19" fmla="*/ 159 h 183"/>
                              <a:gd name="T20" fmla="*/ 19 w 77"/>
                              <a:gd name="T21" fmla="*/ 144 h 183"/>
                              <a:gd name="T22" fmla="*/ 24 w 77"/>
                              <a:gd name="T23" fmla="*/ 125 h 183"/>
                              <a:gd name="T24" fmla="*/ 29 w 77"/>
                              <a:gd name="T25" fmla="*/ 106 h 183"/>
                              <a:gd name="T26" fmla="*/ 39 w 77"/>
                              <a:gd name="T27" fmla="*/ 91 h 183"/>
                              <a:gd name="T28" fmla="*/ 48 w 77"/>
                              <a:gd name="T29" fmla="*/ 87 h 183"/>
                              <a:gd name="T30" fmla="*/ 58 w 77"/>
                              <a:gd name="T31" fmla="*/ 87 h 183"/>
                              <a:gd name="T32" fmla="*/ 77 w 77"/>
                              <a:gd name="T33" fmla="*/ 87 h 183"/>
                              <a:gd name="T34" fmla="*/ 43 w 77"/>
                              <a:gd name="T35" fmla="*/ 0 h 18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77" h="183">
                                <a:moveTo>
                                  <a:pt x="43" y="0"/>
                                </a:moveTo>
                                <a:lnTo>
                                  <a:pt x="29" y="10"/>
                                </a:lnTo>
                                <a:lnTo>
                                  <a:pt x="19" y="29"/>
                                </a:lnTo>
                                <a:lnTo>
                                  <a:pt x="10" y="48"/>
                                </a:lnTo>
                                <a:lnTo>
                                  <a:pt x="5" y="77"/>
                                </a:lnTo>
                                <a:lnTo>
                                  <a:pt x="0" y="101"/>
                                </a:lnTo>
                                <a:lnTo>
                                  <a:pt x="0" y="130"/>
                                </a:lnTo>
                                <a:lnTo>
                                  <a:pt x="5" y="154"/>
                                </a:lnTo>
                                <a:lnTo>
                                  <a:pt x="5" y="183"/>
                                </a:lnTo>
                                <a:lnTo>
                                  <a:pt x="15" y="159"/>
                                </a:lnTo>
                                <a:lnTo>
                                  <a:pt x="19" y="144"/>
                                </a:lnTo>
                                <a:lnTo>
                                  <a:pt x="24" y="125"/>
                                </a:lnTo>
                                <a:lnTo>
                                  <a:pt x="29" y="106"/>
                                </a:lnTo>
                                <a:lnTo>
                                  <a:pt x="39" y="91"/>
                                </a:lnTo>
                                <a:lnTo>
                                  <a:pt x="48" y="87"/>
                                </a:lnTo>
                                <a:lnTo>
                                  <a:pt x="58" y="87"/>
                                </a:lnTo>
                                <a:lnTo>
                                  <a:pt x="77" y="87"/>
                                </a:lnTo>
                                <a:lnTo>
                                  <a:pt x="43" y="0"/>
                                </a:lnTo>
                                <a:close/>
                              </a:path>
                            </a:pathLst>
                          </a:custGeom>
                          <a:solidFill>
                            <a:srgbClr val="005196"/>
                          </a:solidFill>
                          <a:ln>
                            <a:noFill/>
                          </a:ln>
                        </wps:spPr>
                        <wps:bodyPr/>
                      </wps:wsp>
                      <wps:wsp>
                        <wps:cNvPr id="313502615" name="Freeform 54"/>
                        <wps:cNvSpPr/>
                        <wps:spPr bwMode="auto">
                          <a:xfrm>
                            <a:off x="893" y="13944"/>
                            <a:ext cx="57" cy="86"/>
                          </a:xfrm>
                          <a:custGeom>
                            <a:avLst/>
                            <a:gdLst>
                              <a:gd name="T0" fmla="*/ 9 w 57"/>
                              <a:gd name="T1" fmla="*/ 9 h 86"/>
                              <a:gd name="T2" fmla="*/ 0 w 57"/>
                              <a:gd name="T3" fmla="*/ 28 h 86"/>
                              <a:gd name="T4" fmla="*/ 0 w 57"/>
                              <a:gd name="T5" fmla="*/ 48 h 86"/>
                              <a:gd name="T6" fmla="*/ 0 w 57"/>
                              <a:gd name="T7" fmla="*/ 67 h 86"/>
                              <a:gd name="T8" fmla="*/ 9 w 57"/>
                              <a:gd name="T9" fmla="*/ 81 h 86"/>
                              <a:gd name="T10" fmla="*/ 19 w 57"/>
                              <a:gd name="T11" fmla="*/ 86 h 86"/>
                              <a:gd name="T12" fmla="*/ 33 w 57"/>
                              <a:gd name="T13" fmla="*/ 81 h 86"/>
                              <a:gd name="T14" fmla="*/ 43 w 57"/>
                              <a:gd name="T15" fmla="*/ 76 h 86"/>
                              <a:gd name="T16" fmla="*/ 52 w 57"/>
                              <a:gd name="T17" fmla="*/ 67 h 86"/>
                              <a:gd name="T18" fmla="*/ 57 w 57"/>
                              <a:gd name="T19" fmla="*/ 52 h 86"/>
                              <a:gd name="T20" fmla="*/ 57 w 57"/>
                              <a:gd name="T21" fmla="*/ 38 h 86"/>
                              <a:gd name="T22" fmla="*/ 52 w 57"/>
                              <a:gd name="T23" fmla="*/ 24 h 86"/>
                              <a:gd name="T24" fmla="*/ 48 w 57"/>
                              <a:gd name="T25" fmla="*/ 9 h 86"/>
                              <a:gd name="T26" fmla="*/ 43 w 57"/>
                              <a:gd name="T27" fmla="*/ 4 h 86"/>
                              <a:gd name="T28" fmla="*/ 28 w 57"/>
                              <a:gd name="T29" fmla="*/ 0 h 86"/>
                              <a:gd name="T30" fmla="*/ 19 w 57"/>
                              <a:gd name="T31" fmla="*/ 0 h 86"/>
                              <a:gd name="T32" fmla="*/ 9 w 57"/>
                              <a:gd name="T33" fmla="*/ 9 h 8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Lst>
                            <a:rect l="0" t="0" r="r" b="b"/>
                            <a:pathLst>
                              <a:path w="57" h="86">
                                <a:moveTo>
                                  <a:pt x="9" y="9"/>
                                </a:moveTo>
                                <a:lnTo>
                                  <a:pt x="0" y="28"/>
                                </a:lnTo>
                                <a:lnTo>
                                  <a:pt x="0" y="48"/>
                                </a:lnTo>
                                <a:lnTo>
                                  <a:pt x="0" y="67"/>
                                </a:lnTo>
                                <a:lnTo>
                                  <a:pt x="9" y="81"/>
                                </a:lnTo>
                                <a:lnTo>
                                  <a:pt x="19" y="86"/>
                                </a:lnTo>
                                <a:lnTo>
                                  <a:pt x="33" y="81"/>
                                </a:lnTo>
                                <a:lnTo>
                                  <a:pt x="43" y="76"/>
                                </a:lnTo>
                                <a:lnTo>
                                  <a:pt x="52" y="67"/>
                                </a:lnTo>
                                <a:lnTo>
                                  <a:pt x="57" y="52"/>
                                </a:lnTo>
                                <a:lnTo>
                                  <a:pt x="57" y="38"/>
                                </a:lnTo>
                                <a:lnTo>
                                  <a:pt x="52" y="24"/>
                                </a:lnTo>
                                <a:lnTo>
                                  <a:pt x="48" y="9"/>
                                </a:lnTo>
                                <a:lnTo>
                                  <a:pt x="43" y="4"/>
                                </a:lnTo>
                                <a:lnTo>
                                  <a:pt x="28" y="0"/>
                                </a:lnTo>
                                <a:lnTo>
                                  <a:pt x="19" y="0"/>
                                </a:lnTo>
                                <a:lnTo>
                                  <a:pt x="9" y="9"/>
                                </a:lnTo>
                                <a:close/>
                              </a:path>
                            </a:pathLst>
                          </a:custGeom>
                          <a:solidFill>
                            <a:srgbClr val="005196"/>
                          </a:solidFill>
                          <a:ln>
                            <a:noFill/>
                          </a:ln>
                        </wps:spPr>
                        <wps:bodyPr/>
                      </wps:wsp>
                      <wps:wsp>
                        <wps:cNvPr id="1622461709" name="Freeform 55"/>
                        <wps:cNvSpPr/>
                        <wps:spPr bwMode="auto">
                          <a:xfrm>
                            <a:off x="1104" y="14025"/>
                            <a:ext cx="1195" cy="615"/>
                          </a:xfrm>
                          <a:custGeom>
                            <a:avLst/>
                            <a:gdLst>
                              <a:gd name="T0" fmla="*/ 153 w 1195"/>
                              <a:gd name="T1" fmla="*/ 523 h 615"/>
                              <a:gd name="T2" fmla="*/ 297 w 1195"/>
                              <a:gd name="T3" fmla="*/ 499 h 615"/>
                              <a:gd name="T4" fmla="*/ 432 w 1195"/>
                              <a:gd name="T5" fmla="*/ 423 h 615"/>
                              <a:gd name="T6" fmla="*/ 523 w 1195"/>
                              <a:gd name="T7" fmla="*/ 274 h 615"/>
                              <a:gd name="T8" fmla="*/ 537 w 1195"/>
                              <a:gd name="T9" fmla="*/ 317 h 615"/>
                              <a:gd name="T10" fmla="*/ 547 w 1195"/>
                              <a:gd name="T11" fmla="*/ 423 h 615"/>
                              <a:gd name="T12" fmla="*/ 600 w 1195"/>
                              <a:gd name="T13" fmla="*/ 432 h 615"/>
                              <a:gd name="T14" fmla="*/ 624 w 1195"/>
                              <a:gd name="T15" fmla="*/ 456 h 615"/>
                              <a:gd name="T16" fmla="*/ 681 w 1195"/>
                              <a:gd name="T17" fmla="*/ 562 h 615"/>
                              <a:gd name="T18" fmla="*/ 729 w 1195"/>
                              <a:gd name="T19" fmla="*/ 605 h 615"/>
                              <a:gd name="T20" fmla="*/ 763 w 1195"/>
                              <a:gd name="T21" fmla="*/ 499 h 615"/>
                              <a:gd name="T22" fmla="*/ 710 w 1195"/>
                              <a:gd name="T23" fmla="*/ 370 h 615"/>
                              <a:gd name="T24" fmla="*/ 816 w 1195"/>
                              <a:gd name="T25" fmla="*/ 490 h 615"/>
                              <a:gd name="T26" fmla="*/ 921 w 1195"/>
                              <a:gd name="T27" fmla="*/ 523 h 615"/>
                              <a:gd name="T28" fmla="*/ 921 w 1195"/>
                              <a:gd name="T29" fmla="*/ 451 h 615"/>
                              <a:gd name="T30" fmla="*/ 849 w 1195"/>
                              <a:gd name="T31" fmla="*/ 355 h 615"/>
                              <a:gd name="T32" fmla="*/ 801 w 1195"/>
                              <a:gd name="T33" fmla="*/ 317 h 615"/>
                              <a:gd name="T34" fmla="*/ 873 w 1195"/>
                              <a:gd name="T35" fmla="*/ 331 h 615"/>
                              <a:gd name="T36" fmla="*/ 941 w 1195"/>
                              <a:gd name="T37" fmla="*/ 341 h 615"/>
                              <a:gd name="T38" fmla="*/ 1003 w 1195"/>
                              <a:gd name="T39" fmla="*/ 375 h 615"/>
                              <a:gd name="T40" fmla="*/ 1065 w 1195"/>
                              <a:gd name="T41" fmla="*/ 432 h 615"/>
                              <a:gd name="T42" fmla="*/ 1104 w 1195"/>
                              <a:gd name="T43" fmla="*/ 432 h 615"/>
                              <a:gd name="T44" fmla="*/ 1118 w 1195"/>
                              <a:gd name="T45" fmla="*/ 451 h 615"/>
                              <a:gd name="T46" fmla="*/ 1085 w 1195"/>
                              <a:gd name="T47" fmla="*/ 447 h 615"/>
                              <a:gd name="T48" fmla="*/ 1051 w 1195"/>
                              <a:gd name="T49" fmla="*/ 475 h 615"/>
                              <a:gd name="T50" fmla="*/ 1051 w 1195"/>
                              <a:gd name="T51" fmla="*/ 547 h 615"/>
                              <a:gd name="T52" fmla="*/ 1099 w 1195"/>
                              <a:gd name="T53" fmla="*/ 595 h 615"/>
                              <a:gd name="T54" fmla="*/ 1161 w 1195"/>
                              <a:gd name="T55" fmla="*/ 576 h 615"/>
                              <a:gd name="T56" fmla="*/ 1195 w 1195"/>
                              <a:gd name="T57" fmla="*/ 485 h 615"/>
                              <a:gd name="T58" fmla="*/ 1118 w 1195"/>
                              <a:gd name="T59" fmla="*/ 355 h 615"/>
                              <a:gd name="T60" fmla="*/ 1013 w 1195"/>
                              <a:gd name="T61" fmla="*/ 288 h 615"/>
                              <a:gd name="T62" fmla="*/ 893 w 1195"/>
                              <a:gd name="T63" fmla="*/ 269 h 615"/>
                              <a:gd name="T64" fmla="*/ 773 w 1195"/>
                              <a:gd name="T65" fmla="*/ 259 h 615"/>
                              <a:gd name="T66" fmla="*/ 681 w 1195"/>
                              <a:gd name="T67" fmla="*/ 231 h 615"/>
                              <a:gd name="T68" fmla="*/ 629 w 1195"/>
                              <a:gd name="T69" fmla="*/ 154 h 615"/>
                              <a:gd name="T70" fmla="*/ 638 w 1195"/>
                              <a:gd name="T71" fmla="*/ 58 h 615"/>
                              <a:gd name="T72" fmla="*/ 705 w 1195"/>
                              <a:gd name="T73" fmla="*/ 53 h 615"/>
                              <a:gd name="T74" fmla="*/ 720 w 1195"/>
                              <a:gd name="T75" fmla="*/ 111 h 615"/>
                              <a:gd name="T76" fmla="*/ 701 w 1195"/>
                              <a:gd name="T77" fmla="*/ 154 h 615"/>
                              <a:gd name="T78" fmla="*/ 739 w 1195"/>
                              <a:gd name="T79" fmla="*/ 149 h 615"/>
                              <a:gd name="T80" fmla="*/ 758 w 1195"/>
                              <a:gd name="T81" fmla="*/ 144 h 615"/>
                              <a:gd name="T82" fmla="*/ 777 w 1195"/>
                              <a:gd name="T83" fmla="*/ 168 h 615"/>
                              <a:gd name="T84" fmla="*/ 811 w 1195"/>
                              <a:gd name="T85" fmla="*/ 154 h 615"/>
                              <a:gd name="T86" fmla="*/ 787 w 1195"/>
                              <a:gd name="T87" fmla="*/ 82 h 615"/>
                              <a:gd name="T88" fmla="*/ 734 w 1195"/>
                              <a:gd name="T89" fmla="*/ 24 h 615"/>
                              <a:gd name="T90" fmla="*/ 653 w 1195"/>
                              <a:gd name="T91" fmla="*/ 0 h 615"/>
                              <a:gd name="T92" fmla="*/ 552 w 1195"/>
                              <a:gd name="T93" fmla="*/ 34 h 615"/>
                              <a:gd name="T94" fmla="*/ 475 w 1195"/>
                              <a:gd name="T95" fmla="*/ 149 h 615"/>
                              <a:gd name="T96" fmla="*/ 408 w 1195"/>
                              <a:gd name="T97" fmla="*/ 250 h 615"/>
                              <a:gd name="T98" fmla="*/ 336 w 1195"/>
                              <a:gd name="T99" fmla="*/ 322 h 615"/>
                              <a:gd name="T100" fmla="*/ 245 w 1195"/>
                              <a:gd name="T101" fmla="*/ 379 h 615"/>
                              <a:gd name="T102" fmla="*/ 125 w 1195"/>
                              <a:gd name="T103" fmla="*/ 403 h 615"/>
                              <a:gd name="T104" fmla="*/ 14 w 1195"/>
                              <a:gd name="T105" fmla="*/ 413 h 615"/>
                              <a:gd name="T106" fmla="*/ 53 w 1195"/>
                              <a:gd name="T107" fmla="*/ 461 h 61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1195" h="615">
                                <a:moveTo>
                                  <a:pt x="67" y="509"/>
                                </a:moveTo>
                                <a:lnTo>
                                  <a:pt x="91" y="514"/>
                                </a:lnTo>
                                <a:lnTo>
                                  <a:pt x="120" y="519"/>
                                </a:lnTo>
                                <a:lnTo>
                                  <a:pt x="153" y="523"/>
                                </a:lnTo>
                                <a:lnTo>
                                  <a:pt x="187" y="523"/>
                                </a:lnTo>
                                <a:lnTo>
                                  <a:pt x="225" y="519"/>
                                </a:lnTo>
                                <a:lnTo>
                                  <a:pt x="259" y="509"/>
                                </a:lnTo>
                                <a:lnTo>
                                  <a:pt x="297" y="499"/>
                                </a:lnTo>
                                <a:lnTo>
                                  <a:pt x="336" y="490"/>
                                </a:lnTo>
                                <a:lnTo>
                                  <a:pt x="369" y="471"/>
                                </a:lnTo>
                                <a:lnTo>
                                  <a:pt x="403" y="451"/>
                                </a:lnTo>
                                <a:lnTo>
                                  <a:pt x="432" y="423"/>
                                </a:lnTo>
                                <a:lnTo>
                                  <a:pt x="461" y="394"/>
                                </a:lnTo>
                                <a:lnTo>
                                  <a:pt x="489" y="360"/>
                                </a:lnTo>
                                <a:lnTo>
                                  <a:pt x="509" y="317"/>
                                </a:lnTo>
                                <a:lnTo>
                                  <a:pt x="523" y="274"/>
                                </a:lnTo>
                                <a:lnTo>
                                  <a:pt x="537" y="226"/>
                                </a:lnTo>
                                <a:lnTo>
                                  <a:pt x="542" y="250"/>
                                </a:lnTo>
                                <a:lnTo>
                                  <a:pt x="537" y="279"/>
                                </a:lnTo>
                                <a:lnTo>
                                  <a:pt x="537" y="317"/>
                                </a:lnTo>
                                <a:lnTo>
                                  <a:pt x="533" y="355"/>
                                </a:lnTo>
                                <a:lnTo>
                                  <a:pt x="533" y="379"/>
                                </a:lnTo>
                                <a:lnTo>
                                  <a:pt x="537" y="399"/>
                                </a:lnTo>
                                <a:lnTo>
                                  <a:pt x="547" y="423"/>
                                </a:lnTo>
                                <a:lnTo>
                                  <a:pt x="557" y="437"/>
                                </a:lnTo>
                                <a:lnTo>
                                  <a:pt x="571" y="447"/>
                                </a:lnTo>
                                <a:lnTo>
                                  <a:pt x="585" y="447"/>
                                </a:lnTo>
                                <a:lnTo>
                                  <a:pt x="600" y="432"/>
                                </a:lnTo>
                                <a:lnTo>
                                  <a:pt x="614" y="403"/>
                                </a:lnTo>
                                <a:lnTo>
                                  <a:pt x="624" y="384"/>
                                </a:lnTo>
                                <a:lnTo>
                                  <a:pt x="629" y="399"/>
                                </a:lnTo>
                                <a:lnTo>
                                  <a:pt x="624" y="456"/>
                                </a:lnTo>
                                <a:lnTo>
                                  <a:pt x="633" y="499"/>
                                </a:lnTo>
                                <a:lnTo>
                                  <a:pt x="648" y="528"/>
                                </a:lnTo>
                                <a:lnTo>
                                  <a:pt x="667" y="547"/>
                                </a:lnTo>
                                <a:lnTo>
                                  <a:pt x="681" y="562"/>
                                </a:lnTo>
                                <a:lnTo>
                                  <a:pt x="701" y="576"/>
                                </a:lnTo>
                                <a:lnTo>
                                  <a:pt x="710" y="591"/>
                                </a:lnTo>
                                <a:lnTo>
                                  <a:pt x="715" y="615"/>
                                </a:lnTo>
                                <a:lnTo>
                                  <a:pt x="729" y="605"/>
                                </a:lnTo>
                                <a:lnTo>
                                  <a:pt x="739" y="586"/>
                                </a:lnTo>
                                <a:lnTo>
                                  <a:pt x="753" y="562"/>
                                </a:lnTo>
                                <a:lnTo>
                                  <a:pt x="758" y="533"/>
                                </a:lnTo>
                                <a:lnTo>
                                  <a:pt x="763" y="499"/>
                                </a:lnTo>
                                <a:lnTo>
                                  <a:pt x="758" y="466"/>
                                </a:lnTo>
                                <a:lnTo>
                                  <a:pt x="749" y="427"/>
                                </a:lnTo>
                                <a:lnTo>
                                  <a:pt x="725" y="394"/>
                                </a:lnTo>
                                <a:lnTo>
                                  <a:pt x="710" y="370"/>
                                </a:lnTo>
                                <a:lnTo>
                                  <a:pt x="725" y="360"/>
                                </a:lnTo>
                                <a:lnTo>
                                  <a:pt x="753" y="423"/>
                                </a:lnTo>
                                <a:lnTo>
                                  <a:pt x="787" y="466"/>
                                </a:lnTo>
                                <a:lnTo>
                                  <a:pt x="816" y="490"/>
                                </a:lnTo>
                                <a:lnTo>
                                  <a:pt x="854" y="499"/>
                                </a:lnTo>
                                <a:lnTo>
                                  <a:pt x="883" y="509"/>
                                </a:lnTo>
                                <a:lnTo>
                                  <a:pt x="907" y="514"/>
                                </a:lnTo>
                                <a:lnTo>
                                  <a:pt x="921" y="523"/>
                                </a:lnTo>
                                <a:lnTo>
                                  <a:pt x="931" y="538"/>
                                </a:lnTo>
                                <a:lnTo>
                                  <a:pt x="931" y="514"/>
                                </a:lnTo>
                                <a:lnTo>
                                  <a:pt x="931" y="485"/>
                                </a:lnTo>
                                <a:lnTo>
                                  <a:pt x="921" y="451"/>
                                </a:lnTo>
                                <a:lnTo>
                                  <a:pt x="907" y="423"/>
                                </a:lnTo>
                                <a:lnTo>
                                  <a:pt x="893" y="399"/>
                                </a:lnTo>
                                <a:lnTo>
                                  <a:pt x="869" y="375"/>
                                </a:lnTo>
                                <a:lnTo>
                                  <a:pt x="849" y="355"/>
                                </a:lnTo>
                                <a:lnTo>
                                  <a:pt x="825" y="346"/>
                                </a:lnTo>
                                <a:lnTo>
                                  <a:pt x="773" y="331"/>
                                </a:lnTo>
                                <a:lnTo>
                                  <a:pt x="782" y="312"/>
                                </a:lnTo>
                                <a:lnTo>
                                  <a:pt x="801" y="317"/>
                                </a:lnTo>
                                <a:lnTo>
                                  <a:pt x="816" y="327"/>
                                </a:lnTo>
                                <a:lnTo>
                                  <a:pt x="835" y="327"/>
                                </a:lnTo>
                                <a:lnTo>
                                  <a:pt x="854" y="331"/>
                                </a:lnTo>
                                <a:lnTo>
                                  <a:pt x="873" y="331"/>
                                </a:lnTo>
                                <a:lnTo>
                                  <a:pt x="888" y="331"/>
                                </a:lnTo>
                                <a:lnTo>
                                  <a:pt x="907" y="336"/>
                                </a:lnTo>
                                <a:lnTo>
                                  <a:pt x="921" y="336"/>
                                </a:lnTo>
                                <a:lnTo>
                                  <a:pt x="941" y="341"/>
                                </a:lnTo>
                                <a:lnTo>
                                  <a:pt x="955" y="346"/>
                                </a:lnTo>
                                <a:lnTo>
                                  <a:pt x="974" y="351"/>
                                </a:lnTo>
                                <a:lnTo>
                                  <a:pt x="989" y="360"/>
                                </a:lnTo>
                                <a:lnTo>
                                  <a:pt x="1003" y="375"/>
                                </a:lnTo>
                                <a:lnTo>
                                  <a:pt x="1022" y="389"/>
                                </a:lnTo>
                                <a:lnTo>
                                  <a:pt x="1041" y="403"/>
                                </a:lnTo>
                                <a:lnTo>
                                  <a:pt x="1056" y="427"/>
                                </a:lnTo>
                                <a:lnTo>
                                  <a:pt x="1065" y="432"/>
                                </a:lnTo>
                                <a:lnTo>
                                  <a:pt x="1075" y="432"/>
                                </a:lnTo>
                                <a:lnTo>
                                  <a:pt x="1085" y="432"/>
                                </a:lnTo>
                                <a:lnTo>
                                  <a:pt x="1094" y="432"/>
                                </a:lnTo>
                                <a:lnTo>
                                  <a:pt x="1104" y="432"/>
                                </a:lnTo>
                                <a:lnTo>
                                  <a:pt x="1113" y="437"/>
                                </a:lnTo>
                                <a:lnTo>
                                  <a:pt x="1118" y="442"/>
                                </a:lnTo>
                                <a:lnTo>
                                  <a:pt x="1128" y="451"/>
                                </a:lnTo>
                                <a:lnTo>
                                  <a:pt x="1118" y="451"/>
                                </a:lnTo>
                                <a:lnTo>
                                  <a:pt x="1109" y="451"/>
                                </a:lnTo>
                                <a:lnTo>
                                  <a:pt x="1104" y="447"/>
                                </a:lnTo>
                                <a:lnTo>
                                  <a:pt x="1094" y="447"/>
                                </a:lnTo>
                                <a:lnTo>
                                  <a:pt x="1085" y="447"/>
                                </a:lnTo>
                                <a:lnTo>
                                  <a:pt x="1075" y="447"/>
                                </a:lnTo>
                                <a:lnTo>
                                  <a:pt x="1070" y="451"/>
                                </a:lnTo>
                                <a:lnTo>
                                  <a:pt x="1061" y="456"/>
                                </a:lnTo>
                                <a:lnTo>
                                  <a:pt x="1051" y="475"/>
                                </a:lnTo>
                                <a:lnTo>
                                  <a:pt x="1046" y="495"/>
                                </a:lnTo>
                                <a:lnTo>
                                  <a:pt x="1046" y="514"/>
                                </a:lnTo>
                                <a:lnTo>
                                  <a:pt x="1046" y="533"/>
                                </a:lnTo>
                                <a:lnTo>
                                  <a:pt x="1051" y="547"/>
                                </a:lnTo>
                                <a:lnTo>
                                  <a:pt x="1061" y="562"/>
                                </a:lnTo>
                                <a:lnTo>
                                  <a:pt x="1070" y="576"/>
                                </a:lnTo>
                                <a:lnTo>
                                  <a:pt x="1080" y="586"/>
                                </a:lnTo>
                                <a:lnTo>
                                  <a:pt x="1099" y="595"/>
                                </a:lnTo>
                                <a:lnTo>
                                  <a:pt x="1113" y="595"/>
                                </a:lnTo>
                                <a:lnTo>
                                  <a:pt x="1128" y="595"/>
                                </a:lnTo>
                                <a:lnTo>
                                  <a:pt x="1147" y="591"/>
                                </a:lnTo>
                                <a:lnTo>
                                  <a:pt x="1161" y="576"/>
                                </a:lnTo>
                                <a:lnTo>
                                  <a:pt x="1176" y="562"/>
                                </a:lnTo>
                                <a:lnTo>
                                  <a:pt x="1185" y="538"/>
                                </a:lnTo>
                                <a:lnTo>
                                  <a:pt x="1195" y="514"/>
                                </a:lnTo>
                                <a:lnTo>
                                  <a:pt x="1195" y="485"/>
                                </a:lnTo>
                                <a:lnTo>
                                  <a:pt x="1181" y="451"/>
                                </a:lnTo>
                                <a:lnTo>
                                  <a:pt x="1166" y="418"/>
                                </a:lnTo>
                                <a:lnTo>
                                  <a:pt x="1142" y="384"/>
                                </a:lnTo>
                                <a:lnTo>
                                  <a:pt x="1118" y="355"/>
                                </a:lnTo>
                                <a:lnTo>
                                  <a:pt x="1089" y="327"/>
                                </a:lnTo>
                                <a:lnTo>
                                  <a:pt x="1065" y="307"/>
                                </a:lnTo>
                                <a:lnTo>
                                  <a:pt x="1041" y="298"/>
                                </a:lnTo>
                                <a:lnTo>
                                  <a:pt x="1013" y="288"/>
                                </a:lnTo>
                                <a:lnTo>
                                  <a:pt x="984" y="283"/>
                                </a:lnTo>
                                <a:lnTo>
                                  <a:pt x="955" y="279"/>
                                </a:lnTo>
                                <a:lnTo>
                                  <a:pt x="921" y="274"/>
                                </a:lnTo>
                                <a:lnTo>
                                  <a:pt x="893" y="269"/>
                                </a:lnTo>
                                <a:lnTo>
                                  <a:pt x="859" y="269"/>
                                </a:lnTo>
                                <a:lnTo>
                                  <a:pt x="830" y="264"/>
                                </a:lnTo>
                                <a:lnTo>
                                  <a:pt x="801" y="264"/>
                                </a:lnTo>
                                <a:lnTo>
                                  <a:pt x="773" y="259"/>
                                </a:lnTo>
                                <a:lnTo>
                                  <a:pt x="749" y="255"/>
                                </a:lnTo>
                                <a:lnTo>
                                  <a:pt x="725" y="250"/>
                                </a:lnTo>
                                <a:lnTo>
                                  <a:pt x="701" y="240"/>
                                </a:lnTo>
                                <a:lnTo>
                                  <a:pt x="681" y="231"/>
                                </a:lnTo>
                                <a:lnTo>
                                  <a:pt x="667" y="221"/>
                                </a:lnTo>
                                <a:lnTo>
                                  <a:pt x="653" y="207"/>
                                </a:lnTo>
                                <a:lnTo>
                                  <a:pt x="643" y="192"/>
                                </a:lnTo>
                                <a:lnTo>
                                  <a:pt x="629" y="154"/>
                                </a:lnTo>
                                <a:lnTo>
                                  <a:pt x="624" y="125"/>
                                </a:lnTo>
                                <a:lnTo>
                                  <a:pt x="624" y="96"/>
                                </a:lnTo>
                                <a:lnTo>
                                  <a:pt x="629" y="77"/>
                                </a:lnTo>
                                <a:lnTo>
                                  <a:pt x="638" y="58"/>
                                </a:lnTo>
                                <a:lnTo>
                                  <a:pt x="653" y="43"/>
                                </a:lnTo>
                                <a:lnTo>
                                  <a:pt x="667" y="43"/>
                                </a:lnTo>
                                <a:lnTo>
                                  <a:pt x="691" y="43"/>
                                </a:lnTo>
                                <a:lnTo>
                                  <a:pt x="705" y="53"/>
                                </a:lnTo>
                                <a:lnTo>
                                  <a:pt x="720" y="67"/>
                                </a:lnTo>
                                <a:lnTo>
                                  <a:pt x="725" y="82"/>
                                </a:lnTo>
                                <a:lnTo>
                                  <a:pt x="725" y="96"/>
                                </a:lnTo>
                                <a:lnTo>
                                  <a:pt x="720" y="111"/>
                                </a:lnTo>
                                <a:lnTo>
                                  <a:pt x="710" y="130"/>
                                </a:lnTo>
                                <a:lnTo>
                                  <a:pt x="701" y="139"/>
                                </a:lnTo>
                                <a:lnTo>
                                  <a:pt x="691" y="149"/>
                                </a:lnTo>
                                <a:lnTo>
                                  <a:pt x="701" y="154"/>
                                </a:lnTo>
                                <a:lnTo>
                                  <a:pt x="710" y="154"/>
                                </a:lnTo>
                                <a:lnTo>
                                  <a:pt x="720" y="154"/>
                                </a:lnTo>
                                <a:lnTo>
                                  <a:pt x="729" y="154"/>
                                </a:lnTo>
                                <a:lnTo>
                                  <a:pt x="739" y="149"/>
                                </a:lnTo>
                                <a:lnTo>
                                  <a:pt x="744" y="144"/>
                                </a:lnTo>
                                <a:lnTo>
                                  <a:pt x="749" y="139"/>
                                </a:lnTo>
                                <a:lnTo>
                                  <a:pt x="749" y="135"/>
                                </a:lnTo>
                                <a:lnTo>
                                  <a:pt x="758" y="144"/>
                                </a:lnTo>
                                <a:lnTo>
                                  <a:pt x="763" y="154"/>
                                </a:lnTo>
                                <a:lnTo>
                                  <a:pt x="768" y="163"/>
                                </a:lnTo>
                                <a:lnTo>
                                  <a:pt x="773" y="168"/>
                                </a:lnTo>
                                <a:lnTo>
                                  <a:pt x="777" y="168"/>
                                </a:lnTo>
                                <a:lnTo>
                                  <a:pt x="787" y="168"/>
                                </a:lnTo>
                                <a:lnTo>
                                  <a:pt x="792" y="168"/>
                                </a:lnTo>
                                <a:lnTo>
                                  <a:pt x="806" y="163"/>
                                </a:lnTo>
                                <a:lnTo>
                                  <a:pt x="811" y="154"/>
                                </a:lnTo>
                                <a:lnTo>
                                  <a:pt x="811" y="139"/>
                                </a:lnTo>
                                <a:lnTo>
                                  <a:pt x="806" y="120"/>
                                </a:lnTo>
                                <a:lnTo>
                                  <a:pt x="797" y="101"/>
                                </a:lnTo>
                                <a:lnTo>
                                  <a:pt x="787" y="82"/>
                                </a:lnTo>
                                <a:lnTo>
                                  <a:pt x="773" y="67"/>
                                </a:lnTo>
                                <a:lnTo>
                                  <a:pt x="758" y="48"/>
                                </a:lnTo>
                                <a:lnTo>
                                  <a:pt x="749" y="39"/>
                                </a:lnTo>
                                <a:lnTo>
                                  <a:pt x="734" y="24"/>
                                </a:lnTo>
                                <a:lnTo>
                                  <a:pt x="715" y="15"/>
                                </a:lnTo>
                                <a:lnTo>
                                  <a:pt x="696" y="10"/>
                                </a:lnTo>
                                <a:lnTo>
                                  <a:pt x="677" y="5"/>
                                </a:lnTo>
                                <a:lnTo>
                                  <a:pt x="653" y="0"/>
                                </a:lnTo>
                                <a:lnTo>
                                  <a:pt x="629" y="0"/>
                                </a:lnTo>
                                <a:lnTo>
                                  <a:pt x="609" y="5"/>
                                </a:lnTo>
                                <a:lnTo>
                                  <a:pt x="590" y="10"/>
                                </a:lnTo>
                                <a:lnTo>
                                  <a:pt x="552" y="34"/>
                                </a:lnTo>
                                <a:lnTo>
                                  <a:pt x="528" y="58"/>
                                </a:lnTo>
                                <a:lnTo>
                                  <a:pt x="509" y="87"/>
                                </a:lnTo>
                                <a:lnTo>
                                  <a:pt x="489" y="115"/>
                                </a:lnTo>
                                <a:lnTo>
                                  <a:pt x="475" y="149"/>
                                </a:lnTo>
                                <a:lnTo>
                                  <a:pt x="461" y="178"/>
                                </a:lnTo>
                                <a:lnTo>
                                  <a:pt x="446" y="207"/>
                                </a:lnTo>
                                <a:lnTo>
                                  <a:pt x="427" y="231"/>
                                </a:lnTo>
                                <a:lnTo>
                                  <a:pt x="408" y="250"/>
                                </a:lnTo>
                                <a:lnTo>
                                  <a:pt x="389" y="269"/>
                                </a:lnTo>
                                <a:lnTo>
                                  <a:pt x="369" y="288"/>
                                </a:lnTo>
                                <a:lnTo>
                                  <a:pt x="350" y="303"/>
                                </a:lnTo>
                                <a:lnTo>
                                  <a:pt x="336" y="322"/>
                                </a:lnTo>
                                <a:lnTo>
                                  <a:pt x="312" y="341"/>
                                </a:lnTo>
                                <a:lnTo>
                                  <a:pt x="293" y="355"/>
                                </a:lnTo>
                                <a:lnTo>
                                  <a:pt x="269" y="370"/>
                                </a:lnTo>
                                <a:lnTo>
                                  <a:pt x="245" y="379"/>
                                </a:lnTo>
                                <a:lnTo>
                                  <a:pt x="221" y="389"/>
                                </a:lnTo>
                                <a:lnTo>
                                  <a:pt x="192" y="399"/>
                                </a:lnTo>
                                <a:lnTo>
                                  <a:pt x="158" y="403"/>
                                </a:lnTo>
                                <a:lnTo>
                                  <a:pt x="125" y="403"/>
                                </a:lnTo>
                                <a:lnTo>
                                  <a:pt x="86" y="403"/>
                                </a:lnTo>
                                <a:lnTo>
                                  <a:pt x="48" y="403"/>
                                </a:lnTo>
                                <a:lnTo>
                                  <a:pt x="0" y="399"/>
                                </a:lnTo>
                                <a:lnTo>
                                  <a:pt x="14" y="413"/>
                                </a:lnTo>
                                <a:lnTo>
                                  <a:pt x="24" y="423"/>
                                </a:lnTo>
                                <a:lnTo>
                                  <a:pt x="33" y="437"/>
                                </a:lnTo>
                                <a:lnTo>
                                  <a:pt x="43" y="451"/>
                                </a:lnTo>
                                <a:lnTo>
                                  <a:pt x="53" y="461"/>
                                </a:lnTo>
                                <a:lnTo>
                                  <a:pt x="57" y="475"/>
                                </a:lnTo>
                                <a:lnTo>
                                  <a:pt x="62" y="490"/>
                                </a:lnTo>
                                <a:lnTo>
                                  <a:pt x="67" y="509"/>
                                </a:lnTo>
                                <a:close/>
                              </a:path>
                            </a:pathLst>
                          </a:custGeom>
                          <a:solidFill>
                            <a:srgbClr val="005196"/>
                          </a:solidFill>
                          <a:ln>
                            <a:noFill/>
                          </a:ln>
                        </wps:spPr>
                        <wps:bodyPr/>
                      </wps:wsp>
                      <wps:wsp>
                        <wps:cNvPr id="1277182181" name="Freeform 56"/>
                        <wps:cNvSpPr/>
                        <wps:spPr bwMode="auto">
                          <a:xfrm>
                            <a:off x="57" y="14356"/>
                            <a:ext cx="648" cy="317"/>
                          </a:xfrm>
                          <a:custGeom>
                            <a:avLst/>
                            <a:gdLst>
                              <a:gd name="T0" fmla="*/ 605 w 648"/>
                              <a:gd name="T1" fmla="*/ 0 h 317"/>
                              <a:gd name="T2" fmla="*/ 581 w 648"/>
                              <a:gd name="T3" fmla="*/ 29 h 317"/>
                              <a:gd name="T4" fmla="*/ 552 w 648"/>
                              <a:gd name="T5" fmla="*/ 53 h 317"/>
                              <a:gd name="T6" fmla="*/ 528 w 648"/>
                              <a:gd name="T7" fmla="*/ 82 h 317"/>
                              <a:gd name="T8" fmla="*/ 500 w 648"/>
                              <a:gd name="T9" fmla="*/ 101 h 317"/>
                              <a:gd name="T10" fmla="*/ 466 w 648"/>
                              <a:gd name="T11" fmla="*/ 125 h 317"/>
                              <a:gd name="T12" fmla="*/ 437 w 648"/>
                              <a:gd name="T13" fmla="*/ 144 h 317"/>
                              <a:gd name="T14" fmla="*/ 404 w 648"/>
                              <a:gd name="T15" fmla="*/ 159 h 317"/>
                              <a:gd name="T16" fmla="*/ 370 w 648"/>
                              <a:gd name="T17" fmla="*/ 173 h 317"/>
                              <a:gd name="T18" fmla="*/ 336 w 648"/>
                              <a:gd name="T19" fmla="*/ 183 h 317"/>
                              <a:gd name="T20" fmla="*/ 298 w 648"/>
                              <a:gd name="T21" fmla="*/ 192 h 317"/>
                              <a:gd name="T22" fmla="*/ 264 w 648"/>
                              <a:gd name="T23" fmla="*/ 202 h 317"/>
                              <a:gd name="T24" fmla="*/ 226 w 648"/>
                              <a:gd name="T25" fmla="*/ 202 h 317"/>
                              <a:gd name="T26" fmla="*/ 192 w 648"/>
                              <a:gd name="T27" fmla="*/ 207 h 317"/>
                              <a:gd name="T28" fmla="*/ 154 w 648"/>
                              <a:gd name="T29" fmla="*/ 202 h 317"/>
                              <a:gd name="T30" fmla="*/ 116 w 648"/>
                              <a:gd name="T31" fmla="*/ 197 h 317"/>
                              <a:gd name="T32" fmla="*/ 77 w 648"/>
                              <a:gd name="T33" fmla="*/ 192 h 317"/>
                              <a:gd name="T34" fmla="*/ 0 w 648"/>
                              <a:gd name="T35" fmla="*/ 288 h 317"/>
                              <a:gd name="T36" fmla="*/ 34 w 648"/>
                              <a:gd name="T37" fmla="*/ 298 h 317"/>
                              <a:gd name="T38" fmla="*/ 68 w 648"/>
                              <a:gd name="T39" fmla="*/ 308 h 317"/>
                              <a:gd name="T40" fmla="*/ 101 w 648"/>
                              <a:gd name="T41" fmla="*/ 312 h 317"/>
                              <a:gd name="T42" fmla="*/ 140 w 648"/>
                              <a:gd name="T43" fmla="*/ 317 h 317"/>
                              <a:gd name="T44" fmla="*/ 173 w 648"/>
                              <a:gd name="T45" fmla="*/ 317 h 317"/>
                              <a:gd name="T46" fmla="*/ 216 w 648"/>
                              <a:gd name="T47" fmla="*/ 317 h 317"/>
                              <a:gd name="T48" fmla="*/ 255 w 648"/>
                              <a:gd name="T49" fmla="*/ 312 h 317"/>
                              <a:gd name="T50" fmla="*/ 293 w 648"/>
                              <a:gd name="T51" fmla="*/ 308 h 317"/>
                              <a:gd name="T52" fmla="*/ 332 w 648"/>
                              <a:gd name="T53" fmla="*/ 298 h 317"/>
                              <a:gd name="T54" fmla="*/ 375 w 648"/>
                              <a:gd name="T55" fmla="*/ 288 h 317"/>
                              <a:gd name="T56" fmla="*/ 413 w 648"/>
                              <a:gd name="T57" fmla="*/ 279 h 317"/>
                              <a:gd name="T58" fmla="*/ 452 w 648"/>
                              <a:gd name="T59" fmla="*/ 264 h 317"/>
                              <a:gd name="T60" fmla="*/ 490 w 648"/>
                              <a:gd name="T61" fmla="*/ 245 h 317"/>
                              <a:gd name="T62" fmla="*/ 528 w 648"/>
                              <a:gd name="T63" fmla="*/ 226 h 317"/>
                              <a:gd name="T64" fmla="*/ 567 w 648"/>
                              <a:gd name="T65" fmla="*/ 202 h 317"/>
                              <a:gd name="T66" fmla="*/ 596 w 648"/>
                              <a:gd name="T67" fmla="*/ 178 h 317"/>
                              <a:gd name="T68" fmla="*/ 596 w 648"/>
                              <a:gd name="T69" fmla="*/ 168 h 317"/>
                              <a:gd name="T70" fmla="*/ 596 w 648"/>
                              <a:gd name="T71" fmla="*/ 159 h 317"/>
                              <a:gd name="T72" fmla="*/ 600 w 648"/>
                              <a:gd name="T73" fmla="*/ 144 h 317"/>
                              <a:gd name="T74" fmla="*/ 605 w 648"/>
                              <a:gd name="T75" fmla="*/ 130 h 317"/>
                              <a:gd name="T76" fmla="*/ 610 w 648"/>
                              <a:gd name="T77" fmla="*/ 120 h 317"/>
                              <a:gd name="T78" fmla="*/ 615 w 648"/>
                              <a:gd name="T79" fmla="*/ 106 h 317"/>
                              <a:gd name="T80" fmla="*/ 629 w 648"/>
                              <a:gd name="T81" fmla="*/ 92 h 317"/>
                              <a:gd name="T82" fmla="*/ 644 w 648"/>
                              <a:gd name="T83" fmla="*/ 77 h 317"/>
                              <a:gd name="T84" fmla="*/ 648 w 648"/>
                              <a:gd name="T85" fmla="*/ 68 h 317"/>
                              <a:gd name="T86" fmla="*/ 648 w 648"/>
                              <a:gd name="T87" fmla="*/ 58 h 317"/>
                              <a:gd name="T88" fmla="*/ 644 w 648"/>
                              <a:gd name="T89" fmla="*/ 48 h 317"/>
                              <a:gd name="T90" fmla="*/ 634 w 648"/>
                              <a:gd name="T91" fmla="*/ 39 h 317"/>
                              <a:gd name="T92" fmla="*/ 624 w 648"/>
                              <a:gd name="T93" fmla="*/ 29 h 317"/>
                              <a:gd name="T94" fmla="*/ 615 w 648"/>
                              <a:gd name="T95" fmla="*/ 24 h 317"/>
                              <a:gd name="T96" fmla="*/ 610 w 648"/>
                              <a:gd name="T97" fmla="*/ 10 h 317"/>
                              <a:gd name="T98" fmla="*/ 605 w 648"/>
                              <a:gd name="T99" fmla="*/ 0 h 31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Lst>
                            <a:rect l="0" t="0" r="r" b="b"/>
                            <a:pathLst>
                              <a:path w="648" h="317">
                                <a:moveTo>
                                  <a:pt x="605" y="0"/>
                                </a:moveTo>
                                <a:lnTo>
                                  <a:pt x="581" y="29"/>
                                </a:lnTo>
                                <a:lnTo>
                                  <a:pt x="552" y="53"/>
                                </a:lnTo>
                                <a:lnTo>
                                  <a:pt x="528" y="82"/>
                                </a:lnTo>
                                <a:lnTo>
                                  <a:pt x="500" y="101"/>
                                </a:lnTo>
                                <a:lnTo>
                                  <a:pt x="466" y="125"/>
                                </a:lnTo>
                                <a:lnTo>
                                  <a:pt x="437" y="144"/>
                                </a:lnTo>
                                <a:lnTo>
                                  <a:pt x="404" y="159"/>
                                </a:lnTo>
                                <a:lnTo>
                                  <a:pt x="370" y="173"/>
                                </a:lnTo>
                                <a:lnTo>
                                  <a:pt x="336" y="183"/>
                                </a:lnTo>
                                <a:lnTo>
                                  <a:pt x="298" y="192"/>
                                </a:lnTo>
                                <a:lnTo>
                                  <a:pt x="264" y="202"/>
                                </a:lnTo>
                                <a:lnTo>
                                  <a:pt x="226" y="202"/>
                                </a:lnTo>
                                <a:lnTo>
                                  <a:pt x="192" y="207"/>
                                </a:lnTo>
                                <a:lnTo>
                                  <a:pt x="154" y="202"/>
                                </a:lnTo>
                                <a:lnTo>
                                  <a:pt x="116" y="197"/>
                                </a:lnTo>
                                <a:lnTo>
                                  <a:pt x="77" y="192"/>
                                </a:lnTo>
                                <a:lnTo>
                                  <a:pt x="0" y="288"/>
                                </a:lnTo>
                                <a:lnTo>
                                  <a:pt x="34" y="298"/>
                                </a:lnTo>
                                <a:lnTo>
                                  <a:pt x="68" y="308"/>
                                </a:lnTo>
                                <a:lnTo>
                                  <a:pt x="101" y="312"/>
                                </a:lnTo>
                                <a:lnTo>
                                  <a:pt x="140" y="317"/>
                                </a:lnTo>
                                <a:lnTo>
                                  <a:pt x="173" y="317"/>
                                </a:lnTo>
                                <a:lnTo>
                                  <a:pt x="216" y="317"/>
                                </a:lnTo>
                                <a:lnTo>
                                  <a:pt x="255" y="312"/>
                                </a:lnTo>
                                <a:lnTo>
                                  <a:pt x="293" y="308"/>
                                </a:lnTo>
                                <a:lnTo>
                                  <a:pt x="332" y="298"/>
                                </a:lnTo>
                                <a:lnTo>
                                  <a:pt x="375" y="288"/>
                                </a:lnTo>
                                <a:lnTo>
                                  <a:pt x="413" y="279"/>
                                </a:lnTo>
                                <a:lnTo>
                                  <a:pt x="452" y="264"/>
                                </a:lnTo>
                                <a:lnTo>
                                  <a:pt x="490" y="245"/>
                                </a:lnTo>
                                <a:lnTo>
                                  <a:pt x="528" y="226"/>
                                </a:lnTo>
                                <a:lnTo>
                                  <a:pt x="567" y="202"/>
                                </a:lnTo>
                                <a:lnTo>
                                  <a:pt x="596" y="178"/>
                                </a:lnTo>
                                <a:lnTo>
                                  <a:pt x="596" y="168"/>
                                </a:lnTo>
                                <a:lnTo>
                                  <a:pt x="596" y="159"/>
                                </a:lnTo>
                                <a:lnTo>
                                  <a:pt x="600" y="144"/>
                                </a:lnTo>
                                <a:lnTo>
                                  <a:pt x="605" y="130"/>
                                </a:lnTo>
                                <a:lnTo>
                                  <a:pt x="610" y="120"/>
                                </a:lnTo>
                                <a:lnTo>
                                  <a:pt x="615" y="106"/>
                                </a:lnTo>
                                <a:lnTo>
                                  <a:pt x="629" y="92"/>
                                </a:lnTo>
                                <a:lnTo>
                                  <a:pt x="644" y="77"/>
                                </a:lnTo>
                                <a:lnTo>
                                  <a:pt x="648" y="68"/>
                                </a:lnTo>
                                <a:lnTo>
                                  <a:pt x="648" y="58"/>
                                </a:lnTo>
                                <a:lnTo>
                                  <a:pt x="644" y="48"/>
                                </a:lnTo>
                                <a:lnTo>
                                  <a:pt x="634" y="39"/>
                                </a:lnTo>
                                <a:lnTo>
                                  <a:pt x="624" y="29"/>
                                </a:lnTo>
                                <a:lnTo>
                                  <a:pt x="615" y="24"/>
                                </a:lnTo>
                                <a:lnTo>
                                  <a:pt x="610" y="10"/>
                                </a:lnTo>
                                <a:lnTo>
                                  <a:pt x="605" y="0"/>
                                </a:lnTo>
                                <a:close/>
                              </a:path>
                            </a:pathLst>
                          </a:custGeom>
                          <a:solidFill>
                            <a:srgbClr val="005196"/>
                          </a:solidFill>
                          <a:ln>
                            <a:noFill/>
                          </a:ln>
                        </wps:spPr>
                        <wps:bodyPr/>
                      </wps:wsp>
                      <wps:wsp>
                        <wps:cNvPr id="2127158349" name="Freeform 57"/>
                        <wps:cNvSpPr/>
                        <wps:spPr bwMode="auto">
                          <a:xfrm>
                            <a:off x="173" y="13862"/>
                            <a:ext cx="566" cy="653"/>
                          </a:xfrm>
                          <a:custGeom>
                            <a:avLst/>
                            <a:gdLst>
                              <a:gd name="T0" fmla="*/ 0 w 566"/>
                              <a:gd name="T1" fmla="*/ 638 h 653"/>
                              <a:gd name="T2" fmla="*/ 28 w 566"/>
                              <a:gd name="T3" fmla="*/ 648 h 653"/>
                              <a:gd name="T4" fmla="*/ 52 w 566"/>
                              <a:gd name="T5" fmla="*/ 653 h 653"/>
                              <a:gd name="T6" fmla="*/ 76 w 566"/>
                              <a:gd name="T7" fmla="*/ 653 h 653"/>
                              <a:gd name="T8" fmla="*/ 96 w 566"/>
                              <a:gd name="T9" fmla="*/ 643 h 653"/>
                              <a:gd name="T10" fmla="*/ 115 w 566"/>
                              <a:gd name="T11" fmla="*/ 629 h 653"/>
                              <a:gd name="T12" fmla="*/ 124 w 566"/>
                              <a:gd name="T13" fmla="*/ 619 h 653"/>
                              <a:gd name="T14" fmla="*/ 134 w 566"/>
                              <a:gd name="T15" fmla="*/ 605 h 653"/>
                              <a:gd name="T16" fmla="*/ 139 w 566"/>
                              <a:gd name="T17" fmla="*/ 595 h 653"/>
                              <a:gd name="T18" fmla="*/ 144 w 566"/>
                              <a:gd name="T19" fmla="*/ 576 h 653"/>
                              <a:gd name="T20" fmla="*/ 148 w 566"/>
                              <a:gd name="T21" fmla="*/ 571 h 653"/>
                              <a:gd name="T22" fmla="*/ 153 w 566"/>
                              <a:gd name="T23" fmla="*/ 586 h 653"/>
                              <a:gd name="T24" fmla="*/ 153 w 566"/>
                              <a:gd name="T25" fmla="*/ 610 h 653"/>
                              <a:gd name="T26" fmla="*/ 158 w 566"/>
                              <a:gd name="T27" fmla="*/ 619 h 653"/>
                              <a:gd name="T28" fmla="*/ 172 w 566"/>
                              <a:gd name="T29" fmla="*/ 619 h 653"/>
                              <a:gd name="T30" fmla="*/ 196 w 566"/>
                              <a:gd name="T31" fmla="*/ 610 h 653"/>
                              <a:gd name="T32" fmla="*/ 220 w 566"/>
                              <a:gd name="T33" fmla="*/ 595 h 653"/>
                              <a:gd name="T34" fmla="*/ 244 w 566"/>
                              <a:gd name="T35" fmla="*/ 576 h 653"/>
                              <a:gd name="T36" fmla="*/ 268 w 566"/>
                              <a:gd name="T37" fmla="*/ 552 h 653"/>
                              <a:gd name="T38" fmla="*/ 288 w 566"/>
                              <a:gd name="T39" fmla="*/ 518 h 653"/>
                              <a:gd name="T40" fmla="*/ 297 w 566"/>
                              <a:gd name="T41" fmla="*/ 485 h 653"/>
                              <a:gd name="T42" fmla="*/ 302 w 566"/>
                              <a:gd name="T43" fmla="*/ 461 h 653"/>
                              <a:gd name="T44" fmla="*/ 307 w 566"/>
                              <a:gd name="T45" fmla="*/ 446 h 653"/>
                              <a:gd name="T46" fmla="*/ 312 w 566"/>
                              <a:gd name="T47" fmla="*/ 446 h 653"/>
                              <a:gd name="T48" fmla="*/ 316 w 566"/>
                              <a:gd name="T49" fmla="*/ 461 h 653"/>
                              <a:gd name="T50" fmla="*/ 321 w 566"/>
                              <a:gd name="T51" fmla="*/ 475 h 653"/>
                              <a:gd name="T52" fmla="*/ 326 w 566"/>
                              <a:gd name="T53" fmla="*/ 485 h 653"/>
                              <a:gd name="T54" fmla="*/ 336 w 566"/>
                              <a:gd name="T55" fmla="*/ 499 h 653"/>
                              <a:gd name="T56" fmla="*/ 345 w 566"/>
                              <a:gd name="T57" fmla="*/ 504 h 653"/>
                              <a:gd name="T58" fmla="*/ 360 w 566"/>
                              <a:gd name="T59" fmla="*/ 504 h 653"/>
                              <a:gd name="T60" fmla="*/ 374 w 566"/>
                              <a:gd name="T61" fmla="*/ 494 h 653"/>
                              <a:gd name="T62" fmla="*/ 393 w 566"/>
                              <a:gd name="T63" fmla="*/ 475 h 653"/>
                              <a:gd name="T64" fmla="*/ 412 w 566"/>
                              <a:gd name="T65" fmla="*/ 442 h 653"/>
                              <a:gd name="T66" fmla="*/ 422 w 566"/>
                              <a:gd name="T67" fmla="*/ 422 h 653"/>
                              <a:gd name="T68" fmla="*/ 432 w 566"/>
                              <a:gd name="T69" fmla="*/ 389 h 653"/>
                              <a:gd name="T70" fmla="*/ 441 w 566"/>
                              <a:gd name="T71" fmla="*/ 350 h 653"/>
                              <a:gd name="T72" fmla="*/ 446 w 566"/>
                              <a:gd name="T73" fmla="*/ 312 h 653"/>
                              <a:gd name="T74" fmla="*/ 446 w 566"/>
                              <a:gd name="T75" fmla="*/ 269 h 653"/>
                              <a:gd name="T76" fmla="*/ 446 w 566"/>
                              <a:gd name="T77" fmla="*/ 226 h 653"/>
                              <a:gd name="T78" fmla="*/ 441 w 566"/>
                              <a:gd name="T79" fmla="*/ 192 h 653"/>
                              <a:gd name="T80" fmla="*/ 436 w 566"/>
                              <a:gd name="T81" fmla="*/ 163 h 653"/>
                              <a:gd name="T82" fmla="*/ 427 w 566"/>
                              <a:gd name="T83" fmla="*/ 139 h 653"/>
                              <a:gd name="T84" fmla="*/ 441 w 566"/>
                              <a:gd name="T85" fmla="*/ 120 h 653"/>
                              <a:gd name="T86" fmla="*/ 451 w 566"/>
                              <a:gd name="T87" fmla="*/ 139 h 653"/>
                              <a:gd name="T88" fmla="*/ 460 w 566"/>
                              <a:gd name="T89" fmla="*/ 154 h 653"/>
                              <a:gd name="T90" fmla="*/ 470 w 566"/>
                              <a:gd name="T91" fmla="*/ 163 h 653"/>
                              <a:gd name="T92" fmla="*/ 484 w 566"/>
                              <a:gd name="T93" fmla="*/ 173 h 653"/>
                              <a:gd name="T94" fmla="*/ 489 w 566"/>
                              <a:gd name="T95" fmla="*/ 158 h 653"/>
                              <a:gd name="T96" fmla="*/ 499 w 566"/>
                              <a:gd name="T97" fmla="*/ 139 h 653"/>
                              <a:gd name="T98" fmla="*/ 508 w 566"/>
                              <a:gd name="T99" fmla="*/ 120 h 653"/>
                              <a:gd name="T100" fmla="*/ 518 w 566"/>
                              <a:gd name="T101" fmla="*/ 106 h 653"/>
                              <a:gd name="T102" fmla="*/ 528 w 566"/>
                              <a:gd name="T103" fmla="*/ 86 h 653"/>
                              <a:gd name="T104" fmla="*/ 537 w 566"/>
                              <a:gd name="T105" fmla="*/ 77 h 653"/>
                              <a:gd name="T106" fmla="*/ 547 w 566"/>
                              <a:gd name="T107" fmla="*/ 67 h 653"/>
                              <a:gd name="T108" fmla="*/ 556 w 566"/>
                              <a:gd name="T109" fmla="*/ 58 h 653"/>
                              <a:gd name="T110" fmla="*/ 566 w 566"/>
                              <a:gd name="T111" fmla="*/ 58 h 653"/>
                              <a:gd name="T112" fmla="*/ 561 w 566"/>
                              <a:gd name="T113" fmla="*/ 53 h 653"/>
                              <a:gd name="T114" fmla="*/ 556 w 566"/>
                              <a:gd name="T115" fmla="*/ 53 h 653"/>
                              <a:gd name="T116" fmla="*/ 556 w 566"/>
                              <a:gd name="T117" fmla="*/ 53 h 653"/>
                              <a:gd name="T118" fmla="*/ 508 w 566"/>
                              <a:gd name="T119" fmla="*/ 0 h 653"/>
                              <a:gd name="T120" fmla="*/ 0 w 566"/>
                              <a:gd name="T121" fmla="*/ 638 h 65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Lst>
                            <a:rect l="0" t="0" r="r" b="b"/>
                            <a:pathLst>
                              <a:path w="566" h="653">
                                <a:moveTo>
                                  <a:pt x="0" y="638"/>
                                </a:moveTo>
                                <a:lnTo>
                                  <a:pt x="28" y="648"/>
                                </a:lnTo>
                                <a:lnTo>
                                  <a:pt x="52" y="653"/>
                                </a:lnTo>
                                <a:lnTo>
                                  <a:pt x="76" y="653"/>
                                </a:lnTo>
                                <a:lnTo>
                                  <a:pt x="96" y="643"/>
                                </a:lnTo>
                                <a:lnTo>
                                  <a:pt x="115" y="629"/>
                                </a:lnTo>
                                <a:lnTo>
                                  <a:pt x="124" y="619"/>
                                </a:lnTo>
                                <a:lnTo>
                                  <a:pt x="134" y="605"/>
                                </a:lnTo>
                                <a:lnTo>
                                  <a:pt x="139" y="595"/>
                                </a:lnTo>
                                <a:lnTo>
                                  <a:pt x="144" y="576"/>
                                </a:lnTo>
                                <a:lnTo>
                                  <a:pt x="148" y="571"/>
                                </a:lnTo>
                                <a:lnTo>
                                  <a:pt x="153" y="586"/>
                                </a:lnTo>
                                <a:lnTo>
                                  <a:pt x="153" y="610"/>
                                </a:lnTo>
                                <a:lnTo>
                                  <a:pt x="158" y="619"/>
                                </a:lnTo>
                                <a:lnTo>
                                  <a:pt x="172" y="619"/>
                                </a:lnTo>
                                <a:lnTo>
                                  <a:pt x="196" y="610"/>
                                </a:lnTo>
                                <a:lnTo>
                                  <a:pt x="220" y="595"/>
                                </a:lnTo>
                                <a:lnTo>
                                  <a:pt x="244" y="576"/>
                                </a:lnTo>
                                <a:lnTo>
                                  <a:pt x="268" y="552"/>
                                </a:lnTo>
                                <a:lnTo>
                                  <a:pt x="288" y="518"/>
                                </a:lnTo>
                                <a:lnTo>
                                  <a:pt x="297" y="485"/>
                                </a:lnTo>
                                <a:lnTo>
                                  <a:pt x="302" y="461"/>
                                </a:lnTo>
                                <a:lnTo>
                                  <a:pt x="307" y="446"/>
                                </a:lnTo>
                                <a:lnTo>
                                  <a:pt x="312" y="446"/>
                                </a:lnTo>
                                <a:lnTo>
                                  <a:pt x="316" y="461"/>
                                </a:lnTo>
                                <a:lnTo>
                                  <a:pt x="321" y="475"/>
                                </a:lnTo>
                                <a:lnTo>
                                  <a:pt x="326" y="485"/>
                                </a:lnTo>
                                <a:lnTo>
                                  <a:pt x="336" y="499"/>
                                </a:lnTo>
                                <a:lnTo>
                                  <a:pt x="345" y="504"/>
                                </a:lnTo>
                                <a:lnTo>
                                  <a:pt x="360" y="504"/>
                                </a:lnTo>
                                <a:lnTo>
                                  <a:pt x="374" y="494"/>
                                </a:lnTo>
                                <a:lnTo>
                                  <a:pt x="393" y="475"/>
                                </a:lnTo>
                                <a:lnTo>
                                  <a:pt x="412" y="442"/>
                                </a:lnTo>
                                <a:lnTo>
                                  <a:pt x="422" y="422"/>
                                </a:lnTo>
                                <a:lnTo>
                                  <a:pt x="432" y="389"/>
                                </a:lnTo>
                                <a:lnTo>
                                  <a:pt x="441" y="350"/>
                                </a:lnTo>
                                <a:lnTo>
                                  <a:pt x="446" y="312"/>
                                </a:lnTo>
                                <a:lnTo>
                                  <a:pt x="446" y="269"/>
                                </a:lnTo>
                                <a:lnTo>
                                  <a:pt x="446" y="226"/>
                                </a:lnTo>
                                <a:lnTo>
                                  <a:pt x="441" y="192"/>
                                </a:lnTo>
                                <a:lnTo>
                                  <a:pt x="436" y="163"/>
                                </a:lnTo>
                                <a:lnTo>
                                  <a:pt x="427" y="139"/>
                                </a:lnTo>
                                <a:lnTo>
                                  <a:pt x="441" y="120"/>
                                </a:lnTo>
                                <a:lnTo>
                                  <a:pt x="451" y="139"/>
                                </a:lnTo>
                                <a:lnTo>
                                  <a:pt x="460" y="154"/>
                                </a:lnTo>
                                <a:lnTo>
                                  <a:pt x="470" y="163"/>
                                </a:lnTo>
                                <a:lnTo>
                                  <a:pt x="484" y="173"/>
                                </a:lnTo>
                                <a:lnTo>
                                  <a:pt x="489" y="158"/>
                                </a:lnTo>
                                <a:lnTo>
                                  <a:pt x="499" y="139"/>
                                </a:lnTo>
                                <a:lnTo>
                                  <a:pt x="508" y="120"/>
                                </a:lnTo>
                                <a:lnTo>
                                  <a:pt x="518" y="106"/>
                                </a:lnTo>
                                <a:lnTo>
                                  <a:pt x="528" y="86"/>
                                </a:lnTo>
                                <a:lnTo>
                                  <a:pt x="537" y="77"/>
                                </a:lnTo>
                                <a:lnTo>
                                  <a:pt x="547" y="67"/>
                                </a:lnTo>
                                <a:lnTo>
                                  <a:pt x="556" y="58"/>
                                </a:lnTo>
                                <a:lnTo>
                                  <a:pt x="566" y="58"/>
                                </a:lnTo>
                                <a:lnTo>
                                  <a:pt x="561" y="53"/>
                                </a:lnTo>
                                <a:lnTo>
                                  <a:pt x="556" y="53"/>
                                </a:lnTo>
                                <a:lnTo>
                                  <a:pt x="556" y="53"/>
                                </a:lnTo>
                                <a:lnTo>
                                  <a:pt x="508" y="0"/>
                                </a:lnTo>
                                <a:lnTo>
                                  <a:pt x="0" y="638"/>
                                </a:lnTo>
                                <a:close/>
                              </a:path>
                            </a:pathLst>
                          </a:custGeom>
                          <a:solidFill>
                            <a:srgbClr val="005196"/>
                          </a:solidFill>
                          <a:ln>
                            <a:noFill/>
                          </a:ln>
                        </wps:spPr>
                        <wps:bodyPr/>
                      </wps:wsp>
                      <wps:wsp>
                        <wps:cNvPr id="918648745" name="Freeform 58"/>
                        <wps:cNvSpPr/>
                        <wps:spPr bwMode="auto">
                          <a:xfrm>
                            <a:off x="163" y="13795"/>
                            <a:ext cx="518" cy="705"/>
                          </a:xfrm>
                          <a:custGeom>
                            <a:avLst/>
                            <a:gdLst>
                              <a:gd name="T0" fmla="*/ 0 w 518"/>
                              <a:gd name="T1" fmla="*/ 667 h 705"/>
                              <a:gd name="T2" fmla="*/ 0 w 518"/>
                              <a:gd name="T3" fmla="*/ 609 h 705"/>
                              <a:gd name="T4" fmla="*/ 14 w 518"/>
                              <a:gd name="T5" fmla="*/ 561 h 705"/>
                              <a:gd name="T6" fmla="*/ 38 w 518"/>
                              <a:gd name="T7" fmla="*/ 537 h 705"/>
                              <a:gd name="T8" fmla="*/ 62 w 518"/>
                              <a:gd name="T9" fmla="*/ 523 h 705"/>
                              <a:gd name="T10" fmla="*/ 53 w 518"/>
                              <a:gd name="T11" fmla="*/ 513 h 705"/>
                              <a:gd name="T12" fmla="*/ 24 w 518"/>
                              <a:gd name="T13" fmla="*/ 509 h 705"/>
                              <a:gd name="T14" fmla="*/ 34 w 518"/>
                              <a:gd name="T15" fmla="*/ 461 h 705"/>
                              <a:gd name="T16" fmla="*/ 62 w 518"/>
                              <a:gd name="T17" fmla="*/ 398 h 705"/>
                              <a:gd name="T18" fmla="*/ 106 w 518"/>
                              <a:gd name="T19" fmla="*/ 345 h 705"/>
                              <a:gd name="T20" fmla="*/ 154 w 518"/>
                              <a:gd name="T21" fmla="*/ 331 h 705"/>
                              <a:gd name="T22" fmla="*/ 163 w 518"/>
                              <a:gd name="T23" fmla="*/ 312 h 705"/>
                              <a:gd name="T24" fmla="*/ 139 w 518"/>
                              <a:gd name="T25" fmla="*/ 302 h 705"/>
                              <a:gd name="T26" fmla="*/ 125 w 518"/>
                              <a:gd name="T27" fmla="*/ 288 h 705"/>
                              <a:gd name="T28" fmla="*/ 120 w 518"/>
                              <a:gd name="T29" fmla="*/ 259 h 705"/>
                              <a:gd name="T30" fmla="*/ 139 w 518"/>
                              <a:gd name="T31" fmla="*/ 216 h 705"/>
                              <a:gd name="T32" fmla="*/ 187 w 518"/>
                              <a:gd name="T33" fmla="*/ 177 h 705"/>
                              <a:gd name="T34" fmla="*/ 240 w 518"/>
                              <a:gd name="T35" fmla="*/ 158 h 705"/>
                              <a:gd name="T36" fmla="*/ 307 w 518"/>
                              <a:gd name="T37" fmla="*/ 144 h 705"/>
                              <a:gd name="T38" fmla="*/ 370 w 518"/>
                              <a:gd name="T39" fmla="*/ 149 h 705"/>
                              <a:gd name="T40" fmla="*/ 408 w 518"/>
                              <a:gd name="T41" fmla="*/ 168 h 705"/>
                              <a:gd name="T42" fmla="*/ 418 w 518"/>
                              <a:gd name="T43" fmla="*/ 149 h 705"/>
                              <a:gd name="T44" fmla="*/ 403 w 518"/>
                              <a:gd name="T45" fmla="*/ 134 h 705"/>
                              <a:gd name="T46" fmla="*/ 394 w 518"/>
                              <a:gd name="T47" fmla="*/ 120 h 705"/>
                              <a:gd name="T48" fmla="*/ 384 w 518"/>
                              <a:gd name="T49" fmla="*/ 105 h 705"/>
                              <a:gd name="T50" fmla="*/ 394 w 518"/>
                              <a:gd name="T51" fmla="*/ 91 h 705"/>
                              <a:gd name="T52" fmla="*/ 422 w 518"/>
                              <a:gd name="T53" fmla="*/ 72 h 705"/>
                              <a:gd name="T54" fmla="*/ 451 w 518"/>
                              <a:gd name="T55" fmla="*/ 43 h 705"/>
                              <a:gd name="T56" fmla="*/ 470 w 518"/>
                              <a:gd name="T57" fmla="*/ 24 h 705"/>
                              <a:gd name="T58" fmla="*/ 475 w 518"/>
                              <a:gd name="T59" fmla="*/ 0 h 705"/>
                              <a:gd name="T60" fmla="*/ 480 w 518"/>
                              <a:gd name="T61" fmla="*/ 9 h 705"/>
                              <a:gd name="T62" fmla="*/ 518 w 518"/>
                              <a:gd name="T63" fmla="*/ 67 h 70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Lst>
                            <a:rect l="0" t="0" r="r" b="b"/>
                            <a:pathLst>
                              <a:path w="518" h="705">
                                <a:moveTo>
                                  <a:pt x="10" y="705"/>
                                </a:moveTo>
                                <a:lnTo>
                                  <a:pt x="0" y="667"/>
                                </a:lnTo>
                                <a:lnTo>
                                  <a:pt x="0" y="638"/>
                                </a:lnTo>
                                <a:lnTo>
                                  <a:pt x="0" y="609"/>
                                </a:lnTo>
                                <a:lnTo>
                                  <a:pt x="5" y="585"/>
                                </a:lnTo>
                                <a:lnTo>
                                  <a:pt x="14" y="561"/>
                                </a:lnTo>
                                <a:lnTo>
                                  <a:pt x="24" y="547"/>
                                </a:lnTo>
                                <a:lnTo>
                                  <a:pt x="38" y="537"/>
                                </a:lnTo>
                                <a:lnTo>
                                  <a:pt x="48" y="533"/>
                                </a:lnTo>
                                <a:lnTo>
                                  <a:pt x="62" y="523"/>
                                </a:lnTo>
                                <a:lnTo>
                                  <a:pt x="62" y="518"/>
                                </a:lnTo>
                                <a:lnTo>
                                  <a:pt x="53" y="513"/>
                                </a:lnTo>
                                <a:lnTo>
                                  <a:pt x="34" y="513"/>
                                </a:lnTo>
                                <a:lnTo>
                                  <a:pt x="24" y="509"/>
                                </a:lnTo>
                                <a:lnTo>
                                  <a:pt x="24" y="489"/>
                                </a:lnTo>
                                <a:lnTo>
                                  <a:pt x="34" y="461"/>
                                </a:lnTo>
                                <a:lnTo>
                                  <a:pt x="43" y="427"/>
                                </a:lnTo>
                                <a:lnTo>
                                  <a:pt x="62" y="398"/>
                                </a:lnTo>
                                <a:lnTo>
                                  <a:pt x="82" y="369"/>
                                </a:lnTo>
                                <a:lnTo>
                                  <a:pt x="106" y="345"/>
                                </a:lnTo>
                                <a:lnTo>
                                  <a:pt x="134" y="336"/>
                                </a:lnTo>
                                <a:lnTo>
                                  <a:pt x="154" y="331"/>
                                </a:lnTo>
                                <a:lnTo>
                                  <a:pt x="163" y="321"/>
                                </a:lnTo>
                                <a:lnTo>
                                  <a:pt x="163" y="312"/>
                                </a:lnTo>
                                <a:lnTo>
                                  <a:pt x="149" y="307"/>
                                </a:lnTo>
                                <a:lnTo>
                                  <a:pt x="139" y="302"/>
                                </a:lnTo>
                                <a:lnTo>
                                  <a:pt x="130" y="297"/>
                                </a:lnTo>
                                <a:lnTo>
                                  <a:pt x="125" y="288"/>
                                </a:lnTo>
                                <a:lnTo>
                                  <a:pt x="120" y="273"/>
                                </a:lnTo>
                                <a:lnTo>
                                  <a:pt x="120" y="259"/>
                                </a:lnTo>
                                <a:lnTo>
                                  <a:pt x="125" y="240"/>
                                </a:lnTo>
                                <a:lnTo>
                                  <a:pt x="139" y="216"/>
                                </a:lnTo>
                                <a:lnTo>
                                  <a:pt x="168" y="187"/>
                                </a:lnTo>
                                <a:lnTo>
                                  <a:pt x="187" y="177"/>
                                </a:lnTo>
                                <a:lnTo>
                                  <a:pt x="211" y="168"/>
                                </a:lnTo>
                                <a:lnTo>
                                  <a:pt x="240" y="158"/>
                                </a:lnTo>
                                <a:lnTo>
                                  <a:pt x="274" y="149"/>
                                </a:lnTo>
                                <a:lnTo>
                                  <a:pt x="307" y="144"/>
                                </a:lnTo>
                                <a:lnTo>
                                  <a:pt x="341" y="144"/>
                                </a:lnTo>
                                <a:lnTo>
                                  <a:pt x="370" y="149"/>
                                </a:lnTo>
                                <a:lnTo>
                                  <a:pt x="394" y="163"/>
                                </a:lnTo>
                                <a:lnTo>
                                  <a:pt x="408" y="168"/>
                                </a:lnTo>
                                <a:lnTo>
                                  <a:pt x="422" y="153"/>
                                </a:lnTo>
                                <a:lnTo>
                                  <a:pt x="418" y="149"/>
                                </a:lnTo>
                                <a:lnTo>
                                  <a:pt x="413" y="139"/>
                                </a:lnTo>
                                <a:lnTo>
                                  <a:pt x="403" y="134"/>
                                </a:lnTo>
                                <a:lnTo>
                                  <a:pt x="398" y="125"/>
                                </a:lnTo>
                                <a:lnTo>
                                  <a:pt x="394" y="120"/>
                                </a:lnTo>
                                <a:lnTo>
                                  <a:pt x="389" y="115"/>
                                </a:lnTo>
                                <a:lnTo>
                                  <a:pt x="384" y="105"/>
                                </a:lnTo>
                                <a:lnTo>
                                  <a:pt x="379" y="101"/>
                                </a:lnTo>
                                <a:lnTo>
                                  <a:pt x="394" y="91"/>
                                </a:lnTo>
                                <a:lnTo>
                                  <a:pt x="408" y="81"/>
                                </a:lnTo>
                                <a:lnTo>
                                  <a:pt x="422" y="72"/>
                                </a:lnTo>
                                <a:lnTo>
                                  <a:pt x="437" y="57"/>
                                </a:lnTo>
                                <a:lnTo>
                                  <a:pt x="451" y="43"/>
                                </a:lnTo>
                                <a:lnTo>
                                  <a:pt x="461" y="33"/>
                                </a:lnTo>
                                <a:lnTo>
                                  <a:pt x="470" y="24"/>
                                </a:lnTo>
                                <a:lnTo>
                                  <a:pt x="470" y="9"/>
                                </a:lnTo>
                                <a:lnTo>
                                  <a:pt x="475" y="0"/>
                                </a:lnTo>
                                <a:lnTo>
                                  <a:pt x="480" y="0"/>
                                </a:lnTo>
                                <a:lnTo>
                                  <a:pt x="480" y="9"/>
                                </a:lnTo>
                                <a:lnTo>
                                  <a:pt x="480" y="9"/>
                                </a:lnTo>
                                <a:lnTo>
                                  <a:pt x="518" y="67"/>
                                </a:lnTo>
                                <a:lnTo>
                                  <a:pt x="10" y="705"/>
                                </a:lnTo>
                                <a:close/>
                              </a:path>
                            </a:pathLst>
                          </a:custGeom>
                          <a:solidFill>
                            <a:srgbClr val="005196"/>
                          </a:solidFill>
                          <a:ln>
                            <a:noFill/>
                          </a:ln>
                        </wps:spPr>
                        <wps:bodyPr/>
                      </wps:wsp>
                      <wps:wsp>
                        <wps:cNvPr id="739404040" name="Freeform 59"/>
                        <wps:cNvSpPr/>
                        <wps:spPr bwMode="auto">
                          <a:xfrm>
                            <a:off x="739" y="13651"/>
                            <a:ext cx="158" cy="187"/>
                          </a:xfrm>
                          <a:custGeom>
                            <a:avLst/>
                            <a:gdLst>
                              <a:gd name="T0" fmla="*/ 38 w 158"/>
                              <a:gd name="T1" fmla="*/ 187 h 187"/>
                              <a:gd name="T2" fmla="*/ 53 w 158"/>
                              <a:gd name="T3" fmla="*/ 177 h 187"/>
                              <a:gd name="T4" fmla="*/ 67 w 158"/>
                              <a:gd name="T5" fmla="*/ 163 h 187"/>
                              <a:gd name="T6" fmla="*/ 86 w 158"/>
                              <a:gd name="T7" fmla="*/ 158 h 187"/>
                              <a:gd name="T8" fmla="*/ 101 w 158"/>
                              <a:gd name="T9" fmla="*/ 149 h 187"/>
                              <a:gd name="T10" fmla="*/ 115 w 158"/>
                              <a:gd name="T11" fmla="*/ 144 h 187"/>
                              <a:gd name="T12" fmla="*/ 130 w 158"/>
                              <a:gd name="T13" fmla="*/ 144 h 187"/>
                              <a:gd name="T14" fmla="*/ 144 w 158"/>
                              <a:gd name="T15" fmla="*/ 139 h 187"/>
                              <a:gd name="T16" fmla="*/ 158 w 158"/>
                              <a:gd name="T17" fmla="*/ 144 h 187"/>
                              <a:gd name="T18" fmla="*/ 149 w 158"/>
                              <a:gd name="T19" fmla="*/ 129 h 187"/>
                              <a:gd name="T20" fmla="*/ 139 w 158"/>
                              <a:gd name="T21" fmla="*/ 120 h 187"/>
                              <a:gd name="T22" fmla="*/ 130 w 158"/>
                              <a:gd name="T23" fmla="*/ 110 h 187"/>
                              <a:gd name="T24" fmla="*/ 125 w 158"/>
                              <a:gd name="T25" fmla="*/ 101 h 187"/>
                              <a:gd name="T26" fmla="*/ 115 w 158"/>
                              <a:gd name="T27" fmla="*/ 91 h 187"/>
                              <a:gd name="T28" fmla="*/ 106 w 158"/>
                              <a:gd name="T29" fmla="*/ 86 h 187"/>
                              <a:gd name="T30" fmla="*/ 96 w 158"/>
                              <a:gd name="T31" fmla="*/ 77 h 187"/>
                              <a:gd name="T32" fmla="*/ 91 w 158"/>
                              <a:gd name="T33" fmla="*/ 77 h 187"/>
                              <a:gd name="T34" fmla="*/ 96 w 158"/>
                              <a:gd name="T35" fmla="*/ 72 h 187"/>
                              <a:gd name="T36" fmla="*/ 106 w 158"/>
                              <a:gd name="T37" fmla="*/ 62 h 187"/>
                              <a:gd name="T38" fmla="*/ 115 w 158"/>
                              <a:gd name="T39" fmla="*/ 57 h 187"/>
                              <a:gd name="T40" fmla="*/ 120 w 158"/>
                              <a:gd name="T41" fmla="*/ 48 h 187"/>
                              <a:gd name="T42" fmla="*/ 125 w 158"/>
                              <a:gd name="T43" fmla="*/ 33 h 187"/>
                              <a:gd name="T44" fmla="*/ 125 w 158"/>
                              <a:gd name="T45" fmla="*/ 24 h 187"/>
                              <a:gd name="T46" fmla="*/ 120 w 158"/>
                              <a:gd name="T47" fmla="*/ 9 h 187"/>
                              <a:gd name="T48" fmla="*/ 115 w 158"/>
                              <a:gd name="T49" fmla="*/ 0 h 187"/>
                              <a:gd name="T50" fmla="*/ 0 w 158"/>
                              <a:gd name="T51" fmla="*/ 144 h 187"/>
                              <a:gd name="T52" fmla="*/ 38 w 158"/>
                              <a:gd name="T53" fmla="*/ 187 h 1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58" h="187">
                                <a:moveTo>
                                  <a:pt x="38" y="187"/>
                                </a:moveTo>
                                <a:lnTo>
                                  <a:pt x="53" y="177"/>
                                </a:lnTo>
                                <a:lnTo>
                                  <a:pt x="67" y="163"/>
                                </a:lnTo>
                                <a:lnTo>
                                  <a:pt x="86" y="158"/>
                                </a:lnTo>
                                <a:lnTo>
                                  <a:pt x="101" y="149"/>
                                </a:lnTo>
                                <a:lnTo>
                                  <a:pt x="115" y="144"/>
                                </a:lnTo>
                                <a:lnTo>
                                  <a:pt x="130" y="144"/>
                                </a:lnTo>
                                <a:lnTo>
                                  <a:pt x="144" y="139"/>
                                </a:lnTo>
                                <a:lnTo>
                                  <a:pt x="158" y="144"/>
                                </a:lnTo>
                                <a:lnTo>
                                  <a:pt x="149" y="129"/>
                                </a:lnTo>
                                <a:lnTo>
                                  <a:pt x="139" y="120"/>
                                </a:lnTo>
                                <a:lnTo>
                                  <a:pt x="130" y="110"/>
                                </a:lnTo>
                                <a:lnTo>
                                  <a:pt x="125" y="101"/>
                                </a:lnTo>
                                <a:lnTo>
                                  <a:pt x="115" y="91"/>
                                </a:lnTo>
                                <a:lnTo>
                                  <a:pt x="106" y="86"/>
                                </a:lnTo>
                                <a:lnTo>
                                  <a:pt x="96" y="77"/>
                                </a:lnTo>
                                <a:lnTo>
                                  <a:pt x="91" y="77"/>
                                </a:lnTo>
                                <a:lnTo>
                                  <a:pt x="96" y="72"/>
                                </a:lnTo>
                                <a:lnTo>
                                  <a:pt x="106" y="62"/>
                                </a:lnTo>
                                <a:lnTo>
                                  <a:pt x="115" y="57"/>
                                </a:lnTo>
                                <a:lnTo>
                                  <a:pt x="120" y="48"/>
                                </a:lnTo>
                                <a:lnTo>
                                  <a:pt x="125" y="33"/>
                                </a:lnTo>
                                <a:lnTo>
                                  <a:pt x="125" y="24"/>
                                </a:lnTo>
                                <a:lnTo>
                                  <a:pt x="120" y="9"/>
                                </a:lnTo>
                                <a:lnTo>
                                  <a:pt x="115" y="0"/>
                                </a:lnTo>
                                <a:lnTo>
                                  <a:pt x="0" y="144"/>
                                </a:lnTo>
                                <a:lnTo>
                                  <a:pt x="38" y="187"/>
                                </a:lnTo>
                                <a:close/>
                              </a:path>
                            </a:pathLst>
                          </a:custGeom>
                          <a:solidFill>
                            <a:srgbClr val="005196"/>
                          </a:solidFill>
                          <a:ln>
                            <a:noFill/>
                          </a:ln>
                        </wps:spPr>
                        <wps:bodyPr/>
                      </wps:wsp>
                      <wps:wsp>
                        <wps:cNvPr id="1800607585" name="Freeform 60"/>
                        <wps:cNvSpPr/>
                        <wps:spPr bwMode="auto">
                          <a:xfrm>
                            <a:off x="701" y="13598"/>
                            <a:ext cx="153" cy="197"/>
                          </a:xfrm>
                          <a:custGeom>
                            <a:avLst/>
                            <a:gdLst>
                              <a:gd name="T0" fmla="*/ 0 w 153"/>
                              <a:gd name="T1" fmla="*/ 149 h 197"/>
                              <a:gd name="T2" fmla="*/ 9 w 153"/>
                              <a:gd name="T3" fmla="*/ 130 h 197"/>
                              <a:gd name="T4" fmla="*/ 19 w 153"/>
                              <a:gd name="T5" fmla="*/ 110 h 197"/>
                              <a:gd name="T6" fmla="*/ 24 w 153"/>
                              <a:gd name="T7" fmla="*/ 91 h 197"/>
                              <a:gd name="T8" fmla="*/ 33 w 153"/>
                              <a:gd name="T9" fmla="*/ 67 h 197"/>
                              <a:gd name="T10" fmla="*/ 38 w 153"/>
                              <a:gd name="T11" fmla="*/ 53 h 197"/>
                              <a:gd name="T12" fmla="*/ 38 w 153"/>
                              <a:gd name="T13" fmla="*/ 29 h 197"/>
                              <a:gd name="T14" fmla="*/ 38 w 153"/>
                              <a:gd name="T15" fmla="*/ 14 h 197"/>
                              <a:gd name="T16" fmla="*/ 38 w 153"/>
                              <a:gd name="T17" fmla="*/ 0 h 197"/>
                              <a:gd name="T18" fmla="*/ 48 w 153"/>
                              <a:gd name="T19" fmla="*/ 10 h 197"/>
                              <a:gd name="T20" fmla="*/ 52 w 153"/>
                              <a:gd name="T21" fmla="*/ 19 h 197"/>
                              <a:gd name="T22" fmla="*/ 62 w 153"/>
                              <a:gd name="T23" fmla="*/ 29 h 197"/>
                              <a:gd name="T24" fmla="*/ 72 w 153"/>
                              <a:gd name="T25" fmla="*/ 43 h 197"/>
                              <a:gd name="T26" fmla="*/ 81 w 153"/>
                              <a:gd name="T27" fmla="*/ 53 h 197"/>
                              <a:gd name="T28" fmla="*/ 86 w 153"/>
                              <a:gd name="T29" fmla="*/ 62 h 197"/>
                              <a:gd name="T30" fmla="*/ 91 w 153"/>
                              <a:gd name="T31" fmla="*/ 72 h 197"/>
                              <a:gd name="T32" fmla="*/ 91 w 153"/>
                              <a:gd name="T33" fmla="*/ 82 h 197"/>
                              <a:gd name="T34" fmla="*/ 96 w 153"/>
                              <a:gd name="T35" fmla="*/ 72 h 197"/>
                              <a:gd name="T36" fmla="*/ 100 w 153"/>
                              <a:gd name="T37" fmla="*/ 62 h 197"/>
                              <a:gd name="T38" fmla="*/ 105 w 153"/>
                              <a:gd name="T39" fmla="*/ 53 h 197"/>
                              <a:gd name="T40" fmla="*/ 115 w 153"/>
                              <a:gd name="T41" fmla="*/ 43 h 197"/>
                              <a:gd name="T42" fmla="*/ 124 w 153"/>
                              <a:gd name="T43" fmla="*/ 38 h 197"/>
                              <a:gd name="T44" fmla="*/ 134 w 153"/>
                              <a:gd name="T45" fmla="*/ 38 h 197"/>
                              <a:gd name="T46" fmla="*/ 144 w 153"/>
                              <a:gd name="T47" fmla="*/ 43 h 197"/>
                              <a:gd name="T48" fmla="*/ 153 w 153"/>
                              <a:gd name="T49" fmla="*/ 53 h 197"/>
                              <a:gd name="T50" fmla="*/ 38 w 153"/>
                              <a:gd name="T51" fmla="*/ 197 h 197"/>
                              <a:gd name="T52" fmla="*/ 0 w 153"/>
                              <a:gd name="T53" fmla="*/ 149 h 19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53" h="197">
                                <a:moveTo>
                                  <a:pt x="0" y="149"/>
                                </a:moveTo>
                                <a:lnTo>
                                  <a:pt x="9" y="130"/>
                                </a:lnTo>
                                <a:lnTo>
                                  <a:pt x="19" y="110"/>
                                </a:lnTo>
                                <a:lnTo>
                                  <a:pt x="24" y="91"/>
                                </a:lnTo>
                                <a:lnTo>
                                  <a:pt x="33" y="67"/>
                                </a:lnTo>
                                <a:lnTo>
                                  <a:pt x="38" y="53"/>
                                </a:lnTo>
                                <a:lnTo>
                                  <a:pt x="38" y="29"/>
                                </a:lnTo>
                                <a:lnTo>
                                  <a:pt x="38" y="14"/>
                                </a:lnTo>
                                <a:lnTo>
                                  <a:pt x="38" y="0"/>
                                </a:lnTo>
                                <a:lnTo>
                                  <a:pt x="48" y="10"/>
                                </a:lnTo>
                                <a:lnTo>
                                  <a:pt x="52" y="19"/>
                                </a:lnTo>
                                <a:lnTo>
                                  <a:pt x="62" y="29"/>
                                </a:lnTo>
                                <a:lnTo>
                                  <a:pt x="72" y="43"/>
                                </a:lnTo>
                                <a:lnTo>
                                  <a:pt x="81" y="53"/>
                                </a:lnTo>
                                <a:lnTo>
                                  <a:pt x="86" y="62"/>
                                </a:lnTo>
                                <a:lnTo>
                                  <a:pt x="91" y="72"/>
                                </a:lnTo>
                                <a:lnTo>
                                  <a:pt x="91" y="82"/>
                                </a:lnTo>
                                <a:lnTo>
                                  <a:pt x="96" y="72"/>
                                </a:lnTo>
                                <a:lnTo>
                                  <a:pt x="100" y="62"/>
                                </a:lnTo>
                                <a:lnTo>
                                  <a:pt x="105" y="53"/>
                                </a:lnTo>
                                <a:lnTo>
                                  <a:pt x="115" y="43"/>
                                </a:lnTo>
                                <a:lnTo>
                                  <a:pt x="124" y="38"/>
                                </a:lnTo>
                                <a:lnTo>
                                  <a:pt x="134" y="38"/>
                                </a:lnTo>
                                <a:lnTo>
                                  <a:pt x="144" y="43"/>
                                </a:lnTo>
                                <a:lnTo>
                                  <a:pt x="153" y="53"/>
                                </a:lnTo>
                                <a:lnTo>
                                  <a:pt x="38" y="197"/>
                                </a:lnTo>
                                <a:lnTo>
                                  <a:pt x="0" y="149"/>
                                </a:lnTo>
                                <a:close/>
                              </a:path>
                            </a:pathLst>
                          </a:custGeom>
                          <a:solidFill>
                            <a:srgbClr val="005196"/>
                          </a:solidFill>
                          <a:ln>
                            <a:noFill/>
                          </a:ln>
                        </wps:spPr>
                        <wps:bodyPr/>
                      </wps:wsp>
                      <wps:wsp>
                        <wps:cNvPr id="1093871456" name="Freeform 61"/>
                        <wps:cNvSpPr/>
                        <wps:spPr bwMode="auto">
                          <a:xfrm>
                            <a:off x="590" y="13660"/>
                            <a:ext cx="139" cy="183"/>
                          </a:xfrm>
                          <a:custGeom>
                            <a:avLst/>
                            <a:gdLst>
                              <a:gd name="T0" fmla="*/ 111 w 139"/>
                              <a:gd name="T1" fmla="*/ 183 h 183"/>
                              <a:gd name="T2" fmla="*/ 91 w 139"/>
                              <a:gd name="T3" fmla="*/ 164 h 183"/>
                              <a:gd name="T4" fmla="*/ 77 w 139"/>
                              <a:gd name="T5" fmla="*/ 144 h 183"/>
                              <a:gd name="T6" fmla="*/ 58 w 139"/>
                              <a:gd name="T7" fmla="*/ 120 h 183"/>
                              <a:gd name="T8" fmla="*/ 43 w 139"/>
                              <a:gd name="T9" fmla="*/ 101 h 183"/>
                              <a:gd name="T10" fmla="*/ 29 w 139"/>
                              <a:gd name="T11" fmla="*/ 82 h 183"/>
                              <a:gd name="T12" fmla="*/ 15 w 139"/>
                              <a:gd name="T13" fmla="*/ 68 h 183"/>
                              <a:gd name="T14" fmla="*/ 5 w 139"/>
                              <a:gd name="T15" fmla="*/ 53 h 183"/>
                              <a:gd name="T16" fmla="*/ 0 w 139"/>
                              <a:gd name="T17" fmla="*/ 48 h 183"/>
                              <a:gd name="T18" fmla="*/ 0 w 139"/>
                              <a:gd name="T19" fmla="*/ 39 h 183"/>
                              <a:gd name="T20" fmla="*/ 0 w 139"/>
                              <a:gd name="T21" fmla="*/ 29 h 183"/>
                              <a:gd name="T22" fmla="*/ 0 w 139"/>
                              <a:gd name="T23" fmla="*/ 20 h 183"/>
                              <a:gd name="T24" fmla="*/ 5 w 139"/>
                              <a:gd name="T25" fmla="*/ 10 h 183"/>
                              <a:gd name="T26" fmla="*/ 10 w 139"/>
                              <a:gd name="T27" fmla="*/ 5 h 183"/>
                              <a:gd name="T28" fmla="*/ 15 w 139"/>
                              <a:gd name="T29" fmla="*/ 0 h 183"/>
                              <a:gd name="T30" fmla="*/ 24 w 139"/>
                              <a:gd name="T31" fmla="*/ 0 h 183"/>
                              <a:gd name="T32" fmla="*/ 34 w 139"/>
                              <a:gd name="T33" fmla="*/ 10 h 183"/>
                              <a:gd name="T34" fmla="*/ 48 w 139"/>
                              <a:gd name="T35" fmla="*/ 24 h 183"/>
                              <a:gd name="T36" fmla="*/ 63 w 139"/>
                              <a:gd name="T37" fmla="*/ 44 h 183"/>
                              <a:gd name="T38" fmla="*/ 77 w 139"/>
                              <a:gd name="T39" fmla="*/ 68 h 183"/>
                              <a:gd name="T40" fmla="*/ 96 w 139"/>
                              <a:gd name="T41" fmla="*/ 92 h 183"/>
                              <a:gd name="T42" fmla="*/ 111 w 139"/>
                              <a:gd name="T43" fmla="*/ 111 h 183"/>
                              <a:gd name="T44" fmla="*/ 125 w 139"/>
                              <a:gd name="T45" fmla="*/ 130 h 183"/>
                              <a:gd name="T46" fmla="*/ 135 w 139"/>
                              <a:gd name="T47" fmla="*/ 144 h 183"/>
                              <a:gd name="T48" fmla="*/ 139 w 139"/>
                              <a:gd name="T49" fmla="*/ 149 h 183"/>
                              <a:gd name="T50" fmla="*/ 111 w 139"/>
                              <a:gd name="T51" fmla="*/ 183 h 18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139" h="183">
                                <a:moveTo>
                                  <a:pt x="111" y="183"/>
                                </a:moveTo>
                                <a:lnTo>
                                  <a:pt x="91" y="164"/>
                                </a:lnTo>
                                <a:lnTo>
                                  <a:pt x="77" y="144"/>
                                </a:lnTo>
                                <a:lnTo>
                                  <a:pt x="58" y="120"/>
                                </a:lnTo>
                                <a:lnTo>
                                  <a:pt x="43" y="101"/>
                                </a:lnTo>
                                <a:lnTo>
                                  <a:pt x="29" y="82"/>
                                </a:lnTo>
                                <a:lnTo>
                                  <a:pt x="15" y="68"/>
                                </a:lnTo>
                                <a:lnTo>
                                  <a:pt x="5" y="53"/>
                                </a:lnTo>
                                <a:lnTo>
                                  <a:pt x="0" y="48"/>
                                </a:lnTo>
                                <a:lnTo>
                                  <a:pt x="0" y="39"/>
                                </a:lnTo>
                                <a:lnTo>
                                  <a:pt x="0" y="29"/>
                                </a:lnTo>
                                <a:lnTo>
                                  <a:pt x="0" y="20"/>
                                </a:lnTo>
                                <a:lnTo>
                                  <a:pt x="5" y="10"/>
                                </a:lnTo>
                                <a:lnTo>
                                  <a:pt x="10" y="5"/>
                                </a:lnTo>
                                <a:lnTo>
                                  <a:pt x="15" y="0"/>
                                </a:lnTo>
                                <a:lnTo>
                                  <a:pt x="24" y="0"/>
                                </a:lnTo>
                                <a:lnTo>
                                  <a:pt x="34" y="10"/>
                                </a:lnTo>
                                <a:lnTo>
                                  <a:pt x="48" y="24"/>
                                </a:lnTo>
                                <a:lnTo>
                                  <a:pt x="63" y="44"/>
                                </a:lnTo>
                                <a:lnTo>
                                  <a:pt x="77" y="68"/>
                                </a:lnTo>
                                <a:lnTo>
                                  <a:pt x="96" y="92"/>
                                </a:lnTo>
                                <a:lnTo>
                                  <a:pt x="111" y="111"/>
                                </a:lnTo>
                                <a:lnTo>
                                  <a:pt x="125" y="130"/>
                                </a:lnTo>
                                <a:lnTo>
                                  <a:pt x="135" y="144"/>
                                </a:lnTo>
                                <a:lnTo>
                                  <a:pt x="139" y="149"/>
                                </a:lnTo>
                                <a:lnTo>
                                  <a:pt x="111" y="183"/>
                                </a:lnTo>
                                <a:close/>
                              </a:path>
                            </a:pathLst>
                          </a:custGeom>
                          <a:solidFill>
                            <a:srgbClr val="005196"/>
                          </a:solidFill>
                          <a:ln>
                            <a:noFill/>
                          </a:ln>
                        </wps:spPr>
                        <wps:bodyPr/>
                      </wps:wsp>
                      <wps:wsp>
                        <wps:cNvPr id="1357699696" name="Freeform 62"/>
                        <wps:cNvSpPr/>
                        <wps:spPr bwMode="auto">
                          <a:xfrm>
                            <a:off x="29" y="12868"/>
                            <a:ext cx="681" cy="1028"/>
                          </a:xfrm>
                          <a:custGeom>
                            <a:avLst/>
                            <a:gdLst>
                              <a:gd name="T0" fmla="*/ 86 w 681"/>
                              <a:gd name="T1" fmla="*/ 452 h 1028"/>
                              <a:gd name="T2" fmla="*/ 139 w 681"/>
                              <a:gd name="T3" fmla="*/ 423 h 1028"/>
                              <a:gd name="T4" fmla="*/ 230 w 681"/>
                              <a:gd name="T5" fmla="*/ 610 h 1028"/>
                              <a:gd name="T6" fmla="*/ 345 w 681"/>
                              <a:gd name="T7" fmla="*/ 792 h 1028"/>
                              <a:gd name="T8" fmla="*/ 518 w 681"/>
                              <a:gd name="T9" fmla="*/ 860 h 1028"/>
                              <a:gd name="T10" fmla="*/ 638 w 681"/>
                              <a:gd name="T11" fmla="*/ 816 h 1028"/>
                              <a:gd name="T12" fmla="*/ 662 w 681"/>
                              <a:gd name="T13" fmla="*/ 749 h 1028"/>
                              <a:gd name="T14" fmla="*/ 600 w 681"/>
                              <a:gd name="T15" fmla="*/ 639 h 1028"/>
                              <a:gd name="T16" fmla="*/ 432 w 681"/>
                              <a:gd name="T17" fmla="*/ 552 h 1028"/>
                              <a:gd name="T18" fmla="*/ 369 w 681"/>
                              <a:gd name="T19" fmla="*/ 380 h 1028"/>
                              <a:gd name="T20" fmla="*/ 436 w 681"/>
                              <a:gd name="T21" fmla="*/ 226 h 1028"/>
                              <a:gd name="T22" fmla="*/ 489 w 681"/>
                              <a:gd name="T23" fmla="*/ 216 h 1028"/>
                              <a:gd name="T24" fmla="*/ 470 w 681"/>
                              <a:gd name="T25" fmla="*/ 58 h 1028"/>
                              <a:gd name="T26" fmla="*/ 340 w 681"/>
                              <a:gd name="T27" fmla="*/ 58 h 1028"/>
                              <a:gd name="T28" fmla="*/ 345 w 681"/>
                              <a:gd name="T29" fmla="*/ 164 h 1028"/>
                              <a:gd name="T30" fmla="*/ 398 w 681"/>
                              <a:gd name="T31" fmla="*/ 183 h 1028"/>
                              <a:gd name="T32" fmla="*/ 374 w 681"/>
                              <a:gd name="T33" fmla="*/ 149 h 1028"/>
                              <a:gd name="T34" fmla="*/ 403 w 681"/>
                              <a:gd name="T35" fmla="*/ 111 h 1028"/>
                              <a:gd name="T36" fmla="*/ 427 w 681"/>
                              <a:gd name="T37" fmla="*/ 192 h 1028"/>
                              <a:gd name="T38" fmla="*/ 340 w 681"/>
                              <a:gd name="T39" fmla="*/ 202 h 1028"/>
                              <a:gd name="T40" fmla="*/ 312 w 681"/>
                              <a:gd name="T41" fmla="*/ 53 h 1028"/>
                              <a:gd name="T42" fmla="*/ 441 w 681"/>
                              <a:gd name="T43" fmla="*/ 5 h 1028"/>
                              <a:gd name="T44" fmla="*/ 518 w 681"/>
                              <a:gd name="T45" fmla="*/ 226 h 1028"/>
                              <a:gd name="T46" fmla="*/ 585 w 681"/>
                              <a:gd name="T47" fmla="*/ 394 h 1028"/>
                              <a:gd name="T48" fmla="*/ 518 w 681"/>
                              <a:gd name="T49" fmla="*/ 442 h 1028"/>
                              <a:gd name="T50" fmla="*/ 484 w 681"/>
                              <a:gd name="T51" fmla="*/ 370 h 1028"/>
                              <a:gd name="T52" fmla="*/ 513 w 681"/>
                              <a:gd name="T53" fmla="*/ 365 h 1028"/>
                              <a:gd name="T54" fmla="*/ 528 w 681"/>
                              <a:gd name="T55" fmla="*/ 418 h 1028"/>
                              <a:gd name="T56" fmla="*/ 561 w 681"/>
                              <a:gd name="T57" fmla="*/ 346 h 1028"/>
                              <a:gd name="T58" fmla="*/ 484 w 681"/>
                              <a:gd name="T59" fmla="*/ 245 h 1028"/>
                              <a:gd name="T60" fmla="*/ 398 w 681"/>
                              <a:gd name="T61" fmla="*/ 336 h 1028"/>
                              <a:gd name="T62" fmla="*/ 432 w 681"/>
                              <a:gd name="T63" fmla="*/ 336 h 1028"/>
                              <a:gd name="T64" fmla="*/ 412 w 681"/>
                              <a:gd name="T65" fmla="*/ 456 h 1028"/>
                              <a:gd name="T66" fmla="*/ 489 w 681"/>
                              <a:gd name="T67" fmla="*/ 576 h 1028"/>
                              <a:gd name="T68" fmla="*/ 604 w 681"/>
                              <a:gd name="T69" fmla="*/ 620 h 1028"/>
                              <a:gd name="T70" fmla="*/ 676 w 681"/>
                              <a:gd name="T71" fmla="*/ 706 h 1028"/>
                              <a:gd name="T72" fmla="*/ 662 w 681"/>
                              <a:gd name="T73" fmla="*/ 845 h 1028"/>
                              <a:gd name="T74" fmla="*/ 576 w 681"/>
                              <a:gd name="T75" fmla="*/ 922 h 1028"/>
                              <a:gd name="T76" fmla="*/ 422 w 681"/>
                              <a:gd name="T77" fmla="*/ 941 h 1028"/>
                              <a:gd name="T78" fmla="*/ 278 w 681"/>
                              <a:gd name="T79" fmla="*/ 864 h 1028"/>
                              <a:gd name="T80" fmla="*/ 192 w 681"/>
                              <a:gd name="T81" fmla="*/ 792 h 1028"/>
                              <a:gd name="T82" fmla="*/ 144 w 681"/>
                              <a:gd name="T83" fmla="*/ 792 h 1028"/>
                              <a:gd name="T84" fmla="*/ 254 w 681"/>
                              <a:gd name="T85" fmla="*/ 855 h 1028"/>
                              <a:gd name="T86" fmla="*/ 340 w 681"/>
                              <a:gd name="T87" fmla="*/ 927 h 1028"/>
                              <a:gd name="T88" fmla="*/ 331 w 681"/>
                              <a:gd name="T89" fmla="*/ 1013 h 1028"/>
                              <a:gd name="T90" fmla="*/ 235 w 681"/>
                              <a:gd name="T91" fmla="*/ 965 h 1028"/>
                              <a:gd name="T92" fmla="*/ 187 w 681"/>
                              <a:gd name="T93" fmla="*/ 960 h 1028"/>
                              <a:gd name="T94" fmla="*/ 129 w 681"/>
                              <a:gd name="T95" fmla="*/ 1013 h 1028"/>
                              <a:gd name="T96" fmla="*/ 57 w 681"/>
                              <a:gd name="T97" fmla="*/ 927 h 1028"/>
                              <a:gd name="T98" fmla="*/ 105 w 681"/>
                              <a:gd name="T99" fmla="*/ 855 h 1028"/>
                              <a:gd name="T100" fmla="*/ 43 w 681"/>
                              <a:gd name="T101" fmla="*/ 821 h 1028"/>
                              <a:gd name="T102" fmla="*/ 62 w 681"/>
                              <a:gd name="T103" fmla="*/ 744 h 1028"/>
                              <a:gd name="T104" fmla="*/ 76 w 681"/>
                              <a:gd name="T105" fmla="*/ 706 h 1028"/>
                              <a:gd name="T106" fmla="*/ 33 w 681"/>
                              <a:gd name="T107" fmla="*/ 653 h 1028"/>
                              <a:gd name="T108" fmla="*/ 19 w 681"/>
                              <a:gd name="T109" fmla="*/ 548 h 1028"/>
                              <a:gd name="T110" fmla="*/ 81 w 681"/>
                              <a:gd name="T111" fmla="*/ 572 h 1028"/>
                              <a:gd name="T112" fmla="*/ 148 w 681"/>
                              <a:gd name="T113" fmla="*/ 658 h 1028"/>
                              <a:gd name="T114" fmla="*/ 172 w 681"/>
                              <a:gd name="T115" fmla="*/ 653 h 1028"/>
                              <a:gd name="T116" fmla="*/ 100 w 681"/>
                              <a:gd name="T117" fmla="*/ 581 h 102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Lst>
                            <a:rect l="0" t="0" r="r" b="b"/>
                            <a:pathLst>
                              <a:path w="681" h="1028">
                                <a:moveTo>
                                  <a:pt x="86" y="552"/>
                                </a:moveTo>
                                <a:lnTo>
                                  <a:pt x="76" y="528"/>
                                </a:lnTo>
                                <a:lnTo>
                                  <a:pt x="76" y="504"/>
                                </a:lnTo>
                                <a:lnTo>
                                  <a:pt x="76" y="490"/>
                                </a:lnTo>
                                <a:lnTo>
                                  <a:pt x="81" y="471"/>
                                </a:lnTo>
                                <a:lnTo>
                                  <a:pt x="86" y="452"/>
                                </a:lnTo>
                                <a:lnTo>
                                  <a:pt x="91" y="437"/>
                                </a:lnTo>
                                <a:lnTo>
                                  <a:pt x="91" y="423"/>
                                </a:lnTo>
                                <a:lnTo>
                                  <a:pt x="91" y="399"/>
                                </a:lnTo>
                                <a:lnTo>
                                  <a:pt x="100" y="404"/>
                                </a:lnTo>
                                <a:lnTo>
                                  <a:pt x="120" y="413"/>
                                </a:lnTo>
                                <a:lnTo>
                                  <a:pt x="139" y="423"/>
                                </a:lnTo>
                                <a:lnTo>
                                  <a:pt x="163" y="442"/>
                                </a:lnTo>
                                <a:lnTo>
                                  <a:pt x="187" y="466"/>
                                </a:lnTo>
                                <a:lnTo>
                                  <a:pt x="201" y="500"/>
                                </a:lnTo>
                                <a:lnTo>
                                  <a:pt x="220" y="533"/>
                                </a:lnTo>
                                <a:lnTo>
                                  <a:pt x="225" y="572"/>
                                </a:lnTo>
                                <a:lnTo>
                                  <a:pt x="230" y="610"/>
                                </a:lnTo>
                                <a:lnTo>
                                  <a:pt x="244" y="648"/>
                                </a:lnTo>
                                <a:lnTo>
                                  <a:pt x="254" y="682"/>
                                </a:lnTo>
                                <a:lnTo>
                                  <a:pt x="273" y="711"/>
                                </a:lnTo>
                                <a:lnTo>
                                  <a:pt x="297" y="740"/>
                                </a:lnTo>
                                <a:lnTo>
                                  <a:pt x="316" y="768"/>
                                </a:lnTo>
                                <a:lnTo>
                                  <a:pt x="345" y="792"/>
                                </a:lnTo>
                                <a:lnTo>
                                  <a:pt x="369" y="807"/>
                                </a:lnTo>
                                <a:lnTo>
                                  <a:pt x="398" y="826"/>
                                </a:lnTo>
                                <a:lnTo>
                                  <a:pt x="427" y="840"/>
                                </a:lnTo>
                                <a:lnTo>
                                  <a:pt x="456" y="850"/>
                                </a:lnTo>
                                <a:lnTo>
                                  <a:pt x="489" y="855"/>
                                </a:lnTo>
                                <a:lnTo>
                                  <a:pt x="518" y="860"/>
                                </a:lnTo>
                                <a:lnTo>
                                  <a:pt x="542" y="860"/>
                                </a:lnTo>
                                <a:lnTo>
                                  <a:pt x="571" y="855"/>
                                </a:lnTo>
                                <a:lnTo>
                                  <a:pt x="595" y="845"/>
                                </a:lnTo>
                                <a:lnTo>
                                  <a:pt x="614" y="836"/>
                                </a:lnTo>
                                <a:lnTo>
                                  <a:pt x="624" y="826"/>
                                </a:lnTo>
                                <a:lnTo>
                                  <a:pt x="638" y="816"/>
                                </a:lnTo>
                                <a:lnTo>
                                  <a:pt x="643" y="802"/>
                                </a:lnTo>
                                <a:lnTo>
                                  <a:pt x="652" y="792"/>
                                </a:lnTo>
                                <a:lnTo>
                                  <a:pt x="657" y="778"/>
                                </a:lnTo>
                                <a:lnTo>
                                  <a:pt x="657" y="773"/>
                                </a:lnTo>
                                <a:lnTo>
                                  <a:pt x="662" y="764"/>
                                </a:lnTo>
                                <a:lnTo>
                                  <a:pt x="662" y="749"/>
                                </a:lnTo>
                                <a:lnTo>
                                  <a:pt x="657" y="735"/>
                                </a:lnTo>
                                <a:lnTo>
                                  <a:pt x="657" y="711"/>
                                </a:lnTo>
                                <a:lnTo>
                                  <a:pt x="648" y="687"/>
                                </a:lnTo>
                                <a:lnTo>
                                  <a:pt x="638" y="668"/>
                                </a:lnTo>
                                <a:lnTo>
                                  <a:pt x="624" y="653"/>
                                </a:lnTo>
                                <a:lnTo>
                                  <a:pt x="600" y="639"/>
                                </a:lnTo>
                                <a:lnTo>
                                  <a:pt x="571" y="629"/>
                                </a:lnTo>
                                <a:lnTo>
                                  <a:pt x="542" y="624"/>
                                </a:lnTo>
                                <a:lnTo>
                                  <a:pt x="508" y="610"/>
                                </a:lnTo>
                                <a:lnTo>
                                  <a:pt x="480" y="596"/>
                                </a:lnTo>
                                <a:lnTo>
                                  <a:pt x="456" y="576"/>
                                </a:lnTo>
                                <a:lnTo>
                                  <a:pt x="432" y="552"/>
                                </a:lnTo>
                                <a:lnTo>
                                  <a:pt x="412" y="528"/>
                                </a:lnTo>
                                <a:lnTo>
                                  <a:pt x="398" y="500"/>
                                </a:lnTo>
                                <a:lnTo>
                                  <a:pt x="384" y="471"/>
                                </a:lnTo>
                                <a:lnTo>
                                  <a:pt x="374" y="442"/>
                                </a:lnTo>
                                <a:lnTo>
                                  <a:pt x="369" y="408"/>
                                </a:lnTo>
                                <a:lnTo>
                                  <a:pt x="369" y="380"/>
                                </a:lnTo>
                                <a:lnTo>
                                  <a:pt x="369" y="346"/>
                                </a:lnTo>
                                <a:lnTo>
                                  <a:pt x="379" y="317"/>
                                </a:lnTo>
                                <a:lnTo>
                                  <a:pt x="388" y="288"/>
                                </a:lnTo>
                                <a:lnTo>
                                  <a:pt x="403" y="260"/>
                                </a:lnTo>
                                <a:lnTo>
                                  <a:pt x="427" y="236"/>
                                </a:lnTo>
                                <a:lnTo>
                                  <a:pt x="436" y="226"/>
                                </a:lnTo>
                                <a:lnTo>
                                  <a:pt x="446" y="221"/>
                                </a:lnTo>
                                <a:lnTo>
                                  <a:pt x="456" y="216"/>
                                </a:lnTo>
                                <a:lnTo>
                                  <a:pt x="465" y="212"/>
                                </a:lnTo>
                                <a:lnTo>
                                  <a:pt x="475" y="212"/>
                                </a:lnTo>
                                <a:lnTo>
                                  <a:pt x="480" y="212"/>
                                </a:lnTo>
                                <a:lnTo>
                                  <a:pt x="489" y="216"/>
                                </a:lnTo>
                                <a:lnTo>
                                  <a:pt x="494" y="216"/>
                                </a:lnTo>
                                <a:lnTo>
                                  <a:pt x="504" y="183"/>
                                </a:lnTo>
                                <a:lnTo>
                                  <a:pt x="504" y="154"/>
                                </a:lnTo>
                                <a:lnTo>
                                  <a:pt x="494" y="120"/>
                                </a:lnTo>
                                <a:lnTo>
                                  <a:pt x="484" y="87"/>
                                </a:lnTo>
                                <a:lnTo>
                                  <a:pt x="470" y="58"/>
                                </a:lnTo>
                                <a:lnTo>
                                  <a:pt x="451" y="39"/>
                                </a:lnTo>
                                <a:lnTo>
                                  <a:pt x="422" y="29"/>
                                </a:lnTo>
                                <a:lnTo>
                                  <a:pt x="388" y="24"/>
                                </a:lnTo>
                                <a:lnTo>
                                  <a:pt x="364" y="29"/>
                                </a:lnTo>
                                <a:lnTo>
                                  <a:pt x="350" y="44"/>
                                </a:lnTo>
                                <a:lnTo>
                                  <a:pt x="340" y="58"/>
                                </a:lnTo>
                                <a:lnTo>
                                  <a:pt x="336" y="77"/>
                                </a:lnTo>
                                <a:lnTo>
                                  <a:pt x="331" y="96"/>
                                </a:lnTo>
                                <a:lnTo>
                                  <a:pt x="331" y="116"/>
                                </a:lnTo>
                                <a:lnTo>
                                  <a:pt x="336" y="135"/>
                                </a:lnTo>
                                <a:lnTo>
                                  <a:pt x="336" y="154"/>
                                </a:lnTo>
                                <a:lnTo>
                                  <a:pt x="345" y="164"/>
                                </a:lnTo>
                                <a:lnTo>
                                  <a:pt x="350" y="178"/>
                                </a:lnTo>
                                <a:lnTo>
                                  <a:pt x="360" y="183"/>
                                </a:lnTo>
                                <a:lnTo>
                                  <a:pt x="369" y="183"/>
                                </a:lnTo>
                                <a:lnTo>
                                  <a:pt x="379" y="188"/>
                                </a:lnTo>
                                <a:lnTo>
                                  <a:pt x="388" y="188"/>
                                </a:lnTo>
                                <a:lnTo>
                                  <a:pt x="398" y="183"/>
                                </a:lnTo>
                                <a:lnTo>
                                  <a:pt x="403" y="178"/>
                                </a:lnTo>
                                <a:lnTo>
                                  <a:pt x="412" y="168"/>
                                </a:lnTo>
                                <a:lnTo>
                                  <a:pt x="412" y="154"/>
                                </a:lnTo>
                                <a:lnTo>
                                  <a:pt x="403" y="144"/>
                                </a:lnTo>
                                <a:lnTo>
                                  <a:pt x="388" y="154"/>
                                </a:lnTo>
                                <a:lnTo>
                                  <a:pt x="374" y="149"/>
                                </a:lnTo>
                                <a:lnTo>
                                  <a:pt x="374" y="140"/>
                                </a:lnTo>
                                <a:lnTo>
                                  <a:pt x="379" y="130"/>
                                </a:lnTo>
                                <a:lnTo>
                                  <a:pt x="384" y="125"/>
                                </a:lnTo>
                                <a:lnTo>
                                  <a:pt x="393" y="120"/>
                                </a:lnTo>
                                <a:lnTo>
                                  <a:pt x="398" y="116"/>
                                </a:lnTo>
                                <a:lnTo>
                                  <a:pt x="403" y="111"/>
                                </a:lnTo>
                                <a:lnTo>
                                  <a:pt x="408" y="111"/>
                                </a:lnTo>
                                <a:lnTo>
                                  <a:pt x="417" y="116"/>
                                </a:lnTo>
                                <a:lnTo>
                                  <a:pt x="427" y="125"/>
                                </a:lnTo>
                                <a:lnTo>
                                  <a:pt x="436" y="149"/>
                                </a:lnTo>
                                <a:lnTo>
                                  <a:pt x="436" y="168"/>
                                </a:lnTo>
                                <a:lnTo>
                                  <a:pt x="427" y="192"/>
                                </a:lnTo>
                                <a:lnTo>
                                  <a:pt x="417" y="202"/>
                                </a:lnTo>
                                <a:lnTo>
                                  <a:pt x="403" y="207"/>
                                </a:lnTo>
                                <a:lnTo>
                                  <a:pt x="388" y="216"/>
                                </a:lnTo>
                                <a:lnTo>
                                  <a:pt x="374" y="216"/>
                                </a:lnTo>
                                <a:lnTo>
                                  <a:pt x="355" y="212"/>
                                </a:lnTo>
                                <a:lnTo>
                                  <a:pt x="340" y="202"/>
                                </a:lnTo>
                                <a:lnTo>
                                  <a:pt x="326" y="183"/>
                                </a:lnTo>
                                <a:lnTo>
                                  <a:pt x="316" y="159"/>
                                </a:lnTo>
                                <a:lnTo>
                                  <a:pt x="307" y="130"/>
                                </a:lnTo>
                                <a:lnTo>
                                  <a:pt x="302" y="101"/>
                                </a:lnTo>
                                <a:lnTo>
                                  <a:pt x="307" y="77"/>
                                </a:lnTo>
                                <a:lnTo>
                                  <a:pt x="312" y="53"/>
                                </a:lnTo>
                                <a:lnTo>
                                  <a:pt x="321" y="34"/>
                                </a:lnTo>
                                <a:lnTo>
                                  <a:pt x="336" y="20"/>
                                </a:lnTo>
                                <a:lnTo>
                                  <a:pt x="355" y="5"/>
                                </a:lnTo>
                                <a:lnTo>
                                  <a:pt x="384" y="0"/>
                                </a:lnTo>
                                <a:lnTo>
                                  <a:pt x="412" y="0"/>
                                </a:lnTo>
                                <a:lnTo>
                                  <a:pt x="441" y="5"/>
                                </a:lnTo>
                                <a:lnTo>
                                  <a:pt x="465" y="20"/>
                                </a:lnTo>
                                <a:lnTo>
                                  <a:pt x="489" y="44"/>
                                </a:lnTo>
                                <a:lnTo>
                                  <a:pt x="508" y="72"/>
                                </a:lnTo>
                                <a:lnTo>
                                  <a:pt x="518" y="116"/>
                                </a:lnTo>
                                <a:lnTo>
                                  <a:pt x="523" y="168"/>
                                </a:lnTo>
                                <a:lnTo>
                                  <a:pt x="518" y="226"/>
                                </a:lnTo>
                                <a:lnTo>
                                  <a:pt x="537" y="245"/>
                                </a:lnTo>
                                <a:lnTo>
                                  <a:pt x="552" y="269"/>
                                </a:lnTo>
                                <a:lnTo>
                                  <a:pt x="566" y="298"/>
                                </a:lnTo>
                                <a:lnTo>
                                  <a:pt x="576" y="332"/>
                                </a:lnTo>
                                <a:lnTo>
                                  <a:pt x="585" y="365"/>
                                </a:lnTo>
                                <a:lnTo>
                                  <a:pt x="585" y="394"/>
                                </a:lnTo>
                                <a:lnTo>
                                  <a:pt x="576" y="413"/>
                                </a:lnTo>
                                <a:lnTo>
                                  <a:pt x="561" y="432"/>
                                </a:lnTo>
                                <a:lnTo>
                                  <a:pt x="552" y="437"/>
                                </a:lnTo>
                                <a:lnTo>
                                  <a:pt x="537" y="442"/>
                                </a:lnTo>
                                <a:lnTo>
                                  <a:pt x="528" y="442"/>
                                </a:lnTo>
                                <a:lnTo>
                                  <a:pt x="518" y="442"/>
                                </a:lnTo>
                                <a:lnTo>
                                  <a:pt x="508" y="442"/>
                                </a:lnTo>
                                <a:lnTo>
                                  <a:pt x="499" y="437"/>
                                </a:lnTo>
                                <a:lnTo>
                                  <a:pt x="489" y="432"/>
                                </a:lnTo>
                                <a:lnTo>
                                  <a:pt x="484" y="423"/>
                                </a:lnTo>
                                <a:lnTo>
                                  <a:pt x="484" y="399"/>
                                </a:lnTo>
                                <a:lnTo>
                                  <a:pt x="484" y="370"/>
                                </a:lnTo>
                                <a:lnTo>
                                  <a:pt x="494" y="351"/>
                                </a:lnTo>
                                <a:lnTo>
                                  <a:pt x="508" y="341"/>
                                </a:lnTo>
                                <a:lnTo>
                                  <a:pt x="513" y="341"/>
                                </a:lnTo>
                                <a:lnTo>
                                  <a:pt x="518" y="346"/>
                                </a:lnTo>
                                <a:lnTo>
                                  <a:pt x="518" y="356"/>
                                </a:lnTo>
                                <a:lnTo>
                                  <a:pt x="513" y="365"/>
                                </a:lnTo>
                                <a:lnTo>
                                  <a:pt x="504" y="375"/>
                                </a:lnTo>
                                <a:lnTo>
                                  <a:pt x="504" y="384"/>
                                </a:lnTo>
                                <a:lnTo>
                                  <a:pt x="504" y="399"/>
                                </a:lnTo>
                                <a:lnTo>
                                  <a:pt x="508" y="413"/>
                                </a:lnTo>
                                <a:lnTo>
                                  <a:pt x="518" y="418"/>
                                </a:lnTo>
                                <a:lnTo>
                                  <a:pt x="528" y="418"/>
                                </a:lnTo>
                                <a:lnTo>
                                  <a:pt x="542" y="418"/>
                                </a:lnTo>
                                <a:lnTo>
                                  <a:pt x="552" y="413"/>
                                </a:lnTo>
                                <a:lnTo>
                                  <a:pt x="561" y="404"/>
                                </a:lnTo>
                                <a:lnTo>
                                  <a:pt x="561" y="389"/>
                                </a:lnTo>
                                <a:lnTo>
                                  <a:pt x="566" y="370"/>
                                </a:lnTo>
                                <a:lnTo>
                                  <a:pt x="561" y="346"/>
                                </a:lnTo>
                                <a:lnTo>
                                  <a:pt x="556" y="322"/>
                                </a:lnTo>
                                <a:lnTo>
                                  <a:pt x="547" y="298"/>
                                </a:lnTo>
                                <a:lnTo>
                                  <a:pt x="532" y="274"/>
                                </a:lnTo>
                                <a:lnTo>
                                  <a:pt x="508" y="260"/>
                                </a:lnTo>
                                <a:lnTo>
                                  <a:pt x="499" y="250"/>
                                </a:lnTo>
                                <a:lnTo>
                                  <a:pt x="484" y="245"/>
                                </a:lnTo>
                                <a:lnTo>
                                  <a:pt x="470" y="245"/>
                                </a:lnTo>
                                <a:lnTo>
                                  <a:pt x="451" y="245"/>
                                </a:lnTo>
                                <a:lnTo>
                                  <a:pt x="436" y="255"/>
                                </a:lnTo>
                                <a:lnTo>
                                  <a:pt x="422" y="274"/>
                                </a:lnTo>
                                <a:lnTo>
                                  <a:pt x="408" y="298"/>
                                </a:lnTo>
                                <a:lnTo>
                                  <a:pt x="398" y="336"/>
                                </a:lnTo>
                                <a:lnTo>
                                  <a:pt x="417" y="332"/>
                                </a:lnTo>
                                <a:lnTo>
                                  <a:pt x="427" y="327"/>
                                </a:lnTo>
                                <a:lnTo>
                                  <a:pt x="432" y="327"/>
                                </a:lnTo>
                                <a:lnTo>
                                  <a:pt x="436" y="327"/>
                                </a:lnTo>
                                <a:lnTo>
                                  <a:pt x="436" y="332"/>
                                </a:lnTo>
                                <a:lnTo>
                                  <a:pt x="432" y="336"/>
                                </a:lnTo>
                                <a:lnTo>
                                  <a:pt x="427" y="346"/>
                                </a:lnTo>
                                <a:lnTo>
                                  <a:pt x="417" y="365"/>
                                </a:lnTo>
                                <a:lnTo>
                                  <a:pt x="412" y="384"/>
                                </a:lnTo>
                                <a:lnTo>
                                  <a:pt x="408" y="408"/>
                                </a:lnTo>
                                <a:lnTo>
                                  <a:pt x="408" y="432"/>
                                </a:lnTo>
                                <a:lnTo>
                                  <a:pt x="412" y="456"/>
                                </a:lnTo>
                                <a:lnTo>
                                  <a:pt x="417" y="480"/>
                                </a:lnTo>
                                <a:lnTo>
                                  <a:pt x="422" y="504"/>
                                </a:lnTo>
                                <a:lnTo>
                                  <a:pt x="436" y="528"/>
                                </a:lnTo>
                                <a:lnTo>
                                  <a:pt x="451" y="548"/>
                                </a:lnTo>
                                <a:lnTo>
                                  <a:pt x="470" y="562"/>
                                </a:lnTo>
                                <a:lnTo>
                                  <a:pt x="489" y="576"/>
                                </a:lnTo>
                                <a:lnTo>
                                  <a:pt x="508" y="586"/>
                                </a:lnTo>
                                <a:lnTo>
                                  <a:pt x="528" y="591"/>
                                </a:lnTo>
                                <a:lnTo>
                                  <a:pt x="547" y="600"/>
                                </a:lnTo>
                                <a:lnTo>
                                  <a:pt x="566" y="605"/>
                                </a:lnTo>
                                <a:lnTo>
                                  <a:pt x="585" y="615"/>
                                </a:lnTo>
                                <a:lnTo>
                                  <a:pt x="604" y="620"/>
                                </a:lnTo>
                                <a:lnTo>
                                  <a:pt x="619" y="629"/>
                                </a:lnTo>
                                <a:lnTo>
                                  <a:pt x="633" y="639"/>
                                </a:lnTo>
                                <a:lnTo>
                                  <a:pt x="648" y="648"/>
                                </a:lnTo>
                                <a:lnTo>
                                  <a:pt x="662" y="663"/>
                                </a:lnTo>
                                <a:lnTo>
                                  <a:pt x="672" y="682"/>
                                </a:lnTo>
                                <a:lnTo>
                                  <a:pt x="676" y="706"/>
                                </a:lnTo>
                                <a:lnTo>
                                  <a:pt x="681" y="730"/>
                                </a:lnTo>
                                <a:lnTo>
                                  <a:pt x="681" y="764"/>
                                </a:lnTo>
                                <a:lnTo>
                                  <a:pt x="681" y="788"/>
                                </a:lnTo>
                                <a:lnTo>
                                  <a:pt x="676" y="807"/>
                                </a:lnTo>
                                <a:lnTo>
                                  <a:pt x="672" y="826"/>
                                </a:lnTo>
                                <a:lnTo>
                                  <a:pt x="662" y="845"/>
                                </a:lnTo>
                                <a:lnTo>
                                  <a:pt x="652" y="860"/>
                                </a:lnTo>
                                <a:lnTo>
                                  <a:pt x="643" y="879"/>
                                </a:lnTo>
                                <a:lnTo>
                                  <a:pt x="628" y="893"/>
                                </a:lnTo>
                                <a:lnTo>
                                  <a:pt x="609" y="903"/>
                                </a:lnTo>
                                <a:lnTo>
                                  <a:pt x="595" y="912"/>
                                </a:lnTo>
                                <a:lnTo>
                                  <a:pt x="576" y="922"/>
                                </a:lnTo>
                                <a:lnTo>
                                  <a:pt x="552" y="927"/>
                                </a:lnTo>
                                <a:lnTo>
                                  <a:pt x="528" y="936"/>
                                </a:lnTo>
                                <a:lnTo>
                                  <a:pt x="504" y="936"/>
                                </a:lnTo>
                                <a:lnTo>
                                  <a:pt x="480" y="941"/>
                                </a:lnTo>
                                <a:lnTo>
                                  <a:pt x="451" y="941"/>
                                </a:lnTo>
                                <a:lnTo>
                                  <a:pt x="422" y="941"/>
                                </a:lnTo>
                                <a:lnTo>
                                  <a:pt x="403" y="936"/>
                                </a:lnTo>
                                <a:lnTo>
                                  <a:pt x="374" y="927"/>
                                </a:lnTo>
                                <a:lnTo>
                                  <a:pt x="350" y="912"/>
                                </a:lnTo>
                                <a:lnTo>
                                  <a:pt x="326" y="898"/>
                                </a:lnTo>
                                <a:lnTo>
                                  <a:pt x="302" y="884"/>
                                </a:lnTo>
                                <a:lnTo>
                                  <a:pt x="278" y="864"/>
                                </a:lnTo>
                                <a:lnTo>
                                  <a:pt x="264" y="850"/>
                                </a:lnTo>
                                <a:lnTo>
                                  <a:pt x="249" y="831"/>
                                </a:lnTo>
                                <a:lnTo>
                                  <a:pt x="240" y="816"/>
                                </a:lnTo>
                                <a:lnTo>
                                  <a:pt x="225" y="807"/>
                                </a:lnTo>
                                <a:lnTo>
                                  <a:pt x="206" y="797"/>
                                </a:lnTo>
                                <a:lnTo>
                                  <a:pt x="192" y="792"/>
                                </a:lnTo>
                                <a:lnTo>
                                  <a:pt x="172" y="788"/>
                                </a:lnTo>
                                <a:lnTo>
                                  <a:pt x="158" y="783"/>
                                </a:lnTo>
                                <a:lnTo>
                                  <a:pt x="144" y="778"/>
                                </a:lnTo>
                                <a:lnTo>
                                  <a:pt x="134" y="778"/>
                                </a:lnTo>
                                <a:lnTo>
                                  <a:pt x="124" y="788"/>
                                </a:lnTo>
                                <a:lnTo>
                                  <a:pt x="144" y="792"/>
                                </a:lnTo>
                                <a:lnTo>
                                  <a:pt x="163" y="802"/>
                                </a:lnTo>
                                <a:lnTo>
                                  <a:pt x="182" y="807"/>
                                </a:lnTo>
                                <a:lnTo>
                                  <a:pt x="201" y="816"/>
                                </a:lnTo>
                                <a:lnTo>
                                  <a:pt x="216" y="831"/>
                                </a:lnTo>
                                <a:lnTo>
                                  <a:pt x="235" y="845"/>
                                </a:lnTo>
                                <a:lnTo>
                                  <a:pt x="254" y="855"/>
                                </a:lnTo>
                                <a:lnTo>
                                  <a:pt x="268" y="869"/>
                                </a:lnTo>
                                <a:lnTo>
                                  <a:pt x="288" y="884"/>
                                </a:lnTo>
                                <a:lnTo>
                                  <a:pt x="302" y="898"/>
                                </a:lnTo>
                                <a:lnTo>
                                  <a:pt x="316" y="908"/>
                                </a:lnTo>
                                <a:lnTo>
                                  <a:pt x="326" y="922"/>
                                </a:lnTo>
                                <a:lnTo>
                                  <a:pt x="340" y="927"/>
                                </a:lnTo>
                                <a:lnTo>
                                  <a:pt x="350" y="936"/>
                                </a:lnTo>
                                <a:lnTo>
                                  <a:pt x="360" y="941"/>
                                </a:lnTo>
                                <a:lnTo>
                                  <a:pt x="369" y="941"/>
                                </a:lnTo>
                                <a:lnTo>
                                  <a:pt x="355" y="956"/>
                                </a:lnTo>
                                <a:lnTo>
                                  <a:pt x="345" y="989"/>
                                </a:lnTo>
                                <a:lnTo>
                                  <a:pt x="331" y="1013"/>
                                </a:lnTo>
                                <a:lnTo>
                                  <a:pt x="316" y="1023"/>
                                </a:lnTo>
                                <a:lnTo>
                                  <a:pt x="302" y="1028"/>
                                </a:lnTo>
                                <a:lnTo>
                                  <a:pt x="283" y="1023"/>
                                </a:lnTo>
                                <a:lnTo>
                                  <a:pt x="268" y="1008"/>
                                </a:lnTo>
                                <a:lnTo>
                                  <a:pt x="249" y="989"/>
                                </a:lnTo>
                                <a:lnTo>
                                  <a:pt x="235" y="965"/>
                                </a:lnTo>
                                <a:lnTo>
                                  <a:pt x="225" y="946"/>
                                </a:lnTo>
                                <a:lnTo>
                                  <a:pt x="216" y="936"/>
                                </a:lnTo>
                                <a:lnTo>
                                  <a:pt x="206" y="936"/>
                                </a:lnTo>
                                <a:lnTo>
                                  <a:pt x="201" y="941"/>
                                </a:lnTo>
                                <a:lnTo>
                                  <a:pt x="192" y="946"/>
                                </a:lnTo>
                                <a:lnTo>
                                  <a:pt x="187" y="960"/>
                                </a:lnTo>
                                <a:lnTo>
                                  <a:pt x="182" y="975"/>
                                </a:lnTo>
                                <a:lnTo>
                                  <a:pt x="177" y="989"/>
                                </a:lnTo>
                                <a:lnTo>
                                  <a:pt x="168" y="999"/>
                                </a:lnTo>
                                <a:lnTo>
                                  <a:pt x="158" y="1008"/>
                                </a:lnTo>
                                <a:lnTo>
                                  <a:pt x="144" y="1013"/>
                                </a:lnTo>
                                <a:lnTo>
                                  <a:pt x="129" y="1013"/>
                                </a:lnTo>
                                <a:lnTo>
                                  <a:pt x="115" y="1013"/>
                                </a:lnTo>
                                <a:lnTo>
                                  <a:pt x="96" y="1004"/>
                                </a:lnTo>
                                <a:lnTo>
                                  <a:pt x="81" y="989"/>
                                </a:lnTo>
                                <a:lnTo>
                                  <a:pt x="67" y="970"/>
                                </a:lnTo>
                                <a:lnTo>
                                  <a:pt x="62" y="951"/>
                                </a:lnTo>
                                <a:lnTo>
                                  <a:pt x="57" y="927"/>
                                </a:lnTo>
                                <a:lnTo>
                                  <a:pt x="62" y="912"/>
                                </a:lnTo>
                                <a:lnTo>
                                  <a:pt x="67" y="898"/>
                                </a:lnTo>
                                <a:lnTo>
                                  <a:pt x="76" y="884"/>
                                </a:lnTo>
                                <a:lnTo>
                                  <a:pt x="86" y="874"/>
                                </a:lnTo>
                                <a:lnTo>
                                  <a:pt x="96" y="860"/>
                                </a:lnTo>
                                <a:lnTo>
                                  <a:pt x="105" y="855"/>
                                </a:lnTo>
                                <a:lnTo>
                                  <a:pt x="91" y="850"/>
                                </a:lnTo>
                                <a:lnTo>
                                  <a:pt x="76" y="845"/>
                                </a:lnTo>
                                <a:lnTo>
                                  <a:pt x="67" y="840"/>
                                </a:lnTo>
                                <a:lnTo>
                                  <a:pt x="57" y="836"/>
                                </a:lnTo>
                                <a:lnTo>
                                  <a:pt x="52" y="831"/>
                                </a:lnTo>
                                <a:lnTo>
                                  <a:pt x="43" y="821"/>
                                </a:lnTo>
                                <a:lnTo>
                                  <a:pt x="43" y="807"/>
                                </a:lnTo>
                                <a:lnTo>
                                  <a:pt x="43" y="797"/>
                                </a:lnTo>
                                <a:lnTo>
                                  <a:pt x="43" y="783"/>
                                </a:lnTo>
                                <a:lnTo>
                                  <a:pt x="48" y="768"/>
                                </a:lnTo>
                                <a:lnTo>
                                  <a:pt x="52" y="759"/>
                                </a:lnTo>
                                <a:lnTo>
                                  <a:pt x="62" y="744"/>
                                </a:lnTo>
                                <a:lnTo>
                                  <a:pt x="72" y="735"/>
                                </a:lnTo>
                                <a:lnTo>
                                  <a:pt x="86" y="725"/>
                                </a:lnTo>
                                <a:lnTo>
                                  <a:pt x="100" y="716"/>
                                </a:lnTo>
                                <a:lnTo>
                                  <a:pt x="120" y="711"/>
                                </a:lnTo>
                                <a:lnTo>
                                  <a:pt x="96" y="711"/>
                                </a:lnTo>
                                <a:lnTo>
                                  <a:pt x="76" y="706"/>
                                </a:lnTo>
                                <a:lnTo>
                                  <a:pt x="57" y="696"/>
                                </a:lnTo>
                                <a:lnTo>
                                  <a:pt x="48" y="692"/>
                                </a:lnTo>
                                <a:lnTo>
                                  <a:pt x="38" y="682"/>
                                </a:lnTo>
                                <a:lnTo>
                                  <a:pt x="33" y="672"/>
                                </a:lnTo>
                                <a:lnTo>
                                  <a:pt x="33" y="663"/>
                                </a:lnTo>
                                <a:lnTo>
                                  <a:pt x="33" y="653"/>
                                </a:lnTo>
                                <a:lnTo>
                                  <a:pt x="33" y="624"/>
                                </a:lnTo>
                                <a:lnTo>
                                  <a:pt x="28" y="600"/>
                                </a:lnTo>
                                <a:lnTo>
                                  <a:pt x="19" y="576"/>
                                </a:lnTo>
                                <a:lnTo>
                                  <a:pt x="0" y="557"/>
                                </a:lnTo>
                                <a:lnTo>
                                  <a:pt x="9" y="552"/>
                                </a:lnTo>
                                <a:lnTo>
                                  <a:pt x="19" y="548"/>
                                </a:lnTo>
                                <a:lnTo>
                                  <a:pt x="28" y="548"/>
                                </a:lnTo>
                                <a:lnTo>
                                  <a:pt x="38" y="548"/>
                                </a:lnTo>
                                <a:lnTo>
                                  <a:pt x="48" y="552"/>
                                </a:lnTo>
                                <a:lnTo>
                                  <a:pt x="62" y="557"/>
                                </a:lnTo>
                                <a:lnTo>
                                  <a:pt x="72" y="562"/>
                                </a:lnTo>
                                <a:lnTo>
                                  <a:pt x="81" y="572"/>
                                </a:lnTo>
                                <a:lnTo>
                                  <a:pt x="91" y="581"/>
                                </a:lnTo>
                                <a:lnTo>
                                  <a:pt x="100" y="596"/>
                                </a:lnTo>
                                <a:lnTo>
                                  <a:pt x="115" y="615"/>
                                </a:lnTo>
                                <a:lnTo>
                                  <a:pt x="124" y="629"/>
                                </a:lnTo>
                                <a:lnTo>
                                  <a:pt x="139" y="644"/>
                                </a:lnTo>
                                <a:lnTo>
                                  <a:pt x="148" y="658"/>
                                </a:lnTo>
                                <a:lnTo>
                                  <a:pt x="158" y="672"/>
                                </a:lnTo>
                                <a:lnTo>
                                  <a:pt x="168" y="682"/>
                                </a:lnTo>
                                <a:lnTo>
                                  <a:pt x="177" y="687"/>
                                </a:lnTo>
                                <a:lnTo>
                                  <a:pt x="182" y="682"/>
                                </a:lnTo>
                                <a:lnTo>
                                  <a:pt x="182" y="668"/>
                                </a:lnTo>
                                <a:lnTo>
                                  <a:pt x="172" y="653"/>
                                </a:lnTo>
                                <a:lnTo>
                                  <a:pt x="168" y="644"/>
                                </a:lnTo>
                                <a:lnTo>
                                  <a:pt x="153" y="634"/>
                                </a:lnTo>
                                <a:lnTo>
                                  <a:pt x="139" y="624"/>
                                </a:lnTo>
                                <a:lnTo>
                                  <a:pt x="124" y="610"/>
                                </a:lnTo>
                                <a:lnTo>
                                  <a:pt x="115" y="591"/>
                                </a:lnTo>
                                <a:lnTo>
                                  <a:pt x="100" y="581"/>
                                </a:lnTo>
                                <a:lnTo>
                                  <a:pt x="91" y="567"/>
                                </a:lnTo>
                                <a:lnTo>
                                  <a:pt x="86" y="552"/>
                                </a:lnTo>
                                <a:close/>
                              </a:path>
                            </a:pathLst>
                          </a:custGeom>
                          <a:solidFill>
                            <a:srgbClr val="005196"/>
                          </a:solidFill>
                          <a:ln>
                            <a:noFill/>
                          </a:ln>
                        </wps:spPr>
                        <wps:bodyPr/>
                      </wps:wsp>
                      <wps:wsp>
                        <wps:cNvPr id="1631012416" name="Freeform 63"/>
                        <wps:cNvSpPr/>
                        <wps:spPr bwMode="auto">
                          <a:xfrm>
                            <a:off x="408" y="13430"/>
                            <a:ext cx="149" cy="96"/>
                          </a:xfrm>
                          <a:custGeom>
                            <a:avLst/>
                            <a:gdLst>
                              <a:gd name="T0" fmla="*/ 149 w 149"/>
                              <a:gd name="T1" fmla="*/ 43 h 96"/>
                              <a:gd name="T2" fmla="*/ 139 w 149"/>
                              <a:gd name="T3" fmla="*/ 62 h 96"/>
                              <a:gd name="T4" fmla="*/ 125 w 149"/>
                              <a:gd name="T5" fmla="*/ 72 h 96"/>
                              <a:gd name="T6" fmla="*/ 105 w 149"/>
                              <a:gd name="T7" fmla="*/ 86 h 96"/>
                              <a:gd name="T8" fmla="*/ 86 w 149"/>
                              <a:gd name="T9" fmla="*/ 91 h 96"/>
                              <a:gd name="T10" fmla="*/ 67 w 149"/>
                              <a:gd name="T11" fmla="*/ 96 h 96"/>
                              <a:gd name="T12" fmla="*/ 43 w 149"/>
                              <a:gd name="T13" fmla="*/ 96 h 96"/>
                              <a:gd name="T14" fmla="*/ 19 w 149"/>
                              <a:gd name="T15" fmla="*/ 96 h 96"/>
                              <a:gd name="T16" fmla="*/ 0 w 149"/>
                              <a:gd name="T17" fmla="*/ 91 h 96"/>
                              <a:gd name="T18" fmla="*/ 19 w 149"/>
                              <a:gd name="T19" fmla="*/ 82 h 96"/>
                              <a:gd name="T20" fmla="*/ 33 w 149"/>
                              <a:gd name="T21" fmla="*/ 77 h 96"/>
                              <a:gd name="T22" fmla="*/ 48 w 149"/>
                              <a:gd name="T23" fmla="*/ 67 h 96"/>
                              <a:gd name="T24" fmla="*/ 57 w 149"/>
                              <a:gd name="T25" fmla="*/ 62 h 96"/>
                              <a:gd name="T26" fmla="*/ 72 w 149"/>
                              <a:gd name="T27" fmla="*/ 53 h 96"/>
                              <a:gd name="T28" fmla="*/ 77 w 149"/>
                              <a:gd name="T29" fmla="*/ 38 h 96"/>
                              <a:gd name="T30" fmla="*/ 77 w 149"/>
                              <a:gd name="T31" fmla="*/ 24 h 96"/>
                              <a:gd name="T32" fmla="*/ 72 w 149"/>
                              <a:gd name="T33" fmla="*/ 0 h 96"/>
                              <a:gd name="T34" fmla="*/ 149 w 149"/>
                              <a:gd name="T35" fmla="*/ 43 h 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149" h="96">
                                <a:moveTo>
                                  <a:pt x="149" y="43"/>
                                </a:moveTo>
                                <a:lnTo>
                                  <a:pt x="139" y="62"/>
                                </a:lnTo>
                                <a:lnTo>
                                  <a:pt x="125" y="72"/>
                                </a:lnTo>
                                <a:lnTo>
                                  <a:pt x="105" y="86"/>
                                </a:lnTo>
                                <a:lnTo>
                                  <a:pt x="86" y="91"/>
                                </a:lnTo>
                                <a:lnTo>
                                  <a:pt x="67" y="96"/>
                                </a:lnTo>
                                <a:lnTo>
                                  <a:pt x="43" y="96"/>
                                </a:lnTo>
                                <a:lnTo>
                                  <a:pt x="19" y="96"/>
                                </a:lnTo>
                                <a:lnTo>
                                  <a:pt x="0" y="91"/>
                                </a:lnTo>
                                <a:lnTo>
                                  <a:pt x="19" y="82"/>
                                </a:lnTo>
                                <a:lnTo>
                                  <a:pt x="33" y="77"/>
                                </a:lnTo>
                                <a:lnTo>
                                  <a:pt x="48" y="67"/>
                                </a:lnTo>
                                <a:lnTo>
                                  <a:pt x="57" y="62"/>
                                </a:lnTo>
                                <a:lnTo>
                                  <a:pt x="72" y="53"/>
                                </a:lnTo>
                                <a:lnTo>
                                  <a:pt x="77" y="38"/>
                                </a:lnTo>
                                <a:lnTo>
                                  <a:pt x="77" y="24"/>
                                </a:lnTo>
                                <a:lnTo>
                                  <a:pt x="72" y="0"/>
                                </a:lnTo>
                                <a:lnTo>
                                  <a:pt x="149" y="43"/>
                                </a:lnTo>
                                <a:close/>
                              </a:path>
                            </a:pathLst>
                          </a:custGeom>
                          <a:solidFill>
                            <a:srgbClr val="005196"/>
                          </a:solidFill>
                          <a:ln>
                            <a:noFill/>
                          </a:ln>
                        </wps:spPr>
                        <wps:bodyPr/>
                      </wps:wsp>
                      <wps:wsp>
                        <wps:cNvPr id="678223592" name="Freeform 64"/>
                        <wps:cNvSpPr/>
                        <wps:spPr bwMode="auto">
                          <a:xfrm>
                            <a:off x="552" y="13526"/>
                            <a:ext cx="67" cy="77"/>
                          </a:xfrm>
                          <a:custGeom>
                            <a:avLst/>
                            <a:gdLst>
                              <a:gd name="T0" fmla="*/ 57 w 67"/>
                              <a:gd name="T1" fmla="*/ 62 h 77"/>
                              <a:gd name="T2" fmla="*/ 48 w 67"/>
                              <a:gd name="T3" fmla="*/ 72 h 77"/>
                              <a:gd name="T4" fmla="*/ 43 w 67"/>
                              <a:gd name="T5" fmla="*/ 72 h 77"/>
                              <a:gd name="T6" fmla="*/ 33 w 67"/>
                              <a:gd name="T7" fmla="*/ 77 h 77"/>
                              <a:gd name="T8" fmla="*/ 29 w 67"/>
                              <a:gd name="T9" fmla="*/ 77 h 77"/>
                              <a:gd name="T10" fmla="*/ 19 w 67"/>
                              <a:gd name="T11" fmla="*/ 77 h 77"/>
                              <a:gd name="T12" fmla="*/ 14 w 67"/>
                              <a:gd name="T13" fmla="*/ 72 h 77"/>
                              <a:gd name="T14" fmla="*/ 9 w 67"/>
                              <a:gd name="T15" fmla="*/ 72 h 77"/>
                              <a:gd name="T16" fmla="*/ 5 w 67"/>
                              <a:gd name="T17" fmla="*/ 62 h 77"/>
                              <a:gd name="T18" fmla="*/ 0 w 67"/>
                              <a:gd name="T19" fmla="*/ 48 h 77"/>
                              <a:gd name="T20" fmla="*/ 0 w 67"/>
                              <a:gd name="T21" fmla="*/ 38 h 77"/>
                              <a:gd name="T22" fmla="*/ 5 w 67"/>
                              <a:gd name="T23" fmla="*/ 24 h 77"/>
                              <a:gd name="T24" fmla="*/ 14 w 67"/>
                              <a:gd name="T25" fmla="*/ 10 h 77"/>
                              <a:gd name="T26" fmla="*/ 19 w 67"/>
                              <a:gd name="T27" fmla="*/ 5 h 77"/>
                              <a:gd name="T28" fmla="*/ 24 w 67"/>
                              <a:gd name="T29" fmla="*/ 0 h 77"/>
                              <a:gd name="T30" fmla="*/ 33 w 67"/>
                              <a:gd name="T31" fmla="*/ 0 h 77"/>
                              <a:gd name="T32" fmla="*/ 38 w 67"/>
                              <a:gd name="T33" fmla="*/ 0 h 77"/>
                              <a:gd name="T34" fmla="*/ 43 w 67"/>
                              <a:gd name="T35" fmla="*/ 5 h 77"/>
                              <a:gd name="T36" fmla="*/ 48 w 67"/>
                              <a:gd name="T37" fmla="*/ 5 h 77"/>
                              <a:gd name="T38" fmla="*/ 57 w 67"/>
                              <a:gd name="T39" fmla="*/ 10 h 77"/>
                              <a:gd name="T40" fmla="*/ 57 w 67"/>
                              <a:gd name="T41" fmla="*/ 14 h 77"/>
                              <a:gd name="T42" fmla="*/ 62 w 67"/>
                              <a:gd name="T43" fmla="*/ 24 h 77"/>
                              <a:gd name="T44" fmla="*/ 67 w 67"/>
                              <a:gd name="T45" fmla="*/ 38 h 77"/>
                              <a:gd name="T46" fmla="*/ 67 w 67"/>
                              <a:gd name="T47" fmla="*/ 53 h 77"/>
                              <a:gd name="T48" fmla="*/ 57 w 67"/>
                              <a:gd name="T49" fmla="*/ 62 h 7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Lst>
                            <a:rect l="0" t="0" r="r" b="b"/>
                            <a:pathLst>
                              <a:path w="67" h="77">
                                <a:moveTo>
                                  <a:pt x="57" y="62"/>
                                </a:moveTo>
                                <a:lnTo>
                                  <a:pt x="48" y="72"/>
                                </a:lnTo>
                                <a:lnTo>
                                  <a:pt x="43" y="72"/>
                                </a:lnTo>
                                <a:lnTo>
                                  <a:pt x="33" y="77"/>
                                </a:lnTo>
                                <a:lnTo>
                                  <a:pt x="29" y="77"/>
                                </a:lnTo>
                                <a:lnTo>
                                  <a:pt x="19" y="77"/>
                                </a:lnTo>
                                <a:lnTo>
                                  <a:pt x="14" y="72"/>
                                </a:lnTo>
                                <a:lnTo>
                                  <a:pt x="9" y="72"/>
                                </a:lnTo>
                                <a:lnTo>
                                  <a:pt x="5" y="62"/>
                                </a:lnTo>
                                <a:lnTo>
                                  <a:pt x="0" y="48"/>
                                </a:lnTo>
                                <a:lnTo>
                                  <a:pt x="0" y="38"/>
                                </a:lnTo>
                                <a:lnTo>
                                  <a:pt x="5" y="24"/>
                                </a:lnTo>
                                <a:lnTo>
                                  <a:pt x="14" y="10"/>
                                </a:lnTo>
                                <a:lnTo>
                                  <a:pt x="19" y="5"/>
                                </a:lnTo>
                                <a:lnTo>
                                  <a:pt x="24" y="0"/>
                                </a:lnTo>
                                <a:lnTo>
                                  <a:pt x="33" y="0"/>
                                </a:lnTo>
                                <a:lnTo>
                                  <a:pt x="38" y="0"/>
                                </a:lnTo>
                                <a:lnTo>
                                  <a:pt x="43" y="5"/>
                                </a:lnTo>
                                <a:lnTo>
                                  <a:pt x="48" y="5"/>
                                </a:lnTo>
                                <a:lnTo>
                                  <a:pt x="57" y="10"/>
                                </a:lnTo>
                                <a:lnTo>
                                  <a:pt x="57" y="14"/>
                                </a:lnTo>
                                <a:lnTo>
                                  <a:pt x="62" y="24"/>
                                </a:lnTo>
                                <a:lnTo>
                                  <a:pt x="67" y="38"/>
                                </a:lnTo>
                                <a:lnTo>
                                  <a:pt x="67" y="53"/>
                                </a:lnTo>
                                <a:lnTo>
                                  <a:pt x="57" y="62"/>
                                </a:lnTo>
                                <a:close/>
                              </a:path>
                            </a:pathLst>
                          </a:custGeom>
                          <a:solidFill>
                            <a:srgbClr val="005196"/>
                          </a:solidFill>
                          <a:ln>
                            <a:noFill/>
                          </a:ln>
                        </wps:spPr>
                        <wps:bodyPr/>
                      </wps:wsp>
                      <wps:wsp>
                        <wps:cNvPr id="895123241" name="Freeform 65"/>
                        <wps:cNvSpPr/>
                        <wps:spPr bwMode="auto">
                          <a:xfrm>
                            <a:off x="62" y="11846"/>
                            <a:ext cx="490" cy="1488"/>
                          </a:xfrm>
                          <a:custGeom>
                            <a:avLst/>
                            <a:gdLst>
                              <a:gd name="T0" fmla="*/ 77 w 490"/>
                              <a:gd name="T1" fmla="*/ 1339 h 1488"/>
                              <a:gd name="T2" fmla="*/ 77 w 490"/>
                              <a:gd name="T3" fmla="*/ 1210 h 1488"/>
                              <a:gd name="T4" fmla="*/ 101 w 490"/>
                              <a:gd name="T5" fmla="*/ 1075 h 1488"/>
                              <a:gd name="T6" fmla="*/ 154 w 490"/>
                              <a:gd name="T7" fmla="*/ 950 h 1488"/>
                              <a:gd name="T8" fmla="*/ 235 w 490"/>
                              <a:gd name="T9" fmla="*/ 859 h 1488"/>
                              <a:gd name="T10" fmla="*/ 303 w 490"/>
                              <a:gd name="T11" fmla="*/ 816 h 1488"/>
                              <a:gd name="T12" fmla="*/ 269 w 490"/>
                              <a:gd name="T13" fmla="*/ 816 h 1488"/>
                              <a:gd name="T14" fmla="*/ 226 w 490"/>
                              <a:gd name="T15" fmla="*/ 826 h 1488"/>
                              <a:gd name="T16" fmla="*/ 173 w 490"/>
                              <a:gd name="T17" fmla="*/ 816 h 1488"/>
                              <a:gd name="T18" fmla="*/ 135 w 490"/>
                              <a:gd name="T19" fmla="*/ 778 h 1488"/>
                              <a:gd name="T20" fmla="*/ 168 w 490"/>
                              <a:gd name="T21" fmla="*/ 720 h 1488"/>
                              <a:gd name="T22" fmla="*/ 125 w 490"/>
                              <a:gd name="T23" fmla="*/ 710 h 1488"/>
                              <a:gd name="T24" fmla="*/ 53 w 490"/>
                              <a:gd name="T25" fmla="*/ 662 h 1488"/>
                              <a:gd name="T26" fmla="*/ 19 w 490"/>
                              <a:gd name="T27" fmla="*/ 600 h 1488"/>
                              <a:gd name="T28" fmla="*/ 24 w 490"/>
                              <a:gd name="T29" fmla="*/ 566 h 1488"/>
                              <a:gd name="T30" fmla="*/ 91 w 490"/>
                              <a:gd name="T31" fmla="*/ 538 h 1488"/>
                              <a:gd name="T32" fmla="*/ 178 w 490"/>
                              <a:gd name="T33" fmla="*/ 586 h 1488"/>
                              <a:gd name="T34" fmla="*/ 154 w 490"/>
                              <a:gd name="T35" fmla="*/ 547 h 1488"/>
                              <a:gd name="T36" fmla="*/ 91 w 490"/>
                              <a:gd name="T37" fmla="*/ 427 h 1488"/>
                              <a:gd name="T38" fmla="*/ 77 w 490"/>
                              <a:gd name="T39" fmla="*/ 341 h 1488"/>
                              <a:gd name="T40" fmla="*/ 106 w 490"/>
                              <a:gd name="T41" fmla="*/ 331 h 1488"/>
                              <a:gd name="T42" fmla="*/ 173 w 490"/>
                              <a:gd name="T43" fmla="*/ 379 h 1488"/>
                              <a:gd name="T44" fmla="*/ 216 w 490"/>
                              <a:gd name="T45" fmla="*/ 461 h 1488"/>
                              <a:gd name="T46" fmla="*/ 231 w 490"/>
                              <a:gd name="T47" fmla="*/ 470 h 1488"/>
                              <a:gd name="T48" fmla="*/ 221 w 490"/>
                              <a:gd name="T49" fmla="*/ 336 h 1488"/>
                              <a:gd name="T50" fmla="*/ 183 w 490"/>
                              <a:gd name="T51" fmla="*/ 216 h 1488"/>
                              <a:gd name="T52" fmla="*/ 149 w 490"/>
                              <a:gd name="T53" fmla="*/ 125 h 1488"/>
                              <a:gd name="T54" fmla="*/ 135 w 490"/>
                              <a:gd name="T55" fmla="*/ 106 h 1488"/>
                              <a:gd name="T56" fmla="*/ 125 w 490"/>
                              <a:gd name="T57" fmla="*/ 168 h 1488"/>
                              <a:gd name="T58" fmla="*/ 82 w 490"/>
                              <a:gd name="T59" fmla="*/ 182 h 1488"/>
                              <a:gd name="T60" fmla="*/ 43 w 490"/>
                              <a:gd name="T61" fmla="*/ 168 h 1488"/>
                              <a:gd name="T62" fmla="*/ 15 w 490"/>
                              <a:gd name="T63" fmla="*/ 120 h 1488"/>
                              <a:gd name="T64" fmla="*/ 19 w 490"/>
                              <a:gd name="T65" fmla="*/ 58 h 1488"/>
                              <a:gd name="T66" fmla="*/ 58 w 490"/>
                              <a:gd name="T67" fmla="*/ 10 h 1488"/>
                              <a:gd name="T68" fmla="*/ 130 w 490"/>
                              <a:gd name="T69" fmla="*/ 14 h 1488"/>
                              <a:gd name="T70" fmla="*/ 211 w 490"/>
                              <a:gd name="T71" fmla="*/ 96 h 1488"/>
                              <a:gd name="T72" fmla="*/ 255 w 490"/>
                              <a:gd name="T73" fmla="*/ 187 h 1488"/>
                              <a:gd name="T74" fmla="*/ 279 w 490"/>
                              <a:gd name="T75" fmla="*/ 413 h 1488"/>
                              <a:gd name="T76" fmla="*/ 298 w 490"/>
                              <a:gd name="T77" fmla="*/ 614 h 1488"/>
                              <a:gd name="T78" fmla="*/ 365 w 490"/>
                              <a:gd name="T79" fmla="*/ 706 h 1488"/>
                              <a:gd name="T80" fmla="*/ 432 w 490"/>
                              <a:gd name="T81" fmla="*/ 706 h 1488"/>
                              <a:gd name="T82" fmla="*/ 456 w 490"/>
                              <a:gd name="T83" fmla="*/ 653 h 1488"/>
                              <a:gd name="T84" fmla="*/ 442 w 490"/>
                              <a:gd name="T85" fmla="*/ 595 h 1488"/>
                              <a:gd name="T86" fmla="*/ 403 w 490"/>
                              <a:gd name="T87" fmla="*/ 590 h 1488"/>
                              <a:gd name="T88" fmla="*/ 370 w 490"/>
                              <a:gd name="T89" fmla="*/ 629 h 1488"/>
                              <a:gd name="T90" fmla="*/ 375 w 490"/>
                              <a:gd name="T91" fmla="*/ 562 h 1488"/>
                              <a:gd name="T92" fmla="*/ 355 w 490"/>
                              <a:gd name="T93" fmla="*/ 528 h 1488"/>
                              <a:gd name="T94" fmla="*/ 370 w 490"/>
                              <a:gd name="T95" fmla="*/ 480 h 1488"/>
                              <a:gd name="T96" fmla="*/ 408 w 490"/>
                              <a:gd name="T97" fmla="*/ 494 h 1488"/>
                              <a:gd name="T98" fmla="*/ 451 w 490"/>
                              <a:gd name="T99" fmla="*/ 542 h 1488"/>
                              <a:gd name="T100" fmla="*/ 490 w 490"/>
                              <a:gd name="T101" fmla="*/ 648 h 1488"/>
                              <a:gd name="T102" fmla="*/ 466 w 490"/>
                              <a:gd name="T103" fmla="*/ 797 h 1488"/>
                              <a:gd name="T104" fmla="*/ 399 w 490"/>
                              <a:gd name="T105" fmla="*/ 878 h 1488"/>
                              <a:gd name="T106" fmla="*/ 327 w 490"/>
                              <a:gd name="T107" fmla="*/ 931 h 1488"/>
                              <a:gd name="T108" fmla="*/ 245 w 490"/>
                              <a:gd name="T109" fmla="*/ 1051 h 1488"/>
                              <a:gd name="T110" fmla="*/ 178 w 490"/>
                              <a:gd name="T111" fmla="*/ 1214 h 1488"/>
                              <a:gd name="T112" fmla="*/ 173 w 490"/>
                              <a:gd name="T113" fmla="*/ 1488 h 1488"/>
                              <a:gd name="T114" fmla="*/ 139 w 490"/>
                              <a:gd name="T115" fmla="*/ 1445 h 1488"/>
                              <a:gd name="T116" fmla="*/ 111 w 490"/>
                              <a:gd name="T117" fmla="*/ 1421 h 14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Lst>
                            <a:rect l="0" t="0" r="r" b="b"/>
                            <a:pathLst>
                              <a:path w="490" h="1488">
                                <a:moveTo>
                                  <a:pt x="87" y="1406"/>
                                </a:moveTo>
                                <a:lnTo>
                                  <a:pt x="77" y="1378"/>
                                </a:lnTo>
                                <a:lnTo>
                                  <a:pt x="77" y="1339"/>
                                </a:lnTo>
                                <a:lnTo>
                                  <a:pt x="72" y="1296"/>
                                </a:lnTo>
                                <a:lnTo>
                                  <a:pt x="77" y="1258"/>
                                </a:lnTo>
                                <a:lnTo>
                                  <a:pt x="77" y="1210"/>
                                </a:lnTo>
                                <a:lnTo>
                                  <a:pt x="82" y="1166"/>
                                </a:lnTo>
                                <a:lnTo>
                                  <a:pt x="91" y="1118"/>
                                </a:lnTo>
                                <a:lnTo>
                                  <a:pt x="101" y="1075"/>
                                </a:lnTo>
                                <a:lnTo>
                                  <a:pt x="115" y="1032"/>
                                </a:lnTo>
                                <a:lnTo>
                                  <a:pt x="135" y="989"/>
                                </a:lnTo>
                                <a:lnTo>
                                  <a:pt x="154" y="950"/>
                                </a:lnTo>
                                <a:lnTo>
                                  <a:pt x="178" y="912"/>
                                </a:lnTo>
                                <a:lnTo>
                                  <a:pt x="207" y="883"/>
                                </a:lnTo>
                                <a:lnTo>
                                  <a:pt x="235" y="859"/>
                                </a:lnTo>
                                <a:lnTo>
                                  <a:pt x="274" y="835"/>
                                </a:lnTo>
                                <a:lnTo>
                                  <a:pt x="312" y="821"/>
                                </a:lnTo>
                                <a:lnTo>
                                  <a:pt x="303" y="816"/>
                                </a:lnTo>
                                <a:lnTo>
                                  <a:pt x="293" y="816"/>
                                </a:lnTo>
                                <a:lnTo>
                                  <a:pt x="283" y="816"/>
                                </a:lnTo>
                                <a:lnTo>
                                  <a:pt x="269" y="816"/>
                                </a:lnTo>
                                <a:lnTo>
                                  <a:pt x="255" y="821"/>
                                </a:lnTo>
                                <a:lnTo>
                                  <a:pt x="240" y="821"/>
                                </a:lnTo>
                                <a:lnTo>
                                  <a:pt x="226" y="826"/>
                                </a:lnTo>
                                <a:lnTo>
                                  <a:pt x="207" y="826"/>
                                </a:lnTo>
                                <a:lnTo>
                                  <a:pt x="192" y="826"/>
                                </a:lnTo>
                                <a:lnTo>
                                  <a:pt x="173" y="816"/>
                                </a:lnTo>
                                <a:lnTo>
                                  <a:pt x="154" y="806"/>
                                </a:lnTo>
                                <a:lnTo>
                                  <a:pt x="139" y="792"/>
                                </a:lnTo>
                                <a:lnTo>
                                  <a:pt x="135" y="778"/>
                                </a:lnTo>
                                <a:lnTo>
                                  <a:pt x="135" y="758"/>
                                </a:lnTo>
                                <a:lnTo>
                                  <a:pt x="144" y="739"/>
                                </a:lnTo>
                                <a:lnTo>
                                  <a:pt x="168" y="720"/>
                                </a:lnTo>
                                <a:lnTo>
                                  <a:pt x="183" y="715"/>
                                </a:lnTo>
                                <a:lnTo>
                                  <a:pt x="173" y="706"/>
                                </a:lnTo>
                                <a:lnTo>
                                  <a:pt x="125" y="710"/>
                                </a:lnTo>
                                <a:lnTo>
                                  <a:pt x="91" y="701"/>
                                </a:lnTo>
                                <a:lnTo>
                                  <a:pt x="72" y="682"/>
                                </a:lnTo>
                                <a:lnTo>
                                  <a:pt x="53" y="662"/>
                                </a:lnTo>
                                <a:lnTo>
                                  <a:pt x="43" y="638"/>
                                </a:lnTo>
                                <a:lnTo>
                                  <a:pt x="29" y="614"/>
                                </a:lnTo>
                                <a:lnTo>
                                  <a:pt x="19" y="600"/>
                                </a:lnTo>
                                <a:lnTo>
                                  <a:pt x="0" y="595"/>
                                </a:lnTo>
                                <a:lnTo>
                                  <a:pt x="10" y="581"/>
                                </a:lnTo>
                                <a:lnTo>
                                  <a:pt x="24" y="566"/>
                                </a:lnTo>
                                <a:lnTo>
                                  <a:pt x="43" y="552"/>
                                </a:lnTo>
                                <a:lnTo>
                                  <a:pt x="63" y="542"/>
                                </a:lnTo>
                                <a:lnTo>
                                  <a:pt x="91" y="538"/>
                                </a:lnTo>
                                <a:lnTo>
                                  <a:pt x="120" y="542"/>
                                </a:lnTo>
                                <a:lnTo>
                                  <a:pt x="149" y="557"/>
                                </a:lnTo>
                                <a:lnTo>
                                  <a:pt x="178" y="586"/>
                                </a:lnTo>
                                <a:lnTo>
                                  <a:pt x="197" y="605"/>
                                </a:lnTo>
                                <a:lnTo>
                                  <a:pt x="202" y="586"/>
                                </a:lnTo>
                                <a:lnTo>
                                  <a:pt x="154" y="547"/>
                                </a:lnTo>
                                <a:lnTo>
                                  <a:pt x="120" y="509"/>
                                </a:lnTo>
                                <a:lnTo>
                                  <a:pt x="101" y="470"/>
                                </a:lnTo>
                                <a:lnTo>
                                  <a:pt x="91" y="427"/>
                                </a:lnTo>
                                <a:lnTo>
                                  <a:pt x="87" y="389"/>
                                </a:lnTo>
                                <a:lnTo>
                                  <a:pt x="82" y="360"/>
                                </a:lnTo>
                                <a:lnTo>
                                  <a:pt x="77" y="341"/>
                                </a:lnTo>
                                <a:lnTo>
                                  <a:pt x="58" y="331"/>
                                </a:lnTo>
                                <a:lnTo>
                                  <a:pt x="82" y="326"/>
                                </a:lnTo>
                                <a:lnTo>
                                  <a:pt x="106" y="331"/>
                                </a:lnTo>
                                <a:lnTo>
                                  <a:pt x="130" y="341"/>
                                </a:lnTo>
                                <a:lnTo>
                                  <a:pt x="154" y="355"/>
                                </a:lnTo>
                                <a:lnTo>
                                  <a:pt x="173" y="379"/>
                                </a:lnTo>
                                <a:lnTo>
                                  <a:pt x="192" y="403"/>
                                </a:lnTo>
                                <a:lnTo>
                                  <a:pt x="207" y="432"/>
                                </a:lnTo>
                                <a:lnTo>
                                  <a:pt x="216" y="461"/>
                                </a:lnTo>
                                <a:lnTo>
                                  <a:pt x="226" y="528"/>
                                </a:lnTo>
                                <a:lnTo>
                                  <a:pt x="240" y="518"/>
                                </a:lnTo>
                                <a:lnTo>
                                  <a:pt x="231" y="470"/>
                                </a:lnTo>
                                <a:lnTo>
                                  <a:pt x="231" y="422"/>
                                </a:lnTo>
                                <a:lnTo>
                                  <a:pt x="226" y="379"/>
                                </a:lnTo>
                                <a:lnTo>
                                  <a:pt x="221" y="336"/>
                                </a:lnTo>
                                <a:lnTo>
                                  <a:pt x="216" y="298"/>
                                </a:lnTo>
                                <a:lnTo>
                                  <a:pt x="202" y="254"/>
                                </a:lnTo>
                                <a:lnTo>
                                  <a:pt x="183" y="216"/>
                                </a:lnTo>
                                <a:lnTo>
                                  <a:pt x="149" y="173"/>
                                </a:lnTo>
                                <a:lnTo>
                                  <a:pt x="149" y="149"/>
                                </a:lnTo>
                                <a:lnTo>
                                  <a:pt x="149" y="125"/>
                                </a:lnTo>
                                <a:lnTo>
                                  <a:pt x="144" y="101"/>
                                </a:lnTo>
                                <a:lnTo>
                                  <a:pt x="130" y="82"/>
                                </a:lnTo>
                                <a:lnTo>
                                  <a:pt x="135" y="106"/>
                                </a:lnTo>
                                <a:lnTo>
                                  <a:pt x="135" y="125"/>
                                </a:lnTo>
                                <a:lnTo>
                                  <a:pt x="135" y="144"/>
                                </a:lnTo>
                                <a:lnTo>
                                  <a:pt x="125" y="168"/>
                                </a:lnTo>
                                <a:lnTo>
                                  <a:pt x="111" y="178"/>
                                </a:lnTo>
                                <a:lnTo>
                                  <a:pt x="96" y="182"/>
                                </a:lnTo>
                                <a:lnTo>
                                  <a:pt x="82" y="182"/>
                                </a:lnTo>
                                <a:lnTo>
                                  <a:pt x="67" y="182"/>
                                </a:lnTo>
                                <a:lnTo>
                                  <a:pt x="53" y="178"/>
                                </a:lnTo>
                                <a:lnTo>
                                  <a:pt x="43" y="168"/>
                                </a:lnTo>
                                <a:lnTo>
                                  <a:pt x="34" y="154"/>
                                </a:lnTo>
                                <a:lnTo>
                                  <a:pt x="24" y="139"/>
                                </a:lnTo>
                                <a:lnTo>
                                  <a:pt x="15" y="120"/>
                                </a:lnTo>
                                <a:lnTo>
                                  <a:pt x="15" y="101"/>
                                </a:lnTo>
                                <a:lnTo>
                                  <a:pt x="15" y="77"/>
                                </a:lnTo>
                                <a:lnTo>
                                  <a:pt x="19" y="58"/>
                                </a:lnTo>
                                <a:lnTo>
                                  <a:pt x="29" y="38"/>
                                </a:lnTo>
                                <a:lnTo>
                                  <a:pt x="43" y="24"/>
                                </a:lnTo>
                                <a:lnTo>
                                  <a:pt x="58" y="10"/>
                                </a:lnTo>
                                <a:lnTo>
                                  <a:pt x="82" y="0"/>
                                </a:lnTo>
                                <a:lnTo>
                                  <a:pt x="106" y="0"/>
                                </a:lnTo>
                                <a:lnTo>
                                  <a:pt x="130" y="14"/>
                                </a:lnTo>
                                <a:lnTo>
                                  <a:pt x="159" y="34"/>
                                </a:lnTo>
                                <a:lnTo>
                                  <a:pt x="183" y="62"/>
                                </a:lnTo>
                                <a:lnTo>
                                  <a:pt x="211" y="96"/>
                                </a:lnTo>
                                <a:lnTo>
                                  <a:pt x="231" y="125"/>
                                </a:lnTo>
                                <a:lnTo>
                                  <a:pt x="245" y="158"/>
                                </a:lnTo>
                                <a:lnTo>
                                  <a:pt x="255" y="187"/>
                                </a:lnTo>
                                <a:lnTo>
                                  <a:pt x="264" y="259"/>
                                </a:lnTo>
                                <a:lnTo>
                                  <a:pt x="274" y="341"/>
                                </a:lnTo>
                                <a:lnTo>
                                  <a:pt x="279" y="413"/>
                                </a:lnTo>
                                <a:lnTo>
                                  <a:pt x="283" y="490"/>
                                </a:lnTo>
                                <a:lnTo>
                                  <a:pt x="288" y="557"/>
                                </a:lnTo>
                                <a:lnTo>
                                  <a:pt x="298" y="614"/>
                                </a:lnTo>
                                <a:lnTo>
                                  <a:pt x="312" y="658"/>
                                </a:lnTo>
                                <a:lnTo>
                                  <a:pt x="341" y="691"/>
                                </a:lnTo>
                                <a:lnTo>
                                  <a:pt x="365" y="706"/>
                                </a:lnTo>
                                <a:lnTo>
                                  <a:pt x="389" y="710"/>
                                </a:lnTo>
                                <a:lnTo>
                                  <a:pt x="413" y="710"/>
                                </a:lnTo>
                                <a:lnTo>
                                  <a:pt x="432" y="706"/>
                                </a:lnTo>
                                <a:lnTo>
                                  <a:pt x="447" y="696"/>
                                </a:lnTo>
                                <a:lnTo>
                                  <a:pt x="456" y="677"/>
                                </a:lnTo>
                                <a:lnTo>
                                  <a:pt x="456" y="653"/>
                                </a:lnTo>
                                <a:lnTo>
                                  <a:pt x="456" y="629"/>
                                </a:lnTo>
                                <a:lnTo>
                                  <a:pt x="451" y="605"/>
                                </a:lnTo>
                                <a:lnTo>
                                  <a:pt x="442" y="595"/>
                                </a:lnTo>
                                <a:lnTo>
                                  <a:pt x="427" y="586"/>
                                </a:lnTo>
                                <a:lnTo>
                                  <a:pt x="413" y="586"/>
                                </a:lnTo>
                                <a:lnTo>
                                  <a:pt x="403" y="590"/>
                                </a:lnTo>
                                <a:lnTo>
                                  <a:pt x="389" y="605"/>
                                </a:lnTo>
                                <a:lnTo>
                                  <a:pt x="379" y="614"/>
                                </a:lnTo>
                                <a:lnTo>
                                  <a:pt x="370" y="629"/>
                                </a:lnTo>
                                <a:lnTo>
                                  <a:pt x="365" y="600"/>
                                </a:lnTo>
                                <a:lnTo>
                                  <a:pt x="370" y="576"/>
                                </a:lnTo>
                                <a:lnTo>
                                  <a:pt x="375" y="562"/>
                                </a:lnTo>
                                <a:lnTo>
                                  <a:pt x="389" y="557"/>
                                </a:lnTo>
                                <a:lnTo>
                                  <a:pt x="370" y="538"/>
                                </a:lnTo>
                                <a:lnTo>
                                  <a:pt x="355" y="528"/>
                                </a:lnTo>
                                <a:lnTo>
                                  <a:pt x="355" y="509"/>
                                </a:lnTo>
                                <a:lnTo>
                                  <a:pt x="360" y="490"/>
                                </a:lnTo>
                                <a:lnTo>
                                  <a:pt x="370" y="480"/>
                                </a:lnTo>
                                <a:lnTo>
                                  <a:pt x="379" y="480"/>
                                </a:lnTo>
                                <a:lnTo>
                                  <a:pt x="394" y="485"/>
                                </a:lnTo>
                                <a:lnTo>
                                  <a:pt x="408" y="494"/>
                                </a:lnTo>
                                <a:lnTo>
                                  <a:pt x="423" y="509"/>
                                </a:lnTo>
                                <a:lnTo>
                                  <a:pt x="442" y="528"/>
                                </a:lnTo>
                                <a:lnTo>
                                  <a:pt x="451" y="542"/>
                                </a:lnTo>
                                <a:lnTo>
                                  <a:pt x="461" y="557"/>
                                </a:lnTo>
                                <a:lnTo>
                                  <a:pt x="480" y="595"/>
                                </a:lnTo>
                                <a:lnTo>
                                  <a:pt x="490" y="648"/>
                                </a:lnTo>
                                <a:lnTo>
                                  <a:pt x="490" y="706"/>
                                </a:lnTo>
                                <a:lnTo>
                                  <a:pt x="485" y="754"/>
                                </a:lnTo>
                                <a:lnTo>
                                  <a:pt x="466" y="797"/>
                                </a:lnTo>
                                <a:lnTo>
                                  <a:pt x="447" y="835"/>
                                </a:lnTo>
                                <a:lnTo>
                                  <a:pt x="423" y="859"/>
                                </a:lnTo>
                                <a:lnTo>
                                  <a:pt x="399" y="878"/>
                                </a:lnTo>
                                <a:lnTo>
                                  <a:pt x="375" y="898"/>
                                </a:lnTo>
                                <a:lnTo>
                                  <a:pt x="351" y="912"/>
                                </a:lnTo>
                                <a:lnTo>
                                  <a:pt x="327" y="931"/>
                                </a:lnTo>
                                <a:lnTo>
                                  <a:pt x="307" y="955"/>
                                </a:lnTo>
                                <a:lnTo>
                                  <a:pt x="274" y="1003"/>
                                </a:lnTo>
                                <a:lnTo>
                                  <a:pt x="245" y="1051"/>
                                </a:lnTo>
                                <a:lnTo>
                                  <a:pt x="221" y="1099"/>
                                </a:lnTo>
                                <a:lnTo>
                                  <a:pt x="197" y="1152"/>
                                </a:lnTo>
                                <a:lnTo>
                                  <a:pt x="178" y="1214"/>
                                </a:lnTo>
                                <a:lnTo>
                                  <a:pt x="168" y="1291"/>
                                </a:lnTo>
                                <a:lnTo>
                                  <a:pt x="168" y="1382"/>
                                </a:lnTo>
                                <a:lnTo>
                                  <a:pt x="173" y="1488"/>
                                </a:lnTo>
                                <a:lnTo>
                                  <a:pt x="163" y="1474"/>
                                </a:lnTo>
                                <a:lnTo>
                                  <a:pt x="154" y="1459"/>
                                </a:lnTo>
                                <a:lnTo>
                                  <a:pt x="139" y="1445"/>
                                </a:lnTo>
                                <a:lnTo>
                                  <a:pt x="130" y="1435"/>
                                </a:lnTo>
                                <a:lnTo>
                                  <a:pt x="120" y="1430"/>
                                </a:lnTo>
                                <a:lnTo>
                                  <a:pt x="111" y="1421"/>
                                </a:lnTo>
                                <a:lnTo>
                                  <a:pt x="96" y="1411"/>
                                </a:lnTo>
                                <a:lnTo>
                                  <a:pt x="87" y="1406"/>
                                </a:lnTo>
                                <a:close/>
                              </a:path>
                            </a:pathLst>
                          </a:custGeom>
                          <a:solidFill>
                            <a:srgbClr val="005196"/>
                          </a:solidFill>
                          <a:ln>
                            <a:noFill/>
                          </a:ln>
                        </wps:spPr>
                        <wps:bodyPr/>
                      </wps:wsp>
                      <wps:wsp>
                        <wps:cNvPr id="300621350" name="Freeform 66"/>
                        <wps:cNvSpPr/>
                        <wps:spPr bwMode="auto">
                          <a:xfrm>
                            <a:off x="38" y="13838"/>
                            <a:ext cx="250" cy="811"/>
                          </a:xfrm>
                          <a:custGeom>
                            <a:avLst/>
                            <a:gdLst>
                              <a:gd name="T0" fmla="*/ 250 w 250"/>
                              <a:gd name="T1" fmla="*/ 53 h 811"/>
                              <a:gd name="T2" fmla="*/ 207 w 250"/>
                              <a:gd name="T3" fmla="*/ 115 h 811"/>
                              <a:gd name="T4" fmla="*/ 168 w 250"/>
                              <a:gd name="T5" fmla="*/ 187 h 811"/>
                              <a:gd name="T6" fmla="*/ 139 w 250"/>
                              <a:gd name="T7" fmla="*/ 264 h 811"/>
                              <a:gd name="T8" fmla="*/ 111 w 250"/>
                              <a:gd name="T9" fmla="*/ 346 h 811"/>
                              <a:gd name="T10" fmla="*/ 96 w 250"/>
                              <a:gd name="T11" fmla="*/ 432 h 811"/>
                              <a:gd name="T12" fmla="*/ 87 w 250"/>
                              <a:gd name="T13" fmla="*/ 523 h 811"/>
                              <a:gd name="T14" fmla="*/ 87 w 250"/>
                              <a:gd name="T15" fmla="*/ 619 h 811"/>
                              <a:gd name="T16" fmla="*/ 96 w 250"/>
                              <a:gd name="T17" fmla="*/ 710 h 811"/>
                              <a:gd name="T18" fmla="*/ 19 w 250"/>
                              <a:gd name="T19" fmla="*/ 811 h 811"/>
                              <a:gd name="T20" fmla="*/ 5 w 250"/>
                              <a:gd name="T21" fmla="*/ 730 h 811"/>
                              <a:gd name="T22" fmla="*/ 0 w 250"/>
                              <a:gd name="T23" fmla="*/ 638 h 811"/>
                              <a:gd name="T24" fmla="*/ 0 w 250"/>
                              <a:gd name="T25" fmla="*/ 542 h 811"/>
                              <a:gd name="T26" fmla="*/ 5 w 250"/>
                              <a:gd name="T27" fmla="*/ 442 h 811"/>
                              <a:gd name="T28" fmla="*/ 19 w 250"/>
                              <a:gd name="T29" fmla="*/ 341 h 811"/>
                              <a:gd name="T30" fmla="*/ 39 w 250"/>
                              <a:gd name="T31" fmla="*/ 240 h 811"/>
                              <a:gd name="T32" fmla="*/ 72 w 250"/>
                              <a:gd name="T33" fmla="*/ 149 h 811"/>
                              <a:gd name="T34" fmla="*/ 106 w 250"/>
                              <a:gd name="T35" fmla="*/ 62 h 811"/>
                              <a:gd name="T36" fmla="*/ 115 w 250"/>
                              <a:gd name="T37" fmla="*/ 62 h 811"/>
                              <a:gd name="T38" fmla="*/ 125 w 250"/>
                              <a:gd name="T39" fmla="*/ 62 h 811"/>
                              <a:gd name="T40" fmla="*/ 135 w 250"/>
                              <a:gd name="T41" fmla="*/ 58 h 811"/>
                              <a:gd name="T42" fmla="*/ 144 w 250"/>
                              <a:gd name="T43" fmla="*/ 53 h 811"/>
                              <a:gd name="T44" fmla="*/ 159 w 250"/>
                              <a:gd name="T45" fmla="*/ 48 h 811"/>
                              <a:gd name="T46" fmla="*/ 168 w 250"/>
                              <a:gd name="T47" fmla="*/ 34 h 811"/>
                              <a:gd name="T48" fmla="*/ 178 w 250"/>
                              <a:gd name="T49" fmla="*/ 24 h 811"/>
                              <a:gd name="T50" fmla="*/ 192 w 250"/>
                              <a:gd name="T51" fmla="*/ 5 h 811"/>
                              <a:gd name="T52" fmla="*/ 197 w 250"/>
                              <a:gd name="T53" fmla="*/ 0 h 811"/>
                              <a:gd name="T54" fmla="*/ 207 w 250"/>
                              <a:gd name="T55" fmla="*/ 0 h 811"/>
                              <a:gd name="T56" fmla="*/ 211 w 250"/>
                              <a:gd name="T57" fmla="*/ 5 h 811"/>
                              <a:gd name="T58" fmla="*/ 221 w 250"/>
                              <a:gd name="T59" fmla="*/ 14 h 811"/>
                              <a:gd name="T60" fmla="*/ 226 w 250"/>
                              <a:gd name="T61" fmla="*/ 29 h 811"/>
                              <a:gd name="T62" fmla="*/ 235 w 250"/>
                              <a:gd name="T63" fmla="*/ 38 h 811"/>
                              <a:gd name="T64" fmla="*/ 240 w 250"/>
                              <a:gd name="T65" fmla="*/ 48 h 811"/>
                              <a:gd name="T66" fmla="*/ 250 w 250"/>
                              <a:gd name="T67" fmla="*/ 53 h 81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Lst>
                            <a:rect l="0" t="0" r="r" b="b"/>
                            <a:pathLst>
                              <a:path w="250" h="811">
                                <a:moveTo>
                                  <a:pt x="250" y="53"/>
                                </a:moveTo>
                                <a:lnTo>
                                  <a:pt x="207" y="115"/>
                                </a:lnTo>
                                <a:lnTo>
                                  <a:pt x="168" y="187"/>
                                </a:lnTo>
                                <a:lnTo>
                                  <a:pt x="139" y="264"/>
                                </a:lnTo>
                                <a:lnTo>
                                  <a:pt x="111" y="346"/>
                                </a:lnTo>
                                <a:lnTo>
                                  <a:pt x="96" y="432"/>
                                </a:lnTo>
                                <a:lnTo>
                                  <a:pt x="87" y="523"/>
                                </a:lnTo>
                                <a:lnTo>
                                  <a:pt x="87" y="619"/>
                                </a:lnTo>
                                <a:lnTo>
                                  <a:pt x="96" y="710"/>
                                </a:lnTo>
                                <a:lnTo>
                                  <a:pt x="19" y="811"/>
                                </a:lnTo>
                                <a:lnTo>
                                  <a:pt x="5" y="730"/>
                                </a:lnTo>
                                <a:lnTo>
                                  <a:pt x="0" y="638"/>
                                </a:lnTo>
                                <a:lnTo>
                                  <a:pt x="0" y="542"/>
                                </a:lnTo>
                                <a:lnTo>
                                  <a:pt x="5" y="442"/>
                                </a:lnTo>
                                <a:lnTo>
                                  <a:pt x="19" y="341"/>
                                </a:lnTo>
                                <a:lnTo>
                                  <a:pt x="39" y="240"/>
                                </a:lnTo>
                                <a:lnTo>
                                  <a:pt x="72" y="149"/>
                                </a:lnTo>
                                <a:lnTo>
                                  <a:pt x="106" y="62"/>
                                </a:lnTo>
                                <a:lnTo>
                                  <a:pt x="115" y="62"/>
                                </a:lnTo>
                                <a:lnTo>
                                  <a:pt x="125" y="62"/>
                                </a:lnTo>
                                <a:lnTo>
                                  <a:pt x="135" y="58"/>
                                </a:lnTo>
                                <a:lnTo>
                                  <a:pt x="144" y="53"/>
                                </a:lnTo>
                                <a:lnTo>
                                  <a:pt x="159" y="48"/>
                                </a:lnTo>
                                <a:lnTo>
                                  <a:pt x="168" y="34"/>
                                </a:lnTo>
                                <a:lnTo>
                                  <a:pt x="178" y="24"/>
                                </a:lnTo>
                                <a:lnTo>
                                  <a:pt x="192" y="5"/>
                                </a:lnTo>
                                <a:lnTo>
                                  <a:pt x="197" y="0"/>
                                </a:lnTo>
                                <a:lnTo>
                                  <a:pt x="207" y="0"/>
                                </a:lnTo>
                                <a:lnTo>
                                  <a:pt x="211" y="5"/>
                                </a:lnTo>
                                <a:lnTo>
                                  <a:pt x="221" y="14"/>
                                </a:lnTo>
                                <a:lnTo>
                                  <a:pt x="226" y="29"/>
                                </a:lnTo>
                                <a:lnTo>
                                  <a:pt x="235" y="38"/>
                                </a:lnTo>
                                <a:lnTo>
                                  <a:pt x="240" y="48"/>
                                </a:lnTo>
                                <a:lnTo>
                                  <a:pt x="250" y="53"/>
                                </a:lnTo>
                                <a:close/>
                              </a:path>
                            </a:pathLst>
                          </a:custGeom>
                          <a:solidFill>
                            <a:srgbClr val="005196"/>
                          </a:solidFill>
                          <a:ln>
                            <a:noFill/>
                          </a:ln>
                        </wps:spPr>
                        <wps:bodyPr/>
                      </wps:wsp>
                      <wps:wsp>
                        <wps:cNvPr id="1274602841" name="Rectangle 1274602841"/>
                        <wps:cNvSpPr>
                          <a:spLocks noChangeArrowheads="1"/>
                        </wps:cNvSpPr>
                        <wps:spPr bwMode="auto">
                          <a:xfrm>
                            <a:off x="2462" y="14467"/>
                            <a:ext cx="4253" cy="86"/>
                          </a:xfrm>
                          <a:prstGeom prst="rect">
                            <a:avLst/>
                          </a:prstGeom>
                          <a:solidFill>
                            <a:srgbClr val="005196"/>
                          </a:solidFill>
                          <a:ln>
                            <a:noFill/>
                          </a:ln>
                        </wps:spPr>
                        <wps:bodyPr/>
                      </wps:wsp>
                      <wps:wsp>
                        <wps:cNvPr id="1422548478" name="Rectangle 1422548478"/>
                        <wps:cNvSpPr>
                          <a:spLocks noChangeArrowheads="1"/>
                        </wps:cNvSpPr>
                        <wps:spPr bwMode="auto">
                          <a:xfrm>
                            <a:off x="8933" y="3115"/>
                            <a:ext cx="86" cy="8505"/>
                          </a:xfrm>
                          <a:prstGeom prst="rect">
                            <a:avLst/>
                          </a:prstGeom>
                          <a:solidFill>
                            <a:srgbClr val="005196"/>
                          </a:solidFill>
                          <a:ln>
                            <a:noFill/>
                          </a:ln>
                        </wps:spPr>
                        <wps:bodyPr/>
                      </wps:wsp>
                    </wpg:wgp>
                  </a:graphicData>
                </a:graphic>
                <wp14:sizeRelH relativeFrom="page">
                  <wp14:pctWidth>0</wp14:pctWidth>
                </wp14:sizeRelH>
                <wp14:sizeRelV relativeFrom="page">
                  <wp14:pctHeight>0</wp14:pctHeight>
                </wp14:sizeRelV>
              </wp:anchor>
            </w:drawing>
          </mc:Choice>
          <mc:Fallback>
            <w:pict>
              <v:group w14:anchorId="7DEE44BE" id="Group 2" o:spid="_x0000_s1026" style="position:absolute;margin-left:-16.45pt;margin-top:-39.95pt;width:514.1pt;height:724.85pt;z-index:251659264" coordsize="9158,1468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">
                <v:shape id="Freeform 2" o:spid="_x0000_s1027" style="position:absolute;left:7704;width:821;height:854;visibility:visible;mso-wrap-style:square;v-text-anchor:top" coordsize="821,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" path="m446,110l427,100,408,96r-15,4l379,100r-14,5l350,110r-14,5l321,110r5,14l331,148r10,29l355,201r19,29l403,254r24,19l461,283r28,9l518,307r29,14l571,340r24,29l614,398r19,34l648,465r14,34l672,532r9,39l686,609r5,39l686,681r,34l677,748r-5,20l662,782r-9,14l643,806r-10,10l624,820r-5,5l614,825r-14,l590,825r-19,-5l557,811,537,796,523,777,513,753r-4,-38l499,676,489,638r-9,-34l461,571,446,542,422,518,403,499,379,484,355,470,331,460r-29,l278,465r-24,5l230,484r-19,20l187,532r-10,24l173,580r,24l173,624r-24,4l125,628,96,624,72,609,48,590,33,561,24,528r,-44l29,460r9,-19l48,427,62,417r15,l96,417r14,l125,422r19,14l149,460r,24l144,504r-10,9l125,513r-5,-9l125,484r-5,-19l110,475,96,489r-5,15l91,518r5,10l105,537r5,5l120,547r9,5l139,552r10,-10l153,532r10,-9l168,504r5,-20l173,465r-5,-19l163,427,149,408,129,393r-24,-9l86,379r-24,5l43,388,29,403,14,422,9,446,,480r,38l5,552r14,33l38,614r24,19l96,652r38,l187,648r10,24l216,691r29,19l269,724r24,5l317,734r19,-10l350,705r5,-29l355,648r-5,-24l336,609r-5,-5l321,604r-9,l302,609r-9,5l283,619r-5,9l273,633r5,15l278,652r5,-4l293,643r9,-10l312,628r9,5l331,638r5,10l336,662r,14l331,691r-5,9l312,705r-15,l278,705r-19,-5l240,681,221,662,206,638r-5,-14l197,604r,-19l201,566r5,-19l221,528r19,-15l269,499r-5,19l264,532r,10l264,552r,l269,542r9,-10l293,523r19,-5l331,513r19,l369,513r15,5l403,532r19,15l437,566r24,43l475,657r10,48l494,753r19,43l533,825r33,19l609,854r39,-10l677,830r24,-29l725,768r14,-48l749,662r4,-62l753,528r-4,-24l744,470,734,441,720,408,710,379,696,350,681,326,667,312,657,297r-9,-19l638,259r-5,-19l629,220r,-19l624,182r,-10l633,158r10,43l657,244r20,39l696,326r19,34l734,398r15,34l758,465r10,-19l792,427r14,-19l816,388r5,-19l816,350,806,331,792,312,773,297,758,283r-5,-10l749,259r4,-10l758,240r10,-5l777,225r15,-5l801,216r5,-15l811,182r5,-19l811,144r-5,-24l792,100,777,86,758,76r-14,l729,76r-9,10l710,96r-9,14l691,120r-5,14l681,115r,-15l677,86,672,72,667,62,657,57r-9,-5l638,52r-9,l619,57,609,67r-14,9l590,91r-9,14l576,124r-5,24l571,120,566,96,561,76,557,57,547,52r-5,-4l533,43r-10,5l513,43r-9,l494,43,480,38,470,33r-9,-5l456,14,451,,437,24r4,28l446,76r10,24l465,115r15,9l494,144r15,14l518,172r10,15l542,201r5,10l552,220r-5,10l537,230r-9,-14l518,206r-9,-14l499,177,489,158,475,144,465,124r-9,-9l446,110xe" fillcolor="#005196" stroked="f">
                  <v:path arrowok="t" o:connecttype="custom" o:connectlocs="365,105;341,177;489,292;633,432;691,648;653,796;600,825;513,753;446,542;302,460;177,556;96,624;29,460;110,417;134,513;96,489;120,547;168,504;129,393;14,422;38,614;216,691;350,705;321,604;273,633;312,628;331,691;240,681;201,566;264,532;293,523;403,532;494,753;677,830;753,528;696,350;633,240;643,201;749,432;821,369;753,273;792,220;806,120;720,86;681,100;638,52;581,105;557,57;504,43;451,0;480,124;547,211;509,192;446,110" o:connectangles="0,0,0,0,0,0,0,0,0,0,0,0,0,0,0,0,0,0,0,0,0,0,0,0,0,0,0,0,0,0,0,0,0,0,0,0,0,0,0,0,0,0,0,0,0,0,0,0,0,0,0,0,0,0"/>
                </v:shape>
                <v:shape id="Freeform 3" o:spid="_x0000_s1028" style="position:absolute;left:8155;top:475;width:77;height:182;visibility:visible;mso-wrap-style:square;v-text-anchor:top" coordsize="77,1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" path="m38,182r10,-9l58,153r9,-19l77,105r,-24l77,53r,-24l72,,67,19,62,43,58,57,53,77,43,86,34,96r-15,l,91r38,91xe" fillcolor="#005196" stroked="f">
                  <v:path arrowok="t" o:connecttype="custom" o:connectlocs="38,182;48,173;58,153;67,134;77,105;77,81;77,53;77,29;72,0;67,19;62,43;58,57;53,77;43,86;34,96;19,96;0,91;38,182" o:connectangles="0,0,0,0,0,0,0,0,0,0,0,0,0,0,0,0,0,0"/>
                </v:shape>
                <v:shape id="Freeform 4" o:spid="_x0000_s1029" style="position:absolute;left:8232;top:652;width:62;height:87;visibility:visible;mso-wrap-style:square;v-text-anchor:top" coordsize="6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" path="m53,77l57,53,62,39,57,20,53,5,43,5,38,,33,,29,5r-5,l19,10r-5,5l9,20,,29,,48,5,63,9,77r10,5l29,87,43,82,53,77xe" fillcolor="#005196" stroked="f">
                  <v:path arrowok="t" o:connecttype="custom" o:connectlocs="53,77;57,53;62,39;57,20;53,5;43,5;38,0;33,0;29,5;24,5;19,10;14,15;9,20;0,29;0,48;5,63;9,77;19,82;29,87;43,82;53,77" o:connectangles="0,0,0,0,0,0,0,0,0,0,0,0,0,0,0,0,0,0,0,0,0"/>
                </v:shape>
                <v:shape id="Freeform 5" o:spid="_x0000_s1030" style="position:absolute;left:6888;top:43;width:1190;height:614;visibility:visible;mso-wrap-style:square;v-text-anchor:top" coordsize="1190,6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" path="m1128,105r-29,-4l1070,91r-33,l1003,91r-34,5l931,101r-34,9l859,125r-34,19l792,163r-34,24l729,221r-24,33l686,293r-19,43l657,389r-4,-20l653,336r4,-34l662,259r-5,-19l653,216,643,192,633,177r-14,-9l605,168r-15,14l576,211r-5,19l561,216r5,-58l561,115,547,86,533,67,509,53,494,38,480,24,480,,465,9,451,29,441,53r-4,28l432,115r5,34l446,182r24,39l485,249r-15,l441,187,408,149,374,125,345,115,312,105r-24,-4l273,91,269,77r-5,24l264,129r9,29l288,187r14,29l326,240r19,19l369,269r53,9l413,302r-20,-9l374,293r-19,-5l341,283r-20,l307,283r-19,-5l273,278r-19,-5l240,269r-19,-5l206,254,187,240,173,225,158,206,139,182r-10,l120,182r-10,l101,182r-10,l81,177r-4,-4l67,163r10,l81,163r10,5l101,168r9,l115,168r14,l134,158r10,-19l149,120r,-19l149,81,144,67,134,53,125,43,110,29,96,19r-15,l62,19,48,24,33,38,19,53,9,77,,101r,28l9,163r20,34l53,230r24,34l101,288r28,19l153,317r29,9l211,331r29,5l273,341r29,4l331,345r29,5l393,355r24,l446,360r24,5l489,374r20,5l528,393r14,15l552,422r9,34l571,489r,29l566,537r-9,20l542,566r-19,5l504,571,485,561,475,547r-5,-14l470,518r5,-19l485,485r9,-10l504,465r-10,-4l485,456r-15,l465,461r-9,4l451,470r-5,5l446,480r-9,-10l432,461r-5,-10l422,446r-9,l408,446r-10,l393,451r-9,10l384,475r5,19l398,509r10,19l422,547r15,19l446,581r15,9l480,595r19,10l518,609r24,5l561,614r24,-5l605,605r33,-24l667,557r19,-29l701,499r14,-34l729,437r20,-29l763,384r19,-19l801,345r20,-19l840,307r19,-14l878,273r24,-14l921,245r24,-10l974,225r29,-9l1032,211r33,-5l1104,206r43,5l1190,216r-9,-15l1166,187r-9,-10l1147,163r-5,-10l1137,139r-4,-19l1128,105xe" fillcolor="#005196" stroked="f">
                  <v:path arrowok="t" o:connecttype="custom" o:connectlocs="1037,91;897,110;758,187;667,336;657,302;643,192;590,182;566,158;509,53;465,9;432,115;485,249;374,125;273,91;273,158;345,259;393,293;321,283;254,273;187,240;129,182;91,182;77,163;110,168;144,139;144,67;96,19;33,38;0,129;77,264;182,326;302,345;417,355;509,379;561,456;557,557;485,561;475,499;494,461;456,465;437,470;413,446;384,461;408,528;461,590;542,614;638,581;715,465;782,365;859,293;945,235;1065,206;1181,201;1142,153" o:connectangles="0,0,0,0,0,0,0,0,0,0,0,0,0,0,0,0,0,0,0,0,0,0,0,0,0,0,0,0,0,0,0,0,0,0,0,0,0,0,0,0,0,0,0,0,0,0,0,0,0,0,0,0,0,0"/>
                </v:shape>
                <v:shape id="Freeform 6" o:spid="_x0000_s1031" style="position:absolute;left:8481;top:9;width:648;height:317;visibility:visible;mso-wrap-style:square;v-text-anchor:top" coordsize="648,3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" path="m44,317l68,288,92,264r28,-29l149,216r34,-24l212,178r33,-19l279,144r33,-9l346,125r38,-10l418,111r38,l495,111r38,9l572,125,648,29,615,19,581,10,548,5,509,,471,,432,,394,5r-43,5l312,19,274,29,231,39,192,53,154,72,120,91,82,115,48,139r,10l48,159r,14l44,187r-5,15l29,211r-9,15l5,240,,250r,9l5,269r10,5l24,283r5,15l39,307r5,10xe" fillcolor="#005196" stroked="f">
                  <v:path arrowok="t" o:connecttype="custom" o:connectlocs="44,317;68,288;92,264;120,235;149,216;183,192;212,178;245,159;279,144;312,135;346,125;384,115;418,111;456,111;495,111;533,120;572,125;648,29;615,19;581,10;548,5;509,0;471,0;432,0;394,5;351,10;312,19;274,29;231,39;192,53;154,72;120,91;82,115;48,139;48,149;48,159;48,173;44,187;39,202;29,211;20,226;5,240;0,250;0,259;5,269;15,274;24,283;29,298;39,307;44,317" o:connectangles="0,0,0,0,0,0,0,0,0,0,0,0,0,0,0,0,0,0,0,0,0,0,0,0,0,0,0,0,0,0,0,0,0,0,0,0,0,0,0,0,0,0,0,0,0,0,0,0,0,0"/>
                </v:shape>
                <v:shape id="Freeform 7" o:spid="_x0000_s1032" style="position:absolute;left:8448;top:168;width:566;height:652;visibility:visible;mso-wrap-style:square;v-text-anchor:top" coordsize="566,6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" path="m566,14l537,4,509,,485,,465,9,451,19,437,33r-5,15l422,62r-5,14l413,81r,-14l413,43,408,33r-15,l369,43,345,57,317,76r-20,29l278,134r-9,34l264,192r-5,14l249,206r-4,-14l245,177r-10,-9l230,153r-9,-5l206,148r-14,10l173,177r-24,34l139,235r-5,29l125,302r-5,38l115,384r,43l120,465r9,24l134,513r-14,19l115,523r-5,-5l105,508r-4,-9l96,494r-5,-5l86,480r-9,l72,494r-5,19l57,532r-9,15l38,566r-9,10l19,585,9,590,,595r,5l5,600r4,l53,652,566,14xe" fillcolor="#005196" stroked="f">
                  <v:path arrowok="t" o:connecttype="custom" o:connectlocs="537,4;485,0;451,19;432,48;417,76;413,67;408,33;369,43;317,76;278,134;264,192;249,206;245,177;230,153;206,148;173,177;139,235;125,302;115,384;120,465;134,513;115,523;105,508;96,494;86,480;72,494;57,532;38,566;19,585;0,595;5,600;53,652" o:connectangles="0,0,0,0,0,0,0,0,0,0,0,0,0,0,0,0,0,0,0,0,0,0,0,0,0,0,0,0,0,0,0,0"/>
                </v:shape>
                <v:shape id="Freeform 8" o:spid="_x0000_s1033" style="position:absolute;left:8501;top:182;width:523;height:706;visibility:visible;mso-wrap-style:square;v-text-anchor:top" coordsize="523,7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" path="m513,r10,34l523,67r,29l513,120r-9,19l494,154r-10,14l475,173r-15,9l460,187r10,l489,187r5,10l494,216r-5,24l480,274r-20,33l441,336r-24,24l388,370r-19,4l360,384r,5l374,398r5,5l388,408r10,10l403,432r,14l398,466r-19,24l355,518r-19,10l312,538r-29,9l249,557r-33,5l182,562,153,552,129,542r-14,-4l96,552r9,10l110,566r10,5l124,576r5,10l134,590r5,10l139,605r-15,9l110,624,96,634,86,648,72,658,62,672,52,682r-4,14l43,706r,-5l43,696r,l,638,513,xe" fillcolor="#005196" stroked="f">
                  <v:path arrowok="t" o:connecttype="custom" o:connectlocs="523,34;523,96;504,139;484,168;460,182;470,187;494,197;489,240;460,307;417,360;369,374;360,389;379,403;398,418;403,446;379,490;336,528;283,547;216,562;153,552;115,538;105,562;120,571;129,586;139,600;124,614;96,634;72,658;52,682;43,706;43,696;0,638" o:connectangles="0,0,0,0,0,0,0,0,0,0,0,0,0,0,0,0,0,0,0,0,0,0,0,0,0,0,0,0,0,0,0,0"/>
                </v:shape>
                <v:shape id="Freeform 9" o:spid="_x0000_s1034" style="position:absolute;left:8289;top:840;width:159;height:192;visibility:visible;mso-wrap-style:square;v-text-anchor:top" coordsize="159,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" path="m116,l101,14,87,24,72,33,58,43,39,48r-15,l10,52,,48,5,62,15,72r9,9l34,91r10,9l53,110r5,5l68,115r-10,5l53,129r-9,5l39,144r-5,14l34,168r,14l44,192,159,48,116,xe" fillcolor="#005196" stroked="f">
                  <v:path arrowok="t" o:connecttype="custom" o:connectlocs="116,0;101,14;87,24;72,33;58,43;39,48;24,48;10,52;0,48;5,62;15,72;24,81;34,91;44,100;53,110;58,115;68,115;58,120;53,129;44,134;39,144;34,158;34,168;34,182;44,192;159,48;116,0" o:connectangles="0,0,0,0,0,0,0,0,0,0,0,0,0,0,0,0,0,0,0,0,0,0,0,0,0,0,0"/>
                </v:shape>
                <v:shape id="Freeform 10" o:spid="_x0000_s1035" style="position:absolute;left:8333;top:888;width:153;height:196;visibility:visible;mso-wrap-style:square;v-text-anchor:top" coordsize="153,1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" path="m153,52r-9,20l134,86r-10,24l120,129r-5,15l115,168r-5,14l115,196r-10,-9l96,177,86,168,81,153r-9,-9l67,134,62,124r,-9l57,124r-5,10l43,144r-5,9l28,158r-9,l9,153,,144,115,r38,52xe" fillcolor="#005196" stroked="f">
                  <v:path arrowok="t" o:connecttype="custom" o:connectlocs="153,52;144,72;134,86;124,110;120,129;115,144;115,168;110,182;115,196;105,187;96,177;86,168;81,153;72,144;67,134;62,124;62,115;57,124;52,134;43,144;38,153;28,158;19,158;9,153;0,144;115,0;153,52" o:connectangles="0,0,0,0,0,0,0,0,0,0,0,0,0,0,0,0,0,0,0,0,0,0,0,0,0,0,0"/>
                </v:shape>
                <v:shape id="Freeform 11" o:spid="_x0000_s1036" style="position:absolute;left:8457;top:840;width:140;height:182;visibility:visible;mso-wrap-style:square;v-text-anchor:top" coordsize="140,1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" path="m29,l44,19,63,43,77,62,96,81r15,19l120,115r10,14l135,134r5,5l140,148r,15l135,172r-5,5l120,182r-4,l106,172,92,158,77,139,58,115,44,91,29,67,15,52,5,38,,33,29,xe" fillcolor="#005196" stroked="f">
                  <v:path arrowok="t" o:connecttype="custom" o:connectlocs="29,0;44,19;63,43;77,62;96,81;111,100;120,115;130,129;135,134;140,139;140,148;140,163;135,172;130,177;120,182;116,182;106,172;92,158;77,139;58,115;44,91;29,67;15,52;5,38;0,33;29,0" o:connectangles="0,0,0,0,0,0,0,0,0,0,0,0,0,0,0,0,0,0,0,0,0,0,0,0,0,0"/>
                </v:shape>
                <v:shape id="Freeform 12" o:spid="_x0000_s1037" style="position:absolute;left:8472;top:787;width:686;height:1027;visibility:visible;mso-wrap-style:square;v-text-anchor:top" coordsize="686,10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" path="m600,475r5,24l609,523r,14l605,557r-5,19l595,590r,19l595,629r-10,-5l566,619,542,605,523,585,499,557,480,528,465,494r-4,-38l451,417,441,379,427,345,413,312,389,288,369,259,341,240,317,216,288,201,259,187,225,177r-28,-4l168,168r-29,l110,173r-24,9l72,192r-10,9l48,211r-5,14l33,235r-4,10l29,254r-5,10l24,278r,19l29,317r9,19l48,360r14,14l86,389r29,9l144,403r33,14l201,432r29,19l249,475r24,24l288,528r14,29l307,590r10,29l317,653r-5,28l307,715r-10,29l278,768r-19,29l249,801r-9,10l230,811r-9,5l211,816r-10,l197,811r-10,l182,845r,28l187,907r10,34l216,969r19,20l264,998r33,5l317,998r19,-14l345,969r5,-19l355,931r,-19l350,893r-5,-15l341,864r-5,-10l326,845r-9,l307,840r-10,l288,845r-5,4l273,859r,14l283,883r14,-5l312,878r-5,10l302,897r-5,5l293,907r-5,5l283,917r-10,l269,912,259,902,249,878r-4,-24l259,835r10,-10l283,821r14,-5l312,811r19,5l345,825r15,20l369,869r10,28l384,926r-5,29l374,974r-9,19l345,1013r-19,9l302,1027r-29,l245,1022r-29,-14l197,984,177,955r-9,-43l163,859r5,-62l149,782,134,758,120,729,105,696r-4,-29l101,633r9,-24l125,595r9,-5l149,581r9,l168,581r9,4l187,590r10,5l197,605r4,24l197,657r-10,20l177,686r-9,l163,681r5,-9l173,662r4,-5l182,643r-5,-14l173,619r-5,-10l158,609r-14,l134,614r-9,10l120,638r,19l120,681r9,24l139,729r14,24l173,768r14,9l201,782r15,l230,777r19,-4l264,753r14,-24l288,691r-19,5l259,701r-10,l245,701r,-5l249,691r10,-10l269,662r4,-19l278,619r,-24l273,571r-4,-24l259,523,249,504,230,485,216,465r-19,-9l177,446r-19,-9l139,427r-19,-5l101,417,81,408,67,403,48,389,38,379,24,365,14,345,9,321,5,297,,264,5,240,9,221r5,-20l19,182,29,168,43,149,57,139,72,125,91,115r19,-10l134,101r19,-5l177,91r29,l230,86r29,5l283,91r24,10l331,115r29,14l384,144r19,19l422,177r15,15l446,211r15,10l480,230r14,5l509,240r14,5l537,249r15,l561,240r-19,-5l523,225r-19,-9l485,211,465,197,451,182r-19,-9l413,158,398,144,384,129r-15,-9l355,105,345,96,331,91r-5,-5l317,86,331,72,341,38,355,19,369,5,384,r19,9l417,19r15,19l451,62r10,19l465,91r10,l485,86r4,-5l499,67r5,-10l509,43r4,-14l523,19r14,-5l557,14r14,l585,24r20,14l619,57r5,20l629,96r-5,19l619,129r-10,15l600,158r-15,10l581,173r14,4l605,182r14,5l629,192r4,9l638,211r5,5l643,230r,15l638,259r-5,10l624,283r-10,10l600,307r-15,5l566,317r24,4l609,326r15,5l638,336r10,9l648,355r,10l648,374r,29l653,427r9,24l686,470r-9,10l667,480r-10,5l648,480r-15,l624,470r-10,-5l605,461,595,446,585,432,571,413,561,398,547,384,537,365,523,355r-5,-10l509,341r-5,4l504,360r5,14l518,384r15,9l542,403r15,14l571,432r14,14l590,461r10,14xe" fillcolor="#005196" stroked="f">
                  <v:path arrowok="t" o:connecttype="custom" o:connectlocs="600,576;542,605;451,417;341,240;168,168;48,211;24,278;86,389;249,475;317,653;249,801;197,811;216,969;345,969;341,864;288,845;312,878;283,917;259,835;345,825;374,974;245,1022;168,797;101,633;168,581;197,657;173,662;158,609;120,681;201,782;288,691;249,691;273,571;197,456;81,408;9,321;19,182;110,105;259,91;403,163;494,235;542,235;432,173;345,96;355,19;451,62;499,67;557,14;629,96;581,173;638,211;624,283;609,326;648,374;667,480;605,461;537,365;509,374;585,446" o:connectangles="0,0,0,0,0,0,0,0,0,0,0,0,0,0,0,0,0,0,0,0,0,0,0,0,0,0,0,0,0,0,0,0,0,0,0,0,0,0,0,0,0,0,0,0,0,0,0,0,0,0,0,0,0,0,0,0,0,0,0"/>
                </v:shape>
                <v:shape id="Freeform 13" o:spid="_x0000_s1038" style="position:absolute;left:8630;top:1152;width:149;height:96;visibility:visible;mso-wrap-style:square;v-text-anchor:top" coordsize="149,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" path="m,52l10,38,24,24,43,14,63,9,82,4,106,r19,4l149,9,130,19r-15,5l101,28,87,38,77,48,72,62,67,76r5,20l,52xe" fillcolor="#005196" stroked="f">
                  <v:path arrowok="t" o:connecttype="custom" o:connectlocs="0,52;10,38;24,24;43,14;63,9;82,4;106,0;125,4;149,9;130,19;115,24;101,28;87,38;77,48;72,62;67,76;72,96;0,52" o:connectangles="0,0,0,0,0,0,0,0,0,0,0,0,0,0,0,0,0,0"/>
                </v:shape>
                <v:shape id="Freeform 14" o:spid="_x0000_s1039" style="position:absolute;left:8568;top:1080;width:67;height:76;visibility:visible;mso-wrap-style:square;v-text-anchor:top" coordsize="67,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" path="m9,14l14,4r10,l33,r5,l43,,53,4r4,l62,14r5,14l67,38,57,52,53,67r-5,5l43,76r-10,l29,76,24,72r-10,l9,67r,-5l5,52,,38,,24,9,14xe" fillcolor="#005196" stroked="f">
                  <v:path arrowok="t" o:connecttype="custom" o:connectlocs="9,14;14,4;24,4;33,0;38,0;43,0;53,4;57,4;62,14;67,28;67,38;57,52;53,67;48,72;43,76;33,76;29,76;24,72;14,72;9,67;9,62;5,52;0,38;0,24;9,14" o:connectangles="0,0,0,0,0,0,0,0,0,0,0,0,0,0,0,0,0,0,0,0,0,0,0,0,0"/>
                </v:shape>
                <v:shape id="Freeform 15" o:spid="_x0000_s1040" style="position:absolute;left:8635;top:1348;width:490;height:1488;visibility:visible;mso-wrap-style:square;v-text-anchor:top" coordsize="490,14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" path="m403,82r5,29l413,149r,43l413,236r,43l408,322r-10,48l389,413r-15,48l355,500r-19,38l312,576r-29,29l250,634r-34,19l178,668r9,4l197,672r9,l221,672r14,l250,668r14,-5l278,663r20,l317,672r14,10l346,696r9,15l355,730r-9,19l322,768r-20,10l317,783r43,-5l394,788r24,19l437,826r9,24l456,874r14,14l490,893r-10,19l466,927r-20,9l427,946r-29,5l370,946,341,932,312,903,293,884r-5,19l336,941r34,39l389,1018r9,43l403,1100r5,28l413,1152r14,5l408,1162r-24,-5l360,1148r-24,-15l317,1109r-19,-24l278,1056r-4,-28l264,960r-14,15l254,1023r5,43l264,1109r5,43l274,1196r14,38l307,1277r34,39l341,1344r,20l346,1388r14,19l355,1388r,-24l355,1344r5,-24l379,1311r15,-5l408,1306r14,l437,1311r9,9l456,1335r10,14l475,1368r,20l475,1412r-5,19l461,1450r-15,19l427,1479r-19,9l384,1488r-24,-14l331,1455r-29,-29l278,1392r-19,-28l240,1330r-5,-29l221,1229r-5,-77l211,1076r-5,-72l202,936,187,874,173,831,149,802,120,788,96,778r-19,l58,783,43,797r-9,15l29,836r5,24l38,884r10,9l62,903r10,-5l86,898r15,-14l110,874r5,-14l125,888r-5,24l115,927r-14,9l120,951r10,14l130,980r-5,24l120,1008r-10,l91,1004,82,994,62,980,48,965,34,946,24,932,10,893,,840,,788,5,735,24,692,43,653,67,629,91,610r24,-19l139,576r19,-19l178,533r33,-48l240,437r29,-48l293,336r14,-62l322,197r,-86l317,r9,15l336,29r10,15l355,48r10,10l379,68r10,4l403,82xe" fillcolor="#005196" stroked="f">
                  <v:path arrowok="t" o:connecttype="custom" o:connectlocs="413,149;413,279;389,413;336,538;250,634;187,672;221,672;264,663;317,672;355,711;322,768;360,778;437,826;470,888;466,927;398,951;312,903;336,941;398,1061;413,1152;384,1157;317,1109;274,1028;254,1023;269,1152;307,1277;341,1364;355,1388;360,1320;408,1306;446,1320;475,1368;470,1431;427,1479;360,1474;278,1392;235,1301;211,1076;187,874;120,788;58,783;29,836;48,893;86,898;115,860;115,927;130,965;120,1008;82,994;34,946;0,840;24,692;91,610;158,557;240,437;307,274;317,0;346,44;379,68" o:connectangles="0,0,0,0,0,0,0,0,0,0,0,0,0,0,0,0,0,0,0,0,0,0,0,0,0,0,0,0,0,0,0,0,0,0,0,0,0,0,0,0,0,0,0,0,0,0,0,0,0,0,0,0,0,0,0,0,0,0,0"/>
                </v:shape>
                <v:shape id="Freeform 16" o:spid="_x0000_s1041" style="position:absolute;left:8899;top:38;width:250;height:806;visibility:visible;mso-wrap-style:square;v-text-anchor:top" coordsize="250,8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" path="m,754l43,691,82,619r28,-77l134,461r20,-91l163,278r,-91l149,96,230,r15,82l250,173r,96l245,365,230,466,211,566r-33,92l144,744r-10,l125,744r-15,5l101,754r-10,4l82,768,72,782,58,802r-5,4l43,806r-5,-4l29,792,24,778,14,768,5,758,,754xe" fillcolor="#005196" stroked="f">
                  <v:path arrowok="t" o:connecttype="custom" o:connectlocs="0,754;43,691;82,619;110,542;134,461;154,370;163,278;163,187;149,96;230,0;245,82;250,173;250,269;245,365;230,466;211,566;178,658;144,744;134,744;125,744;110,749;101,754;91,758;82,768;72,782;58,802;53,806;43,806;38,802;29,792;24,778;14,768;5,758;0,754" o:connectangles="0,0,0,0,0,0,0,0,0,0,0,0,0,0,0,0,0,0,0,0,0,0,0,0,0,0,0,0,0,0,0,0,0,0"/>
                </v:shape>
                <v:shape id="Freeform 17" o:spid="_x0000_s1042" style="position:absolute;left:8323;top:13809;width:149;height:173;visibility:visible;mso-wrap-style:square;v-text-anchor:top" coordsize="149,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" path="m149,34l130,53,115,77,96,96,82,115,67,135r-9,14l43,163r-5,5l34,173r-5,l19,168r-9,l5,159,,149,,139,10,125,24,111,38,91,58,72,77,53,91,29,106,15,115,r5,l149,34xe" fillcolor="#005196" stroked="f">
                  <v:path arrowok="t" o:connecttype="custom" o:connectlocs="149,34;130,53;115,77;96,96;82,115;67,135;58,149;43,163;38,168;34,173;29,173;19,168;10,168;5,159;0,149;0,139;10,125;24,111;38,91;58,72;77,53;91,29;106,15;115,0;120,0;149,34" o:connectangles="0,0,0,0,0,0,0,0,0,0,0,0,0,0,0,0,0,0,0,0,0,0,0,0,0,0"/>
                </v:shape>
                <v:shape id="Freeform 18" o:spid="_x0000_s1043" style="position:absolute;left:7689;top:13828;width:821;height:855;visibility:visible;mso-wrap-style:square;v-text-anchor:top" coordsize="821,8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" path="m447,744r-19,10l408,759r-14,l380,749r-15,-5l351,740r-15,l322,744r,-14l332,706r9,-29l356,648r19,-28l399,596r29,-20l461,567r29,-5l519,548r29,-15l572,509r24,-24l615,456r19,-33l648,389r15,-33l672,317r10,-38l687,245r5,-38l687,173r,-38l677,106,672,87,663,72,653,58,644,48,634,39,624,34r-4,-5l615,29r-15,l586,29r-14,5l552,44r-14,9l524,77r-10,24l504,140r-4,38l490,216r-14,34l461,284r-14,28l423,336r-19,20l380,370r-24,14l332,389r-29,5l279,389r-24,-9l231,365,212,346,188,322,178,293r-5,-24l173,250r,-14l149,226r-24,l96,231,72,245,48,264,34,293,24,327r,38l29,394r10,19l48,428r15,4l77,437r19,l111,432r14,l144,413r5,-19l149,365r-5,-14l135,341r-10,l116,351r9,14l120,389,106,375,96,365,92,351r,-19l96,327r5,-10l111,312r9,-4l130,303r10,5l149,308r5,9l164,332r4,19l173,365r,24l168,408r-4,20l149,447r-19,14l106,471r-19,5l63,471,44,466,29,452,15,432,5,404,,375,,336,5,303,20,269,39,240,63,216,96,202r39,-5l183,207r14,-24l216,164r24,-20l269,130r24,-10l317,120r19,10l351,149r5,34l356,207r-5,24l336,245r-4,5l322,250r-10,-5l303,245r-15,-5l284,236r-5,-10l274,221r,-14l279,202r5,l293,212r10,9l312,221r10,l332,216r4,-9l336,192r,-14l332,168r-5,-14l312,149r-14,-5l279,149r-19,10l240,168r-19,20l207,216r-5,15l197,245r,19l202,288r5,20l221,327r19,14l269,356r-5,-24l264,317r-4,-9l264,303r,l269,312r10,10l293,332r19,4l332,341r19,l370,341r14,-9l404,322r19,-14l437,288r24,-48l476,192r9,-48l495,96,509,58,533,24,567,5,610,r38,5l677,24r24,29l720,87r20,48l749,188r5,67l754,322r-5,29l744,380r-9,33l720,447r-9,29l692,500r-10,24l668,543r-10,14l648,576r-9,20l634,615r-5,19l629,653r-5,19l624,682r10,19l644,653r14,-43l672,567r24,-39l716,495r19,-39l749,423r10,-34l768,408r24,20l807,442r9,19l821,480r-5,20l807,524r-15,14l773,557r-14,10l754,581r-5,10l754,600r5,10l768,620r10,4l792,634r10,5l807,653r5,19l816,692r-4,19l802,730r-10,19l778,768r-19,10l744,783r-14,-5l720,768r-9,-9l701,744r-9,-14l687,720r-5,20l677,754r-5,14l672,783r-9,5l658,797r-10,5l639,802r-10,l620,797r-15,-9l596,778,586,764r-5,-20l576,725r-4,-19l567,735r,24l557,778r-5,14l548,802r-10,10l533,812r-9,-5l514,812r-10,l490,812r-10,l471,816r-10,10l456,840r-9,15l437,831r5,-29l447,778r9,-24l466,740r14,-15l490,711r14,-15l519,682r9,-14l538,653r10,-9l552,629r-4,-5l538,624r-14,10l519,648r-10,15l500,677r-10,15l476,711r-10,14l456,740r-9,4xe" fillcolor="#005196" stroked="f">
                  <v:path arrowok="t" o:connecttype="custom" o:connectlocs="365,744;341,677;490,562;634,423;692,207;653,58;600,29;514,101;447,312;303,394;178,293;96,231;29,394;111,432;135,341;96,365;120,308;168,351;130,461;15,432;39,240;216,164;351,149;322,250;274,221;312,221;332,168;240,168;202,288;264,317;293,332;404,322;495,96;677,24;754,322;692,500;634,615;644,653;749,423;821,480;754,581;792,634;802,730;720,768;677,754;639,802;581,744;552,792;504,812;447,855;480,725;548,644;509,663;447,744" o:connectangles="0,0,0,0,0,0,0,0,0,0,0,0,0,0,0,0,0,0,0,0,0,0,0,0,0,0,0,0,0,0,0,0,0,0,0,0,0,0,0,0,0,0,0,0,0,0,0,0,0,0,0,0,0,0"/>
                </v:shape>
                <v:shape id="Freeform 19" o:spid="_x0000_s1044" style="position:absolute;left:8141;top:14025;width:76;height:183;visibility:visible;mso-wrap-style:square;v-text-anchor:top" coordsize="76,1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" path="m33,l48,10r9,19l67,48r5,29l76,101r,29l76,154r-4,29l67,159,62,144,57,125,52,106,43,91,33,87r-14,l,87,33,xe" fillcolor="#005196" stroked="f">
                  <v:path arrowok="t" o:connecttype="custom" o:connectlocs="33,0;48,10;57,29;67,48;72,77;76,101;76,130;76,154;72,183;67,159;62,144;57,125;52,106;43,91;33,87;19,87;0,87;33,0" o:connectangles="0,0,0,0,0,0,0,0,0,0,0,0,0,0,0,0,0,0"/>
                </v:shape>
                <v:shape id="Freeform 20" o:spid="_x0000_s1045" style="position:absolute;left:8217;top:13944;width:63;height:86;visibility:visible;mso-wrap-style:square;v-text-anchor:top" coordsize="63,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" path="m53,9r5,19l63,48,58,67,53,81r-9,l39,86r-5,l29,81r-5,l20,76,15,72,5,67,,52,,38,5,24,10,9,20,4,29,,44,r9,9xe" fillcolor="#005196" stroked="f">
                  <v:path arrowok="t" o:connecttype="custom" o:connectlocs="53,9;58,28;63,48;58,67;53,81;44,81;39,86;34,86;29,81;24,81;20,76;15,72;5,67;0,52;0,38;5,24;10,9;20,4;29,0;44,0;53,9" o:connectangles="0,0,0,0,0,0,0,0,0,0,0,0,0,0,0,0,0,0,0,0,0"/>
                </v:shape>
                <v:shape id="Freeform 21" o:spid="_x0000_s1046" style="position:absolute;left:6873;top:14025;width:1191;height:615;visibility:visible;mso-wrap-style:square;v-text-anchor:top" coordsize="1191,6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" path="m1128,509r-28,5l1071,519r-34,4l1004,523r-34,-4l932,509,898,499r-38,-9l826,471,792,451,759,423,730,394,706,360,687,317,668,274,658,226r-5,24l653,279r5,38l663,355r-5,24l653,399r-9,24l634,437r-14,10l605,447,591,432,576,403r-4,-19l562,399r5,57l562,499r-14,29l528,547r-19,15l495,576r-15,15l476,615,466,605,452,586,442,562r-5,-29l432,499r5,-33l447,427r19,-33l485,370,466,360r-24,63l408,466r-33,24l341,499r-29,10l288,514r-14,9l264,538r-4,-24l264,485r10,-34l288,423r15,-24l322,375r24,-20l370,346r53,-15l413,312r-19,5l375,327r-19,l341,331r-19,l308,331r-20,5l274,336r-19,5l240,346r-19,5l207,360r-19,15l173,389r-19,14l140,427r-10,5l116,432r-10,l101,432r-9,l82,437r-5,5l68,451r9,l82,451r10,-4l101,447r5,l116,447r9,4l135,456r9,19l149,495r,19l149,533r-5,14l135,562r-10,14l111,586r-15,9l82,595r-19,l48,591,29,576,20,562,10,538,,514,,485,10,451,29,418,48,384,77,355r24,-28l130,307r24,-9l183,288r29,-5l240,279r34,-5l303,269r29,l360,264r29,l418,259r29,-4l471,250r19,-10l509,231r19,-10l538,207r14,-15l562,154r10,-29l572,96,567,77,557,58,538,43r-14,l504,43,485,53r-9,14l471,82r,14l476,111r4,19l495,139r9,10l495,154r-15,l471,154r-10,l456,149r-4,-5l447,139r,-4l437,144r-5,10l428,163r-5,5l413,168r-5,l399,168r-10,-5l384,154r,-15l389,120r10,-19l408,82,423,67,437,48r10,-9l461,24r15,-9l500,10,519,5,543,r19,l586,5r19,5l639,34r29,24l687,87r14,28l716,149r14,29l744,207r20,24l783,250r19,19l821,288r19,15l860,322r19,19l898,355r24,15l946,379r29,10l1004,399r28,4l1066,403r38,l1143,403r48,-4l1181,413r-14,10l1157,437r-9,14l1143,461r-10,14l1133,490r-5,19xe" fillcolor="#005196" stroked="f">
                  <v:path arrowok="t" o:connecttype="custom" o:connectlocs="1037,523;898,499;759,423;668,274;658,317;644,423;591,432;567,456;509,562;466,605;432,499;485,370;375,490;274,523;274,451;346,355;394,317;322,331;255,341;188,375;130,432;92,432;77,451;106,447;144,475;144,547;96,595;29,576;0,485;77,355;183,288;303,269;418,259;509,231;562,154;557,58;485,53;476,111;495,154;456,149;437,144;413,168;384,154;408,82;461,24;543,0;639,34;716,149;783,250;860,322;946,379;1066,403;1181,413;1143,461" o:connectangles="0,0,0,0,0,0,0,0,0,0,0,0,0,0,0,0,0,0,0,0,0,0,0,0,0,0,0,0,0,0,0,0,0,0,0,0,0,0,0,0,0,0,0,0,0,0,0,0,0,0,0,0,0,0"/>
                </v:shape>
                <v:shape id="Freeform 22" o:spid="_x0000_s1047" style="position:absolute;left:8467;top:14356;width:648;height:317;visibility:visible;mso-wrap-style:square;v-text-anchor:top" coordsize="648,3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" path="m38,l67,29,91,53r29,29l149,101r29,24l211,144r34,15l278,173r34,10l346,192r38,10l418,202r38,5l494,202r39,-5l566,192r82,96l614,298r-33,10l547,312r-38,5l470,317r-38,l394,312r-44,-4l312,298,269,288r-39,-9l192,264,154,245,120,226,82,202,48,178r,-10l48,159r,-15l43,130,38,120,29,106,19,92,5,77,,68,,58,5,48r9,-9l19,29,29,24,38,10,38,xe" fillcolor="#005196" stroked="f">
                  <v:path arrowok="t" o:connecttype="custom" o:connectlocs="38,0;67,29;91,53;120,82;149,101;178,125;211,144;245,159;278,173;312,183;346,192;384,202;418,202;456,207;494,202;533,197;566,192;648,288;614,298;581,308;547,312;509,317;470,317;432,317;394,312;350,308;312,298;269,288;230,279;192,264;154,245;120,226;82,202;48,178;48,168;48,159;48,144;43,130;38,120;29,106;19,92;5,77;0,68;0,58;5,48;14,39;19,29;29,24;38,10;38,0" o:connectangles="0,0,0,0,0,0,0,0,0,0,0,0,0,0,0,0,0,0,0,0,0,0,0,0,0,0,0,0,0,0,0,0,0,0,0,0,0,0,0,0,0,0,0,0,0,0,0,0,0,0"/>
                </v:shape>
                <v:shape id="Freeform 23" o:spid="_x0000_s1048" style="position:absolute;left:8433;top:13862;width:567;height:653;visibility:visible;mso-wrap-style:square;v-text-anchor:top" coordsize="567,6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" path="m567,638r-29,10l509,653r-24,l466,643,452,629,437,619r-5,-14l423,595r-5,-19l413,571r,15l413,610r-9,9l389,619r-19,-9l341,595,317,576,293,552,279,518,269,485r-5,-24l260,446r-10,l245,461r-5,14l236,485r-5,14l221,504r-14,l192,494,173,475,149,442r-9,-20l135,389,125,350r-5,-38l116,269r,-43l120,192r10,-29l135,139,120,120r-4,10l111,139r-5,5l101,154r-5,4l92,163r-5,10l77,173,72,158,68,139,58,120,48,106,34,86,24,77,20,67,10,58,,58,,53r5,l10,53,53,,567,638xe" fillcolor="#005196" stroked="f">
                  <v:path arrowok="t" o:connecttype="custom" o:connectlocs="538,648;485,653;452,629;432,605;418,576;413,586;404,619;370,610;317,576;279,518;264,461;250,446;240,475;231,499;207,504;173,475;140,422;125,350;116,269;120,192;135,139;116,130;106,144;96,158;87,173;72,158;58,120;34,86;20,67;0,58;5,53;53,0" o:connectangles="0,0,0,0,0,0,0,0,0,0,0,0,0,0,0,0,0,0,0,0,0,0,0,0,0,0,0,0,0,0,0,0"/>
                </v:shape>
                <v:shape id="Freeform 24" o:spid="_x0000_s1049" style="position:absolute;left:8486;top:13795;width:523;height:705;visibility:visible;mso-wrap-style:square;v-text-anchor:top" coordsize="523,7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" path="m514,705r9,-38l523,638r,-29l514,585,504,561r-9,-14l485,537r-10,-4l461,523r,-5l471,513r19,l495,509r,-20l490,461,480,427,461,398,442,369,413,345r-24,-9l370,331,360,321r,-9l370,307r9,-5l389,297r10,-9l403,273r,-14l399,240,379,216,355,187,336,177r-24,-9l283,158r-33,-9l211,144r-28,l154,149r-24,14l115,168,96,153r10,-4l111,139r4,-5l125,125r5,-5l135,115r,-10l139,101,125,91,111,81,96,72,87,57,72,43,63,33,53,24,48,9,43,r,l39,9r,l,67,514,705xe" fillcolor="#005196" stroked="f">
                  <v:path arrowok="t" o:connecttype="custom" o:connectlocs="523,667;523,609;504,561;485,537;461,523;471,513;495,509;490,461;461,398;413,345;370,331;360,312;379,302;399,288;403,259;379,216;336,177;283,158;211,144;154,149;115,168;106,149;115,134;130,120;135,105;125,91;96,72;72,43;53,24;43,0;39,9;0,67" o:connectangles="0,0,0,0,0,0,0,0,0,0,0,0,0,0,0,0,0,0,0,0,0,0,0,0,0,0,0,0,0,0,0,0"/>
                </v:shape>
                <v:shape id="Freeform 25" o:spid="_x0000_s1050" style="position:absolute;left:8275;top:13651;width:158;height:187;visibility:visible;mso-wrap-style:square;v-text-anchor:top" coordsize="158,1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" path="m115,187l101,177,86,163,72,158,58,149,38,144r-14,l10,139,,144,5,129r9,-9l24,110r10,-9l43,91,53,86r5,-9l67,77,58,72,48,62,43,57,38,48,34,33,29,24,34,9,43,,158,144r-43,43xe" fillcolor="#005196" stroked="f">
                  <v:path arrowok="t" o:connecttype="custom" o:connectlocs="115,187;101,177;86,163;72,158;58,149;38,144;24,144;10,139;0,144;5,129;14,120;24,110;34,101;43,91;53,86;58,77;67,77;58,72;48,62;43,57;38,48;34,33;29,24;34,9;43,0;158,144;115,187" o:connectangles="0,0,0,0,0,0,0,0,0,0,0,0,0,0,0,0,0,0,0,0,0,0,0,0,0,0,0"/>
                </v:shape>
                <v:shape id="Freeform 26" o:spid="_x0000_s1051" style="position:absolute;left:8318;top:13598;width:154;height:197;visibility:visible;mso-wrap-style:square;v-text-anchor:top" coordsize="154,1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" path="m154,149l144,130r-9,-20l125,91,120,67,115,53r,-24l111,14,115,r-9,10l96,19,87,29,82,43,72,53r-5,9l63,72r,10l58,72,53,62,43,53,39,43,29,38r-10,l10,43,,53,115,197r39,-48xe" fillcolor="#005196" stroked="f">
                  <v:path arrowok="t" o:connecttype="custom" o:connectlocs="154,149;144,130;135,110;125,91;120,67;115,53;115,29;111,14;115,0;106,10;96,19;87,29;82,43;72,53;67,62;63,72;63,82;58,72;53,62;43,53;39,43;29,38;19,38;10,43;0,53;115,197;154,149" o:connectangles="0,0,0,0,0,0,0,0,0,0,0,0,0,0,0,0,0,0,0,0,0,0,0,0,0,0,0"/>
                </v:shape>
                <v:shape id="Freeform 27" o:spid="_x0000_s1052" style="position:absolute;left:8443;top:13660;width:139;height:183;visibility:visible;mso-wrap-style:square;v-text-anchor:top" coordsize="139,1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" path="m29,183l43,164,62,144,77,120,96,101,110,82,120,68,130,53r4,-5l139,39r,-10l139,20,134,10,130,5,120,,110,r-9,10l91,24,77,44,58,68,43,92,24,111,14,130,5,144,,149r29,34xe" fillcolor="#005196" stroked="f">
                  <v:path arrowok="t" o:connecttype="custom" o:connectlocs="29,183;43,164;62,144;77,120;96,101;110,82;120,68;130,53;134,48;139,39;139,29;139,20;134,10;130,5;120,0;110,0;101,10;91,24;77,44;58,68;43,92;24,111;14,130;5,144;0,149;29,183" o:connectangles="0,0,0,0,0,0,0,0,0,0,0,0,0,0,0,0,0,0,0,0,0,0,0,0,0,0"/>
                </v:shape>
                <v:shape id="Freeform 28" o:spid="_x0000_s1053" style="position:absolute;left:8457;top:12868;width:687;height:1028;visibility:visible;mso-wrap-style:square;v-text-anchor:top" coordsize="687,10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" path="m596,552r9,-24l610,504r,-14l605,471r-5,-19l596,437r,-14l596,399r-10,5l567,413r-24,10l524,442r-24,24l480,500r-14,33l456,572r-4,38l442,648r-14,34l408,711r-19,29l365,768r-24,24l317,807r-29,19l255,840r-29,10l197,855r-29,5l140,860r-29,-5l87,845,72,836,58,826,48,816,39,802,34,792,29,778r-5,-5l24,764r,-15l24,735r5,-24l39,687r9,-19l63,653,87,639r29,-10l144,624r29,-14l202,596r29,-20l250,552r19,-24l288,500r15,-29l308,442r9,-34l317,380r-5,-34l308,317,298,288,279,260,260,236,250,226r-10,-5l231,216r-10,-4l212,212r-10,l197,216r-9,l183,183r,-29l188,120r9,-33l212,58,236,39,264,29r34,-5l317,29r15,15l346,58r5,19l351,96r,20l351,135r-5,19l341,164r-9,14l327,183r-10,l308,188r-10,l288,183r-4,-5l274,168r,-14l284,144r14,10l312,149r-4,-9l303,130r-5,-5l293,120r-5,-4l284,111r-10,l269,116r-14,9l250,149r-5,19l255,192r14,10l284,207r14,9l312,216r20,-4l346,202r14,-19l370,159r10,-29l380,101r,-24l375,53,360,34,346,20,327,5,303,,269,,245,5,216,20,192,44,178,72r-14,44l164,168r4,58l149,245r-14,24l116,298r-10,34l101,365r,29l106,413r19,19l135,437r9,5l159,442r9,l178,442r10,-5l192,432r5,-9l202,399r-5,-29l188,351,178,341r-10,l164,346r,10l173,365r5,10l178,384r,15l173,413r-5,5l159,418r-15,l135,413r-10,-9l120,389r,-19l120,346r10,-24l140,298r14,-24l173,260r15,-10l202,245r14,l231,245r19,10l264,274r10,24l288,336r-19,-4l260,327r-10,l245,327r,5l250,336r10,10l269,365r5,19l274,408r,24l274,456r-5,24l260,504r-10,24l231,548r-15,14l197,576r-19,10l159,591r-19,9l120,605r-19,10l82,620r-14,9l48,639r-9,9l24,663r-9,19l5,706r,24l,764r5,24l5,807r10,19l20,845r9,15l44,879r14,14l72,903r20,9l111,922r24,5l154,936r24,l207,941r24,l260,941r24,-5l308,927r24,-15l360,898r20,-14l404,864r19,-14l437,831r10,-15l461,807r15,-10l495,792r14,-4l524,783r14,-5l552,778r10,10l543,792r-19,10l504,807r-19,9l466,831r-14,14l432,855r-19,14l399,884r-15,14l370,908r-14,14l346,927r-14,9l322,941r-5,l332,956r9,33l351,1013r14,10l384,1028r15,-5l418,1008r14,-19l447,965r9,-19l466,936r10,l485,941r5,5l500,960r4,15l509,989r5,10l524,1008r14,5l552,1013r20,l586,1004r19,-15l615,970r9,-19l624,927r,-15l620,898,610,884,596,874,586,860r-5,-5l596,850r9,-5l620,840r4,-4l634,831r5,-10l644,807r,-10l644,783r-5,-15l634,759,624,744r-14,-9l600,725r-19,-9l567,711r24,l610,706r14,-10l639,692r5,-10l648,672r,-9l648,653r,-29l653,600r10,-24l687,557r-10,-5l668,548r-10,l644,548r-10,4l624,557r-9,5l605,572r-9,9l586,596r-14,19l562,629r-14,15l533,658r-9,14l519,682r-15,5l504,682r,-14l509,653r10,-9l533,634r10,-10l557,610r15,-19l581,581r10,-14l596,552xe" fillcolor="#005196" stroked="f">
                  <v:path arrowok="t" o:connecttype="custom" o:connectlocs="600,452;543,423;452,610;341,792;168,860;48,816;24,749;87,639;250,552;317,380;250,226;197,216;212,58;346,58;341,164;288,183;312,149;284,111;255,192;346,202;375,53;245,5;168,226;101,394;168,442;197,370;173,365;159,418;120,346;202,245;288,336;250,336;274,456;197,576;82,620;5,706;20,845;111,922;260,941;404,864;495,792;543,792;432,855;346,927;351,1013;447,965;500,960;552,1013;624,927;581,855;639,821;624,744;610,706;648,653;668,548;605,572;533,658;509,653;581,581" o:connectangles="0,0,0,0,0,0,0,0,0,0,0,0,0,0,0,0,0,0,0,0,0,0,0,0,0,0,0,0,0,0,0,0,0,0,0,0,0,0,0,0,0,0,0,0,0,0,0,0,0,0,0,0,0,0,0,0,0,0,0"/>
                </v:shape>
                <v:shape id="Freeform 29" o:spid="_x0000_s1054" style="position:absolute;left:8616;top:13430;width:144;height:96;visibility:visible;mso-wrap-style:square;v-text-anchor:top" coordsize="144,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" path="m,43l9,62,24,72,43,86r19,5l81,96r24,l125,96r19,-5l129,82,115,77,101,67,86,62,77,53,72,38,67,24,72,,,43xe" fillcolor="#005196" stroked="f">
                  <v:path arrowok="t" o:connecttype="custom" o:connectlocs="0,43;9,62;24,72;43,86;62,91;81,96;105,96;125,96;144,91;129,82;115,77;101,67;86,62;77,53;72,38;67,24;72,0;0,43" o:connectangles="0,0,0,0,0,0,0,0,0,0,0,0,0,0,0,0,0,0"/>
                </v:shape>
                <v:shape id="Freeform 30" o:spid="_x0000_s1055" style="position:absolute;left:8553;top:13526;width:68;height:77;visibility:visible;mso-wrap-style:square;v-text-anchor:top" coordsize="68,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" path="m5,62l15,72r9,l34,77r5,l44,77r9,-5l58,72,63,62,68,48r,-10l58,24,53,10,48,5,44,,34,,29,,20,5r-5,l10,10,5,14,,24,,38,,53r5,9xe" fillcolor="#005196" stroked="f">
                  <v:path arrowok="t" o:connecttype="custom" o:connectlocs="5,62;15,72;24,72;34,77;39,77;44,77;53,72;58,72;63,62;68,48;68,38;58,24;53,10;48,5;44,0;34,0;29,0;20,5;15,5;10,10;5,14;0,24;0,38;0,53;5,62" o:connectangles="0,0,0,0,0,0,0,0,0,0,0,0,0,0,0,0,0,0,0,0,0,0,0,0,0"/>
                </v:shape>
                <v:shape id="Freeform 31" o:spid="_x0000_s1056" style="position:absolute;left:8616;top:11846;width:494;height:1488;visibility:visible;mso-wrap-style:square;v-text-anchor:top" coordsize="494,14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" path="m408,1406r5,-28l417,1339r,-43l417,1258r,-48l408,1166r-5,-48l393,1075r-14,-43l360,989,341,950,317,912,288,883,254,859,221,835,182,821r5,-5l201,816r10,l225,816r15,5l254,821r15,5l283,826r19,l321,816r15,-10l350,792r10,-14l360,758,345,739,326,720r-19,-5l317,706r48,4l398,701r24,-19l437,662r14,-24l461,614r14,-14l494,595r-9,-14l470,566,451,552,427,542r-24,-4l374,542r-29,15l317,586r-20,19l293,586r48,-39l374,509r19,-39l403,427r5,-38l413,360r4,-19l432,331r-19,-5l389,331r-24,10l341,355r-24,24l297,403r-14,29l278,461r-9,67l249,518r10,-48l264,422r5,-43l269,336r9,-38l288,254r24,-38l345,173r,-24l345,125r5,-24l360,82r,24l360,125r,19l365,168r19,10l398,182r15,l427,182r10,-4l451,168r10,-14l470,139r5,-19l480,101r,-24l475,58,465,38,451,24,432,10,413,,389,,360,14,336,34,307,62,283,96r-19,29l245,158r-10,29l225,259r-4,82l216,413r-5,77l201,557r-9,57l177,658r-24,33l125,706r-24,4l81,710,62,706,48,696,38,677,33,653r,-24l43,605,53,595r9,-9l77,586r14,4l105,605r5,9l120,629r9,-29l125,576r-5,-14l105,557r20,-19l134,528r,-19l129,490r-9,-10l110,480r-14,5l81,494,67,509,53,528,38,542r-9,15l14,595,5,648,,706r9,48l29,797r19,38l72,859r24,19l120,898r24,14l163,931r19,24l216,1003r29,48l273,1099r24,53l312,1214r14,77l326,1382r-9,106l331,1474r10,-15l350,1445r10,-10l369,1430r10,-9l393,1411r15,-5xe" fillcolor="#005196" stroked="f">
                  <v:path arrowok="t" o:connecttype="custom" o:connectlocs="417,1339;417,1210;393,1075;341,950;254,859;187,816;225,816;269,826;321,816;360,778;326,720;365,710;437,662;475,600;470,566;403,538;317,586;341,547;403,427;417,341;389,331;317,379;278,461;259,470;269,336;312,216;345,125;360,106;365,168;413,182;451,168;475,120;475,58;432,10;360,14;283,96;235,187;216,413;192,614;125,706;62,706;33,653;53,595;91,590;120,629;120,562;134,528;120,480;81,494;38,542;5,648;29,797;96,878;163,931;245,1051;312,1214;317,1488;350,1445;379,1421" o:connectangles="0,0,0,0,0,0,0,0,0,0,0,0,0,0,0,0,0,0,0,0,0,0,0,0,0,0,0,0,0,0,0,0,0,0,0,0,0,0,0,0,0,0,0,0,0,0,0,0,0,0,0,0,0,0,0,0,0,0,0"/>
                </v:shape>
                <v:shape id="Freeform 32" o:spid="_x0000_s1057" style="position:absolute;left:8880;top:13838;width:254;height:811;visibility:visible;mso-wrap-style:square;v-text-anchor:top" coordsize="254,8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" path="m,53r48,62l81,187r34,77l139,346r19,86l163,523r,96l153,710r82,101l249,730r5,-92l254,542,249,442,235,341,211,240,182,149,144,62r-5,l129,62,115,58,105,53,96,48,86,34,77,24,62,5,57,,48,,43,5,33,14,29,29,19,38,9,48,,53xe" fillcolor="#005196" stroked="f">
                  <v:path arrowok="t" o:connecttype="custom" o:connectlocs="0,53;48,115;81,187;115,264;139,346;158,432;163,523;163,619;153,710;235,811;249,730;254,638;254,542;249,442;235,341;211,240;182,149;144,62;139,62;129,62;115,58;105,53;96,48;86,34;77,24;62,5;57,0;48,0;43,5;33,14;29,29;19,38;9,48;0,53" o:connectangles="0,0,0,0,0,0,0,0,0,0,0,0,0,0,0,0,0,0,0,0,0,0,0,0,0,0,0,0,0,0,0,0,0,0"/>
                </v:shape>
                <v:shape id="Freeform 33" o:spid="_x0000_s1058" style="position:absolute;left:667;top:700;width:149;height:173;visibility:visible;mso-wrap-style:square;v-text-anchor:top" coordsize="149,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" path="m,140l19,120,34,96,53,77,67,58,82,39,96,24,106,10r4,-5l115,r10,l134,r5,5l149,15r,9l149,34,139,44r-9,19l110,82,96,101,77,125,58,144,43,159r-9,14l29,173,,140xe" fillcolor="#005196" stroked="f">
                  <v:path arrowok="t" o:connecttype="custom" o:connectlocs="0,140;19,120;34,96;53,77;67,58;82,39;96,24;106,10;110,5;115,0;125,0;134,0;139,5;149,15;149,24;149,34;139,44;130,63;110,82;96,101;77,125;58,144;43,159;34,173;29,173;0,140" o:connectangles="0,0,0,0,0,0,0,0,0,0,0,0,0,0,0,0,0,0,0,0,0,0,0,0,0,0"/>
                </v:shape>
                <v:shape id="Freeform 34" o:spid="_x0000_s1059" style="position:absolute;left:633;width:816;height:854;visibility:visible;mso-wrap-style:square;v-text-anchor:top" coordsize="816,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" path="m375,110r19,-10l408,96r20,4l442,100r10,5l466,110r14,5l495,110r,14l490,148r-14,29l461,201r-19,29l418,254r-29,19l356,283r-29,9l298,307r-24,14l245,340r-19,29l202,398r-19,34l168,465r-14,34l144,532r-9,39l135,609r-5,39l130,681r5,34l140,748r4,20l154,782r10,14l173,806r10,10l192,820r5,5l202,825r14,l231,825r14,-5l264,811r15,-15l293,777r15,-24l312,715r5,-39l327,638r14,-34l356,571r19,-29l394,518r24,-19l442,484r24,-14l490,460r24,l538,465r29,5l586,484r24,20l629,532r15,24l644,580r,24l644,624r24,4l692,628r28,-4l744,609r24,-19l788,561r4,-33l797,484r-5,-24l783,441,768,427,754,417r-14,l725,417r-14,l696,422r-19,14l668,460r,24l672,504r10,9l692,513r9,-9l696,484r,-19l711,475r9,14l725,504r,14l720,528r-4,9l706,542r-10,5l687,552r-5,l668,542r-5,-10l658,523,648,504r-4,-20l644,465r4,-19l658,427r10,-19l692,393r19,-9l735,379r19,5l773,388r15,15l802,422r10,24l816,480r,38l812,552r-10,33l783,614r-24,19l725,652r-43,l634,648r-14,24l600,691r-24,19l552,724r-24,5l504,734,485,724,471,705,461,676r,-28l466,624r14,-15l490,604r10,l509,604r10,5l528,614r10,5l538,628r5,5l543,648r-5,4l533,648r-5,-5l519,633r-10,-5l495,633r-5,5l480,648r,14l480,676r5,15l495,700r9,5l524,705r14,l562,700r19,-19l596,662r14,-24l615,624r5,-20l620,585r,-19l610,547,600,528,576,513,548,499r4,19l557,532r,10l552,552r,l548,542,538,532r-14,-9l504,518r-14,-5l471,513r-19,l432,518r-19,14l399,547r-19,19l356,609r-15,48l332,705r-10,48l308,796r-20,29l255,844r-48,10l173,844,140,830,116,801,96,768,82,720,72,662,68,600r,-72l68,504r9,-34l87,441r9,-33l111,379r14,-29l135,326r14,-14l164,297r4,-19l178,259r5,-19l188,220r4,-19l192,182r,-10l188,158r-10,43l164,244r-20,39l120,326r-19,34l82,398,68,432r-5,33l53,446,29,427,10,408,,388,,369,5,350r5,-19l24,312,44,297,58,283,68,273r,-14l68,249,58,240,48,235,39,225,29,220r-9,-4l10,201,5,182r,-19l10,144r5,-24l24,100,39,86,58,76r14,l87,76r14,10l111,96r9,14l125,120r10,14l135,115r5,-15l144,86r5,-14l154,62r10,-5l168,52r10,l188,52r14,5l212,67r9,9l231,91r9,14l245,124r,24l250,120r5,-24l260,76r4,-19l269,52r10,-4l288,43r5,5l303,43r14,l327,43r9,-5l346,33r10,-5l365,14,370,r10,24l380,52r-5,24l360,100r-9,15l336,124r-9,20l312,158r-14,14l288,187r-9,14l274,211r-5,9l274,230r5,l293,216r5,-10l308,192r14,-15l332,158r9,-14l351,124r14,-9l375,110xe" fillcolor="#005196" stroked="f">
                  <v:path arrowok="t" o:connecttype="custom" o:connectlocs="452,105;476,177;327,292;183,432;130,648;164,796;216,825;308,753;375,542;514,460;644,556;720,624;792,460;711,417;682,513;720,489;696,547;648,504;692,393;802,422;783,614;600,691;471,705;500,604;543,633;509,628;485,691;581,681;620,566;557,532;524,523;413,532;322,753;140,830;68,528;125,350;183,240;178,201;68,432;0,369;68,273;29,220;15,120;101,86;140,100;178,52;240,105;264,57;317,43;370,0;336,124;274,211;308,192;375,110" o:connectangles="0,0,0,0,0,0,0,0,0,0,0,0,0,0,0,0,0,0,0,0,0,0,0,0,0,0,0,0,0,0,0,0,0,0,0,0,0,0,0,0,0,0,0,0,0,0,0,0,0,0,0,0,0,0"/>
                </v:shape>
                <v:shape id="Freeform 35" o:spid="_x0000_s1060" style="position:absolute;left:921;top:475;width:77;height:182;visibility:visible;mso-wrap-style:square;v-text-anchor:top" coordsize="77,1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" path="m39,182l29,173,20,153,10,134,5,105,,81,,53,,29,5,r5,19l20,43r4,14l29,77r5,9l44,96r14,l77,91,39,182xe" fillcolor="#005196" stroked="f">
                  <v:path arrowok="t" o:connecttype="custom" o:connectlocs="39,182;29,173;20,153;10,134;5,105;0,81;0,53;0,29;5,0;10,19;20,43;24,57;29,77;34,86;44,96;58,96;77,91;39,182" o:connectangles="0,0,0,0,0,0,0,0,0,0,0,0,0,0,0,0,0,0"/>
                </v:shape>
                <v:shape id="Freeform 36" o:spid="_x0000_s1061" style="position:absolute;left:859;top:652;width:62;height:87;visibility:visible;mso-wrap-style:square;v-text-anchor:top" coordsize="6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" path="m14,77l5,53,,39,5,20,14,5,24,,34,5r14,5l58,20r4,9l62,48,58,63,53,77,43,82r-9,5l24,82,14,77xe" fillcolor="#005196" stroked="f">
                  <v:path arrowok="t" o:connecttype="custom" o:connectlocs="14,77;5,53;0,39;5,20;14,5;24,0;34,5;48,10;58,20;62,29;62,48;58,63;53,77;43,82;34,87;24,82;14,77" o:connectangles="0,0,0,0,0,0,0,0,0,0,0,0,0,0,0,0,0"/>
                </v:shape>
                <v:shape id="Freeform 37" o:spid="_x0000_s1062" style="position:absolute;left:1075;top:43;width:1190;height:614;visibility:visible;mso-wrap-style:square;v-text-anchor:top" coordsize="1190,6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" path="m67,105r24,-4l120,91r34,l187,91r39,5l259,101r39,9l331,125r39,19l403,163r29,24l461,221r24,33l509,293r14,43l533,389r5,-20l538,336r-5,-34l528,259r5,-19l538,216r9,-24l557,177r14,-9l586,168r14,14l614,211r5,19l629,216r-5,-58l634,115r9,-29l662,67,682,53,701,38r9,-14l715,r15,9l739,29r10,24l758,81r,34l758,149r-14,33l725,221r-15,28l725,249r29,-62l782,149r34,-24l850,115r33,-10l902,101,922,91r4,-14l931,101r-5,28l922,158r-15,29l888,216r-19,24l845,259r-24,10l768,278r10,24l797,293r19,l835,288r19,-5l874,283r14,l902,278r20,l936,273r19,-4l970,264r19,-10l1003,240r19,-15l1037,206r19,-24l1066,182r9,l1085,182r9,l1104,182r5,-5l1118,173r5,-10l1118,163r-9,l1099,168r-5,l1085,168r-10,l1066,168r-10,-10l1051,139r-5,-19l1042,101r4,-20l1051,67r5,-14l1070,43r10,-14l1094,19r20,l1128,19r19,5l1162,38r14,15l1186,77r4,24l1190,129r-9,34l1166,197r-24,33l1118,264r-28,24l1066,307r-24,10l1013,326r-29,5l950,336r-28,5l888,345r-29,l830,350r-28,5l773,355r-24,5l725,365r-24,9l682,379r-15,14l653,408r-10,14l629,456r-5,33l624,518r5,19l638,557r10,9l667,571r19,l706,561r9,-14l720,533r,-15l715,499r-5,-14l701,475,686,465r15,-4l710,456r10,l730,461r4,4l744,470r,5l749,480r5,-10l758,461r10,-10l773,446r5,l787,446r5,l802,451r4,10l806,475r,19l797,509r-15,19l773,547r-15,19l744,581r-10,9l715,595r-19,10l672,609r-24,5l629,614r-24,-5l586,605,552,581,528,557,504,528,490,499,475,465,461,437,446,408,427,384,408,365,389,345,370,326,350,307,331,293,312,273,293,259,269,245,245,235,221,225r-29,-9l158,211r-33,-5l86,206r-43,5l,216,14,201,24,187,34,177r9,-14l48,153,58,139r4,-19l67,105xe" fillcolor="#005196" stroked="f">
                  <v:path arrowok="t" o:connecttype="custom" o:connectlocs="154,91;298,110;432,187;523,336;533,302;547,192;600,182;624,158;682,53;730,9;758,115;710,249;816,125;922,91;922,158;845,259;797,293;874,283;936,273;1003,240;1066,182;1104,182;1118,163;1085,168;1051,139;1051,67;1094,19;1162,38;1190,129;1118,264;1013,326;888,345;773,355;682,379;629,456;638,557;706,561;715,499;701,461;734,465;754,470;778,446;806,461;782,528;734,590;648,614;552,581;475,465;408,365;331,293;245,235;125,206;14,201;48,153" o:connectangles="0,0,0,0,0,0,0,0,0,0,0,0,0,0,0,0,0,0,0,0,0,0,0,0,0,0,0,0,0,0,0,0,0,0,0,0,0,0,0,0,0,0,0,0,0,0,0,0,0,0,0,0,0,0"/>
                </v:shape>
                <v:shape id="Freeform 38" o:spid="_x0000_s1063" style="position:absolute;left:29;top:9;width:643;height:317;visibility:visible;mso-wrap-style:square;v-text-anchor:top" coordsize="643,3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" path="m604,317l580,288,552,264,523,235,494,216,465,192,432,178,398,159,364,144r-28,-9l297,125,264,115r-39,-4l187,111r-34,l115,120r-39,5l,29,28,19,62,10,100,5,134,r38,l211,r43,5l292,10r39,9l374,29r38,10l451,53r38,19l528,91r33,24l595,139r,10l595,159r5,14l600,187r9,15l614,211r14,15l638,240r5,10l643,259r-5,10l633,274r-9,9l614,298r-10,9l604,317xe" fillcolor="#005196" stroked="f">
                  <v:path arrowok="t" o:connecttype="custom" o:connectlocs="604,317;580,288;552,264;523,235;494,216;465,192;432,178;398,159;364,144;336,135;297,125;264,115;225,111;187,111;153,111;115,120;76,125;0,29;28,19;62,10;100,5;134,0;172,0;211,0;254,5;292,10;331,19;374,29;412,39;451,53;489,72;528,91;561,115;595,139;595,149;595,159;600,173;600,187;609,202;614,211;628,226;638,240;643,250;643,259;638,269;633,274;624,283;614,298;604,307;604,317" o:connectangles="0,0,0,0,0,0,0,0,0,0,0,0,0,0,0,0,0,0,0,0,0,0,0,0,0,0,0,0,0,0,0,0,0,0,0,0,0,0,0,0,0,0,0,0,0,0,0,0,0,0"/>
                </v:shape>
                <v:shape id="Freeform 39" o:spid="_x0000_s1064" style="position:absolute;left:144;top:168;width:561;height:652;visibility:visible;mso-wrap-style:square;v-text-anchor:top" coordsize="561,6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" path="m,14l29,4,53,,77,,96,9r14,10l125,33r9,15l139,62r5,14l149,81r,-14l149,43r9,-10l173,33r19,10l221,57r24,19l269,105r19,29l293,168r4,24l307,206r5,l317,192r4,-15l326,168r10,-15l345,148r10,l374,158r19,19l413,211r9,24l432,264r5,38l441,340r5,44l446,427r-5,38l432,489r-5,24l441,532r10,-14l461,499r9,-10l485,480r4,14l499,513r10,19l518,547r10,19l537,576r10,9l552,590r9,5l561,600r-4,l552,600r-43,52l,14xe" fillcolor="#005196" stroked="f">
                  <v:path arrowok="t" o:connecttype="custom" o:connectlocs="0,14;29,4;53,0;77,0;96,9;110,19;125,33;134,48;139,62;144,76;149,81;149,67;149,43;158,33;173,33;192,43;221,57;245,76;269,105;288,134;293,168;297,192;307,206;312,206;317,192;321,177;326,168;336,153;345,148;355,148;374,158;393,177;413,211;422,235;432,264;437,302;441,340;446,384;446,427;441,465;432,489;427,513;441,532;451,518;461,499;470,489;485,480;489,494;499,513;509,532;518,547;528,566;537,576;547,585;552,590;561,595;561,600;557,600;552,600;509,652;0,14" o:connectangles="0,0,0,0,0,0,0,0,0,0,0,0,0,0,0,0,0,0,0,0,0,0,0,0,0,0,0,0,0,0,0,0,0,0,0,0,0,0,0,0,0,0,0,0,0,0,0,0,0,0,0,0,0,0,0,0,0,0,0,0,0"/>
                </v:shape>
                <v:shape id="Freeform 40" o:spid="_x0000_s1065" style="position:absolute;left:129;top:182;width:524;height:706;visibility:visible;mso-wrap-style:square;v-text-anchor:top" coordsize="524,7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" path="m15,l5,34,,67,5,96r5,24l20,139r9,15l39,168r14,5l63,182r5,5l58,187r-19,l29,197r,19l34,240r14,34l63,307r24,29l111,360r24,10l159,374r9,10l164,389r-10,9l144,403r-9,5l125,418r-5,14l120,446r10,20l144,490r29,28l188,528r24,10l240,547r39,10l312,562r34,l375,552r19,-10l413,538r15,14l423,562r-5,4l408,571r-4,5l399,586r-5,4l389,600r-5,5l399,614r14,10l428,634r14,14l456,658r10,14l471,682r5,14l480,706r,-5l485,696r,l524,638,15,xe" fillcolor="#005196" stroked="f">
                  <v:path arrowok="t" o:connecttype="custom" o:connectlocs="5,34;5,96;20,139;39,168;63,182;58,187;29,197;34,240;63,307;111,360;159,374;164,389;144,403;125,418;120,446;144,490;188,528;240,547;312,562;375,552;413,538;423,562;408,571;399,586;389,600;399,614;428,634;456,658;471,682;480,706;485,696;524,638" o:connectangles="0,0,0,0,0,0,0,0,0,0,0,0,0,0,0,0,0,0,0,0,0,0,0,0,0,0,0,0,0,0,0,0"/>
                </v:shape>
                <v:shape id="Freeform 41" o:spid="_x0000_s1066" style="position:absolute;left:705;top:840;width:164;height:192;visibility:visible;mso-wrap-style:square;v-text-anchor:top" coordsize="164,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" path="m44,l58,14,72,24r15,9l106,43r14,5l135,48r14,4l164,48,154,62,144,72r-9,9l125,91r-9,9l106,110r-5,5l92,115r9,5l111,129r9,5l125,144r5,14l130,168r-5,14l120,192,,48,44,xe" fillcolor="#005196" stroked="f">
                  <v:path arrowok="t" o:connecttype="custom" o:connectlocs="44,0;58,14;72,24;87,33;106,43;120,48;135,48;149,52;164,48;154,62;144,72;135,81;125,91;116,100;106,110;101,115;92,115;101,120;111,129;120,134;125,144;130,158;130,168;125,182;120,192;0,48;44,0" o:connectangles="0,0,0,0,0,0,0,0,0,0,0,0,0,0,0,0,0,0,0,0,0,0,0,0,0,0,0"/>
                </v:shape>
                <v:shape id="Freeform 42" o:spid="_x0000_s1067" style="position:absolute;left:672;top:888;width:149;height:196;visibility:visible;mso-wrap-style:square;v-text-anchor:top" coordsize="149,1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" path="m,52l9,72,19,86r5,24l29,129r4,15l38,168r,14l38,196r5,-9l53,177r9,-9l72,153r5,-9l86,134r5,-10l91,115r,9l101,134r4,10l115,153r5,5l129,158r10,-5l149,144,33,,,52xe" fillcolor="#005196" stroked="f">
                  <v:path arrowok="t" o:connecttype="custom" o:connectlocs="0,52;9,72;19,86;24,110;29,129;33,144;38,168;38,182;38,196;43,187;53,177;62,168;72,153;77,144;86,134;91,124;91,115;91,124;101,134;105,144;115,153;120,158;129,158;139,153;149,144;33,0;0,52" o:connectangles="0,0,0,0,0,0,0,0,0,0,0,0,0,0,0,0,0,0,0,0,0,0,0,0,0,0,0"/>
                </v:shape>
                <v:shape id="Freeform 43" o:spid="_x0000_s1068" style="position:absolute;left:557;top:840;width:139;height:182;visibility:visible;mso-wrap-style:square;v-text-anchor:top" coordsize="139,1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" path="m110,l96,19,81,43,62,62,48,81,33,100,19,115,9,129r-5,5l,139r,9l4,163r,9l14,177r5,5l28,182,38,172,52,158,67,139,81,115,100,91,115,67,129,52,139,38r,-5l110,xe" fillcolor="#005196" stroked="f">
                  <v:path arrowok="t" o:connecttype="custom" o:connectlocs="110,0;96,19;81,43;62,62;48,81;33,100;19,115;9,129;4,134;0,139;0,148;4,163;4,172;14,177;19,182;28,182;38,172;52,158;67,139;81,115;100,91;115,67;129,52;139,38;139,33;110,0" o:connectangles="0,0,0,0,0,0,0,0,0,0,0,0,0,0,0,0,0,0,0,0,0,0,0,0,0,0"/>
                </v:shape>
                <v:shape id="Freeform 44" o:spid="_x0000_s1069" style="position:absolute;top:787;width:681;height:1027;visibility:visible;mso-wrap-style:square;v-text-anchor:top" coordsize="681,10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" path="m86,475r-9,24l77,523r,14l81,557r5,19l91,590r,19l86,629r15,-5l115,619r24,-14l163,585r19,-28l201,528r15,-34l225,456r5,-39l240,379r14,-34l273,312r20,-24l317,259r24,-19l369,216r29,-15l427,187r29,-10l485,173r28,-5l542,168r29,5l595,182r14,10l624,201r9,10l643,225r10,10l657,245r,9l657,264r,14l657,297r,20l648,336r-10,24l624,374r-24,15l571,398r-34,5l509,417r-29,15l456,451r-24,24l413,499r-15,29l384,557r-10,33l369,619r,34l369,681r5,34l389,744r14,24l422,797r10,4l446,811r10,l465,816r5,l480,816r9,-5l494,811r5,34l499,873r-5,34l485,941r-15,28l446,989r-24,9l389,1003r-24,-5l350,984r-9,-15l331,950r,-19l331,912r,-19l336,878r5,-14l350,854r10,-9l369,845r5,-5l389,840r4,5l403,849r5,10l408,873r-5,10l389,878r-20,l374,888r5,9l384,902r9,5l398,912r5,5l408,917r5,-5l427,902r10,-24l437,854,427,835,417,825r-14,-4l389,816r-20,-5l355,816r-14,9l326,845r-14,24l307,897r-5,29l302,955r10,19l321,993r15,20l355,1022r29,5l413,1027r28,-5l465,1008r24,-24l509,955r9,-43l523,859r-5,-62l533,782r19,-24l566,729r10,-33l581,667r4,-34l576,609,561,595r-14,-5l537,581r-9,l513,581r-9,4l499,590r-10,5l485,605r-5,24l485,657r9,20l504,686r9,l518,681r,-9l513,662r-9,-5l504,643r,-14l509,619r9,-10l528,609r9,l547,614r10,10l561,638r5,19l561,681r-4,24l547,729r-19,24l509,768r-10,9l485,782r-15,l451,777r-14,-4l422,753,408,729,398,691r15,5l427,701r5,l437,701r,-5l432,691,422,681r-5,-19l413,643r-5,-24l408,595r,-24l413,547r9,-24l437,504r14,-19l470,465r15,-9l504,446r24,-9l547,427r19,-5l585,417r15,-9l619,403r14,-14l648,379r9,-14l667,345r10,-24l681,297r,-33l681,240r-4,-19l672,201,662,182r-9,-14l638,149r-9,-10l609,125,590,115,576,105r-24,-4l528,96,504,91r-24,l451,86r-29,5l398,91r-24,10l350,115r-24,14l302,144r-24,19l264,177r-15,15l235,211r-14,10l206,230r-19,5l173,240r-15,5l144,249r-10,l125,240r14,-5l158,225r19,-9l197,211r19,-14l235,182r14,-9l269,158r14,-14l297,129r15,-9l326,105r15,-9l350,91r10,-5l369,86,355,72,345,38,331,19,317,5,297,,283,9,264,19,249,38,235,62,225,81r-9,10l206,91r-5,-5l192,81,187,67,177,57r,-14l168,29,158,19,144,14r-15,l110,14,96,24,81,38,67,57,57,77r,19l62,115r5,14l77,144r9,14l96,168r9,5l91,177r-14,5l67,187r-10,5l48,201r-5,10l43,216r-5,14l43,245r5,14l53,269r9,14l72,293r9,14l101,312r14,5l96,321r-24,5l57,331r-9,5l38,345r-5,10l33,365r,9l33,403r-4,24l19,451,,470r9,10l19,480r10,5l38,480r10,l57,470r10,-5l81,461,91,446r10,-14l110,413r15,-15l134,384r15,-19l158,355r5,-10l177,341r5,4l182,360r-9,14l163,384r-10,9l139,403r-14,14l110,432r-9,14l91,461r-5,14xe" fillcolor="#005196" stroked="f">
                  <v:path arrowok="t" o:connecttype="custom" o:connectlocs="86,576;139,605;230,417;341,240;513,168;633,211;657,278;600,389;432,475;369,653;432,801;489,811;470,969;341,969;341,864;393,845;369,878;403,917;427,835;341,825;312,974;441,1022;518,797;585,633;513,581;485,657;513,662;528,609;561,681;485,782;398,691;432,691;408,571;485,456;600,408;677,321;662,182;576,105;422,91;278,163;187,235;139,235;249,173;341,96;331,19;235,62;187,67;129,14;57,96;105,173;43,211;62,283;72,326;33,374;19,480;81,461;149,365;173,374;101,446" o:connectangles="0,0,0,0,0,0,0,0,0,0,0,0,0,0,0,0,0,0,0,0,0,0,0,0,0,0,0,0,0,0,0,0,0,0,0,0,0,0,0,0,0,0,0,0,0,0,0,0,0,0,0,0,0,0,0,0,0,0,0"/>
                </v:shape>
                <v:shape id="Freeform 45" o:spid="_x0000_s1070" style="position:absolute;left:379;top:1152;width:149;height:96;visibility:visible;mso-wrap-style:square;v-text-anchor:top" coordsize="149,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" path="m149,52l134,38,120,24,106,14,86,9,62,4,43,,19,4,,9,14,19r15,5l43,28,58,38r9,10l72,62r5,14l72,96,149,52xe" fillcolor="#005196" stroked="f">
                  <v:path arrowok="t" o:connecttype="custom" o:connectlocs="149,52;134,38;120,24;106,14;86,9;62,4;43,0;19,4;0,9;14,19;29,24;43,28;58,38;67,48;72,62;77,76;72,96;149,52" o:connectangles="0,0,0,0,0,0,0,0,0,0,0,0,0,0,0,0,0,0"/>
                </v:shape>
                <v:shape id="Freeform 46" o:spid="_x0000_s1071" style="position:absolute;left:518;top:1080;width:72;height:76;visibility:visible;mso-wrap-style:square;v-text-anchor:top" coordsize="72,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" path="m63,14l53,4,43,4,39,,29,,24,,19,4r-9,l10,14,,28,5,38r5,14l19,67r5,5l29,76r5,l39,76r9,-4l53,72r5,-5l63,62,67,52,72,38r,-14l63,14xe" fillcolor="#005196" stroked="f">
                  <v:path arrowok="t" o:connecttype="custom" o:connectlocs="63,14;53,4;43,4;39,0;29,0;24,0;19,4;10,4;10,14;0,28;5,38;10,52;19,67;24,72;29,76;34,76;39,76;48,72;53,72;58,67;63,62;67,52;72,38;72,24;63,14" o:connectangles="0,0,0,0,0,0,0,0,0,0,0,0,0,0,0,0,0,0,0,0,0,0,0,0,0"/>
                </v:shape>
                <v:shape id="Freeform 47" o:spid="_x0000_s1072" style="position:absolute;left:29;top:1348;width:494;height:1488;visibility:visible;mso-wrap-style:square;v-text-anchor:top" coordsize="494,14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" path="m86,82r-5,29l76,149r,43l76,236r5,43l86,322r10,48l105,413r15,48l134,500r24,38l182,576r24,29l240,634r33,19l316,668r-9,4l297,672r-9,l273,672r-14,l244,668r-19,-5l211,663r-19,l177,672r-19,10l144,696r-5,15l139,730r9,19l172,768r15,10l177,783r-48,-5l96,788,72,807,57,826r-9,24l33,874,19,888,,893r9,19l24,927r19,9l67,946r29,5l120,946r28,-14l182,903r19,-19l206,903r-53,38l124,980r-19,38l96,1061r-10,39l86,1128r-10,24l62,1157r19,5l110,1157r19,-9l158,1133r19,-24l196,1085r15,-29l220,1028r5,-68l244,975r-9,48l230,1066r,43l225,1152r-5,44l206,1234r-24,43l148,1316r,28l148,1364r,24l134,1407r,-19l139,1364r,-20l129,1320r-19,-9l100,1306r-19,l72,1306r-15,5l48,1320r-15,15l28,1349r-9,19l19,1388r,24l24,1431r9,19l48,1469r14,10l81,1488r29,l134,1474r29,-19l187,1426r24,-34l235,1364r14,-34l259,1301r9,-72l278,1152r5,-76l288,1004r4,-68l302,874r14,-43l340,802r29,-14l393,778r24,l436,783r10,14l456,812r4,24l460,860r-9,24l441,893r-9,10l417,898r-14,l393,884r-9,-10l374,860r-5,28l369,912r10,15l388,936r-19,15l360,965r,15l364,1004r10,4l384,1008r14,-4l412,994r15,-14l441,965r15,-19l465,932r15,-39l489,840r5,-52l484,735,470,692,451,653,427,629,403,610,374,591,350,576,331,557,312,533,278,485,249,437,220,389,201,336,182,274,172,197r-4,-86l177,,163,15,153,29r-9,15l134,48,124,58r-9,10l100,72,86,82xe" fillcolor="#005196" stroked="f">
                  <v:path arrowok="t" o:connecttype="custom" o:connectlocs="76,149;81,279;105,413;158,538;240,634;307,672;273,672;225,663;177,672;139,711;172,768;129,778;57,826;19,888;24,927;96,951;182,903;153,941;96,1061;76,1152;110,1157;177,1109;220,1028;235,1023;225,1152;182,1277;148,1364;134,1388;129,1320;81,1306;48,1320;19,1368;24,1431;62,1479;134,1474;211,1392;259,1301;283,1076;302,874;369,788;436,783;460,836;441,893;403,898;374,860;379,927;360,965;374,1008;412,994;456,946;489,840;470,692;403,610;331,557;249,437;182,274;177,0;144,44;115,68" o:connectangles="0,0,0,0,0,0,0,0,0,0,0,0,0,0,0,0,0,0,0,0,0,0,0,0,0,0,0,0,0,0,0,0,0,0,0,0,0,0,0,0,0,0,0,0,0,0,0,0,0,0,0,0,0,0,0,0,0,0,0"/>
                </v:shape>
                <v:shape id="Freeform 48" o:spid="_x0000_s1073" style="position:absolute;left:5;top:38;width:254;height:806;visibility:visible;mso-wrap-style:square;v-text-anchor:top" coordsize="254,8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" path="m254,754l211,691,172,619,139,542,115,461,100,370,91,278r,-91l100,96,24,,9,82,,173r,96l9,365,24,466,43,566r29,92l110,744r10,l129,744r10,5l148,754r10,4l172,768r10,14l192,802r9,4l206,806r10,-4l220,792r10,-14l235,768r9,-10l254,754xe" fillcolor="#005196" stroked="f">
                  <v:path arrowok="t" o:connecttype="custom" o:connectlocs="254,754;211,691;172,619;139,542;115,461;100,370;91,278;91,187;100,96;24,0;9,82;0,173;0,269;9,365;24,466;43,566;72,658;110,744;120,744;129,744;139,749;148,754;158,758;172,768;182,782;192,802;201,806;206,806;216,802;220,792;230,778;235,768;244,758;254,754" o:connectangles="0,0,0,0,0,0,0,0,0,0,0,0,0,0,0,0,0,0,0,0,0,0,0,0,0,0,0,0,0,0,0,0,0,0"/>
                </v:shape>
                <v:rect id="Rectangle 790183840" o:spid="_x0000_s1074" style="position:absolute;left:134;top:3052;width:82;height:85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" fillcolor="#005196" stroked="f"/>
                <v:rect id="Rectangle 499143217" o:spid="_x0000_s1075" style="position:absolute;left:2462;top:163;width:4253;height: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" fillcolor="#005196" stroked="f"/>
                <v:shape id="Freeform 51" o:spid="_x0000_s1076" style="position:absolute;left:701;top:13809;width:144;height:173;visibility:visible;mso-wrap-style:square;v-text-anchor:top" coordsize="144,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" path="m,34l14,53,33,77,48,96r14,19l76,135r15,14l100,163r5,5l115,173r5,l129,168r5,l144,159r,-10l144,139,134,125,124,111,110,91,91,72,72,53,52,29,38,15,28,,24,,,34xe" fillcolor="#005196" stroked="f">
                  <v:path arrowok="t" o:connecttype="custom" o:connectlocs="0,34;14,53;33,77;48,96;62,115;76,135;91,149;100,163;105,168;115,173;120,173;129,168;134,168;144,159;144,149;144,139;134,125;124,111;110,91;91,72;72,53;52,29;38,15;28,0;24,0;0,34" o:connectangles="0,0,0,0,0,0,0,0,0,0,0,0,0,0,0,0,0,0,0,0,0,0,0,0,0,0"/>
                </v:shape>
                <v:shape id="Freeform 52" o:spid="_x0000_s1077" style="position:absolute;left:662;top:13828;width:816;height:855;visibility:visible;mso-wrap-style:square;v-text-anchor:top" coordsize="816,8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" path="m375,744r19,10l413,759r14,l442,749r14,-5l466,740r14,l499,744r-4,-14l490,706,480,677,461,648,442,620,418,596,394,576r-34,-9l327,562,298,548,274,533,245,509,226,485,207,456,187,423,168,389r-9,-33l144,317r-5,-38l135,245r-5,-38l135,173r,-38l144,106r5,-19l159,72r4,-14l178,48r5,-9l192,34r10,-5l207,29r9,l231,29r19,5l264,44r19,9l298,77r9,24l312,140r10,38l331,216r10,34l355,284r20,28l399,336r19,20l442,370r24,14l490,389r29,5l543,389r24,-9l591,365r19,-19l629,322r14,-29l648,269r,-19l643,236r24,-10l696,226r24,5l749,245r19,19l787,293r10,34l797,365r-5,29l783,413r-10,15l754,432r-15,5l725,437r-14,-5l696,432,677,413,667,394r,-29l672,351r10,-10l696,341r5,10l696,365r5,24l711,375r9,-10l725,351r,-19l720,327r-5,-10l706,312r-5,-4l691,303r-9,5l672,308r-9,9l658,332r-5,19l648,365r,24l648,408r10,20l672,447r19,14l715,471r20,5l759,471r14,-5l792,452r10,-20l811,404r5,-29l816,336r-5,-33l802,269,783,240,759,216,725,202r-38,-5l634,207,619,183,600,164,576,144,552,130,528,120r-24,l485,130r-14,19l461,183r,24l471,231r9,14l490,250r9,l509,245r10,l528,240r10,-4l543,226r,-5l543,207r-5,-5l533,202r-5,10l519,221r-10,l499,221r-9,-5l485,207r-5,-15l485,178r5,-10l495,154r9,-5l523,144r20,5l562,159r19,9l595,188r15,28l615,231r4,14l619,264r,24l615,308r-15,19l581,341r-34,15l552,332r5,-15l557,308r,-5l552,303r-5,9l543,322r-20,10l509,336r-19,5l471,341r-20,l432,332,413,322,399,308,379,288,360,240,346,192,331,144,322,96,307,58,288,24,255,5,207,,173,5,144,24,115,53,96,87,82,135,72,188r-5,67l67,322r,29l77,380r10,33l96,447r15,29l125,500r14,24l149,543r14,14l173,576r5,20l183,615r4,19l192,653r,19l192,682r-5,19l178,653,163,610,144,567,125,528,101,495,82,456,67,423,63,389,53,408,29,428,15,442,5,461,,480r5,20l15,524r14,14l48,557r10,10l67,581r,10l67,600r-9,10l53,620r-14,4l29,634r-10,5l10,653,5,672r,20l10,711r5,19l24,749r15,19l58,778r14,5l87,778r14,-10l111,759r9,-15l130,730r5,-10l139,740r,14l144,768r5,15l154,788r9,9l168,802r10,l192,802r10,-5l211,788r10,-10l231,764r9,-20l245,725r5,-19l250,735r5,24l259,778r5,14l274,802r5,10l288,812r10,-5l307,812r10,l327,812r9,l351,816r4,10l365,840r5,15l379,831r,-29l375,778,360,754r-9,-14l341,725,327,711,312,696r-9,-14l288,668r-9,-15l274,644r-5,-15l274,624r9,l293,634r10,14l307,663r15,14l331,692r15,19l355,725r10,15l375,744xe" fillcolor="#005196" stroked="f">
                  <v:path arrowok="t" o:connecttype="custom" o:connectlocs="456,744;480,677;327,562;187,423;130,207;163,58;216,29;307,101;375,312;519,394;643,293;720,231;792,394;711,432;682,341;720,365;701,308;653,351;691,461;802,432;783,240;600,164;471,149;499,250;543,221;509,221;490,168;581,168;619,288;557,317;523,332;413,322;322,96;144,24;67,322;125,500;183,615;178,653;67,423;0,480;67,581;29,634;15,730;101,768;139,754;178,802;240,744;264,792;317,812;370,855;341,725;274,644;307,663;375,744" o:connectangles="0,0,0,0,0,0,0,0,0,0,0,0,0,0,0,0,0,0,0,0,0,0,0,0,0,0,0,0,0,0,0,0,0,0,0,0,0,0,0,0,0,0,0,0,0,0,0,0,0,0,0,0,0,0"/>
                </v:shape>
                <v:shape id="Freeform 53" o:spid="_x0000_s1078" style="position:absolute;left:950;top:14025;width:77;height:183;visibility:visible;mso-wrap-style:square;v-text-anchor:top" coordsize="77,1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" path="m43,l29,10,19,29,10,48,5,77,,101r,29l5,154r,29l15,159r4,-15l24,125r5,-19l39,91r9,-4l58,87r19,l43,xe" fillcolor="#005196" stroked="f">
                  <v:path arrowok="t" o:connecttype="custom" o:connectlocs="43,0;29,10;19,29;10,48;5,77;0,101;0,130;5,154;5,183;15,159;19,144;24,125;29,106;39,91;48,87;58,87;77,87;43,0" o:connectangles="0,0,0,0,0,0,0,0,0,0,0,0,0,0,0,0,0,0"/>
                </v:shape>
                <v:shape id="Freeform 54" o:spid="_x0000_s1079" style="position:absolute;left:893;top:13944;width:57;height:86;visibility:visible;mso-wrap-style:square;v-text-anchor:top" coordsize="57,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" path="m9,9l,28,,48,,67,9,81r10,5l33,81,43,76r9,-9l57,52r,-14l52,24,48,9,43,4,28,,19,,9,9xe" fillcolor="#005196" stroked="f">
                  <v:path arrowok="t" o:connecttype="custom" o:connectlocs="9,9;0,28;0,48;0,67;9,81;19,86;33,81;43,76;52,67;57,52;57,38;52,24;48,9;43,4;28,0;19,0;9,9" o:connectangles="0,0,0,0,0,0,0,0,0,0,0,0,0,0,0,0,0"/>
                </v:shape>
                <v:shape id="Freeform 55" o:spid="_x0000_s1080" style="position:absolute;left:1104;top:14025;width:1195;height:615;visibility:visible;mso-wrap-style:square;v-text-anchor:top" coordsize="1195,6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" path="m67,509r24,5l120,519r33,4l187,523r38,-4l259,509r38,-10l336,490r33,-19l403,451r29,-28l461,394r28,-34l509,317r14,-43l537,226r5,24l537,279r,38l533,355r,24l537,399r10,24l557,437r14,10l585,447r15,-15l614,403r10,-19l629,399r-5,57l633,499r15,29l667,547r14,15l701,576r9,15l715,615r14,-10l739,586r14,-24l758,533r5,-34l758,466r-9,-39l725,394,710,370r15,-10l753,423r34,43l816,490r38,9l883,509r24,5l921,523r10,15l931,514r,-29l921,451,907,423,893,399,869,375,849,355r-24,-9l773,331r9,-19l801,317r15,10l835,327r19,4l873,331r15,l907,336r14,l941,341r14,5l974,351r15,9l1003,375r19,14l1041,403r15,24l1065,432r10,l1085,432r9,l1104,432r9,5l1118,442r10,9l1118,451r-9,l1104,447r-10,l1085,447r-10,l1070,451r-9,5l1051,475r-5,20l1046,514r,19l1051,547r10,15l1070,576r10,10l1099,595r14,l1128,595r19,-4l1161,576r15,-14l1185,538r10,-24l1195,485r-14,-34l1166,418r-24,-34l1118,355r-29,-28l1065,307r-24,-9l1013,288r-29,-5l955,279r-34,-5l893,269r-34,l830,264r-29,l773,259r-24,-4l725,250,701,240r-20,-9l667,221,653,207,643,192,629,154r-5,-29l624,96r5,-19l638,58,653,43r14,l691,43r14,10l720,67r5,15l725,96r-5,15l710,130r-9,9l691,149r10,5l710,154r10,l729,154r10,-5l744,144r5,-5l749,135r9,9l763,154r5,9l773,168r4,l787,168r5,l806,163r5,-9l811,139r-5,-19l797,101,787,82,773,67,758,48r-9,-9l734,24,715,15,696,10,677,5,653,,629,,609,5r-19,5l552,34,528,58,509,87r-20,28l475,149r-14,29l446,207r-19,24l408,250r-19,19l369,288r-19,15l336,322r-24,19l293,355r-24,15l245,379r-24,10l192,399r-34,4l125,403r-39,l48,403,,399r14,14l24,423r9,14l43,451r10,10l57,475r5,15l67,509xe" fillcolor="#005196" stroked="f">
                  <v:path arrowok="t" o:connecttype="custom" o:connectlocs="153,523;297,499;432,423;523,274;537,317;547,423;600,432;624,456;681,562;729,605;763,499;710,370;816,490;921,523;921,451;849,355;801,317;873,331;941,341;1003,375;1065,432;1104,432;1118,451;1085,447;1051,475;1051,547;1099,595;1161,576;1195,485;1118,355;1013,288;893,269;773,259;681,231;629,154;638,58;705,53;720,111;701,154;739,149;758,144;777,168;811,154;787,82;734,24;653,0;552,34;475,149;408,250;336,322;245,379;125,403;14,413;53,461" o:connectangles="0,0,0,0,0,0,0,0,0,0,0,0,0,0,0,0,0,0,0,0,0,0,0,0,0,0,0,0,0,0,0,0,0,0,0,0,0,0,0,0,0,0,0,0,0,0,0,0,0,0,0,0,0,0"/>
                </v:shape>
                <v:shape id="Freeform 56" o:spid="_x0000_s1081" style="position:absolute;left:57;top:14356;width:648;height:317;visibility:visible;mso-wrap-style:square;v-text-anchor:top" coordsize="648,3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" path="m605,l581,29,552,53,528,82r-28,19l466,125r-29,19l404,159r-34,14l336,183r-38,9l264,202r-38,l192,207r-38,-5l116,197,77,192,,288r34,10l68,308r33,4l140,317r33,l216,317r39,-5l293,308r39,-10l375,288r38,-9l452,264r38,-19l528,226r39,-24l596,178r,-10l596,159r4,-15l605,130r5,-10l615,106,629,92,644,77r4,-9l648,58,644,48,634,39,624,29r-9,-5l610,10,605,xe" fillcolor="#005196" stroked="f">
                  <v:path arrowok="t" o:connecttype="custom" o:connectlocs="605,0;581,29;552,53;528,82;500,101;466,125;437,144;404,159;370,173;336,183;298,192;264,202;226,202;192,207;154,202;116,197;77,192;0,288;34,298;68,308;101,312;140,317;173,317;216,317;255,312;293,308;332,298;375,288;413,279;452,264;490,245;528,226;567,202;596,178;596,168;596,159;600,144;605,130;610,120;615,106;629,92;644,77;648,68;648,58;644,48;634,39;624,29;615,24;610,10;605,0" o:connectangles="0,0,0,0,0,0,0,0,0,0,0,0,0,0,0,0,0,0,0,0,0,0,0,0,0,0,0,0,0,0,0,0,0,0,0,0,0,0,0,0,0,0,0,0,0,0,0,0,0,0"/>
                </v:shape>
                <v:shape id="Freeform 57" o:spid="_x0000_s1082" style="position:absolute;left:173;top:13862;width:566;height:653;visibility:visible;mso-wrap-style:square;v-text-anchor:top" coordsize="566,6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" path="m,638r28,10l52,653r24,l96,643r19,-14l124,619r10,-14l139,595r5,-19l148,571r5,15l153,610r5,9l172,619r24,-9l220,595r24,-19l268,552r20,-34l297,485r5,-24l307,446r5,l316,461r5,14l326,485r10,14l345,504r15,l374,494r19,-19l412,442r10,-20l432,389r9,-39l446,312r,-43l446,226r-5,-34l436,163r-9,-24l441,120r10,19l460,154r10,9l484,173r5,-15l499,139r9,-19l518,106,528,86r9,-9l547,67r9,-9l566,58r-5,-5l556,53r,l508,,,638xe" fillcolor="#005196" stroked="f">
                  <v:path arrowok="t" o:connecttype="custom" o:connectlocs="0,638;28,648;52,653;76,653;96,643;115,629;124,619;134,605;139,595;144,576;148,571;153,586;153,610;158,619;172,619;196,610;220,595;244,576;268,552;288,518;297,485;302,461;307,446;312,446;316,461;321,475;326,485;336,499;345,504;360,504;374,494;393,475;412,442;422,422;432,389;441,350;446,312;446,269;446,226;441,192;436,163;427,139;441,120;451,139;460,154;470,163;484,173;489,158;499,139;508,120;518,106;528,86;537,77;547,67;556,58;566,58;561,53;556,53;556,53;508,0;0,638" o:connectangles="0,0,0,0,0,0,0,0,0,0,0,0,0,0,0,0,0,0,0,0,0,0,0,0,0,0,0,0,0,0,0,0,0,0,0,0,0,0,0,0,0,0,0,0,0,0,0,0,0,0,0,0,0,0,0,0,0,0,0,0,0"/>
                </v:shape>
                <v:shape id="Freeform 58" o:spid="_x0000_s1083" style="position:absolute;left:163;top:13795;width:518;height:705;visibility:visible;mso-wrap-style:square;v-text-anchor:top" coordsize="518,7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" path="m10,705l,667,,638,,609,5,585r9,-24l24,547,38,537r10,-4l62,523r,-5l53,513r-19,l24,509r,-20l34,461r9,-34l62,398,82,369r24,-24l134,336r20,-5l163,321r,-9l149,307r-10,-5l130,297r-5,-9l120,273r,-14l125,240r14,-24l168,187r19,-10l211,168r29,-10l274,149r33,-5l341,144r29,5l394,163r14,5l422,153r-4,-4l413,139r-10,-5l398,125r-4,-5l389,115r-5,-10l379,101,394,91,408,81r14,-9l437,57,451,43,461,33r9,-9l470,9,475,r5,l480,9r,l518,67,10,705xe" fillcolor="#005196" stroked="f">
                  <v:path arrowok="t" o:connecttype="custom" o:connectlocs="0,667;0,609;14,561;38,537;62,523;53,513;24,509;34,461;62,398;106,345;154,331;163,312;139,302;125,288;120,259;139,216;187,177;240,158;307,144;370,149;408,168;418,149;403,134;394,120;384,105;394,91;422,72;451,43;470,24;475,0;480,9;518,67" o:connectangles="0,0,0,0,0,0,0,0,0,0,0,0,0,0,0,0,0,0,0,0,0,0,0,0,0,0,0,0,0,0,0,0"/>
                </v:shape>
                <v:shape id="Freeform 59" o:spid="_x0000_s1084" style="position:absolute;left:739;top:13651;width:158;height:187;visibility:visible;mso-wrap-style:square;v-text-anchor:top" coordsize="158,1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" path="m38,187l53,177,67,163r19,-5l101,149r14,-5l130,144r14,-5l158,144r-9,-15l139,120r-9,-10l125,101,115,91r-9,-5l96,77r-5,l96,72,106,62r9,-5l120,48r5,-15l125,24,120,9,115,,,144r38,43xe" fillcolor="#005196" stroked="f">
                  <v:path arrowok="t" o:connecttype="custom" o:connectlocs="38,187;53,177;67,163;86,158;101,149;115,144;130,144;144,139;158,144;149,129;139,120;130,110;125,101;115,91;106,86;96,77;91,77;96,72;106,62;115,57;120,48;125,33;125,24;120,9;115,0;0,144;38,187" o:connectangles="0,0,0,0,0,0,0,0,0,0,0,0,0,0,0,0,0,0,0,0,0,0,0,0,0,0,0"/>
                </v:shape>
                <v:shape id="Freeform 60" o:spid="_x0000_s1085" style="position:absolute;left:701;top:13598;width:153;height:197;visibility:visible;mso-wrap-style:square;v-text-anchor:top" coordsize="153,1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" path="m,149l9,130,19,110,24,91,33,67,38,53r,-24l38,14,38,,48,10r4,9l62,29,72,43r9,10l86,62r5,10l91,82,96,72r4,-10l105,53,115,43r9,-5l134,38r10,5l153,53,38,197,,149xe" fillcolor="#005196" stroked="f">
                  <v:path arrowok="t" o:connecttype="custom" o:connectlocs="0,149;9,130;19,110;24,91;33,67;38,53;38,29;38,14;38,0;48,10;52,19;62,29;72,43;81,53;86,62;91,72;91,82;96,72;100,62;105,53;115,43;124,38;134,38;144,43;153,53;38,197;0,149" o:connectangles="0,0,0,0,0,0,0,0,0,0,0,0,0,0,0,0,0,0,0,0,0,0,0,0,0,0,0"/>
                </v:shape>
                <v:shape id="Freeform 61" o:spid="_x0000_s1086" style="position:absolute;left:590;top:13660;width:139;height:183;visibility:visible;mso-wrap-style:square;v-text-anchor:top" coordsize="139,1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" path="m111,183l91,164,77,144,58,120,43,101,29,82,15,68,5,53,,48,,39,,29,,20,5,10,10,5,15,r9,l34,10,48,24,63,44,77,68,96,92r15,19l125,130r10,14l139,149r-28,34xe" fillcolor="#005196" stroked="f">
                  <v:path arrowok="t" o:connecttype="custom" o:connectlocs="111,183;91,164;77,144;58,120;43,101;29,82;15,68;5,53;0,48;0,39;0,29;0,20;5,10;10,5;15,0;24,0;34,10;48,24;63,44;77,68;96,92;111,111;125,130;135,144;139,149;111,183" o:connectangles="0,0,0,0,0,0,0,0,0,0,0,0,0,0,0,0,0,0,0,0,0,0,0,0,0,0"/>
                </v:shape>
                <v:shape id="Freeform 62" o:spid="_x0000_s1087" style="position:absolute;left:29;top:12868;width:681;height:1028;visibility:visible;mso-wrap-style:square;v-text-anchor:top" coordsize="681,10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" path="m86,552l76,528r,-24l76,490r5,-19l86,452r5,-15l91,423r,-24l100,404r20,9l139,423r24,19l187,466r14,34l220,533r5,39l230,610r14,38l254,682r19,29l297,740r19,28l345,792r24,15l398,826r29,14l456,850r33,5l518,860r24,l571,855r24,-10l614,836r10,-10l638,816r5,-14l652,792r5,-14l657,773r5,-9l662,749r-5,-14l657,711r-9,-24l638,668,624,653,600,639,571,629r-29,-5l508,610,480,596,456,576,432,552,412,528,398,500,384,471,374,442r-5,-34l369,380r,-34l379,317r9,-29l403,260r24,-24l436,226r10,-5l456,216r9,-4l475,212r5,l489,216r5,l504,183r,-29l494,120,484,87,470,58,451,39,422,29,388,24r-24,5l350,44,340,58r-4,19l331,96r,20l336,135r,19l345,164r5,14l360,183r9,l379,188r9,l398,183r5,-5l412,168r,-14l403,144r-15,10l374,149r,-9l379,130r5,-5l393,120r5,-4l403,111r5,l417,116r10,9l436,149r,19l427,192r-10,10l403,207r-15,9l374,216r-19,-4l340,202,326,183,316,159r-9,-29l302,101r5,-24l312,53r9,-19l336,20,355,5,384,r28,l441,5r24,15l489,44r19,28l518,116r5,52l518,226r19,19l552,269r14,29l576,332r9,33l585,394r-9,19l561,432r-9,5l537,442r-9,l518,442r-10,l499,437r-10,-5l484,423r,-24l484,370r10,-19l508,341r5,l518,346r,10l513,365r-9,10l504,384r,15l508,413r10,5l528,418r14,l552,413r9,-9l561,389r5,-19l561,346r-5,-24l547,298,532,274,508,260r-9,-10l484,245r-14,l451,245r-15,10l422,274r-14,24l398,336r19,-4l427,327r5,l436,327r,5l432,336r-5,10l417,365r-5,19l408,408r,24l412,456r5,24l422,504r14,24l451,548r19,14l489,576r19,10l528,591r19,9l566,605r19,10l604,620r15,9l633,639r15,9l662,663r10,19l676,706r5,24l681,764r,24l676,807r-4,19l662,845r-10,15l643,879r-15,14l609,903r-14,9l576,922r-24,5l528,936r-24,l480,941r-29,l422,941r-19,-5l374,927,350,912,326,898,302,884,278,864,264,850,249,831r-9,-15l225,807,206,797r-14,-5l172,788r-14,-5l144,778r-10,l124,788r20,4l163,802r19,5l201,816r15,15l235,845r19,10l268,869r20,15l302,898r14,10l326,922r14,5l350,936r10,5l369,941r-14,15l345,989r-14,24l316,1023r-14,5l283,1023r-15,-15l249,989,235,965,225,946r-9,-10l206,936r-5,5l192,946r-5,14l182,975r-5,14l168,999r-10,9l144,1013r-15,l115,1013r-19,-9l81,989,67,970,62,951,57,927r5,-15l67,898r9,-14l86,874,96,860r9,-5l91,850,76,845r-9,-5l57,836r-5,-5l43,821r,-14l43,797r,-14l48,768r4,-9l62,744r10,-9l86,725r14,-9l120,711r-24,l76,706,57,696r-9,-4l38,682,33,672r,-9l33,653r,-29l28,600,19,576,,557r9,-5l19,548r9,l38,548r10,4l62,557r10,5l81,572r10,9l100,596r15,19l124,629r15,15l148,658r10,14l168,682r9,5l182,682r,-14l172,653r-4,-9l153,634,139,624,124,610r-9,-19l100,581,91,567,86,552xe" fillcolor="#005196" stroked="f">
                  <v:path arrowok="t" o:connecttype="custom" o:connectlocs="86,452;139,423;230,610;345,792;518,860;638,816;662,749;600,639;432,552;369,380;436,226;489,216;470,58;340,58;345,164;398,183;374,149;403,111;427,192;340,202;312,53;441,5;518,226;585,394;518,442;484,370;513,365;528,418;561,346;484,245;398,336;432,336;412,456;489,576;604,620;676,706;662,845;576,922;422,941;278,864;192,792;144,792;254,855;340,927;331,1013;235,965;187,960;129,1013;57,927;105,855;43,821;62,744;76,706;33,653;19,548;81,572;148,658;172,653;100,581" o:connectangles="0,0,0,0,0,0,0,0,0,0,0,0,0,0,0,0,0,0,0,0,0,0,0,0,0,0,0,0,0,0,0,0,0,0,0,0,0,0,0,0,0,0,0,0,0,0,0,0,0,0,0,0,0,0,0,0,0,0,0"/>
                </v:shape>
                <v:shape id="Freeform 63" o:spid="_x0000_s1088" style="position:absolute;left:408;top:13430;width:149;height:96;visibility:visible;mso-wrap-style:square;v-text-anchor:top" coordsize="149,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" path="m149,43l139,62,125,72,105,86,86,91,67,96r-24,l19,96,,91,19,82,33,77,48,67r9,-5l72,53,77,38r,-14l72,r77,43xe" fillcolor="#005196" stroked="f">
                  <v:path arrowok="t" o:connecttype="custom" o:connectlocs="149,43;139,62;125,72;105,86;86,91;67,96;43,96;19,96;0,91;19,82;33,77;48,67;57,62;72,53;77,38;77,24;72,0;149,43" o:connectangles="0,0,0,0,0,0,0,0,0,0,0,0,0,0,0,0,0,0"/>
                </v:shape>
                <v:shape id="Freeform 64" o:spid="_x0000_s1089" style="position:absolute;left:552;top:13526;width:67;height:77;visibility:visible;mso-wrap-style:square;v-text-anchor:top" coordsize="67,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" path="m57,62l48,72r-5,l33,77r-4,l19,77,14,72r-5,l5,62,,48,,38,5,24,14,10,19,5,24,r9,l38,r5,5l48,5r9,5l57,14r5,10l67,38r,15l57,62xe" fillcolor="#005196" stroked="f">
                  <v:path arrowok="t" o:connecttype="custom" o:connectlocs="57,62;48,72;43,72;33,77;29,77;19,77;14,72;9,72;5,62;0,48;0,38;5,24;14,10;19,5;24,0;33,0;38,0;43,5;48,5;57,10;57,14;62,24;67,38;67,53;57,62" o:connectangles="0,0,0,0,0,0,0,0,0,0,0,0,0,0,0,0,0,0,0,0,0,0,0,0,0"/>
                </v:shape>
                <v:shape id="Freeform 65" o:spid="_x0000_s1090" style="position:absolute;left:62;top:11846;width:490;height:1488;visibility:visible;mso-wrap-style:square;v-text-anchor:top" coordsize="490,14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" path="m87,1406l77,1378r,-39l72,1296r5,-38l77,1210r5,-44l91,1118r10,-43l115,1032r20,-43l154,950r24,-38l207,883r28,-24l274,835r38,-14l303,816r-10,l283,816r-14,l255,821r-15,l226,826r-19,l192,826,173,816,154,806,139,792r-4,-14l135,758r9,-19l168,720r15,-5l173,706r-48,4l91,701,72,682,53,662,43,638,29,614,19,600,,595,10,581,24,566,43,552,63,542r28,-4l120,542r29,15l178,586r19,19l202,586,154,547,120,509,101,470,91,427,87,389,82,360,77,341,58,331r24,-5l106,331r24,10l154,355r19,24l192,403r15,29l216,461r10,67l240,518r-9,-48l231,422r-5,-43l221,336r-5,-38l202,254,183,216,149,173r,-24l149,125r-5,-24l130,82r5,24l135,125r,19l125,168r-14,10l96,182r-14,l67,182,53,178,43,168,34,154,24,139,15,120r,-19l15,77,19,58,29,38,43,24,58,10,82,r24,l130,14r29,20l183,62r28,34l231,125r14,33l255,187r9,72l274,341r5,72l283,490r5,67l298,614r14,44l341,691r24,15l389,710r24,l432,706r15,-10l456,677r,-24l456,629r-5,-24l442,595r-15,-9l413,586r-10,4l389,605r-10,9l370,629r-5,-29l370,576r5,-14l389,557,370,538,355,528r,-19l360,490r10,-10l379,480r15,5l408,494r15,15l442,528r9,14l461,557r19,38l490,648r,58l485,754r-19,43l447,835r-24,24l399,878r-24,20l351,912r-24,19l307,955r-33,48l245,1051r-24,48l197,1152r-19,62l168,1291r,91l173,1488r-10,-14l154,1459r-15,-14l130,1435r-10,-5l111,1421,96,1411r-9,-5xe" fillcolor="#005196" stroked="f">
                  <v:path arrowok="t" o:connecttype="custom" o:connectlocs="77,1339;77,1210;101,1075;154,950;235,859;303,816;269,816;226,826;173,816;135,778;168,720;125,710;53,662;19,600;24,566;91,538;178,586;154,547;91,427;77,341;106,331;173,379;216,461;231,470;221,336;183,216;149,125;135,106;125,168;82,182;43,168;15,120;19,58;58,10;130,14;211,96;255,187;279,413;298,614;365,706;432,706;456,653;442,595;403,590;370,629;375,562;355,528;370,480;408,494;451,542;490,648;466,797;399,878;327,931;245,1051;178,1214;173,1488;139,1445;111,1421" o:connectangles="0,0,0,0,0,0,0,0,0,0,0,0,0,0,0,0,0,0,0,0,0,0,0,0,0,0,0,0,0,0,0,0,0,0,0,0,0,0,0,0,0,0,0,0,0,0,0,0,0,0,0,0,0,0,0,0,0,0,0"/>
                </v:shape>
                <v:shape id="Freeform 66" o:spid="_x0000_s1091" style="position:absolute;left:38;top:13838;width:250;height:811;visibility:visible;mso-wrap-style:square;v-text-anchor:top" coordsize="250,8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" path="m250,53r-43,62l168,187r-29,77l111,346,96,432r-9,91l87,619r9,91l19,811,5,730,,638,,542,5,442,19,341,39,240,72,149,106,62r9,l125,62r10,-4l144,53r15,-5l168,34,178,24,192,5,197,r10,l211,5r10,9l226,29r9,9l240,48r10,5xe" fillcolor="#005196" stroked="f">
                  <v:path arrowok="t" o:connecttype="custom" o:connectlocs="250,53;207,115;168,187;139,264;111,346;96,432;87,523;87,619;96,710;19,811;5,730;0,638;0,542;5,442;19,341;39,240;72,149;106,62;115,62;125,62;135,58;144,53;159,48;168,34;178,24;192,5;197,0;207,0;211,5;221,14;226,29;235,38;240,48;250,53" o:connectangles="0,0,0,0,0,0,0,0,0,0,0,0,0,0,0,0,0,0,0,0,0,0,0,0,0,0,0,0,0,0,0,0,0,0"/>
                </v:shape>
                <v:rect id="Rectangle 1274602841" o:spid="_x0000_s1092" style="position:absolute;left:2462;top:14467;width:4253;height: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" fillcolor="#005196" stroked="f"/>
                <v:rect id="Rectangle 1422548478" o:spid="_x0000_s1093" style="position:absolute;left:8933;top:3115;width:86;height:85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" fillcolor="#005196" stroked="f"/>
              </v:group>
            </w:pict>
          </mc:Fallback>
        </mc:AlternateContent>
      </w:r>
      <w:r w:rsidR="00A06C62">
        <w:rPr>
          <w:rFonts w:cs="Times New Roman"/>
          <w:b/>
          <w:color w:val="000000" w:themeColor="text1"/>
          <w:sz w:val="24"/>
          <w:szCs w:val="24"/>
        </w:rPr>
        <w:t xml:space="preserve">CÔNG TY </w:t>
      </w:r>
      <w:r w:rsidRPr="0003606F">
        <w:rPr>
          <w:rFonts w:cs="Times New Roman"/>
          <w:b/>
          <w:color w:val="000000" w:themeColor="text1"/>
          <w:sz w:val="24"/>
          <w:szCs w:val="24"/>
        </w:rPr>
        <w:t>CỔ PHẦN CÔNG NGHỆ THIẾT BỊ TÂN PHÁT</w:t>
      </w:r>
    </w:p>
    <w:p w14:paraId="0FAEAAB0" w14:textId="77777777" w:rsidR="000125FE" w:rsidRPr="0003606F" w:rsidRDefault="000125FE" w:rsidP="000125FE">
      <w:pPr>
        <w:spacing w:line="240" w:lineRule="auto"/>
        <w:jc w:val="center"/>
        <w:rPr>
          <w:rFonts w:cs="Times New Roman"/>
          <w:b/>
          <w:color w:val="000000" w:themeColor="text1"/>
          <w:sz w:val="24"/>
          <w:szCs w:val="24"/>
        </w:rPr>
      </w:pPr>
      <w:r w:rsidRPr="0003606F">
        <w:rPr>
          <w:rFonts w:cs="Times New Roman"/>
          <w:b/>
          <w:color w:val="000000" w:themeColor="text1"/>
          <w:sz w:val="24"/>
          <w:szCs w:val="24"/>
        </w:rPr>
        <w:t>189 Phan Trọng Tuệ, Thanh Liệt, Thanh Trì, HN</w:t>
      </w:r>
    </w:p>
    <w:p w14:paraId="3AD6E9B8" w14:textId="77777777" w:rsidR="000125FE" w:rsidRPr="0003606F" w:rsidRDefault="000125FE" w:rsidP="000125FE">
      <w:pPr>
        <w:spacing w:line="240" w:lineRule="auto"/>
        <w:jc w:val="center"/>
        <w:rPr>
          <w:rFonts w:cs="Times New Roman"/>
          <w:b/>
          <w:color w:val="000000" w:themeColor="text1"/>
          <w:sz w:val="24"/>
          <w:szCs w:val="24"/>
        </w:rPr>
      </w:pPr>
      <w:r w:rsidRPr="0003606F">
        <w:rPr>
          <w:rFonts w:cs="Times New Roman"/>
          <w:b/>
          <w:color w:val="000000" w:themeColor="text1"/>
          <w:sz w:val="24"/>
          <w:szCs w:val="24"/>
        </w:rPr>
        <w:t>ĐT: 0243 3 916 161 / Fax: 0243 3 910 546</w:t>
      </w:r>
    </w:p>
    <w:p w14:paraId="61D11221" w14:textId="77777777" w:rsidR="000125FE" w:rsidRPr="0003606F" w:rsidRDefault="000125FE" w:rsidP="000125FE">
      <w:pPr>
        <w:rPr>
          <w:rFonts w:cs="Times New Roman"/>
          <w:color w:val="000000" w:themeColor="text1"/>
          <w:sz w:val="24"/>
          <w:szCs w:val="24"/>
        </w:rPr>
      </w:pPr>
    </w:p>
    <w:p w14:paraId="2CB17779" w14:textId="77777777" w:rsidR="000125FE" w:rsidRPr="0003606F" w:rsidRDefault="000125FE" w:rsidP="000125FE">
      <w:pPr>
        <w:rPr>
          <w:rFonts w:cs="Times New Roman"/>
          <w:color w:val="000000" w:themeColor="text1"/>
          <w:sz w:val="24"/>
          <w:szCs w:val="24"/>
        </w:rPr>
      </w:pPr>
    </w:p>
    <w:p w14:paraId="2F411D9F" w14:textId="77777777" w:rsidR="000125FE" w:rsidRPr="0003606F" w:rsidRDefault="000125FE" w:rsidP="000125FE">
      <w:pPr>
        <w:jc w:val="center"/>
        <w:rPr>
          <w:rFonts w:cs="Times New Roman"/>
          <w:color w:val="000000" w:themeColor="text1"/>
          <w:sz w:val="24"/>
          <w:szCs w:val="24"/>
        </w:rPr>
      </w:pPr>
      <w:r w:rsidRPr="0003606F">
        <w:rPr>
          <w:rFonts w:cs="Times New Roman"/>
          <w:noProof/>
          <w:color w:val="000000" w:themeColor="text1"/>
          <w:sz w:val="24"/>
          <w:szCs w:val="24"/>
        </w:rPr>
        <w:drawing>
          <wp:inline distT="0" distB="0" distL="0" distR="0" wp14:anchorId="465EF93B" wp14:editId="448C2932">
            <wp:extent cx="4832985" cy="1219200"/>
            <wp:effectExtent l="0" t="0" r="5715" b="0"/>
            <wp:docPr id="536464220" name="Picture 536464220" descr="tải xuố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ải xuống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832985" cy="1219200"/>
                    </a:xfrm>
                    <a:prstGeom prst="rect">
                      <a:avLst/>
                    </a:prstGeom>
                    <a:noFill/>
                    <a:ln>
                      <a:noFill/>
                    </a:ln>
                  </pic:spPr>
                </pic:pic>
              </a:graphicData>
            </a:graphic>
          </wp:inline>
        </w:drawing>
      </w:r>
    </w:p>
    <w:p w14:paraId="701A2D3B" w14:textId="77777777" w:rsidR="000125FE" w:rsidRPr="0003606F" w:rsidRDefault="000125FE" w:rsidP="000125FE">
      <w:pPr>
        <w:jc w:val="center"/>
        <w:rPr>
          <w:rFonts w:cs="Times New Roman"/>
          <w:b/>
          <w:color w:val="000000" w:themeColor="text1"/>
          <w:sz w:val="24"/>
          <w:szCs w:val="24"/>
        </w:rPr>
      </w:pPr>
    </w:p>
    <w:p w14:paraId="374633C9" w14:textId="77777777" w:rsidR="000125FE" w:rsidRPr="0003606F" w:rsidRDefault="000125FE" w:rsidP="000125FE">
      <w:pPr>
        <w:jc w:val="center"/>
        <w:rPr>
          <w:rFonts w:cs="Times New Roman"/>
          <w:b/>
          <w:color w:val="000000" w:themeColor="text1"/>
          <w:sz w:val="24"/>
          <w:szCs w:val="24"/>
        </w:rPr>
      </w:pPr>
    </w:p>
    <w:p w14:paraId="1B3D6988" w14:textId="77777777" w:rsidR="000125FE" w:rsidRPr="0003606F" w:rsidRDefault="000125FE" w:rsidP="000125FE">
      <w:pPr>
        <w:jc w:val="center"/>
        <w:rPr>
          <w:rFonts w:cs="Times New Roman"/>
          <w:b/>
          <w:color w:val="244061" w:themeColor="accent1" w:themeShade="80"/>
          <w:sz w:val="48"/>
          <w:szCs w:val="24"/>
        </w:rPr>
      </w:pPr>
      <w:r w:rsidRPr="0003606F">
        <w:rPr>
          <w:rFonts w:cs="Times New Roman"/>
          <w:b/>
          <w:color w:val="244061" w:themeColor="accent1" w:themeShade="80"/>
          <w:sz w:val="48"/>
          <w:szCs w:val="24"/>
        </w:rPr>
        <w:t>TÀI LIỆU HƯỚNG DẪN SỬ DỤNG</w:t>
      </w:r>
    </w:p>
    <w:p w14:paraId="1E065323" w14:textId="77777777" w:rsidR="000125FE" w:rsidRPr="0003606F" w:rsidRDefault="000125FE" w:rsidP="000125FE">
      <w:pPr>
        <w:jc w:val="center"/>
        <w:rPr>
          <w:rFonts w:cs="Times New Roman"/>
          <w:b/>
          <w:color w:val="FF0000"/>
          <w:sz w:val="48"/>
          <w:szCs w:val="24"/>
        </w:rPr>
      </w:pPr>
      <w:r w:rsidRPr="0003606F">
        <w:rPr>
          <w:rFonts w:cs="Times New Roman"/>
          <w:b/>
          <w:color w:val="FF0000"/>
          <w:sz w:val="48"/>
          <w:szCs w:val="24"/>
        </w:rPr>
        <w:t>NGHIỆP VỤ PHẦN MỀM</w:t>
      </w:r>
    </w:p>
    <w:p w14:paraId="73B01930" w14:textId="77777777" w:rsidR="000125FE" w:rsidRPr="0003606F" w:rsidRDefault="000125FE" w:rsidP="000125FE">
      <w:pPr>
        <w:jc w:val="center"/>
        <w:rPr>
          <w:rFonts w:cs="Times New Roman"/>
          <w:b/>
          <w:color w:val="FF0000"/>
          <w:sz w:val="48"/>
          <w:szCs w:val="24"/>
        </w:rPr>
      </w:pPr>
      <w:r w:rsidRPr="0003606F">
        <w:rPr>
          <w:rFonts w:cs="Times New Roman"/>
          <w:b/>
          <w:color w:val="FF0000"/>
          <w:sz w:val="48"/>
          <w:szCs w:val="24"/>
        </w:rPr>
        <w:t>TÂN PHÁT ETEK</w:t>
      </w:r>
    </w:p>
    <w:p w14:paraId="45C33E79" w14:textId="77777777" w:rsidR="000125FE" w:rsidRPr="0003606F" w:rsidRDefault="000125FE" w:rsidP="000125FE">
      <w:pPr>
        <w:jc w:val="center"/>
        <w:rPr>
          <w:rFonts w:cs="Times New Roman"/>
          <w:b/>
          <w:color w:val="244061" w:themeColor="accent1" w:themeShade="80"/>
          <w:sz w:val="28"/>
          <w:szCs w:val="28"/>
        </w:rPr>
      </w:pPr>
      <w:r w:rsidRPr="0003606F">
        <w:rPr>
          <w:rFonts w:cs="Times New Roman"/>
          <w:b/>
          <w:color w:val="244061" w:themeColor="accent1" w:themeShade="80"/>
          <w:sz w:val="28"/>
          <w:szCs w:val="28"/>
        </w:rPr>
        <w:t>(Màn hình: Danh mục serial thiết bị làm dịch vụ)</w:t>
      </w:r>
    </w:p>
    <w:p w14:paraId="6E40817E" w14:textId="77777777" w:rsidR="000125FE" w:rsidRPr="0003606F" w:rsidRDefault="000125FE" w:rsidP="000125FE">
      <w:pPr>
        <w:rPr>
          <w:rFonts w:cs="Times New Roman"/>
          <w:color w:val="000000" w:themeColor="text1"/>
          <w:sz w:val="24"/>
          <w:szCs w:val="24"/>
        </w:rPr>
      </w:pPr>
    </w:p>
    <w:p w14:paraId="3BB4C14D" w14:textId="77777777" w:rsidR="000125FE" w:rsidRPr="0003606F" w:rsidRDefault="000125FE" w:rsidP="000125FE">
      <w:pPr>
        <w:rPr>
          <w:rFonts w:cs="Times New Roman"/>
          <w:b/>
          <w:color w:val="000000" w:themeColor="text1"/>
          <w:sz w:val="24"/>
          <w:szCs w:val="24"/>
        </w:rPr>
      </w:pPr>
      <w:r w:rsidRPr="0003606F">
        <w:rPr>
          <w:rFonts w:cs="Times New Roman"/>
          <w:b/>
          <w:color w:val="000000" w:themeColor="text1"/>
          <w:sz w:val="24"/>
          <w:szCs w:val="24"/>
        </w:rPr>
        <w:t xml:space="preserve"> </w:t>
      </w:r>
    </w:p>
    <w:p w14:paraId="20686AA3" w14:textId="77777777" w:rsidR="000125FE" w:rsidRPr="0003606F" w:rsidRDefault="000125FE" w:rsidP="000125FE">
      <w:pPr>
        <w:rPr>
          <w:rFonts w:cs="Times New Roman"/>
          <w:color w:val="000000" w:themeColor="text1"/>
          <w:sz w:val="24"/>
          <w:szCs w:val="24"/>
        </w:rPr>
      </w:pPr>
    </w:p>
    <w:p w14:paraId="60CFA383" w14:textId="77777777" w:rsidR="000125FE" w:rsidRPr="0003606F" w:rsidRDefault="000125FE" w:rsidP="000125FE">
      <w:pPr>
        <w:rPr>
          <w:rFonts w:cs="Times New Roman"/>
          <w:color w:val="000000" w:themeColor="text1"/>
          <w:sz w:val="24"/>
          <w:szCs w:val="24"/>
        </w:rPr>
      </w:pPr>
    </w:p>
    <w:p w14:paraId="18C0D08E" w14:textId="77777777" w:rsidR="000125FE" w:rsidRPr="0003606F" w:rsidRDefault="000125FE" w:rsidP="000125FE">
      <w:pPr>
        <w:rPr>
          <w:rFonts w:cs="Times New Roman"/>
          <w:color w:val="000000" w:themeColor="text1"/>
          <w:sz w:val="24"/>
          <w:szCs w:val="24"/>
        </w:rPr>
      </w:pPr>
    </w:p>
    <w:p w14:paraId="380D83A5" w14:textId="77777777" w:rsidR="000125FE" w:rsidRPr="0003606F" w:rsidRDefault="000125FE" w:rsidP="000125FE">
      <w:pPr>
        <w:rPr>
          <w:rFonts w:cs="Times New Roman"/>
          <w:color w:val="000000" w:themeColor="text1"/>
          <w:sz w:val="24"/>
          <w:szCs w:val="24"/>
        </w:rPr>
      </w:pPr>
    </w:p>
    <w:p w14:paraId="79802349" w14:textId="77777777" w:rsidR="000125FE" w:rsidRPr="0003606F" w:rsidRDefault="000125FE" w:rsidP="000125FE">
      <w:pPr>
        <w:jc w:val="center"/>
        <w:rPr>
          <w:rFonts w:cs="Times New Roman"/>
          <w:b/>
          <w:color w:val="000000" w:themeColor="text1"/>
          <w:sz w:val="28"/>
          <w:szCs w:val="28"/>
        </w:rPr>
      </w:pPr>
      <w:r w:rsidRPr="0003606F">
        <w:rPr>
          <w:rFonts w:cs="Times New Roman"/>
          <w:b/>
          <w:color w:val="000000" w:themeColor="text1"/>
          <w:sz w:val="28"/>
          <w:szCs w:val="28"/>
        </w:rPr>
        <w:t>Năm 2026</w:t>
      </w:r>
    </w:p>
    <w:p w14:paraId="43D69943" w14:textId="77777777" w:rsidR="00F94A8E" w:rsidRPr="000125FE" w:rsidRDefault="00935DEF">
      <w:pPr>
        <w:pStyle w:val="Heading1"/>
        <w:pageBreakBefore/>
        <w:spacing w:before="120" w:after="240" w:line="360" w:lineRule="auto"/>
        <w:jc w:val="center"/>
        <w:rPr>
          <w:color w:val="auto"/>
        </w:rPr>
      </w:pPr>
      <w:bookmarkStart w:id="1" w:name="_Toc237959079"/>
      <w:r w:rsidRPr="000125FE">
        <w:rPr>
          <w:rFonts w:ascii="Times New Roman" w:hAnsi="Times New Roman"/>
          <w:color w:val="auto"/>
          <w:sz w:val="32"/>
        </w:rPr>
        <w:lastRenderedPageBreak/>
        <w:t>M</w:t>
      </w:r>
      <w:r w:rsidRPr="000125FE">
        <w:rPr>
          <w:rFonts w:ascii="Times New Roman" w:hAnsi="Times New Roman"/>
          <w:color w:val="auto"/>
          <w:sz w:val="32"/>
        </w:rPr>
        <w:t>Ụ</w:t>
      </w:r>
      <w:r w:rsidRPr="000125FE">
        <w:rPr>
          <w:rFonts w:ascii="Times New Roman" w:hAnsi="Times New Roman"/>
          <w:color w:val="auto"/>
          <w:sz w:val="32"/>
        </w:rPr>
        <w:t>C L</w:t>
      </w:r>
      <w:r w:rsidRPr="000125FE">
        <w:rPr>
          <w:rFonts w:ascii="Times New Roman" w:hAnsi="Times New Roman"/>
          <w:color w:val="auto"/>
          <w:sz w:val="32"/>
        </w:rPr>
        <w:t>Ụ</w:t>
      </w:r>
      <w:r w:rsidRPr="000125FE">
        <w:rPr>
          <w:rFonts w:ascii="Times New Roman" w:hAnsi="Times New Roman"/>
          <w:color w:val="auto"/>
          <w:sz w:val="32"/>
        </w:rPr>
        <w:t>C</w:t>
      </w:r>
      <w:bookmarkEnd w:id="0"/>
      <w:bookmarkEnd w:id="1"/>
    </w:p>
    <w:p w14:paraId="2FDB9D89" w14:textId="38127626" w:rsidR="00525058" w:rsidRDefault="00935DEF">
      <w:pPr>
        <w:pStyle w:val="TOC1"/>
        <w:rPr>
          <w:rFonts w:asciiTheme="minorHAnsi" w:eastAsiaTheme="minorEastAsia" w:hAnsiTheme="minorHAnsi" w:cstheme="minorBidi"/>
          <w:b w:val="0"/>
          <w:bCs w:val="0"/>
          <w:kern w:val="2"/>
          <w14:ligatures w14:val="standardContextual"/>
        </w:rPr>
      </w:pPr>
      <w:r>
        <w:fldChar w:fldCharType="begin"/>
      </w:r>
      <w:r>
        <w:instrText>TOC \t "Heading 1,1,Heading 2,2,Heading 3,3," \h \z \u</w:instrText>
      </w:r>
      <w:r>
        <w:fldChar w:fldCharType="separate"/>
      </w:r>
      <w:hyperlink w:anchor="_Toc237959079" w:history="1">
        <w:r w:rsidR="00525058" w:rsidRPr="003E686F">
          <w:rPr>
            <w:rStyle w:val="Hyperlink"/>
          </w:rPr>
          <w:t>MỤC LỤC</w:t>
        </w:r>
        <w:r w:rsidR="00525058">
          <w:rPr>
            <w:webHidden/>
          </w:rPr>
          <w:tab/>
        </w:r>
        <w:r w:rsidR="00525058">
          <w:rPr>
            <w:webHidden/>
          </w:rPr>
          <w:fldChar w:fldCharType="begin"/>
        </w:r>
        <w:r w:rsidR="00525058">
          <w:rPr>
            <w:webHidden/>
          </w:rPr>
          <w:instrText xml:space="preserve"> PAGEREF _Toc237959079 \h </w:instrText>
        </w:r>
        <w:r w:rsidR="00525058">
          <w:rPr>
            <w:webHidden/>
          </w:rPr>
        </w:r>
        <w:r w:rsidR="00525058">
          <w:rPr>
            <w:webHidden/>
          </w:rPr>
          <w:fldChar w:fldCharType="separate"/>
        </w:r>
        <w:r w:rsidR="00525058">
          <w:rPr>
            <w:webHidden/>
          </w:rPr>
          <w:t>2</w:t>
        </w:r>
        <w:r w:rsidR="00525058">
          <w:rPr>
            <w:webHidden/>
          </w:rPr>
          <w:fldChar w:fldCharType="end"/>
        </w:r>
      </w:hyperlink>
    </w:p>
    <w:p w14:paraId="17376118" w14:textId="64BE9DFD" w:rsidR="00525058" w:rsidRDefault="00525058">
      <w:pPr>
        <w:pStyle w:val="TOC1"/>
        <w:rPr>
          <w:rFonts w:asciiTheme="minorHAnsi" w:eastAsiaTheme="minorEastAsia" w:hAnsiTheme="minorHAnsi" w:cstheme="minorBidi"/>
          <w:b w:val="0"/>
          <w:bCs w:val="0"/>
          <w:kern w:val="2"/>
          <w14:ligatures w14:val="standardContextual"/>
        </w:rPr>
      </w:pPr>
      <w:hyperlink w:anchor="_Toc237959080" w:history="1">
        <w:r w:rsidRPr="003E686F">
          <w:rPr>
            <w:rStyle w:val="Hyperlink"/>
          </w:rPr>
          <w:t>DANH MỤC HÌNH ẢNH</w:t>
        </w:r>
        <w:r>
          <w:rPr>
            <w:webHidden/>
          </w:rPr>
          <w:tab/>
        </w:r>
        <w:r>
          <w:rPr>
            <w:webHidden/>
          </w:rPr>
          <w:fldChar w:fldCharType="begin"/>
        </w:r>
        <w:r>
          <w:rPr>
            <w:webHidden/>
          </w:rPr>
          <w:instrText xml:space="preserve"> PAGEREF _Toc237959080 \h </w:instrText>
        </w:r>
        <w:r>
          <w:rPr>
            <w:webHidden/>
          </w:rPr>
        </w:r>
        <w:r>
          <w:rPr>
            <w:webHidden/>
          </w:rPr>
          <w:fldChar w:fldCharType="separate"/>
        </w:r>
        <w:r>
          <w:rPr>
            <w:webHidden/>
          </w:rPr>
          <w:t>3</w:t>
        </w:r>
        <w:r>
          <w:rPr>
            <w:webHidden/>
          </w:rPr>
          <w:fldChar w:fldCharType="end"/>
        </w:r>
      </w:hyperlink>
    </w:p>
    <w:p w14:paraId="4294A4C5" w14:textId="7F1B5105" w:rsidR="00525058" w:rsidRDefault="00525058">
      <w:pPr>
        <w:pStyle w:val="TOC1"/>
        <w:rPr>
          <w:rFonts w:asciiTheme="minorHAnsi" w:eastAsiaTheme="minorEastAsia" w:hAnsiTheme="minorHAnsi" w:cstheme="minorBidi"/>
          <w:b w:val="0"/>
          <w:bCs w:val="0"/>
          <w:kern w:val="2"/>
          <w14:ligatures w14:val="standardContextual"/>
        </w:rPr>
      </w:pPr>
      <w:hyperlink w:anchor="_Toc237959081" w:history="1">
        <w:r w:rsidRPr="003E686F">
          <w:rPr>
            <w:rStyle w:val="Hyperlink"/>
          </w:rPr>
          <w:t>TỔNG QUAN</w:t>
        </w:r>
        <w:r>
          <w:rPr>
            <w:webHidden/>
          </w:rPr>
          <w:tab/>
        </w:r>
        <w:r>
          <w:rPr>
            <w:webHidden/>
          </w:rPr>
          <w:fldChar w:fldCharType="begin"/>
        </w:r>
        <w:r>
          <w:rPr>
            <w:webHidden/>
          </w:rPr>
          <w:instrText xml:space="preserve"> PAGEREF _Toc237959081 \h </w:instrText>
        </w:r>
        <w:r>
          <w:rPr>
            <w:webHidden/>
          </w:rPr>
        </w:r>
        <w:r>
          <w:rPr>
            <w:webHidden/>
          </w:rPr>
          <w:fldChar w:fldCharType="separate"/>
        </w:r>
        <w:r>
          <w:rPr>
            <w:webHidden/>
          </w:rPr>
          <w:t>3</w:t>
        </w:r>
        <w:r>
          <w:rPr>
            <w:webHidden/>
          </w:rPr>
          <w:fldChar w:fldCharType="end"/>
        </w:r>
      </w:hyperlink>
    </w:p>
    <w:p w14:paraId="5B81E53E" w14:textId="5C6D915C" w:rsidR="00525058" w:rsidRDefault="00525058">
      <w:pPr>
        <w:pStyle w:val="TOC2"/>
        <w:tabs>
          <w:tab w:val="right" w:leader="dot" w:pos="8630"/>
        </w:tabs>
        <w:rPr>
          <w:rFonts w:asciiTheme="minorHAnsi" w:eastAsiaTheme="minorEastAsia" w:hAnsiTheme="minorHAnsi"/>
          <w:noProof/>
          <w:kern w:val="2"/>
          <w:sz w:val="24"/>
          <w:szCs w:val="24"/>
          <w14:ligatures w14:val="standardContextual"/>
        </w:rPr>
      </w:pPr>
      <w:hyperlink w:anchor="_Toc237959082" w:history="1">
        <w:r w:rsidRPr="003E686F">
          <w:rPr>
            <w:rStyle w:val="Hyperlink"/>
            <w:noProof/>
          </w:rPr>
          <w:t>1. Thuật ngữ sử dụng trong tài liệu</w:t>
        </w:r>
        <w:r>
          <w:rPr>
            <w:noProof/>
            <w:webHidden/>
          </w:rPr>
          <w:tab/>
        </w:r>
        <w:r>
          <w:rPr>
            <w:noProof/>
            <w:webHidden/>
          </w:rPr>
          <w:fldChar w:fldCharType="begin"/>
        </w:r>
        <w:r>
          <w:rPr>
            <w:noProof/>
            <w:webHidden/>
          </w:rPr>
          <w:instrText xml:space="preserve"> PAGEREF _Toc237959082 \h </w:instrText>
        </w:r>
        <w:r>
          <w:rPr>
            <w:noProof/>
            <w:webHidden/>
          </w:rPr>
        </w:r>
        <w:r>
          <w:rPr>
            <w:noProof/>
            <w:webHidden/>
          </w:rPr>
          <w:fldChar w:fldCharType="separate"/>
        </w:r>
        <w:r>
          <w:rPr>
            <w:noProof/>
            <w:webHidden/>
          </w:rPr>
          <w:t>3</w:t>
        </w:r>
        <w:r>
          <w:rPr>
            <w:noProof/>
            <w:webHidden/>
          </w:rPr>
          <w:fldChar w:fldCharType="end"/>
        </w:r>
      </w:hyperlink>
    </w:p>
    <w:p w14:paraId="214466E6" w14:textId="0F5171C3" w:rsidR="00525058" w:rsidRDefault="00525058">
      <w:pPr>
        <w:pStyle w:val="TOC2"/>
        <w:tabs>
          <w:tab w:val="right" w:leader="dot" w:pos="8630"/>
        </w:tabs>
        <w:rPr>
          <w:rFonts w:asciiTheme="minorHAnsi" w:eastAsiaTheme="minorEastAsia" w:hAnsiTheme="minorHAnsi"/>
          <w:noProof/>
          <w:kern w:val="2"/>
          <w:sz w:val="24"/>
          <w:szCs w:val="24"/>
          <w14:ligatures w14:val="standardContextual"/>
        </w:rPr>
      </w:pPr>
      <w:hyperlink w:anchor="_Toc237959083" w:history="1">
        <w:r w:rsidRPr="003E686F">
          <w:rPr>
            <w:rStyle w:val="Hyperlink"/>
            <w:noProof/>
          </w:rPr>
          <w:t>2. Cập nhật tài liệu</w:t>
        </w:r>
        <w:r>
          <w:rPr>
            <w:noProof/>
            <w:webHidden/>
          </w:rPr>
          <w:tab/>
        </w:r>
        <w:r>
          <w:rPr>
            <w:noProof/>
            <w:webHidden/>
          </w:rPr>
          <w:fldChar w:fldCharType="begin"/>
        </w:r>
        <w:r>
          <w:rPr>
            <w:noProof/>
            <w:webHidden/>
          </w:rPr>
          <w:instrText xml:space="preserve"> PAGEREF _Toc237959083 \h </w:instrText>
        </w:r>
        <w:r>
          <w:rPr>
            <w:noProof/>
            <w:webHidden/>
          </w:rPr>
        </w:r>
        <w:r>
          <w:rPr>
            <w:noProof/>
            <w:webHidden/>
          </w:rPr>
          <w:fldChar w:fldCharType="separate"/>
        </w:r>
        <w:r>
          <w:rPr>
            <w:noProof/>
            <w:webHidden/>
          </w:rPr>
          <w:t>3</w:t>
        </w:r>
        <w:r>
          <w:rPr>
            <w:noProof/>
            <w:webHidden/>
          </w:rPr>
          <w:fldChar w:fldCharType="end"/>
        </w:r>
      </w:hyperlink>
    </w:p>
    <w:p w14:paraId="582C4432" w14:textId="29C89DF1" w:rsidR="00525058" w:rsidRDefault="00525058">
      <w:pPr>
        <w:pStyle w:val="TOC2"/>
        <w:tabs>
          <w:tab w:val="right" w:leader="dot" w:pos="8630"/>
        </w:tabs>
        <w:rPr>
          <w:rFonts w:asciiTheme="minorHAnsi" w:eastAsiaTheme="minorEastAsia" w:hAnsiTheme="minorHAnsi"/>
          <w:noProof/>
          <w:kern w:val="2"/>
          <w:sz w:val="24"/>
          <w:szCs w:val="24"/>
          <w14:ligatures w14:val="standardContextual"/>
        </w:rPr>
      </w:pPr>
      <w:hyperlink w:anchor="_Toc237959084" w:history="1">
        <w:r w:rsidRPr="003E686F">
          <w:rPr>
            <w:rStyle w:val="Hyperlink"/>
            <w:noProof/>
          </w:rPr>
          <w:t>3. Giới thiệu chung</w:t>
        </w:r>
        <w:r>
          <w:rPr>
            <w:noProof/>
            <w:webHidden/>
          </w:rPr>
          <w:tab/>
        </w:r>
        <w:r>
          <w:rPr>
            <w:noProof/>
            <w:webHidden/>
          </w:rPr>
          <w:fldChar w:fldCharType="begin"/>
        </w:r>
        <w:r>
          <w:rPr>
            <w:noProof/>
            <w:webHidden/>
          </w:rPr>
          <w:instrText xml:space="preserve"> PAGEREF _Toc237959084 \h </w:instrText>
        </w:r>
        <w:r>
          <w:rPr>
            <w:noProof/>
            <w:webHidden/>
          </w:rPr>
        </w:r>
        <w:r>
          <w:rPr>
            <w:noProof/>
            <w:webHidden/>
          </w:rPr>
          <w:fldChar w:fldCharType="separate"/>
        </w:r>
        <w:r>
          <w:rPr>
            <w:noProof/>
            <w:webHidden/>
          </w:rPr>
          <w:t>3</w:t>
        </w:r>
        <w:r>
          <w:rPr>
            <w:noProof/>
            <w:webHidden/>
          </w:rPr>
          <w:fldChar w:fldCharType="end"/>
        </w:r>
      </w:hyperlink>
    </w:p>
    <w:p w14:paraId="3541064F" w14:textId="4D5AD53E" w:rsidR="00525058" w:rsidRDefault="00525058">
      <w:pPr>
        <w:pStyle w:val="TOC2"/>
        <w:tabs>
          <w:tab w:val="right" w:leader="dot" w:pos="8630"/>
        </w:tabs>
        <w:rPr>
          <w:rFonts w:asciiTheme="minorHAnsi" w:eastAsiaTheme="minorEastAsia" w:hAnsiTheme="minorHAnsi"/>
          <w:noProof/>
          <w:kern w:val="2"/>
          <w:sz w:val="24"/>
          <w:szCs w:val="24"/>
          <w14:ligatures w14:val="standardContextual"/>
        </w:rPr>
      </w:pPr>
      <w:hyperlink w:anchor="_Toc237959085" w:history="1">
        <w:r w:rsidRPr="003E686F">
          <w:rPr>
            <w:rStyle w:val="Hyperlink"/>
            <w:noProof/>
          </w:rPr>
          <w:t>4. Quyền sử dụng</w:t>
        </w:r>
        <w:r>
          <w:rPr>
            <w:noProof/>
            <w:webHidden/>
          </w:rPr>
          <w:tab/>
        </w:r>
        <w:r>
          <w:rPr>
            <w:noProof/>
            <w:webHidden/>
          </w:rPr>
          <w:fldChar w:fldCharType="begin"/>
        </w:r>
        <w:r>
          <w:rPr>
            <w:noProof/>
            <w:webHidden/>
          </w:rPr>
          <w:instrText xml:space="preserve"> PAGEREF _Toc237959085 \h </w:instrText>
        </w:r>
        <w:r>
          <w:rPr>
            <w:noProof/>
            <w:webHidden/>
          </w:rPr>
        </w:r>
        <w:r>
          <w:rPr>
            <w:noProof/>
            <w:webHidden/>
          </w:rPr>
          <w:fldChar w:fldCharType="separate"/>
        </w:r>
        <w:r>
          <w:rPr>
            <w:noProof/>
            <w:webHidden/>
          </w:rPr>
          <w:t>4</w:t>
        </w:r>
        <w:r>
          <w:rPr>
            <w:noProof/>
            <w:webHidden/>
          </w:rPr>
          <w:fldChar w:fldCharType="end"/>
        </w:r>
      </w:hyperlink>
    </w:p>
    <w:p w14:paraId="1A9BDDDE" w14:textId="7215D232" w:rsidR="00525058" w:rsidRDefault="00525058">
      <w:pPr>
        <w:pStyle w:val="TOC1"/>
        <w:rPr>
          <w:rFonts w:asciiTheme="minorHAnsi" w:eastAsiaTheme="minorEastAsia" w:hAnsiTheme="minorHAnsi" w:cstheme="minorBidi"/>
          <w:b w:val="0"/>
          <w:bCs w:val="0"/>
          <w:kern w:val="2"/>
          <w14:ligatures w14:val="standardContextual"/>
        </w:rPr>
      </w:pPr>
      <w:hyperlink w:anchor="_Toc237959086" w:history="1">
        <w:r w:rsidRPr="003E686F">
          <w:rPr>
            <w:rStyle w:val="Hyperlink"/>
          </w:rPr>
          <w:t>HƯỚNG DẪN SỬ DỤNG</w:t>
        </w:r>
        <w:r>
          <w:rPr>
            <w:webHidden/>
          </w:rPr>
          <w:tab/>
        </w:r>
        <w:r>
          <w:rPr>
            <w:webHidden/>
          </w:rPr>
          <w:fldChar w:fldCharType="begin"/>
        </w:r>
        <w:r>
          <w:rPr>
            <w:webHidden/>
          </w:rPr>
          <w:instrText xml:space="preserve"> PAGEREF _Toc237959086 \h </w:instrText>
        </w:r>
        <w:r>
          <w:rPr>
            <w:webHidden/>
          </w:rPr>
        </w:r>
        <w:r>
          <w:rPr>
            <w:webHidden/>
          </w:rPr>
          <w:fldChar w:fldCharType="separate"/>
        </w:r>
        <w:r>
          <w:rPr>
            <w:webHidden/>
          </w:rPr>
          <w:t>4</w:t>
        </w:r>
        <w:r>
          <w:rPr>
            <w:webHidden/>
          </w:rPr>
          <w:fldChar w:fldCharType="end"/>
        </w:r>
      </w:hyperlink>
    </w:p>
    <w:p w14:paraId="689B46F7" w14:textId="581F1EE5" w:rsidR="00525058" w:rsidRDefault="00525058">
      <w:pPr>
        <w:pStyle w:val="TOC2"/>
        <w:tabs>
          <w:tab w:val="right" w:leader="dot" w:pos="8630"/>
        </w:tabs>
        <w:rPr>
          <w:rFonts w:asciiTheme="minorHAnsi" w:eastAsiaTheme="minorEastAsia" w:hAnsiTheme="minorHAnsi"/>
          <w:noProof/>
          <w:kern w:val="2"/>
          <w:sz w:val="24"/>
          <w:szCs w:val="24"/>
          <w14:ligatures w14:val="standardContextual"/>
        </w:rPr>
      </w:pPr>
      <w:hyperlink w:anchor="_Toc237959087" w:history="1">
        <w:r w:rsidRPr="003E686F">
          <w:rPr>
            <w:rStyle w:val="Hyperlink"/>
            <w:noProof/>
          </w:rPr>
          <w:t>1. Mở màn hình và đọc danh sách</w:t>
        </w:r>
        <w:r>
          <w:rPr>
            <w:noProof/>
            <w:webHidden/>
          </w:rPr>
          <w:tab/>
        </w:r>
        <w:r>
          <w:rPr>
            <w:noProof/>
            <w:webHidden/>
          </w:rPr>
          <w:fldChar w:fldCharType="begin"/>
        </w:r>
        <w:r>
          <w:rPr>
            <w:noProof/>
            <w:webHidden/>
          </w:rPr>
          <w:instrText xml:space="preserve"> PAGEREF _Toc237959087 \h </w:instrText>
        </w:r>
        <w:r>
          <w:rPr>
            <w:noProof/>
            <w:webHidden/>
          </w:rPr>
        </w:r>
        <w:r>
          <w:rPr>
            <w:noProof/>
            <w:webHidden/>
          </w:rPr>
          <w:fldChar w:fldCharType="separate"/>
        </w:r>
        <w:r>
          <w:rPr>
            <w:noProof/>
            <w:webHidden/>
          </w:rPr>
          <w:t>4</w:t>
        </w:r>
        <w:r>
          <w:rPr>
            <w:noProof/>
            <w:webHidden/>
          </w:rPr>
          <w:fldChar w:fldCharType="end"/>
        </w:r>
      </w:hyperlink>
    </w:p>
    <w:p w14:paraId="27FE7036" w14:textId="0AC7A7CF" w:rsidR="00525058" w:rsidRDefault="00525058">
      <w:pPr>
        <w:pStyle w:val="TOC2"/>
        <w:tabs>
          <w:tab w:val="right" w:leader="dot" w:pos="8630"/>
        </w:tabs>
        <w:rPr>
          <w:rFonts w:asciiTheme="minorHAnsi" w:eastAsiaTheme="minorEastAsia" w:hAnsiTheme="minorHAnsi"/>
          <w:noProof/>
          <w:kern w:val="2"/>
          <w:sz w:val="24"/>
          <w:szCs w:val="24"/>
          <w14:ligatures w14:val="standardContextual"/>
        </w:rPr>
      </w:pPr>
      <w:hyperlink w:anchor="_Toc237959088" w:history="1">
        <w:r w:rsidRPr="003E686F">
          <w:rPr>
            <w:rStyle w:val="Hyperlink"/>
            <w:noProof/>
          </w:rPr>
          <w:t>2. Tìm kiếm và lọc danh sách</w:t>
        </w:r>
        <w:r>
          <w:rPr>
            <w:noProof/>
            <w:webHidden/>
          </w:rPr>
          <w:tab/>
        </w:r>
        <w:r>
          <w:rPr>
            <w:noProof/>
            <w:webHidden/>
          </w:rPr>
          <w:fldChar w:fldCharType="begin"/>
        </w:r>
        <w:r>
          <w:rPr>
            <w:noProof/>
            <w:webHidden/>
          </w:rPr>
          <w:instrText xml:space="preserve"> PAGEREF _Toc237959088 \h </w:instrText>
        </w:r>
        <w:r>
          <w:rPr>
            <w:noProof/>
            <w:webHidden/>
          </w:rPr>
        </w:r>
        <w:r>
          <w:rPr>
            <w:noProof/>
            <w:webHidden/>
          </w:rPr>
          <w:fldChar w:fldCharType="separate"/>
        </w:r>
        <w:r>
          <w:rPr>
            <w:noProof/>
            <w:webHidden/>
          </w:rPr>
          <w:t>6</w:t>
        </w:r>
        <w:r>
          <w:rPr>
            <w:noProof/>
            <w:webHidden/>
          </w:rPr>
          <w:fldChar w:fldCharType="end"/>
        </w:r>
      </w:hyperlink>
    </w:p>
    <w:p w14:paraId="67239278" w14:textId="6F12023F" w:rsidR="00525058" w:rsidRDefault="00525058">
      <w:pPr>
        <w:pStyle w:val="TOC2"/>
        <w:tabs>
          <w:tab w:val="right" w:leader="dot" w:pos="8630"/>
        </w:tabs>
        <w:rPr>
          <w:rFonts w:asciiTheme="minorHAnsi" w:eastAsiaTheme="minorEastAsia" w:hAnsiTheme="minorHAnsi"/>
          <w:noProof/>
          <w:kern w:val="2"/>
          <w:sz w:val="24"/>
          <w:szCs w:val="24"/>
          <w14:ligatures w14:val="standardContextual"/>
        </w:rPr>
      </w:pPr>
      <w:hyperlink w:anchor="_Toc237959089" w:history="1">
        <w:r w:rsidRPr="003E686F">
          <w:rPr>
            <w:rStyle w:val="Hyperlink"/>
            <w:noProof/>
          </w:rPr>
          <w:t>3. Xuất danh sách ra Excel</w:t>
        </w:r>
        <w:r>
          <w:rPr>
            <w:noProof/>
            <w:webHidden/>
          </w:rPr>
          <w:tab/>
        </w:r>
        <w:r>
          <w:rPr>
            <w:noProof/>
            <w:webHidden/>
          </w:rPr>
          <w:fldChar w:fldCharType="begin"/>
        </w:r>
        <w:r>
          <w:rPr>
            <w:noProof/>
            <w:webHidden/>
          </w:rPr>
          <w:instrText xml:space="preserve"> PAGEREF _Toc237959089 \h </w:instrText>
        </w:r>
        <w:r>
          <w:rPr>
            <w:noProof/>
            <w:webHidden/>
          </w:rPr>
        </w:r>
        <w:r>
          <w:rPr>
            <w:noProof/>
            <w:webHidden/>
          </w:rPr>
          <w:fldChar w:fldCharType="separate"/>
        </w:r>
        <w:r>
          <w:rPr>
            <w:noProof/>
            <w:webHidden/>
          </w:rPr>
          <w:t>7</w:t>
        </w:r>
        <w:r>
          <w:rPr>
            <w:noProof/>
            <w:webHidden/>
          </w:rPr>
          <w:fldChar w:fldCharType="end"/>
        </w:r>
      </w:hyperlink>
    </w:p>
    <w:p w14:paraId="5AB6F10A" w14:textId="45810457" w:rsidR="00525058" w:rsidRDefault="00525058">
      <w:pPr>
        <w:pStyle w:val="TOC2"/>
        <w:tabs>
          <w:tab w:val="right" w:leader="dot" w:pos="8630"/>
        </w:tabs>
        <w:rPr>
          <w:rFonts w:asciiTheme="minorHAnsi" w:eastAsiaTheme="minorEastAsia" w:hAnsiTheme="minorHAnsi"/>
          <w:noProof/>
          <w:kern w:val="2"/>
          <w:sz w:val="24"/>
          <w:szCs w:val="24"/>
          <w14:ligatures w14:val="standardContextual"/>
        </w:rPr>
      </w:pPr>
      <w:hyperlink w:anchor="_Toc237959090" w:history="1">
        <w:r w:rsidRPr="003E686F">
          <w:rPr>
            <w:rStyle w:val="Hyperlink"/>
            <w:noProof/>
          </w:rPr>
          <w:t>4. Tùy chỉnh cách hiển thị</w:t>
        </w:r>
        <w:r>
          <w:rPr>
            <w:noProof/>
            <w:webHidden/>
          </w:rPr>
          <w:tab/>
        </w:r>
        <w:r>
          <w:rPr>
            <w:noProof/>
            <w:webHidden/>
          </w:rPr>
          <w:fldChar w:fldCharType="begin"/>
        </w:r>
        <w:r>
          <w:rPr>
            <w:noProof/>
            <w:webHidden/>
          </w:rPr>
          <w:instrText xml:space="preserve"> PAGEREF _Toc237959090 \h </w:instrText>
        </w:r>
        <w:r>
          <w:rPr>
            <w:noProof/>
            <w:webHidden/>
          </w:rPr>
        </w:r>
        <w:r>
          <w:rPr>
            <w:noProof/>
            <w:webHidden/>
          </w:rPr>
          <w:fldChar w:fldCharType="separate"/>
        </w:r>
        <w:r>
          <w:rPr>
            <w:noProof/>
            <w:webHidden/>
          </w:rPr>
          <w:t>8</w:t>
        </w:r>
        <w:r>
          <w:rPr>
            <w:noProof/>
            <w:webHidden/>
          </w:rPr>
          <w:fldChar w:fldCharType="end"/>
        </w:r>
      </w:hyperlink>
    </w:p>
    <w:p w14:paraId="3749F89B" w14:textId="1B4C0D02" w:rsidR="00525058" w:rsidRDefault="00525058">
      <w:pPr>
        <w:pStyle w:val="TOC2"/>
        <w:tabs>
          <w:tab w:val="right" w:leader="dot" w:pos="8630"/>
        </w:tabs>
        <w:rPr>
          <w:rFonts w:asciiTheme="minorHAnsi" w:eastAsiaTheme="minorEastAsia" w:hAnsiTheme="minorHAnsi"/>
          <w:noProof/>
          <w:kern w:val="2"/>
          <w:sz w:val="24"/>
          <w:szCs w:val="24"/>
          <w14:ligatures w14:val="standardContextual"/>
        </w:rPr>
      </w:pPr>
      <w:hyperlink w:anchor="_Toc237959091" w:history="1">
        <w:r w:rsidRPr="003E686F">
          <w:rPr>
            <w:rStyle w:val="Hyperlink"/>
            <w:noProof/>
          </w:rPr>
          <w:t>5. Câu hỏi thường gặp</w:t>
        </w:r>
        <w:r>
          <w:rPr>
            <w:noProof/>
            <w:webHidden/>
          </w:rPr>
          <w:tab/>
        </w:r>
        <w:r>
          <w:rPr>
            <w:noProof/>
            <w:webHidden/>
          </w:rPr>
          <w:fldChar w:fldCharType="begin"/>
        </w:r>
        <w:r>
          <w:rPr>
            <w:noProof/>
            <w:webHidden/>
          </w:rPr>
          <w:instrText xml:space="preserve"> PAGEREF _Toc237959091 \h </w:instrText>
        </w:r>
        <w:r>
          <w:rPr>
            <w:noProof/>
            <w:webHidden/>
          </w:rPr>
        </w:r>
        <w:r>
          <w:rPr>
            <w:noProof/>
            <w:webHidden/>
          </w:rPr>
          <w:fldChar w:fldCharType="separate"/>
        </w:r>
        <w:r>
          <w:rPr>
            <w:noProof/>
            <w:webHidden/>
          </w:rPr>
          <w:t>9</w:t>
        </w:r>
        <w:r>
          <w:rPr>
            <w:noProof/>
            <w:webHidden/>
          </w:rPr>
          <w:fldChar w:fldCharType="end"/>
        </w:r>
      </w:hyperlink>
    </w:p>
    <w:p w14:paraId="6A032ABD" w14:textId="2BD32255" w:rsidR="00495AE5" w:rsidRDefault="00935DEF">
      <w:pPr>
        <w:pStyle w:val="TOC2"/>
        <w:tabs>
          <w:tab w:val="right" w:leader="dot" w:pos="9350"/>
        </w:tabs>
      </w:pPr>
      <w:r>
        <w:fldChar w:fldCharType="end"/>
      </w:r>
    </w:p>
    <w:p w14:paraId="168B7698" w14:textId="77777777" w:rsidR="00F94A8E" w:rsidRPr="000125FE" w:rsidRDefault="00935DEF">
      <w:pPr>
        <w:pStyle w:val="Heading1"/>
        <w:pageBreakBefore/>
        <w:spacing w:before="120" w:after="240" w:line="360" w:lineRule="auto"/>
        <w:jc w:val="center"/>
        <w:rPr>
          <w:color w:val="auto"/>
        </w:rPr>
      </w:pPr>
      <w:bookmarkStart w:id="2" w:name="_Toc233031166"/>
      <w:bookmarkStart w:id="3" w:name="_Toc237959080"/>
      <w:r w:rsidRPr="000125FE">
        <w:rPr>
          <w:rFonts w:ascii="Times New Roman" w:hAnsi="Times New Roman"/>
          <w:color w:val="auto"/>
          <w:sz w:val="32"/>
        </w:rPr>
        <w:lastRenderedPageBreak/>
        <w:t>DANH M</w:t>
      </w:r>
      <w:r w:rsidRPr="000125FE">
        <w:rPr>
          <w:rFonts w:ascii="Times New Roman" w:hAnsi="Times New Roman"/>
          <w:color w:val="auto"/>
          <w:sz w:val="32"/>
        </w:rPr>
        <w:t>Ụ</w:t>
      </w:r>
      <w:r w:rsidRPr="000125FE">
        <w:rPr>
          <w:rFonts w:ascii="Times New Roman" w:hAnsi="Times New Roman"/>
          <w:color w:val="auto"/>
          <w:sz w:val="32"/>
        </w:rPr>
        <w:t xml:space="preserve">C HÌNH </w:t>
      </w:r>
      <w:r w:rsidRPr="000125FE">
        <w:rPr>
          <w:rFonts w:ascii="Times New Roman" w:hAnsi="Times New Roman"/>
          <w:color w:val="auto"/>
          <w:sz w:val="32"/>
        </w:rPr>
        <w:t>Ả</w:t>
      </w:r>
      <w:r w:rsidRPr="000125FE">
        <w:rPr>
          <w:rFonts w:ascii="Times New Roman" w:hAnsi="Times New Roman"/>
          <w:color w:val="auto"/>
          <w:sz w:val="32"/>
        </w:rPr>
        <w:t>NH</w:t>
      </w:r>
      <w:bookmarkEnd w:id="2"/>
      <w:bookmarkEnd w:id="3"/>
    </w:p>
    <w:p w14:paraId="4CE0ABDD" w14:textId="0A866C1E" w:rsidR="00525058" w:rsidRDefault="00935DEF">
      <w:pPr>
        <w:pStyle w:val="TableofFigures"/>
        <w:tabs>
          <w:tab w:val="right" w:leader="dot" w:pos="8630"/>
        </w:tabs>
        <w:rPr>
          <w:rFonts w:asciiTheme="minorHAnsi" w:eastAsiaTheme="minorEastAsia" w:hAnsiTheme="minorHAnsi"/>
          <w:noProof/>
          <w:kern w:val="2"/>
          <w:sz w:val="24"/>
          <w:szCs w:val="24"/>
          <w14:ligatures w14:val="standardContextual"/>
        </w:rPr>
      </w:pPr>
      <w:r>
        <w:fldChar w:fldCharType="begin"/>
      </w:r>
      <w:r>
        <w:instrText>TOC \h \z \c "Hình"</w:instrText>
      </w:r>
      <w:r>
        <w:fldChar w:fldCharType="separate"/>
      </w:r>
      <w:hyperlink w:anchor="_Toc237959092" w:history="1">
        <w:r w:rsidR="00525058" w:rsidRPr="00A945F0">
          <w:rPr>
            <w:rStyle w:val="Hyperlink"/>
            <w:noProof/>
          </w:rPr>
          <w:t>Hình 1: Màn hình Danh mục serial thiết bị làm dịch vụ khi mới mở</w:t>
        </w:r>
        <w:r w:rsidR="00525058">
          <w:rPr>
            <w:noProof/>
            <w:webHidden/>
          </w:rPr>
          <w:tab/>
        </w:r>
        <w:r w:rsidR="00525058">
          <w:rPr>
            <w:noProof/>
            <w:webHidden/>
          </w:rPr>
          <w:fldChar w:fldCharType="begin"/>
        </w:r>
        <w:r w:rsidR="00525058">
          <w:rPr>
            <w:noProof/>
            <w:webHidden/>
          </w:rPr>
          <w:instrText xml:space="preserve"> PAGEREF _Toc237959092 \h </w:instrText>
        </w:r>
        <w:r w:rsidR="00525058">
          <w:rPr>
            <w:noProof/>
            <w:webHidden/>
          </w:rPr>
        </w:r>
        <w:r w:rsidR="00525058">
          <w:rPr>
            <w:noProof/>
            <w:webHidden/>
          </w:rPr>
          <w:fldChar w:fldCharType="separate"/>
        </w:r>
        <w:r w:rsidR="00525058">
          <w:rPr>
            <w:noProof/>
            <w:webHidden/>
          </w:rPr>
          <w:t>5</w:t>
        </w:r>
        <w:r w:rsidR="00525058">
          <w:rPr>
            <w:noProof/>
            <w:webHidden/>
          </w:rPr>
          <w:fldChar w:fldCharType="end"/>
        </w:r>
      </w:hyperlink>
    </w:p>
    <w:p w14:paraId="622E2236" w14:textId="156BAF43" w:rsidR="00525058" w:rsidRDefault="00525058">
      <w:pPr>
        <w:pStyle w:val="TableofFigures"/>
        <w:tabs>
          <w:tab w:val="right" w:leader="dot" w:pos="8630"/>
        </w:tabs>
        <w:rPr>
          <w:rFonts w:asciiTheme="minorHAnsi" w:eastAsiaTheme="minorEastAsia" w:hAnsiTheme="minorHAnsi"/>
          <w:noProof/>
          <w:kern w:val="2"/>
          <w:sz w:val="24"/>
          <w:szCs w:val="24"/>
          <w14:ligatures w14:val="standardContextual"/>
        </w:rPr>
      </w:pPr>
      <w:hyperlink w:anchor="_Toc237959093" w:history="1">
        <w:r w:rsidRPr="00A945F0">
          <w:rPr>
            <w:rStyle w:val="Hyperlink"/>
            <w:noProof/>
          </w:rPr>
          <w:t>Hình 2: Khu vực tìm kiếm và lọc</w:t>
        </w:r>
        <w:r>
          <w:rPr>
            <w:noProof/>
            <w:webHidden/>
          </w:rPr>
          <w:tab/>
        </w:r>
        <w:r>
          <w:rPr>
            <w:noProof/>
            <w:webHidden/>
          </w:rPr>
          <w:fldChar w:fldCharType="begin"/>
        </w:r>
        <w:r>
          <w:rPr>
            <w:noProof/>
            <w:webHidden/>
          </w:rPr>
          <w:instrText xml:space="preserve"> PAGEREF _Toc237959093 \h </w:instrText>
        </w:r>
        <w:r>
          <w:rPr>
            <w:noProof/>
            <w:webHidden/>
          </w:rPr>
        </w:r>
        <w:r>
          <w:rPr>
            <w:noProof/>
            <w:webHidden/>
          </w:rPr>
          <w:fldChar w:fldCharType="separate"/>
        </w:r>
        <w:r>
          <w:rPr>
            <w:noProof/>
            <w:webHidden/>
          </w:rPr>
          <w:t>6</w:t>
        </w:r>
        <w:r>
          <w:rPr>
            <w:noProof/>
            <w:webHidden/>
          </w:rPr>
          <w:fldChar w:fldCharType="end"/>
        </w:r>
      </w:hyperlink>
    </w:p>
    <w:p w14:paraId="1EE36529" w14:textId="37167E42" w:rsidR="00525058" w:rsidRDefault="00525058">
      <w:pPr>
        <w:pStyle w:val="TableofFigures"/>
        <w:tabs>
          <w:tab w:val="right" w:leader="dot" w:pos="8630"/>
        </w:tabs>
        <w:rPr>
          <w:rFonts w:asciiTheme="minorHAnsi" w:eastAsiaTheme="minorEastAsia" w:hAnsiTheme="minorHAnsi"/>
          <w:noProof/>
          <w:kern w:val="2"/>
          <w:sz w:val="24"/>
          <w:szCs w:val="24"/>
          <w14:ligatures w14:val="standardContextual"/>
        </w:rPr>
      </w:pPr>
      <w:hyperlink w:anchor="_Toc237959094" w:history="1">
        <w:r w:rsidRPr="00A945F0">
          <w:rPr>
            <w:rStyle w:val="Hyperlink"/>
            <w:noProof/>
          </w:rPr>
          <w:t>Hình 3: Cửa sổ chọn trường xuất file</w:t>
        </w:r>
        <w:r>
          <w:rPr>
            <w:noProof/>
            <w:webHidden/>
          </w:rPr>
          <w:tab/>
        </w:r>
        <w:r>
          <w:rPr>
            <w:noProof/>
            <w:webHidden/>
          </w:rPr>
          <w:fldChar w:fldCharType="begin"/>
        </w:r>
        <w:r>
          <w:rPr>
            <w:noProof/>
            <w:webHidden/>
          </w:rPr>
          <w:instrText xml:space="preserve"> PAGEREF _Toc237959094 \h </w:instrText>
        </w:r>
        <w:r>
          <w:rPr>
            <w:noProof/>
            <w:webHidden/>
          </w:rPr>
        </w:r>
        <w:r>
          <w:rPr>
            <w:noProof/>
            <w:webHidden/>
          </w:rPr>
          <w:fldChar w:fldCharType="separate"/>
        </w:r>
        <w:r>
          <w:rPr>
            <w:noProof/>
            <w:webHidden/>
          </w:rPr>
          <w:t>7</w:t>
        </w:r>
        <w:r>
          <w:rPr>
            <w:noProof/>
            <w:webHidden/>
          </w:rPr>
          <w:fldChar w:fldCharType="end"/>
        </w:r>
      </w:hyperlink>
    </w:p>
    <w:p w14:paraId="14AC8CD2" w14:textId="31AFC924" w:rsidR="00525058" w:rsidRDefault="00525058">
      <w:pPr>
        <w:pStyle w:val="TableofFigures"/>
        <w:tabs>
          <w:tab w:val="right" w:leader="dot" w:pos="8630"/>
        </w:tabs>
        <w:rPr>
          <w:rFonts w:asciiTheme="minorHAnsi" w:eastAsiaTheme="minorEastAsia" w:hAnsiTheme="minorHAnsi"/>
          <w:noProof/>
          <w:kern w:val="2"/>
          <w:sz w:val="24"/>
          <w:szCs w:val="24"/>
          <w14:ligatures w14:val="standardContextual"/>
        </w:rPr>
      </w:pPr>
      <w:hyperlink w:anchor="_Toc237959095" w:history="1">
        <w:r w:rsidRPr="00A945F0">
          <w:rPr>
            <w:rStyle w:val="Hyperlink"/>
            <w:noProof/>
          </w:rPr>
          <w:t>Hình 4: Cửa sổ Tuỳ chỉnh cột hiển thị</w:t>
        </w:r>
        <w:r>
          <w:rPr>
            <w:noProof/>
            <w:webHidden/>
          </w:rPr>
          <w:tab/>
        </w:r>
        <w:r>
          <w:rPr>
            <w:noProof/>
            <w:webHidden/>
          </w:rPr>
          <w:fldChar w:fldCharType="begin"/>
        </w:r>
        <w:r>
          <w:rPr>
            <w:noProof/>
            <w:webHidden/>
          </w:rPr>
          <w:instrText xml:space="preserve"> PAGEREF _Toc237959095 \h </w:instrText>
        </w:r>
        <w:r>
          <w:rPr>
            <w:noProof/>
            <w:webHidden/>
          </w:rPr>
        </w:r>
        <w:r>
          <w:rPr>
            <w:noProof/>
            <w:webHidden/>
          </w:rPr>
          <w:fldChar w:fldCharType="separate"/>
        </w:r>
        <w:r>
          <w:rPr>
            <w:noProof/>
            <w:webHidden/>
          </w:rPr>
          <w:t>8</w:t>
        </w:r>
        <w:r>
          <w:rPr>
            <w:noProof/>
            <w:webHidden/>
          </w:rPr>
          <w:fldChar w:fldCharType="end"/>
        </w:r>
      </w:hyperlink>
    </w:p>
    <w:p w14:paraId="3AA30D3C" w14:textId="647D41ED" w:rsidR="00525058" w:rsidRDefault="00525058">
      <w:pPr>
        <w:pStyle w:val="TableofFigures"/>
        <w:tabs>
          <w:tab w:val="right" w:leader="dot" w:pos="8630"/>
        </w:tabs>
        <w:rPr>
          <w:rFonts w:asciiTheme="minorHAnsi" w:eastAsiaTheme="minorEastAsia" w:hAnsiTheme="minorHAnsi"/>
          <w:noProof/>
          <w:kern w:val="2"/>
          <w:sz w:val="24"/>
          <w:szCs w:val="24"/>
          <w14:ligatures w14:val="standardContextual"/>
        </w:rPr>
      </w:pPr>
      <w:hyperlink w:anchor="_Toc237959096" w:history="1">
        <w:r w:rsidRPr="00A945F0">
          <w:rPr>
            <w:rStyle w:val="Hyperlink"/>
            <w:noProof/>
          </w:rPr>
          <w:t>Hình 5: Cửa sổ Cài đặt bộ lọc</w:t>
        </w:r>
        <w:r>
          <w:rPr>
            <w:noProof/>
            <w:webHidden/>
          </w:rPr>
          <w:tab/>
        </w:r>
        <w:r>
          <w:rPr>
            <w:noProof/>
            <w:webHidden/>
          </w:rPr>
          <w:fldChar w:fldCharType="begin"/>
        </w:r>
        <w:r>
          <w:rPr>
            <w:noProof/>
            <w:webHidden/>
          </w:rPr>
          <w:instrText xml:space="preserve"> PAGEREF _Toc237959096 \h </w:instrText>
        </w:r>
        <w:r>
          <w:rPr>
            <w:noProof/>
            <w:webHidden/>
          </w:rPr>
        </w:r>
        <w:r>
          <w:rPr>
            <w:noProof/>
            <w:webHidden/>
          </w:rPr>
          <w:fldChar w:fldCharType="separate"/>
        </w:r>
        <w:r>
          <w:rPr>
            <w:noProof/>
            <w:webHidden/>
          </w:rPr>
          <w:t>9</w:t>
        </w:r>
        <w:r>
          <w:rPr>
            <w:noProof/>
            <w:webHidden/>
          </w:rPr>
          <w:fldChar w:fldCharType="end"/>
        </w:r>
      </w:hyperlink>
    </w:p>
    <w:p w14:paraId="700C9D85" w14:textId="1C3F9270" w:rsidR="00495AE5" w:rsidRDefault="00935DEF">
      <w:pPr>
        <w:pStyle w:val="TableofFigures"/>
        <w:tabs>
          <w:tab w:val="right" w:leader="dot" w:pos="9350"/>
        </w:tabs>
      </w:pPr>
      <w:r>
        <w:fldChar w:fldCharType="end"/>
      </w:r>
    </w:p>
    <w:p w14:paraId="2F03D92D" w14:textId="77777777" w:rsidR="00495AE5" w:rsidRDefault="00935DEF">
      <w:pPr>
        <w:pStyle w:val="Heading1"/>
      </w:pPr>
      <w:bookmarkStart w:id="4" w:name="_Toc237959081"/>
      <w:r>
        <w:t>T</w:t>
      </w:r>
      <w:r>
        <w:t>Ổ</w:t>
      </w:r>
      <w:r>
        <w:t>NG QUAN</w:t>
      </w:r>
      <w:bookmarkEnd w:id="4"/>
    </w:p>
    <w:p w14:paraId="41AF4F84" w14:textId="77777777" w:rsidR="00495AE5" w:rsidRDefault="00935DEF">
      <w:pPr>
        <w:pStyle w:val="Heading2"/>
      </w:pPr>
      <w:bookmarkStart w:id="5" w:name="_Toc237959082"/>
      <w:r>
        <w:t>1. Thu</w:t>
      </w:r>
      <w:r>
        <w:t>ậ</w:t>
      </w:r>
      <w:r>
        <w:t>t ng</w:t>
      </w:r>
      <w:r>
        <w:t>ữ</w:t>
      </w:r>
      <w:r>
        <w:t xml:space="preserve"> s</w:t>
      </w:r>
      <w:r>
        <w:t>ử</w:t>
      </w:r>
      <w:r>
        <w:t xml:space="preserve"> d</w:t>
      </w:r>
      <w:r>
        <w:t>ụ</w:t>
      </w:r>
      <w:r>
        <w:t>ng trong tài li</w:t>
      </w:r>
      <w:r>
        <w:t>ệ</w:t>
      </w:r>
      <w:r>
        <w:t>u</w:t>
      </w:r>
      <w:bookmarkEnd w:id="5"/>
    </w:p>
    <w:tbl>
      <w:tblPr>
        <w:tblStyle w:val="LightGrid-Accent1"/>
        <w:tblW w:w="0" w:type="auto"/>
        <w:jc w:val="center"/>
        <w:tblLook w:val="04A0" w:firstRow="1" w:lastRow="0" w:firstColumn="1" w:lastColumn="0" w:noHBand="0" w:noVBand="1"/>
      </w:tblPr>
      <w:tblGrid>
        <w:gridCol w:w="4310"/>
        <w:gridCol w:w="4310"/>
      </w:tblGrid>
      <w:tr w:rsidR="00495AE5" w14:paraId="506BCD51" w14:textId="77777777" w:rsidTr="00495AE5">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7D8A4F52" w14:textId="77777777" w:rsidR="00495AE5" w:rsidRDefault="00935DEF">
            <w:r>
              <w:t>Thuật ngữ</w:t>
            </w:r>
          </w:p>
        </w:tc>
        <w:tc>
          <w:tcPr>
            <w:tcW w:w="4320" w:type="dxa"/>
          </w:tcPr>
          <w:p w14:paraId="3E11EADC" w14:textId="77777777" w:rsidR="00495AE5" w:rsidRDefault="00935DEF">
            <w:pPr>
              <w:cnfStyle w:val="100000000000" w:firstRow="1" w:lastRow="0" w:firstColumn="0" w:lastColumn="0" w:oddVBand="0" w:evenVBand="0" w:oddHBand="0" w:evenHBand="0" w:firstRowFirstColumn="0" w:firstRowLastColumn="0" w:lastRowFirstColumn="0" w:lastRowLastColumn="0"/>
            </w:pPr>
            <w:r>
              <w:t>Giải thích</w:t>
            </w:r>
          </w:p>
        </w:tc>
      </w:tr>
      <w:tr w:rsidR="00495AE5" w14:paraId="37CEC4F9" w14:textId="77777777" w:rsidTr="00495AE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52B07CA2" w14:textId="77777777" w:rsidR="00495AE5" w:rsidRDefault="00935DEF">
            <w:r>
              <w:t>Serial thiết bị làm dịch vụ</w:t>
            </w:r>
          </w:p>
        </w:tc>
        <w:tc>
          <w:tcPr>
            <w:tcW w:w="4320" w:type="dxa"/>
          </w:tcPr>
          <w:p w14:paraId="57AA3562" w14:textId="77777777" w:rsidR="00495AE5" w:rsidRDefault="00935DEF">
            <w:pPr>
              <w:cnfStyle w:val="000000100000" w:firstRow="0" w:lastRow="0" w:firstColumn="0" w:lastColumn="0" w:oddVBand="0" w:evenVBand="0" w:oddHBand="1" w:evenHBand="0" w:firstRowFirstColumn="0" w:firstRowLastColumn="0" w:lastRowFirstColumn="0" w:lastRowLastColumn="0"/>
            </w:pPr>
            <w:r>
              <w:t>Số hiệu riêng của một thiết bị cụ thể đang được bảo hành hoặc bảo dưỡng, dùng để truy vết thiết bị qua các lần làm dịch vụ.</w:t>
            </w:r>
          </w:p>
        </w:tc>
      </w:tr>
      <w:tr w:rsidR="00495AE5" w14:paraId="31BF9902" w14:textId="77777777" w:rsidTr="00495AE5">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12674C2B" w14:textId="77777777" w:rsidR="00495AE5" w:rsidRDefault="00935DEF">
            <w:r>
              <w:t>Tên hàng</w:t>
            </w:r>
          </w:p>
        </w:tc>
        <w:tc>
          <w:tcPr>
            <w:tcW w:w="4320" w:type="dxa"/>
          </w:tcPr>
          <w:p w14:paraId="1FE1BA95" w14:textId="77777777" w:rsidR="00495AE5" w:rsidRDefault="00935DEF">
            <w:pPr>
              <w:cnfStyle w:val="000000010000" w:firstRow="0" w:lastRow="0" w:firstColumn="0" w:lastColumn="0" w:oddVBand="0" w:evenVBand="0" w:oddHBand="0" w:evenHBand="1" w:firstRowFirstColumn="0" w:firstRowLastColumn="0" w:lastRowFirstColumn="0" w:lastRowLastColumn="0"/>
            </w:pPr>
            <w:r>
              <w:t>Tên hàng hóa / thiết bị mà serial này thuộc về.</w:t>
            </w:r>
          </w:p>
        </w:tc>
      </w:tr>
      <w:tr w:rsidR="00495AE5" w14:paraId="434AD201" w14:textId="77777777" w:rsidTr="00495AE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1E5DA204" w14:textId="77777777" w:rsidR="00495AE5" w:rsidRDefault="00935DEF">
            <w:r>
              <w:t>Khách hàng</w:t>
            </w:r>
          </w:p>
        </w:tc>
        <w:tc>
          <w:tcPr>
            <w:tcW w:w="4320" w:type="dxa"/>
          </w:tcPr>
          <w:p w14:paraId="091D4774" w14:textId="77777777" w:rsidR="00495AE5" w:rsidRDefault="00935DEF">
            <w:pPr>
              <w:cnfStyle w:val="000000100000" w:firstRow="0" w:lastRow="0" w:firstColumn="0" w:lastColumn="0" w:oddVBand="0" w:evenVBand="0" w:oddHBand="1" w:evenHBand="0" w:firstRowFirstColumn="0" w:firstRowLastColumn="0" w:lastRowFirstColumn="0" w:lastRowLastColumn="0"/>
            </w:pPr>
            <w:r>
              <w:t>Đơn vị đang sở hữu hoặc sử dụng thiết bị mang serial này.</w:t>
            </w:r>
          </w:p>
        </w:tc>
      </w:tr>
      <w:tr w:rsidR="00495AE5" w14:paraId="2D37F726" w14:textId="77777777" w:rsidTr="00495AE5">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2867584A" w14:textId="77777777" w:rsidR="00495AE5" w:rsidRDefault="00935DEF">
            <w:r>
              <w:t>Màn hình chỉ đọc</w:t>
            </w:r>
          </w:p>
        </w:tc>
        <w:tc>
          <w:tcPr>
            <w:tcW w:w="4320" w:type="dxa"/>
          </w:tcPr>
          <w:p w14:paraId="1FB2E640" w14:textId="77777777" w:rsidR="00495AE5" w:rsidRDefault="00935DEF">
            <w:pPr>
              <w:cnfStyle w:val="000000010000" w:firstRow="0" w:lastRow="0" w:firstColumn="0" w:lastColumn="0" w:oddVBand="0" w:evenVBand="0" w:oddHBand="0" w:evenHBand="1" w:firstRowFirstColumn="0" w:firstRowLastColumn="0" w:lastRowFirstColumn="0" w:lastRowLastColumn="0"/>
            </w:pPr>
            <w:r>
              <w:t>Màn hình chỉ cho tra cứu và kết xuất, không có bất kỳ thao tác thay đổi dữ liệu nào.</w:t>
            </w:r>
          </w:p>
        </w:tc>
      </w:tr>
    </w:tbl>
    <w:p w14:paraId="571134BC" w14:textId="77777777" w:rsidR="00495AE5" w:rsidRDefault="00495AE5"/>
    <w:p w14:paraId="4A20F886" w14:textId="77777777" w:rsidR="00495AE5" w:rsidRDefault="00935DEF">
      <w:pPr>
        <w:pStyle w:val="Heading2"/>
      </w:pPr>
      <w:bookmarkStart w:id="6" w:name="_Toc237959083"/>
      <w:r>
        <w:t>2. C</w:t>
      </w:r>
      <w:r>
        <w:t>ậ</w:t>
      </w:r>
      <w:r>
        <w:t>p nh</w:t>
      </w:r>
      <w:r>
        <w:t>ậ</w:t>
      </w:r>
      <w:r>
        <w:t>t tài li</w:t>
      </w:r>
      <w:r>
        <w:t>ệ</w:t>
      </w:r>
      <w:r>
        <w:t>u</w:t>
      </w:r>
      <w:bookmarkEnd w:id="6"/>
    </w:p>
    <w:tbl>
      <w:tblPr>
        <w:tblStyle w:val="LightGrid-Accent1"/>
        <w:tblW w:w="0" w:type="auto"/>
        <w:jc w:val="center"/>
        <w:tblLook w:val="04A0" w:firstRow="1" w:lastRow="0" w:firstColumn="1" w:lastColumn="0" w:noHBand="0" w:noVBand="1"/>
      </w:tblPr>
      <w:tblGrid>
        <w:gridCol w:w="2154"/>
        <w:gridCol w:w="2157"/>
        <w:gridCol w:w="2155"/>
        <w:gridCol w:w="2154"/>
      </w:tblGrid>
      <w:tr w:rsidR="00495AE5" w14:paraId="6B890355" w14:textId="77777777" w:rsidTr="00495AE5">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6DEAF98E" w14:textId="77777777" w:rsidR="00495AE5" w:rsidRDefault="00935DEF">
            <w:r>
              <w:t>Phiên bản</w:t>
            </w:r>
          </w:p>
        </w:tc>
        <w:tc>
          <w:tcPr>
            <w:tcW w:w="2160" w:type="dxa"/>
          </w:tcPr>
          <w:p w14:paraId="6A74A45C" w14:textId="77777777" w:rsidR="00495AE5" w:rsidRDefault="00935DEF">
            <w:pPr>
              <w:cnfStyle w:val="100000000000" w:firstRow="1" w:lastRow="0" w:firstColumn="0" w:lastColumn="0" w:oddVBand="0" w:evenVBand="0" w:oddHBand="0" w:evenHBand="0" w:firstRowFirstColumn="0" w:firstRowLastColumn="0" w:lastRowFirstColumn="0" w:lastRowLastColumn="0"/>
            </w:pPr>
            <w:r>
              <w:t>Ngày</w:t>
            </w:r>
          </w:p>
        </w:tc>
        <w:tc>
          <w:tcPr>
            <w:tcW w:w="2160" w:type="dxa"/>
          </w:tcPr>
          <w:p w14:paraId="17D24D4B" w14:textId="77777777" w:rsidR="00495AE5" w:rsidRDefault="00935DEF">
            <w:pPr>
              <w:cnfStyle w:val="100000000000" w:firstRow="1" w:lastRow="0" w:firstColumn="0" w:lastColumn="0" w:oddVBand="0" w:evenVBand="0" w:oddHBand="0" w:evenHBand="0" w:firstRowFirstColumn="0" w:firstRowLastColumn="0" w:lastRowFirstColumn="0" w:lastRowLastColumn="0"/>
            </w:pPr>
            <w:r>
              <w:t>Người cập nhật</w:t>
            </w:r>
          </w:p>
        </w:tc>
        <w:tc>
          <w:tcPr>
            <w:tcW w:w="2160" w:type="dxa"/>
          </w:tcPr>
          <w:p w14:paraId="79EBF0FD" w14:textId="77777777" w:rsidR="00495AE5" w:rsidRDefault="00935DEF">
            <w:pPr>
              <w:cnfStyle w:val="100000000000" w:firstRow="1" w:lastRow="0" w:firstColumn="0" w:lastColumn="0" w:oddVBand="0" w:evenVBand="0" w:oddHBand="0" w:evenHBand="0" w:firstRowFirstColumn="0" w:firstRowLastColumn="0" w:lastRowFirstColumn="0" w:lastRowLastColumn="0"/>
            </w:pPr>
            <w:r>
              <w:t>Nội dung</w:t>
            </w:r>
          </w:p>
        </w:tc>
      </w:tr>
      <w:tr w:rsidR="00495AE5" w14:paraId="4B1C9A2A" w14:textId="77777777" w:rsidTr="00495AE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0251C39A" w14:textId="77777777" w:rsidR="00495AE5" w:rsidRDefault="00935DEF">
            <w:r>
              <w:t>1.0</w:t>
            </w:r>
          </w:p>
        </w:tc>
        <w:tc>
          <w:tcPr>
            <w:tcW w:w="2160" w:type="dxa"/>
          </w:tcPr>
          <w:p w14:paraId="15C997D5" w14:textId="77777777" w:rsidR="00495AE5" w:rsidRDefault="00935DEF">
            <w:pPr>
              <w:cnfStyle w:val="000000100000" w:firstRow="0" w:lastRow="0" w:firstColumn="0" w:lastColumn="0" w:oddVBand="0" w:evenVBand="0" w:oddHBand="1" w:evenHBand="0" w:firstRowFirstColumn="0" w:firstRowLastColumn="0" w:lastRowFirstColumn="0" w:lastRowLastColumn="0"/>
            </w:pPr>
            <w:r>
              <w:t>18/08/2026</w:t>
            </w:r>
          </w:p>
        </w:tc>
        <w:tc>
          <w:tcPr>
            <w:tcW w:w="2160" w:type="dxa"/>
          </w:tcPr>
          <w:p w14:paraId="71D27249" w14:textId="77777777" w:rsidR="00495AE5" w:rsidRDefault="00935DEF">
            <w:pPr>
              <w:cnfStyle w:val="000000100000" w:firstRow="0" w:lastRow="0" w:firstColumn="0" w:lastColumn="0" w:oddVBand="0" w:evenVBand="0" w:oddHBand="1" w:evenHBand="0" w:firstRowFirstColumn="0" w:firstRowLastColumn="0" w:lastRowFirstColumn="0" w:lastRowLastColumn="0"/>
            </w:pPr>
            <w:r>
              <w:t>Tri Lee</w:t>
            </w:r>
          </w:p>
        </w:tc>
        <w:tc>
          <w:tcPr>
            <w:tcW w:w="2160" w:type="dxa"/>
          </w:tcPr>
          <w:p w14:paraId="31775C4C" w14:textId="77777777" w:rsidR="00495AE5" w:rsidRDefault="00935DEF">
            <w:pPr>
              <w:cnfStyle w:val="000000100000" w:firstRow="0" w:lastRow="0" w:firstColumn="0" w:lastColumn="0" w:oddVBand="0" w:evenVBand="0" w:oddHBand="1" w:evenHBand="0" w:firstRowFirstColumn="0" w:firstRowLastColumn="0" w:lastRowFirstColumn="0" w:lastRowLastColumn="0"/>
            </w:pPr>
            <w:r>
              <w:t>Lập mới theo mẫu tài liệu hiện hành cho màn Danh mục serial thiết bị làm dịch vụ.</w:t>
            </w:r>
          </w:p>
        </w:tc>
      </w:tr>
    </w:tbl>
    <w:p w14:paraId="23530CD5" w14:textId="77777777" w:rsidR="00495AE5" w:rsidRDefault="00495AE5"/>
    <w:p w14:paraId="44201D79" w14:textId="77777777" w:rsidR="00495AE5" w:rsidRDefault="00935DEF">
      <w:pPr>
        <w:pStyle w:val="Heading2"/>
      </w:pPr>
      <w:bookmarkStart w:id="7" w:name="_Toc237959084"/>
      <w:r>
        <w:t>3. Gi</w:t>
      </w:r>
      <w:r>
        <w:t>ớ</w:t>
      </w:r>
      <w:r>
        <w:t>i thi</w:t>
      </w:r>
      <w:r>
        <w:t>ệ</w:t>
      </w:r>
      <w:r>
        <w:t>u chung</w:t>
      </w:r>
      <w:bookmarkEnd w:id="7"/>
    </w:p>
    <w:p w14:paraId="1F17797C" w14:textId="77777777" w:rsidR="00495AE5" w:rsidRDefault="00935DEF">
      <w:pPr>
        <w:jc w:val="both"/>
      </w:pPr>
      <w:r>
        <w:t>Danh mục serial thiết bị làm dịch vụ là nơi tra cứu số hiệu riêng của từng thiết bị đang được bảo hành hoặc bảo dưỡng, kèm hàng hóa tương ứng và khách hàng đang sở hữu.</w:t>
      </w:r>
    </w:p>
    <w:p w14:paraId="629C4B4F" w14:textId="77777777" w:rsidR="00495AE5" w:rsidRDefault="00935DEF">
      <w:pPr>
        <w:jc w:val="both"/>
      </w:pPr>
      <w:r>
        <w:lastRenderedPageBreak/>
        <w:t>Đây là màn hình CHỈ ĐỌC: bạn tra cứu, lọc và xuất Excel được, nhưng không thêm, sửa hay xóa được serial từ màn này.</w:t>
      </w:r>
    </w:p>
    <w:p w14:paraId="2101F78F" w14:textId="77777777" w:rsidR="00495AE5" w:rsidRDefault="00935DEF">
      <w:pPr>
        <w:jc w:val="both"/>
      </w:pPr>
      <w:r>
        <w:t>Muốn thay đổi serial, hãy vào màn Quản lý khách hàng rồi mở tab Trang thiết bị của khách hàng tương ứng.</w:t>
      </w:r>
    </w:p>
    <w:p w14:paraId="6382E4F7" w14:textId="77777777" w:rsidR="00495AE5" w:rsidRDefault="00935DEF">
      <w:pPr>
        <w:jc w:val="both"/>
      </w:pPr>
      <w:r>
        <w:t>Danh mục có hơn hai mươi nghìn dòng nên hãy dùng bộ lọc để thu hẹp trước khi tra cứu hoặc xuất Excel.</w:t>
      </w:r>
    </w:p>
    <w:p w14:paraId="2F96C487" w14:textId="77777777" w:rsidR="00495AE5" w:rsidRDefault="00935DEF">
      <w:pPr>
        <w:jc w:val="both"/>
      </w:pPr>
      <w:r>
        <w:t>Đường dẫn truy cập:</w:t>
      </w:r>
    </w:p>
    <w:p w14:paraId="45FE3EFE" w14:textId="77777777" w:rsidR="00495AE5" w:rsidRDefault="00935DEF">
      <w:pPr>
        <w:pStyle w:val="ListBullet"/>
      </w:pPr>
      <w:r>
        <w:t>Menu: Phân hệ CSKH → Danh mục → Danh mục serial thiết bị làm dịch vụ</w:t>
      </w:r>
    </w:p>
    <w:p w14:paraId="45C368D8" w14:textId="77777777" w:rsidR="00495AE5" w:rsidRDefault="00935DEF">
      <w:pPr>
        <w:pStyle w:val="ListBullet"/>
      </w:pPr>
      <w:r>
        <w:t>Hoặc gõ thẳng đường dẫn http://hrm-crm.eteksofts.com/customer-care/serials vào thanh địa chỉ trình duyệt</w:t>
      </w:r>
    </w:p>
    <w:p w14:paraId="749A06C0" w14:textId="77777777" w:rsidR="00495AE5" w:rsidRDefault="00935DEF">
      <w:pPr>
        <w:pStyle w:val="Heading2"/>
      </w:pPr>
      <w:bookmarkStart w:id="8" w:name="_Toc237959085"/>
      <w:r>
        <w:t>4. Quy</w:t>
      </w:r>
      <w:r>
        <w:t>ề</w:t>
      </w:r>
      <w:r>
        <w:t>n s</w:t>
      </w:r>
      <w:r>
        <w:t>ử</w:t>
      </w:r>
      <w:r>
        <w:t xml:space="preserve"> d</w:t>
      </w:r>
      <w:r>
        <w:t>ụ</w:t>
      </w:r>
      <w:r>
        <w:t>ng</w:t>
      </w:r>
      <w:bookmarkEnd w:id="8"/>
    </w:p>
    <w:tbl>
      <w:tblPr>
        <w:tblStyle w:val="LightGrid-Accent1"/>
        <w:tblW w:w="0" w:type="auto"/>
        <w:jc w:val="center"/>
        <w:tblLook w:val="04A0" w:firstRow="1" w:lastRow="0" w:firstColumn="1" w:lastColumn="0" w:noHBand="0" w:noVBand="1"/>
      </w:tblPr>
      <w:tblGrid>
        <w:gridCol w:w="2874"/>
        <w:gridCol w:w="2873"/>
        <w:gridCol w:w="2873"/>
      </w:tblGrid>
      <w:tr w:rsidR="00495AE5" w14:paraId="1B96B1EE" w14:textId="77777777" w:rsidTr="00495AE5">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5401DD40" w14:textId="77777777" w:rsidR="00495AE5" w:rsidRDefault="00935DEF">
            <w:r>
              <w:t>Tên quyền</w:t>
            </w:r>
          </w:p>
        </w:tc>
        <w:tc>
          <w:tcPr>
            <w:tcW w:w="2880" w:type="dxa"/>
          </w:tcPr>
          <w:p w14:paraId="6691B07F" w14:textId="77777777" w:rsidR="00495AE5" w:rsidRDefault="00935DEF">
            <w:pPr>
              <w:cnfStyle w:val="100000000000" w:firstRow="1" w:lastRow="0" w:firstColumn="0" w:lastColumn="0" w:oddVBand="0" w:evenVBand="0" w:oddHBand="0" w:evenHBand="0" w:firstRowFirstColumn="0" w:firstRowLastColumn="0" w:lastRowFirstColumn="0" w:lastRowLastColumn="0"/>
            </w:pPr>
            <w:r>
              <w:t>Cho phép làm gì</w:t>
            </w:r>
          </w:p>
        </w:tc>
        <w:tc>
          <w:tcPr>
            <w:tcW w:w="2880" w:type="dxa"/>
          </w:tcPr>
          <w:p w14:paraId="7E2CE694" w14:textId="77777777" w:rsidR="00495AE5" w:rsidRDefault="00935DEF">
            <w:pPr>
              <w:cnfStyle w:val="100000000000" w:firstRow="1" w:lastRow="0" w:firstColumn="0" w:lastColumn="0" w:oddVBand="0" w:evenVBand="0" w:oddHBand="0" w:evenHBand="0" w:firstRowFirstColumn="0" w:firstRowLastColumn="0" w:lastRowFirstColumn="0" w:lastRowLastColumn="0"/>
            </w:pPr>
            <w:r>
              <w:t>Ghi chú</w:t>
            </w:r>
          </w:p>
        </w:tc>
      </w:tr>
      <w:tr w:rsidR="00495AE5" w14:paraId="122020ED" w14:textId="77777777" w:rsidTr="00495AE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7F34BC2B" w14:textId="77777777" w:rsidR="00495AE5" w:rsidRDefault="00935DEF">
            <w:r>
              <w:t>Xem danh mục serial thiết bị làm dịch vụ</w:t>
            </w:r>
          </w:p>
        </w:tc>
        <w:tc>
          <w:tcPr>
            <w:tcW w:w="2880" w:type="dxa"/>
          </w:tcPr>
          <w:p w14:paraId="2523AD1E" w14:textId="77777777" w:rsidR="00495AE5" w:rsidRDefault="00935DEF">
            <w:pPr>
              <w:cnfStyle w:val="000000100000" w:firstRow="0" w:lastRow="0" w:firstColumn="0" w:lastColumn="0" w:oddVBand="0" w:evenVBand="0" w:oddHBand="1" w:evenHBand="0" w:firstRowFirstColumn="0" w:firstRowLastColumn="0" w:lastRowFirstColumn="0" w:lastRowLastColumn="0"/>
            </w:pPr>
            <w:r>
              <w:t>Mở màn hình để tra cứu và xuất Excel. Đây là màn hình CHỈ ĐỌC nên quyền này cũng là quyền duy nhất; không có thao tác thêm, sửa hay xóa.</w:t>
            </w:r>
          </w:p>
        </w:tc>
        <w:tc>
          <w:tcPr>
            <w:tcW w:w="2880" w:type="dxa"/>
          </w:tcPr>
          <w:p w14:paraId="64B51629" w14:textId="77777777" w:rsidR="00495AE5" w:rsidRDefault="00935DEF">
            <w:pPr>
              <w:cnfStyle w:val="000000100000" w:firstRow="0" w:lastRow="0" w:firstColumn="0" w:lastColumn="0" w:oddVBand="0" w:evenVBand="0" w:oddHBand="1" w:evenHBand="0" w:firstRowFirstColumn="0" w:firstRowLastColumn="0" w:lastRowFirstColumn="0" w:lastRowLastColumn="0"/>
            </w:pPr>
            <w:r>
              <w:t>Đây là quyền dành cho người phụ trách danh mục.</w:t>
            </w:r>
          </w:p>
        </w:tc>
      </w:tr>
    </w:tbl>
    <w:p w14:paraId="759BEB80" w14:textId="77777777" w:rsidR="00495AE5" w:rsidRDefault="00495AE5"/>
    <w:p w14:paraId="79A691AC" w14:textId="77777777" w:rsidR="00495AE5" w:rsidRDefault="00935DEF">
      <w:pPr>
        <w:jc w:val="both"/>
      </w:pPr>
      <w:r>
        <w:t>Nếu bạn không thấy mục menu này, hãy liên hệ quản trị viên để được cấp quyền. Gõ thẳng đường dẫn khi chưa có quyền cũng sẽ bị hệ thống chặn.</w:t>
      </w:r>
    </w:p>
    <w:p w14:paraId="062F5D36" w14:textId="77777777" w:rsidR="00495AE5" w:rsidRDefault="00935DEF">
      <w:pPr>
        <w:pStyle w:val="Heading1"/>
      </w:pPr>
      <w:bookmarkStart w:id="9" w:name="_Toc237959086"/>
      <w:r>
        <w:t>HƯ</w:t>
      </w:r>
      <w:r>
        <w:t>Ớ</w:t>
      </w:r>
      <w:r>
        <w:t>NG D</w:t>
      </w:r>
      <w:r>
        <w:t>Ẫ</w:t>
      </w:r>
      <w:r>
        <w:t>N S</w:t>
      </w:r>
      <w:r>
        <w:t>Ử</w:t>
      </w:r>
      <w:r>
        <w:t xml:space="preserve"> D</w:t>
      </w:r>
      <w:r>
        <w:t>Ụ</w:t>
      </w:r>
      <w:r>
        <w:t>NG</w:t>
      </w:r>
      <w:bookmarkEnd w:id="9"/>
    </w:p>
    <w:p w14:paraId="62179F7B" w14:textId="77777777" w:rsidR="00495AE5" w:rsidRDefault="00935DEF">
      <w:pPr>
        <w:pStyle w:val="Heading2"/>
      </w:pPr>
      <w:bookmarkStart w:id="10" w:name="_Toc237959087"/>
      <w:r>
        <w:t>1. M</w:t>
      </w:r>
      <w:r>
        <w:t>ở</w:t>
      </w:r>
      <w:r>
        <w:t xml:space="preserve"> màn hình và đ</w:t>
      </w:r>
      <w:r>
        <w:t>ọ</w:t>
      </w:r>
      <w:r>
        <w:t>c danh sách</w:t>
      </w:r>
      <w:bookmarkEnd w:id="10"/>
    </w:p>
    <w:p w14:paraId="3F4E1ABC" w14:textId="77777777" w:rsidR="00495AE5" w:rsidRDefault="00935DEF">
      <w:pPr>
        <w:jc w:val="both"/>
      </w:pPr>
      <w:r>
        <w:t>Vào menu theo đường dẫn ở phần Tổng quan. Màn hình mở ra gồm hai khu vực: khu vực tìm kiếm ở trên và bảng danh sách ở dưới.</w:t>
      </w:r>
    </w:p>
    <w:p w14:paraId="32646B19" w14:textId="77777777" w:rsidR="00495AE5" w:rsidRDefault="00935DEF">
      <w:pPr>
        <w:jc w:val="center"/>
      </w:pPr>
      <w:r>
        <w:rPr>
          <w:noProof/>
        </w:rPr>
        <w:lastRenderedPageBreak/>
        <w:drawing>
          <wp:inline distT="0" distB="0" distL="0" distR="0" wp14:anchorId="2EBE13AF" wp14:editId="4D05FEAF">
            <wp:extent cx="5486400" cy="3429000"/>
            <wp:effectExtent l="0" t="0" r="0" b="0"/>
            <wp:docPr id="2127158350" name="Picture 21271583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r_01_danhsach.png"/>
                    <pic:cNvPicPr/>
                  </pic:nvPicPr>
                  <pic:blipFill>
                    <a:blip r:embed="rId9"/>
                    <a:stretch>
                      <a:fillRect/>
                    </a:stretch>
                  </pic:blipFill>
                  <pic:spPr>
                    <a:xfrm>
                      <a:off x="0" y="0"/>
                      <a:ext cx="5486400" cy="3429000"/>
                    </a:xfrm>
                    <a:prstGeom prst="rect">
                      <a:avLst/>
                    </a:prstGeom>
                  </pic:spPr>
                </pic:pic>
              </a:graphicData>
            </a:graphic>
          </wp:inline>
        </w:drawing>
      </w:r>
    </w:p>
    <w:p w14:paraId="516D7EE3" w14:textId="733F34D9" w:rsidR="00495AE5" w:rsidRDefault="00935DEF">
      <w:pPr>
        <w:pStyle w:val="Caption"/>
      </w:pPr>
      <w:bookmarkStart w:id="11" w:name="_Toc237959092"/>
      <w:r>
        <w:t xml:space="preserve">Hình </w:t>
      </w:r>
      <w:r>
        <w:fldChar w:fldCharType="begin"/>
      </w:r>
      <w:r>
        <w:instrText xml:space="preserve"> SEQ Hình \* ARABIC </w:instrText>
      </w:r>
      <w:r>
        <w:fldChar w:fldCharType="separate"/>
      </w:r>
      <w:r w:rsidR="00525058">
        <w:rPr>
          <w:noProof/>
        </w:rPr>
        <w:t>1</w:t>
      </w:r>
      <w:r>
        <w:fldChar w:fldCharType="end"/>
      </w:r>
      <w:r>
        <w:t>: Màn hình Danh mục serial thiết bị làm dịch vụ khi mới mở</w:t>
      </w:r>
      <w:bookmarkEnd w:id="11"/>
    </w:p>
    <w:p w14:paraId="70A9BE60" w14:textId="77777777" w:rsidR="00495AE5" w:rsidRDefault="00935DEF">
      <w:pPr>
        <w:jc w:val="both"/>
      </w:pPr>
      <w:r>
        <w:t>Ý nghĩa từng cột trong bảng:</w:t>
      </w:r>
    </w:p>
    <w:tbl>
      <w:tblPr>
        <w:tblStyle w:val="LightGrid-Accent1"/>
        <w:tblW w:w="0" w:type="auto"/>
        <w:jc w:val="center"/>
        <w:tblLook w:val="04A0" w:firstRow="1" w:lastRow="0" w:firstColumn="1" w:lastColumn="0" w:noHBand="0" w:noVBand="1"/>
      </w:tblPr>
      <w:tblGrid>
        <w:gridCol w:w="4310"/>
        <w:gridCol w:w="4310"/>
      </w:tblGrid>
      <w:tr w:rsidR="00495AE5" w14:paraId="21E7276E" w14:textId="77777777" w:rsidTr="00495AE5">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3AF96901" w14:textId="77777777" w:rsidR="00495AE5" w:rsidRDefault="00935DEF">
            <w:r>
              <w:t>Cột</w:t>
            </w:r>
          </w:p>
        </w:tc>
        <w:tc>
          <w:tcPr>
            <w:tcW w:w="4320" w:type="dxa"/>
          </w:tcPr>
          <w:p w14:paraId="0D3E1638" w14:textId="77777777" w:rsidR="00495AE5" w:rsidRDefault="00935DEF">
            <w:pPr>
              <w:cnfStyle w:val="100000000000" w:firstRow="1" w:lastRow="0" w:firstColumn="0" w:lastColumn="0" w:oddVBand="0" w:evenVBand="0" w:oddHBand="0" w:evenHBand="0" w:firstRowFirstColumn="0" w:firstRowLastColumn="0" w:lastRowFirstColumn="0" w:lastRowLastColumn="0"/>
            </w:pPr>
            <w:r>
              <w:t>Ý nghĩa</w:t>
            </w:r>
          </w:p>
        </w:tc>
      </w:tr>
      <w:tr w:rsidR="00495AE5" w14:paraId="63E0585A" w14:textId="77777777" w:rsidTr="00495AE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3BE06C92" w14:textId="77777777" w:rsidR="00495AE5" w:rsidRDefault="00935DEF">
            <w:r>
              <w:t>STT</w:t>
            </w:r>
          </w:p>
        </w:tc>
        <w:tc>
          <w:tcPr>
            <w:tcW w:w="4320" w:type="dxa"/>
          </w:tcPr>
          <w:p w14:paraId="2BB1ED10" w14:textId="77777777" w:rsidR="00495AE5" w:rsidRDefault="00935DEF">
            <w:pPr>
              <w:cnfStyle w:val="000000100000" w:firstRow="0" w:lastRow="0" w:firstColumn="0" w:lastColumn="0" w:oddVBand="0" w:evenVBand="0" w:oddHBand="1" w:evenHBand="0" w:firstRowFirstColumn="0" w:firstRowLastColumn="0" w:lastRowFirstColumn="0" w:lastRowLastColumn="0"/>
            </w:pPr>
            <w:r>
              <w:t>Số thứ tự, chạy liên tục qua các trang. Luôn hiển thị.</w:t>
            </w:r>
          </w:p>
        </w:tc>
      </w:tr>
      <w:tr w:rsidR="00495AE5" w14:paraId="67452E0C" w14:textId="77777777" w:rsidTr="00495AE5">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30AA50DC" w14:textId="77777777" w:rsidR="00495AE5" w:rsidRDefault="00935DEF">
            <w:r>
              <w:t>Serial thiết bị làm dịch vụ</w:t>
            </w:r>
          </w:p>
        </w:tc>
        <w:tc>
          <w:tcPr>
            <w:tcW w:w="4320" w:type="dxa"/>
          </w:tcPr>
          <w:p w14:paraId="10ECCB6F" w14:textId="77777777" w:rsidR="00495AE5" w:rsidRDefault="00935DEF">
            <w:pPr>
              <w:cnfStyle w:val="000000010000" w:firstRow="0" w:lastRow="0" w:firstColumn="0" w:lastColumn="0" w:oddVBand="0" w:evenVBand="0" w:oddHBand="0" w:evenHBand="1" w:firstRowFirstColumn="0" w:firstRowLastColumn="0" w:lastRowFirstColumn="0" w:lastRowLastColumn="0"/>
            </w:pPr>
            <w:r>
              <w:t>Số hiệu riêng của thiết bị. Luôn hiển thị, sắp xếp được.</w:t>
            </w:r>
          </w:p>
        </w:tc>
      </w:tr>
      <w:tr w:rsidR="00495AE5" w14:paraId="6B335FEF" w14:textId="77777777" w:rsidTr="00495AE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6404828F" w14:textId="77777777" w:rsidR="00495AE5" w:rsidRDefault="00935DEF">
            <w:r>
              <w:t>Tên hàng</w:t>
            </w:r>
          </w:p>
        </w:tc>
        <w:tc>
          <w:tcPr>
            <w:tcW w:w="4320" w:type="dxa"/>
          </w:tcPr>
          <w:p w14:paraId="1C119FFD" w14:textId="77777777" w:rsidR="00495AE5" w:rsidRDefault="00935DEF">
            <w:pPr>
              <w:cnfStyle w:val="000000100000" w:firstRow="0" w:lastRow="0" w:firstColumn="0" w:lastColumn="0" w:oddVBand="0" w:evenVBand="0" w:oddHBand="1" w:evenHBand="0" w:firstRowFirstColumn="0" w:firstRowLastColumn="0" w:lastRowFirstColumn="0" w:lastRowLastColumn="0"/>
            </w:pPr>
            <w:r>
              <w:t>Tên hàng hóa / thiết bị tương ứng.</w:t>
            </w:r>
          </w:p>
        </w:tc>
      </w:tr>
      <w:tr w:rsidR="00495AE5" w14:paraId="134A9452" w14:textId="77777777" w:rsidTr="00495AE5">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2CF4486A" w14:textId="77777777" w:rsidR="00495AE5" w:rsidRDefault="00935DEF">
            <w:r>
              <w:t>Khách hàng</w:t>
            </w:r>
          </w:p>
        </w:tc>
        <w:tc>
          <w:tcPr>
            <w:tcW w:w="4320" w:type="dxa"/>
          </w:tcPr>
          <w:p w14:paraId="328AD643" w14:textId="77777777" w:rsidR="00495AE5" w:rsidRDefault="00935DEF">
            <w:pPr>
              <w:cnfStyle w:val="000000010000" w:firstRow="0" w:lastRow="0" w:firstColumn="0" w:lastColumn="0" w:oddVBand="0" w:evenVBand="0" w:oddHBand="0" w:evenHBand="1" w:firstRowFirstColumn="0" w:firstRowLastColumn="0" w:lastRowFirstColumn="0" w:lastRowLastColumn="0"/>
            </w:pPr>
            <w:r>
              <w:t>Mã và tên đơn vị đang sở hữu thiết bị.</w:t>
            </w:r>
          </w:p>
        </w:tc>
      </w:tr>
      <w:tr w:rsidR="00495AE5" w14:paraId="771A60FC" w14:textId="77777777" w:rsidTr="00495AE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2F28C84F" w14:textId="77777777" w:rsidR="00495AE5" w:rsidRDefault="00935DEF">
            <w:r>
              <w:t>Người cập nhật</w:t>
            </w:r>
          </w:p>
        </w:tc>
        <w:tc>
          <w:tcPr>
            <w:tcW w:w="4320" w:type="dxa"/>
          </w:tcPr>
          <w:p w14:paraId="4A995338" w14:textId="77777777" w:rsidR="00495AE5" w:rsidRDefault="00935DEF">
            <w:pPr>
              <w:cnfStyle w:val="000000100000" w:firstRow="0" w:lastRow="0" w:firstColumn="0" w:lastColumn="0" w:oddVBand="0" w:evenVBand="0" w:oddHBand="1" w:evenHBand="0" w:firstRowFirstColumn="0" w:firstRowLastColumn="0" w:lastRowFirstColumn="0" w:lastRowLastColumn="0"/>
            </w:pPr>
            <w:r>
              <w:t>Họ tên người sửa gần nhất. Mặc định ẩn.</w:t>
            </w:r>
          </w:p>
        </w:tc>
      </w:tr>
      <w:tr w:rsidR="00495AE5" w14:paraId="29CF21E8" w14:textId="77777777" w:rsidTr="00495AE5">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4A0794FD" w14:textId="77777777" w:rsidR="00495AE5" w:rsidRDefault="00935DEF">
            <w:r>
              <w:t>Ngày cập nhật</w:t>
            </w:r>
          </w:p>
        </w:tc>
        <w:tc>
          <w:tcPr>
            <w:tcW w:w="4320" w:type="dxa"/>
          </w:tcPr>
          <w:p w14:paraId="1FEB880D" w14:textId="77777777" w:rsidR="00495AE5" w:rsidRDefault="00935DEF">
            <w:pPr>
              <w:cnfStyle w:val="000000010000" w:firstRow="0" w:lastRow="0" w:firstColumn="0" w:lastColumn="0" w:oddVBand="0" w:evenVBand="0" w:oddHBand="0" w:evenHBand="1" w:firstRowFirstColumn="0" w:firstRowLastColumn="0" w:lastRowFirstColumn="0" w:lastRowLastColumn="0"/>
            </w:pPr>
            <w:r>
              <w:t>Ngày giờ sửa gần nhất, sắp xếp được. Mặc định ẩn.</w:t>
            </w:r>
          </w:p>
        </w:tc>
      </w:tr>
      <w:tr w:rsidR="00495AE5" w14:paraId="65BFBFEC" w14:textId="77777777" w:rsidTr="00495AE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0A548A31" w14:textId="77777777" w:rsidR="00495AE5" w:rsidRDefault="00935DEF">
            <w:r>
              <w:t>Người tạo</w:t>
            </w:r>
          </w:p>
        </w:tc>
        <w:tc>
          <w:tcPr>
            <w:tcW w:w="4320" w:type="dxa"/>
          </w:tcPr>
          <w:p w14:paraId="68462329" w14:textId="77777777" w:rsidR="00495AE5" w:rsidRDefault="00935DEF">
            <w:pPr>
              <w:cnfStyle w:val="000000100000" w:firstRow="0" w:lastRow="0" w:firstColumn="0" w:lastColumn="0" w:oddVBand="0" w:evenVBand="0" w:oddHBand="1" w:evenHBand="0" w:firstRowFirstColumn="0" w:firstRowLastColumn="0" w:lastRowFirstColumn="0" w:lastRowLastColumn="0"/>
            </w:pPr>
            <w:r>
              <w:t>Họ tên người đã thêm bản ghi.</w:t>
            </w:r>
          </w:p>
        </w:tc>
      </w:tr>
      <w:tr w:rsidR="00495AE5" w14:paraId="736543D8" w14:textId="77777777" w:rsidTr="00495AE5">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0832AD62" w14:textId="77777777" w:rsidR="00495AE5" w:rsidRDefault="00935DEF">
            <w:r>
              <w:t>Ngày tạo</w:t>
            </w:r>
          </w:p>
        </w:tc>
        <w:tc>
          <w:tcPr>
            <w:tcW w:w="4320" w:type="dxa"/>
          </w:tcPr>
          <w:p w14:paraId="1B324A9E" w14:textId="77777777" w:rsidR="00495AE5" w:rsidRDefault="00935DEF">
            <w:pPr>
              <w:cnfStyle w:val="000000010000" w:firstRow="0" w:lastRow="0" w:firstColumn="0" w:lastColumn="0" w:oddVBand="0" w:evenVBand="0" w:oddHBand="0" w:evenHBand="1" w:firstRowFirstColumn="0" w:firstRowLastColumn="0" w:lastRowFirstColumn="0" w:lastRowLastColumn="0"/>
            </w:pPr>
            <w:r>
              <w:t>Ngày giờ thêm bản ghi, sắp xếp được.</w:t>
            </w:r>
          </w:p>
        </w:tc>
      </w:tr>
      <w:tr w:rsidR="00495AE5" w14:paraId="7CE97C7A" w14:textId="77777777" w:rsidTr="00495AE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0EE8BB5E" w14:textId="77777777" w:rsidR="00495AE5" w:rsidRDefault="00935DEF">
            <w:r>
              <w:t>Trạng thái</w:t>
            </w:r>
          </w:p>
        </w:tc>
        <w:tc>
          <w:tcPr>
            <w:tcW w:w="4320" w:type="dxa"/>
          </w:tcPr>
          <w:p w14:paraId="1168CF68" w14:textId="77777777" w:rsidR="00495AE5" w:rsidRDefault="00935DEF">
            <w:pPr>
              <w:cnfStyle w:val="000000100000" w:firstRow="0" w:lastRow="0" w:firstColumn="0" w:lastColumn="0" w:oddVBand="0" w:evenVBand="0" w:oddHBand="1" w:evenHBand="0" w:firstRowFirstColumn="0" w:firstRowLastColumn="0" w:lastRowFirstColumn="0" w:lastRowLastColumn="0"/>
            </w:pPr>
            <w:r>
              <w:t>Tình trạng của serial, hiển thị dạng badge.</w:t>
            </w:r>
          </w:p>
        </w:tc>
      </w:tr>
    </w:tbl>
    <w:p w14:paraId="24596143" w14:textId="77777777" w:rsidR="00495AE5" w:rsidRDefault="00495AE5"/>
    <w:p w14:paraId="13F51472" w14:textId="77777777" w:rsidR="00495AE5" w:rsidRDefault="00935DEF">
      <w:pPr>
        <w:jc w:val="both"/>
      </w:pPr>
      <w:r>
        <w:t>Một số điểm cần biết khi đọc bảng:</w:t>
      </w:r>
    </w:p>
    <w:p w14:paraId="3C1E095E" w14:textId="77777777" w:rsidR="00495AE5" w:rsidRDefault="00935DEF">
      <w:pPr>
        <w:pStyle w:val="ListBullet"/>
      </w:pPr>
      <w:r>
        <w:t>Số thứ tự chạy liên tục qua các trang, không quay về 1 khi sang trang mới.</w:t>
      </w:r>
    </w:p>
    <w:p w14:paraId="675A3E94" w14:textId="77777777" w:rsidR="00495AE5" w:rsidRDefault="00935DEF">
      <w:pPr>
        <w:pStyle w:val="ListBullet"/>
      </w:pPr>
      <w:r>
        <w:lastRenderedPageBreak/>
        <w:t>Cột nào có biểu tượng mũi tên hai chiều cạnh tiêu đề là cột sắp xếp được. Bấm lần đầu sắp tăng dần, bấm lần nữa đảo sang giảm dần.</w:t>
      </w:r>
    </w:p>
    <w:p w14:paraId="0C1F8F08" w14:textId="77777777" w:rsidR="00495AE5" w:rsidRDefault="00935DEF">
      <w:pPr>
        <w:pStyle w:val="ListBullet"/>
      </w:pPr>
      <w:r>
        <w:t>Góc trái dưới bảng ghi rõ đang xem bao nhiêu dòng trên tổng số bao nhiêu bản ghi. Góc phải là ô chọn số dòng mỗi trang và các nút chuyển trang.</w:t>
      </w:r>
    </w:p>
    <w:p w14:paraId="31BEE286" w14:textId="77777777" w:rsidR="00495AE5" w:rsidRDefault="00935DEF">
      <w:pPr>
        <w:pStyle w:val="ListBullet"/>
      </w:pPr>
      <w:r>
        <w:t>Nút nào bạn không thấy ở cột Hành động nghĩa là thao tác đó hiện không dùng được — do bạn chưa có quyền, hoặc do bản ghi không đủ điều kiện.</w:t>
      </w:r>
    </w:p>
    <w:p w14:paraId="03050680" w14:textId="77777777" w:rsidR="00495AE5" w:rsidRDefault="00935DEF">
      <w:pPr>
        <w:pStyle w:val="Heading2"/>
      </w:pPr>
      <w:bookmarkStart w:id="12" w:name="_Toc237959088"/>
      <w:r>
        <w:t>2. Tìm ki</w:t>
      </w:r>
      <w:r>
        <w:t>ế</w:t>
      </w:r>
      <w:r>
        <w:t>m và l</w:t>
      </w:r>
      <w:r>
        <w:t>ọ</w:t>
      </w:r>
      <w:r>
        <w:t>c danh sách</w:t>
      </w:r>
      <w:bookmarkEnd w:id="12"/>
    </w:p>
    <w:p w14:paraId="72D70B7A" w14:textId="77777777" w:rsidR="00495AE5" w:rsidRDefault="00935DEF">
      <w:pPr>
        <w:jc w:val="both"/>
      </w:pPr>
      <w:r>
        <w:t>Dùng khi danh mục đã nhiều bản ghi và bạn cần tìm nhanh một mục cụ thể.</w:t>
      </w:r>
    </w:p>
    <w:p w14:paraId="3EE04341" w14:textId="77777777" w:rsidR="00495AE5" w:rsidRDefault="00935DEF">
      <w:pPr>
        <w:jc w:val="center"/>
      </w:pPr>
      <w:r>
        <w:rPr>
          <w:noProof/>
        </w:rPr>
        <w:drawing>
          <wp:inline distT="0" distB="0" distL="0" distR="0" wp14:anchorId="7A085ECE" wp14:editId="2E29FFDF">
            <wp:extent cx="5486400" cy="3429000"/>
            <wp:effectExtent l="0" t="0" r="0" b="0"/>
            <wp:docPr id="2127158351" name="Picture 21271583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r_02_boloc.png"/>
                    <pic:cNvPicPr/>
                  </pic:nvPicPr>
                  <pic:blipFill>
                    <a:blip r:embed="rId10"/>
                    <a:stretch>
                      <a:fillRect/>
                    </a:stretch>
                  </pic:blipFill>
                  <pic:spPr>
                    <a:xfrm>
                      <a:off x="0" y="0"/>
                      <a:ext cx="5486400" cy="3429000"/>
                    </a:xfrm>
                    <a:prstGeom prst="rect">
                      <a:avLst/>
                    </a:prstGeom>
                  </pic:spPr>
                </pic:pic>
              </a:graphicData>
            </a:graphic>
          </wp:inline>
        </w:drawing>
      </w:r>
    </w:p>
    <w:p w14:paraId="3C80EFCD" w14:textId="6307376F" w:rsidR="00495AE5" w:rsidRDefault="00935DEF">
      <w:pPr>
        <w:pStyle w:val="Caption"/>
      </w:pPr>
      <w:bookmarkStart w:id="13" w:name="_Toc237959093"/>
      <w:r>
        <w:t xml:space="preserve">Hình </w:t>
      </w:r>
      <w:r>
        <w:fldChar w:fldCharType="begin"/>
      </w:r>
      <w:r>
        <w:instrText xml:space="preserve"> SEQ Hình \* ARABIC </w:instrText>
      </w:r>
      <w:r>
        <w:fldChar w:fldCharType="separate"/>
      </w:r>
      <w:r w:rsidR="00525058">
        <w:rPr>
          <w:noProof/>
        </w:rPr>
        <w:t>2</w:t>
      </w:r>
      <w:r>
        <w:fldChar w:fldCharType="end"/>
      </w:r>
      <w:r>
        <w:t>: Khu vực tìm kiếm và lọc</w:t>
      </w:r>
      <w:bookmarkEnd w:id="13"/>
    </w:p>
    <w:p w14:paraId="397C677C" w14:textId="77777777" w:rsidR="00495AE5" w:rsidRDefault="00935DEF">
      <w:pPr>
        <w:jc w:val="both"/>
      </w:pPr>
      <w:r>
        <w:t>Các ô lọc có sẵn:</w:t>
      </w:r>
    </w:p>
    <w:tbl>
      <w:tblPr>
        <w:tblStyle w:val="LightGrid-Accent1"/>
        <w:tblW w:w="0" w:type="auto"/>
        <w:jc w:val="center"/>
        <w:tblLook w:val="04A0" w:firstRow="1" w:lastRow="0" w:firstColumn="1" w:lastColumn="0" w:noHBand="0" w:noVBand="1"/>
      </w:tblPr>
      <w:tblGrid>
        <w:gridCol w:w="4310"/>
        <w:gridCol w:w="4310"/>
      </w:tblGrid>
      <w:tr w:rsidR="00495AE5" w14:paraId="4556CC31" w14:textId="77777777" w:rsidTr="00495AE5">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749ADBFB" w14:textId="77777777" w:rsidR="00495AE5" w:rsidRDefault="00935DEF">
            <w:r>
              <w:t>Ô lọc</w:t>
            </w:r>
          </w:p>
        </w:tc>
        <w:tc>
          <w:tcPr>
            <w:tcW w:w="4320" w:type="dxa"/>
          </w:tcPr>
          <w:p w14:paraId="73F62783" w14:textId="77777777" w:rsidR="00495AE5" w:rsidRDefault="00935DEF">
            <w:pPr>
              <w:cnfStyle w:val="100000000000" w:firstRow="1" w:lastRow="0" w:firstColumn="0" w:lastColumn="0" w:oddVBand="0" w:evenVBand="0" w:oddHBand="0" w:evenHBand="0" w:firstRowFirstColumn="0" w:firstRowLastColumn="0" w:lastRowFirstColumn="0" w:lastRowLastColumn="0"/>
            </w:pPr>
            <w:r>
              <w:t>Cách dùng</w:t>
            </w:r>
          </w:p>
        </w:tc>
      </w:tr>
      <w:tr w:rsidR="00495AE5" w14:paraId="2412BBD6" w14:textId="77777777" w:rsidTr="00495AE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2DE45A87" w14:textId="77777777" w:rsidR="00495AE5" w:rsidRDefault="00935DEF">
            <w:r>
              <w:t>Ô tìm kiếm nhanh</w:t>
            </w:r>
          </w:p>
        </w:tc>
        <w:tc>
          <w:tcPr>
            <w:tcW w:w="4320" w:type="dxa"/>
          </w:tcPr>
          <w:p w14:paraId="2C71C802" w14:textId="77777777" w:rsidR="00495AE5" w:rsidRDefault="00935DEF">
            <w:pPr>
              <w:cnfStyle w:val="000000100000" w:firstRow="0" w:lastRow="0" w:firstColumn="0" w:lastColumn="0" w:oddVBand="0" w:evenVBand="0" w:oddHBand="1" w:evenHBand="0" w:firstRowFirstColumn="0" w:firstRowLastColumn="0" w:lastRowFirstColumn="0" w:lastRowLastColumn="0"/>
            </w:pPr>
            <w:r>
              <w:t>Tìm đồng thời theo serial, tên hàng và tên khách hàng.</w:t>
            </w:r>
          </w:p>
        </w:tc>
      </w:tr>
      <w:tr w:rsidR="00495AE5" w14:paraId="10E939D2" w14:textId="77777777" w:rsidTr="00495AE5">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7DBCC2AD" w14:textId="77777777" w:rsidR="00495AE5" w:rsidRDefault="00935DEF">
            <w:r>
              <w:t>Khách hàng</w:t>
            </w:r>
          </w:p>
        </w:tc>
        <w:tc>
          <w:tcPr>
            <w:tcW w:w="4320" w:type="dxa"/>
          </w:tcPr>
          <w:p w14:paraId="4D85610E" w14:textId="77777777" w:rsidR="00495AE5" w:rsidRDefault="00935DEF">
            <w:pPr>
              <w:cnfStyle w:val="000000010000" w:firstRow="0" w:lastRow="0" w:firstColumn="0" w:lastColumn="0" w:oddVBand="0" w:evenVBand="0" w:oddHBand="0" w:evenHBand="1" w:firstRowFirstColumn="0" w:firstRowLastColumn="0" w:lastRowFirstColumn="0" w:lastRowLastColumn="0"/>
            </w:pPr>
            <w:r>
              <w:t>Lọc theo đơn vị đang sở hữu thiết bị.</w:t>
            </w:r>
          </w:p>
        </w:tc>
      </w:tr>
      <w:tr w:rsidR="00495AE5" w14:paraId="27DCADFF" w14:textId="77777777" w:rsidTr="00495AE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5E5BD7B2" w14:textId="77777777" w:rsidR="00495AE5" w:rsidRDefault="00935DEF">
            <w:r>
              <w:t>Trạng thái</w:t>
            </w:r>
          </w:p>
        </w:tc>
        <w:tc>
          <w:tcPr>
            <w:tcW w:w="4320" w:type="dxa"/>
          </w:tcPr>
          <w:p w14:paraId="046EC087" w14:textId="77777777" w:rsidR="00495AE5" w:rsidRDefault="00935DEF">
            <w:pPr>
              <w:cnfStyle w:val="000000100000" w:firstRow="0" w:lastRow="0" w:firstColumn="0" w:lastColumn="0" w:oddVBand="0" w:evenVBand="0" w:oddHBand="1" w:evenHBand="0" w:firstRowFirstColumn="0" w:firstRowLastColumn="0" w:lastRowFirstColumn="0" w:lastRowLastColumn="0"/>
            </w:pPr>
            <w:r>
              <w:t>Lọc theo tình trạng của serial. Bỏ trống thì hiện mọi trạng thái.</w:t>
            </w:r>
          </w:p>
        </w:tc>
      </w:tr>
      <w:tr w:rsidR="00495AE5" w14:paraId="025D5AC8" w14:textId="77777777" w:rsidTr="00495AE5">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580BD6E4" w14:textId="77777777" w:rsidR="00495AE5" w:rsidRDefault="00935DEF">
            <w:r>
              <w:t>Người tạo</w:t>
            </w:r>
          </w:p>
        </w:tc>
        <w:tc>
          <w:tcPr>
            <w:tcW w:w="4320" w:type="dxa"/>
          </w:tcPr>
          <w:p w14:paraId="593FDF10" w14:textId="77777777" w:rsidR="00495AE5" w:rsidRDefault="00935DEF">
            <w:pPr>
              <w:cnfStyle w:val="000000010000" w:firstRow="0" w:lastRow="0" w:firstColumn="0" w:lastColumn="0" w:oddVBand="0" w:evenVBand="0" w:oddHBand="0" w:evenHBand="1" w:firstRowFirstColumn="0" w:firstRowLastColumn="0" w:lastRowFirstColumn="0" w:lastRowLastColumn="0"/>
            </w:pPr>
            <w:r>
              <w:t>Lọc theo người đã thêm bản ghi.</w:t>
            </w:r>
          </w:p>
        </w:tc>
      </w:tr>
      <w:tr w:rsidR="00495AE5" w14:paraId="27B3F928" w14:textId="77777777" w:rsidTr="00495AE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527068B2" w14:textId="77777777" w:rsidR="00495AE5" w:rsidRDefault="00935DEF">
            <w:r>
              <w:t>Người cập nhật</w:t>
            </w:r>
          </w:p>
        </w:tc>
        <w:tc>
          <w:tcPr>
            <w:tcW w:w="4320" w:type="dxa"/>
          </w:tcPr>
          <w:p w14:paraId="3D6D5DCB" w14:textId="77777777" w:rsidR="00495AE5" w:rsidRDefault="00935DEF">
            <w:pPr>
              <w:cnfStyle w:val="000000100000" w:firstRow="0" w:lastRow="0" w:firstColumn="0" w:lastColumn="0" w:oddVBand="0" w:evenVBand="0" w:oddHBand="1" w:evenHBand="0" w:firstRowFirstColumn="0" w:firstRowLastColumn="0" w:lastRowFirstColumn="0" w:lastRowLastColumn="0"/>
            </w:pPr>
            <w:r>
              <w:t>Lọc theo người sửa gần nhất.</w:t>
            </w:r>
          </w:p>
        </w:tc>
      </w:tr>
    </w:tbl>
    <w:p w14:paraId="3E6A4727" w14:textId="77777777" w:rsidR="00495AE5" w:rsidRDefault="00495AE5"/>
    <w:p w14:paraId="0E3871EC" w14:textId="77777777" w:rsidR="00495AE5" w:rsidRDefault="00935DEF">
      <w:pPr>
        <w:jc w:val="both"/>
      </w:pPr>
      <w:r>
        <w:lastRenderedPageBreak/>
        <w:t>Các bước thực hiện:</w:t>
      </w:r>
    </w:p>
    <w:p w14:paraId="26771A8A" w14:textId="77777777" w:rsidR="00495AE5" w:rsidRDefault="00935DEF">
      <w:pPr>
        <w:pStyle w:val="ListBullet"/>
      </w:pPr>
      <w:r>
        <w:t>Bước 1: Nhập từ khóa vào ô tìm nhanh, hoặc chọn giá trị ở các ô lọc.</w:t>
      </w:r>
    </w:p>
    <w:p w14:paraId="4241F5A0" w14:textId="77777777" w:rsidR="00495AE5" w:rsidRDefault="00935DEF">
      <w:pPr>
        <w:pStyle w:val="ListBullet"/>
      </w:pPr>
      <w:r>
        <w:t>Bước 2: Bấm nút Tìm kiếm, hoặc nhấn phím Enter ngay tại ô tìm nhanh.</w:t>
      </w:r>
    </w:p>
    <w:p w14:paraId="7778DEA0" w14:textId="77777777" w:rsidR="00495AE5" w:rsidRDefault="00935DEF">
      <w:pPr>
        <w:pStyle w:val="ListBullet"/>
      </w:pPr>
      <w:r>
        <w:t>Bước 3: Bảng hiển thị lại từ trang 1 với các bản ghi khớp tiêu chí.</w:t>
      </w:r>
    </w:p>
    <w:p w14:paraId="7301A8B7" w14:textId="77777777" w:rsidR="00495AE5" w:rsidRDefault="00935DEF">
      <w:pPr>
        <w:jc w:val="both"/>
      </w:pPr>
      <w:r>
        <w:t>Lưu ý khi lọc:</w:t>
      </w:r>
    </w:p>
    <w:p w14:paraId="21B279C8" w14:textId="77777777" w:rsidR="00495AE5" w:rsidRDefault="00935DEF">
      <w:pPr>
        <w:pStyle w:val="ListBullet"/>
      </w:pPr>
      <w:r>
        <w:t>Nhập nhiều tiêu chí cùng lúc thì hệ thống lọc theo kiểu “và” — bản ghi phải thỏa TẤT CẢ tiêu chí mới hiện ra.</w:t>
      </w:r>
    </w:p>
    <w:p w14:paraId="56F6A687" w14:textId="77777777" w:rsidR="00495AE5" w:rsidRDefault="00935DEF">
      <w:pPr>
        <w:pStyle w:val="ListBullet"/>
      </w:pPr>
      <w:r>
        <w:t>Ô tìm nhanh không phân biệt chữ hoa chữ thường, và khớp cả khi bạn chỉ nhập một phần tên.</w:t>
      </w:r>
    </w:p>
    <w:p w14:paraId="4F5F5DB6" w14:textId="77777777" w:rsidR="00495AE5" w:rsidRDefault="00935DEF">
      <w:pPr>
        <w:pStyle w:val="ListBullet"/>
      </w:pPr>
      <w:r>
        <w:t>Nút Làm mới xóa hết tiêu chí VÀ nạp lại danh sách đầy đủ ngay, bạn không cần bấm thêm Tìm kiếm.</w:t>
      </w:r>
    </w:p>
    <w:p w14:paraId="189AF2B3" w14:textId="77777777" w:rsidR="00495AE5" w:rsidRDefault="00935DEF">
      <w:pPr>
        <w:pStyle w:val="ListBullet"/>
      </w:pPr>
      <w:r>
        <w:t>Nếu bảng báo không có dữ liệu phù hợp, hãy kiểm tra lại xem còn tiêu chí nào chưa xóa không.</w:t>
      </w:r>
    </w:p>
    <w:p w14:paraId="0B5D7FDE" w14:textId="77777777" w:rsidR="00495AE5" w:rsidRDefault="00935DEF">
      <w:pPr>
        <w:pStyle w:val="Heading2"/>
      </w:pPr>
      <w:bookmarkStart w:id="14" w:name="_Toc237959089"/>
      <w:r>
        <w:t>3. Xu</w:t>
      </w:r>
      <w:r>
        <w:t>ấ</w:t>
      </w:r>
      <w:r>
        <w:t>t danh sách ra Excel</w:t>
      </w:r>
      <w:bookmarkEnd w:id="14"/>
    </w:p>
    <w:p w14:paraId="1CFF1C07" w14:textId="77777777" w:rsidR="00495AE5" w:rsidRDefault="00935DEF">
      <w:pPr>
        <w:jc w:val="both"/>
      </w:pPr>
      <w:r>
        <w:t>Bấm nút Xuất Excel ở thanh công cụ phía trên bảng.</w:t>
      </w:r>
    </w:p>
    <w:p w14:paraId="01E2EAC0" w14:textId="77777777" w:rsidR="00495AE5" w:rsidRDefault="00935DEF">
      <w:pPr>
        <w:jc w:val="center"/>
      </w:pPr>
      <w:r>
        <w:rPr>
          <w:noProof/>
        </w:rPr>
        <w:drawing>
          <wp:inline distT="0" distB="0" distL="0" distR="0" wp14:anchorId="1C49CB61" wp14:editId="560C1903">
            <wp:extent cx="5486400" cy="3429000"/>
            <wp:effectExtent l="0" t="0" r="0" b="0"/>
            <wp:docPr id="2127158352" name="Picture 21271583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r_04_xuat_excel.png"/>
                    <pic:cNvPicPr/>
                  </pic:nvPicPr>
                  <pic:blipFill>
                    <a:blip r:embed="rId11"/>
                    <a:stretch>
                      <a:fillRect/>
                    </a:stretch>
                  </pic:blipFill>
                  <pic:spPr>
                    <a:xfrm>
                      <a:off x="0" y="0"/>
                      <a:ext cx="5486400" cy="3429000"/>
                    </a:xfrm>
                    <a:prstGeom prst="rect">
                      <a:avLst/>
                    </a:prstGeom>
                  </pic:spPr>
                </pic:pic>
              </a:graphicData>
            </a:graphic>
          </wp:inline>
        </w:drawing>
      </w:r>
    </w:p>
    <w:p w14:paraId="79546FAF" w14:textId="4085B4FA" w:rsidR="00495AE5" w:rsidRDefault="00935DEF">
      <w:pPr>
        <w:pStyle w:val="Caption"/>
      </w:pPr>
      <w:bookmarkStart w:id="15" w:name="_Toc237959094"/>
      <w:r>
        <w:t xml:space="preserve">Hình </w:t>
      </w:r>
      <w:r>
        <w:fldChar w:fldCharType="begin"/>
      </w:r>
      <w:r>
        <w:instrText xml:space="preserve"> SEQ Hình \* ARABIC </w:instrText>
      </w:r>
      <w:r>
        <w:fldChar w:fldCharType="separate"/>
      </w:r>
      <w:r w:rsidR="00525058">
        <w:rPr>
          <w:noProof/>
        </w:rPr>
        <w:t>3</w:t>
      </w:r>
      <w:r>
        <w:fldChar w:fldCharType="end"/>
      </w:r>
      <w:r>
        <w:t>: Cửa sổ chọn trường xuất file</w:t>
      </w:r>
      <w:bookmarkEnd w:id="15"/>
    </w:p>
    <w:p w14:paraId="374D85A9" w14:textId="77777777" w:rsidR="00495AE5" w:rsidRDefault="00935DEF">
      <w:pPr>
        <w:jc w:val="both"/>
      </w:pPr>
      <w:r>
        <w:t>Các bước thực hiện:</w:t>
      </w:r>
    </w:p>
    <w:p w14:paraId="340D8354" w14:textId="77777777" w:rsidR="00495AE5" w:rsidRDefault="00935DEF">
      <w:pPr>
        <w:pStyle w:val="ListBullet"/>
      </w:pPr>
      <w:r>
        <w:lastRenderedPageBreak/>
        <w:t>Bước 1: Cửa sổ mở ra với tất cả các trường được chọn sẵn. Bỏ chọn những trường bạn không cần.</w:t>
      </w:r>
    </w:p>
    <w:p w14:paraId="05740CAE" w14:textId="77777777" w:rsidR="00495AE5" w:rsidRDefault="00935DEF">
      <w:pPr>
        <w:pStyle w:val="ListBullet"/>
      </w:pPr>
      <w:r>
        <w:t>Bước 2: Kiểm tra dòng “Thứ tự cột trong file” — đây chính là thứ tự cột sẽ có trong tệp. Muốn đổi vị trí thì bỏ chọn hết rồi chọn lại theo trình tự mong muốn.</w:t>
      </w:r>
    </w:p>
    <w:p w14:paraId="5017168C" w14:textId="77777777" w:rsidR="00495AE5" w:rsidRDefault="00935DEF">
      <w:pPr>
        <w:pStyle w:val="ListBullet"/>
      </w:pPr>
      <w:r>
        <w:t>Bước 3: Bấm Xuất file. Tệp được tải về máy bạn.</w:t>
      </w:r>
    </w:p>
    <w:p w14:paraId="20C8E090" w14:textId="77777777" w:rsidR="00495AE5" w:rsidRDefault="00935DEF">
      <w:pPr>
        <w:jc w:val="both"/>
      </w:pPr>
      <w:r>
        <w:t>Lưu ý khi xuất:</w:t>
      </w:r>
    </w:p>
    <w:p w14:paraId="555BB6C6" w14:textId="77777777" w:rsidR="00495AE5" w:rsidRDefault="00935DEF">
      <w:pPr>
        <w:pStyle w:val="ListBullet"/>
      </w:pPr>
      <w:r>
        <w:t>Tệp xuất ra lấy đúng bộ lọc bạn đang áp dụng trên danh sách. Muốn xuất toàn bộ danh mục thì bấm Làm mới để xóa hết tiêu chí lọc trước khi xuất.</w:t>
      </w:r>
    </w:p>
    <w:p w14:paraId="3A7FA831" w14:textId="77777777" w:rsidR="00495AE5" w:rsidRDefault="00935DEF">
      <w:pPr>
        <w:pStyle w:val="ListBullet"/>
      </w:pPr>
      <w:r>
        <w:t>Không chọn trường nào thì nút Xuất file không bấm được.</w:t>
      </w:r>
    </w:p>
    <w:p w14:paraId="4E64269C" w14:textId="77777777" w:rsidR="00495AE5" w:rsidRDefault="00935DEF">
      <w:pPr>
        <w:pStyle w:val="ListBullet"/>
      </w:pPr>
      <w:r>
        <w:t>Danh mục rất lớn nên tệp được dựng theo từng lô dữ liệu, quá trình có thể mất một lúc. Đừng đóng trang trong khi đang xuất.</w:t>
      </w:r>
    </w:p>
    <w:p w14:paraId="7329FB19" w14:textId="77777777" w:rsidR="00495AE5" w:rsidRDefault="00935DEF">
      <w:pPr>
        <w:pStyle w:val="Heading2"/>
      </w:pPr>
      <w:bookmarkStart w:id="16" w:name="_Toc237959090"/>
      <w:r>
        <w:t>4. Tùy ch</w:t>
      </w:r>
      <w:r>
        <w:t>ỉ</w:t>
      </w:r>
      <w:r>
        <w:t>nh cách hi</w:t>
      </w:r>
      <w:r>
        <w:t>ể</w:t>
      </w:r>
      <w:r>
        <w:t>n th</w:t>
      </w:r>
      <w:r>
        <w:t>ị</w:t>
      </w:r>
      <w:bookmarkEnd w:id="16"/>
    </w:p>
    <w:p w14:paraId="2C92D26A" w14:textId="77777777" w:rsidR="00495AE5" w:rsidRDefault="00935DEF">
      <w:pPr>
        <w:jc w:val="both"/>
      </w:pPr>
      <w:r>
        <w:t>Chọn cột muốn thấy trên bảng:</w:t>
      </w:r>
    </w:p>
    <w:p w14:paraId="179EE861" w14:textId="77777777" w:rsidR="00495AE5" w:rsidRDefault="00935DEF">
      <w:pPr>
        <w:jc w:val="center"/>
      </w:pPr>
      <w:r>
        <w:rPr>
          <w:noProof/>
        </w:rPr>
        <w:drawing>
          <wp:inline distT="0" distB="0" distL="0" distR="0" wp14:anchorId="29285A96" wp14:editId="0C2805CF">
            <wp:extent cx="5486400" cy="3429000"/>
            <wp:effectExtent l="0" t="0" r="0" b="0"/>
            <wp:docPr id="2127158353" name="Picture 21271583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r_05_cauhinh_cot.png"/>
                    <pic:cNvPicPr/>
                  </pic:nvPicPr>
                  <pic:blipFill>
                    <a:blip r:embed="rId12"/>
                    <a:stretch>
                      <a:fillRect/>
                    </a:stretch>
                  </pic:blipFill>
                  <pic:spPr>
                    <a:xfrm>
                      <a:off x="0" y="0"/>
                      <a:ext cx="5486400" cy="3429000"/>
                    </a:xfrm>
                    <a:prstGeom prst="rect">
                      <a:avLst/>
                    </a:prstGeom>
                  </pic:spPr>
                </pic:pic>
              </a:graphicData>
            </a:graphic>
          </wp:inline>
        </w:drawing>
      </w:r>
    </w:p>
    <w:p w14:paraId="464589BC" w14:textId="56A78536" w:rsidR="00495AE5" w:rsidRDefault="00935DEF">
      <w:pPr>
        <w:pStyle w:val="Caption"/>
      </w:pPr>
      <w:bookmarkStart w:id="17" w:name="_Toc237959095"/>
      <w:r>
        <w:t xml:space="preserve">Hình </w:t>
      </w:r>
      <w:r>
        <w:fldChar w:fldCharType="begin"/>
      </w:r>
      <w:r>
        <w:instrText xml:space="preserve"> SEQ Hình \* ARABIC </w:instrText>
      </w:r>
      <w:r>
        <w:fldChar w:fldCharType="separate"/>
      </w:r>
      <w:r w:rsidR="00525058">
        <w:rPr>
          <w:noProof/>
        </w:rPr>
        <w:t>4</w:t>
      </w:r>
      <w:r>
        <w:fldChar w:fldCharType="end"/>
      </w:r>
      <w:r>
        <w:t>: Cửa sổ Tuỳ chỉnh cột hiển thị</w:t>
      </w:r>
      <w:bookmarkEnd w:id="17"/>
    </w:p>
    <w:p w14:paraId="74C1C97C" w14:textId="77777777" w:rsidR="00495AE5" w:rsidRDefault="00935DEF">
      <w:pPr>
        <w:pStyle w:val="ListBullet"/>
      </w:pPr>
      <w:r>
        <w:t>Bấm biểu tượng tùy chỉnh cột ở cuối thanh công cụ.</w:t>
      </w:r>
    </w:p>
    <w:p w14:paraId="495B923B" w14:textId="77777777" w:rsidR="00495AE5" w:rsidRDefault="00935DEF">
      <w:pPr>
        <w:pStyle w:val="ListBullet"/>
      </w:pPr>
      <w:r>
        <w:t>Tích chọn cột muốn hiện, bỏ tích cột muốn ẩn, rồi bấm Lưu.</w:t>
      </w:r>
    </w:p>
    <w:p w14:paraId="5905C8C2" w14:textId="77777777" w:rsidR="00495AE5" w:rsidRDefault="00935DEF">
      <w:pPr>
        <w:pStyle w:val="ListBullet"/>
      </w:pPr>
      <w:r>
        <w:t>Một số cột bắt buộc như STT và Hành động luôn hiển thị, không bỏ tích được.</w:t>
      </w:r>
    </w:p>
    <w:p w14:paraId="4DF3A6D3" w14:textId="77777777" w:rsidR="00495AE5" w:rsidRDefault="00935DEF">
      <w:pPr>
        <w:pStyle w:val="ListBullet"/>
      </w:pPr>
      <w:r>
        <w:t>Cấu hình được lưu riêng cho tài khoản của bạn, lần vào sau vẫn giữ nguyên.</w:t>
      </w:r>
    </w:p>
    <w:p w14:paraId="1753B928" w14:textId="77777777" w:rsidR="00495AE5" w:rsidRDefault="00935DEF">
      <w:pPr>
        <w:jc w:val="both"/>
      </w:pPr>
      <w:r>
        <w:lastRenderedPageBreak/>
        <w:t>Chọn ô lọc muốn thấy:</w:t>
      </w:r>
    </w:p>
    <w:p w14:paraId="01F2F878" w14:textId="77777777" w:rsidR="00495AE5" w:rsidRDefault="00935DEF">
      <w:pPr>
        <w:jc w:val="center"/>
      </w:pPr>
      <w:r>
        <w:rPr>
          <w:noProof/>
        </w:rPr>
        <w:drawing>
          <wp:inline distT="0" distB="0" distL="0" distR="0" wp14:anchorId="76739D74" wp14:editId="4C6C6161">
            <wp:extent cx="5486400" cy="3429000"/>
            <wp:effectExtent l="0" t="0" r="0" b="0"/>
            <wp:docPr id="2127158354" name="Picture 21271583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r_03_caidat_boloc.png"/>
                    <pic:cNvPicPr/>
                  </pic:nvPicPr>
                  <pic:blipFill>
                    <a:blip r:embed="rId13"/>
                    <a:stretch>
                      <a:fillRect/>
                    </a:stretch>
                  </pic:blipFill>
                  <pic:spPr>
                    <a:xfrm>
                      <a:off x="0" y="0"/>
                      <a:ext cx="5486400" cy="3429000"/>
                    </a:xfrm>
                    <a:prstGeom prst="rect">
                      <a:avLst/>
                    </a:prstGeom>
                  </pic:spPr>
                </pic:pic>
              </a:graphicData>
            </a:graphic>
          </wp:inline>
        </w:drawing>
      </w:r>
    </w:p>
    <w:p w14:paraId="6132CB44" w14:textId="27F10A44" w:rsidR="00495AE5" w:rsidRDefault="00935DEF">
      <w:pPr>
        <w:pStyle w:val="Caption"/>
      </w:pPr>
      <w:bookmarkStart w:id="18" w:name="_Toc237959096"/>
      <w:r>
        <w:t xml:space="preserve">Hình </w:t>
      </w:r>
      <w:r>
        <w:fldChar w:fldCharType="begin"/>
      </w:r>
      <w:r>
        <w:instrText xml:space="preserve"> SEQ Hình \* ARABIC </w:instrText>
      </w:r>
      <w:r>
        <w:fldChar w:fldCharType="separate"/>
      </w:r>
      <w:r w:rsidR="00525058">
        <w:rPr>
          <w:noProof/>
        </w:rPr>
        <w:t>5</w:t>
      </w:r>
      <w:r>
        <w:fldChar w:fldCharType="end"/>
      </w:r>
      <w:r>
        <w:t>: Cửa sổ Cài đặt bộ lọc</w:t>
      </w:r>
      <w:bookmarkEnd w:id="18"/>
    </w:p>
    <w:p w14:paraId="74ACC7F8" w14:textId="77777777" w:rsidR="00495AE5" w:rsidRDefault="00935DEF">
      <w:pPr>
        <w:pStyle w:val="ListBullet"/>
      </w:pPr>
      <w:r>
        <w:t>Bấm nút Cài đặt bộ lọc ở góc phải khu vực tìm kiếm.</w:t>
      </w:r>
    </w:p>
    <w:p w14:paraId="238064E4" w14:textId="77777777" w:rsidR="00495AE5" w:rsidRDefault="00935DEF">
      <w:pPr>
        <w:pStyle w:val="ListBullet"/>
      </w:pPr>
      <w:r>
        <w:t>Tích chọn ô lọc muốn dùng; kéo tay nắm để đổi thứ tự các ô, rồi bấm Lưu.</w:t>
      </w:r>
    </w:p>
    <w:p w14:paraId="0FAB329B" w14:textId="77777777" w:rsidR="00495AE5" w:rsidRDefault="00935DEF">
      <w:pPr>
        <w:pStyle w:val="ListBullet"/>
      </w:pPr>
      <w:r>
        <w:t>Bấm Khôi phục mặc định nếu muốn đưa bộ lọc về như ban đầu.</w:t>
      </w:r>
    </w:p>
    <w:p w14:paraId="35C12B7E" w14:textId="77777777" w:rsidR="00495AE5" w:rsidRDefault="00935DEF">
      <w:pPr>
        <w:pStyle w:val="Heading2"/>
      </w:pPr>
      <w:bookmarkStart w:id="19" w:name="_Toc237959091"/>
      <w:r>
        <w:t>5. Câu h</w:t>
      </w:r>
      <w:r>
        <w:t>ỏ</w:t>
      </w:r>
      <w:r>
        <w:t>i thư</w:t>
      </w:r>
      <w:r>
        <w:t>ờ</w:t>
      </w:r>
      <w:r>
        <w:t>ng g</w:t>
      </w:r>
      <w:r>
        <w:t>ặ</w:t>
      </w:r>
      <w:r>
        <w:t>p</w:t>
      </w:r>
      <w:bookmarkEnd w:id="19"/>
    </w:p>
    <w:tbl>
      <w:tblPr>
        <w:tblStyle w:val="LightGrid-Accent1"/>
        <w:tblW w:w="0" w:type="auto"/>
        <w:jc w:val="center"/>
        <w:tblLook w:val="04A0" w:firstRow="1" w:lastRow="0" w:firstColumn="1" w:lastColumn="0" w:noHBand="0" w:noVBand="1"/>
      </w:tblPr>
      <w:tblGrid>
        <w:gridCol w:w="4310"/>
        <w:gridCol w:w="4310"/>
      </w:tblGrid>
      <w:tr w:rsidR="00495AE5" w14:paraId="27991FDB" w14:textId="77777777" w:rsidTr="00495AE5">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4EAE49AE" w14:textId="77777777" w:rsidR="00495AE5" w:rsidRDefault="00935DEF">
            <w:r>
              <w:t>Tình huống</w:t>
            </w:r>
          </w:p>
        </w:tc>
        <w:tc>
          <w:tcPr>
            <w:tcW w:w="4320" w:type="dxa"/>
          </w:tcPr>
          <w:p w14:paraId="0F4D67F0" w14:textId="77777777" w:rsidR="00495AE5" w:rsidRDefault="00935DEF">
            <w:pPr>
              <w:cnfStyle w:val="100000000000" w:firstRow="1" w:lastRow="0" w:firstColumn="0" w:lastColumn="0" w:oddVBand="0" w:evenVBand="0" w:oddHBand="0" w:evenHBand="0" w:firstRowFirstColumn="0" w:firstRowLastColumn="0" w:lastRowFirstColumn="0" w:lastRowLastColumn="0"/>
            </w:pPr>
            <w:r>
              <w:t>Giải thích và cách xử lý</w:t>
            </w:r>
          </w:p>
        </w:tc>
      </w:tr>
      <w:tr w:rsidR="00495AE5" w14:paraId="48C0137F" w14:textId="77777777" w:rsidTr="00495AE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3867DAD8" w14:textId="77777777" w:rsidR="00495AE5" w:rsidRDefault="00935DEF">
            <w:r>
              <w:t>Vì sao không có nút Tạo mới, Sửa, Xóa</w:t>
            </w:r>
          </w:p>
        </w:tc>
        <w:tc>
          <w:tcPr>
            <w:tcW w:w="4320" w:type="dxa"/>
          </w:tcPr>
          <w:p w14:paraId="0343527C" w14:textId="77777777" w:rsidR="00495AE5" w:rsidRDefault="00935DEF">
            <w:pPr>
              <w:cnfStyle w:val="000000100000" w:firstRow="0" w:lastRow="0" w:firstColumn="0" w:lastColumn="0" w:oddVBand="0" w:evenVBand="0" w:oddHBand="1" w:evenHBand="0" w:firstRowFirstColumn="0" w:firstRowLastColumn="0" w:lastRowFirstColumn="0" w:lastRowLastColumn="0"/>
            </w:pPr>
            <w:r>
              <w:t>Đây là màn tra cứu, cố ý không có các thao tác ghi. Việc thêm và sửa serial nằm ở màn Quản lý khách hàng, tab Trang thiết bị.</w:t>
            </w:r>
          </w:p>
        </w:tc>
      </w:tr>
      <w:tr w:rsidR="00495AE5" w14:paraId="0B2AD327" w14:textId="77777777" w:rsidTr="00495AE5">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0BB8CEAD" w14:textId="77777777" w:rsidR="00495AE5" w:rsidRDefault="00935DEF">
            <w:r>
              <w:t>Xuất Excel toàn bộ danh mục mất khá lâu</w:t>
            </w:r>
          </w:p>
        </w:tc>
        <w:tc>
          <w:tcPr>
            <w:tcW w:w="4320" w:type="dxa"/>
          </w:tcPr>
          <w:p w14:paraId="4BDD7DAA" w14:textId="77777777" w:rsidR="00495AE5" w:rsidRDefault="00935DEF">
            <w:pPr>
              <w:cnfStyle w:val="000000010000" w:firstRow="0" w:lastRow="0" w:firstColumn="0" w:lastColumn="0" w:oddVBand="0" w:evenVBand="0" w:oddHBand="0" w:evenHBand="1" w:firstRowFirstColumn="0" w:firstRowLastColumn="0" w:lastRowFirstColumn="0" w:lastRowLastColumn="0"/>
            </w:pPr>
            <w:r>
              <w:t>Danh mục có hơn hai mươi nghìn dòng nên tệp được dựng theo từng lô, cần thời gian. Hãy lọc bớt trước khi xuất nếu bạn chỉ cần một phần dữ liệu.</w:t>
            </w:r>
          </w:p>
        </w:tc>
      </w:tr>
      <w:tr w:rsidR="00495AE5" w14:paraId="702FBF9E" w14:textId="77777777" w:rsidTr="00495AE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04F34455" w14:textId="77777777" w:rsidR="00495AE5" w:rsidRDefault="00935DEF">
            <w:r>
              <w:t>Tôi vừa sửa serial bên màn khách hàng mà ở đây chưa thấy đổi</w:t>
            </w:r>
          </w:p>
        </w:tc>
        <w:tc>
          <w:tcPr>
            <w:tcW w:w="4320" w:type="dxa"/>
          </w:tcPr>
          <w:p w14:paraId="03911719" w14:textId="77777777" w:rsidR="00495AE5" w:rsidRDefault="00935DEF">
            <w:pPr>
              <w:cnfStyle w:val="000000100000" w:firstRow="0" w:lastRow="0" w:firstColumn="0" w:lastColumn="0" w:oddVBand="0" w:evenVBand="0" w:oddHBand="1" w:evenHBand="0" w:firstRowFirstColumn="0" w:firstRowLastColumn="0" w:lastRowFirstColumn="0" w:lastRowLastColumn="0"/>
            </w:pPr>
            <w:r>
              <w:t>Hãy bấm Làm mới hoặc tải lại trang. Hai màn dùng chung một nguồn dữ liệu nên thay đổi sẽ hiện ngay sau khi nạp lại.</w:t>
            </w:r>
          </w:p>
        </w:tc>
      </w:tr>
      <w:tr w:rsidR="00495AE5" w14:paraId="1B1EB1C2" w14:textId="77777777" w:rsidTr="00495AE5">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72D710AC" w14:textId="77777777" w:rsidR="00495AE5" w:rsidRDefault="00935DEF">
            <w:r>
              <w:t>Ô lọc tôi cần không có trên màn hình</w:t>
            </w:r>
          </w:p>
        </w:tc>
        <w:tc>
          <w:tcPr>
            <w:tcW w:w="4320" w:type="dxa"/>
          </w:tcPr>
          <w:p w14:paraId="3FA7957D" w14:textId="77777777" w:rsidR="00495AE5" w:rsidRDefault="00935DEF">
            <w:pPr>
              <w:cnfStyle w:val="000000010000" w:firstRow="0" w:lastRow="0" w:firstColumn="0" w:lastColumn="0" w:oddVBand="0" w:evenVBand="0" w:oddHBand="0" w:evenHBand="1" w:firstRowFirstColumn="0" w:firstRowLastColumn="0" w:lastRowFirstColumn="0" w:lastRowLastColumn="0"/>
            </w:pPr>
            <w:r>
              <w:t>Bấm nút Cài đặt bộ lọc để bật thêm ô lọc và sắp lại thứ tự theo ý bạn.</w:t>
            </w:r>
          </w:p>
        </w:tc>
      </w:tr>
    </w:tbl>
    <w:p w14:paraId="03960EAF" w14:textId="77777777" w:rsidR="00495AE5" w:rsidRDefault="00495AE5"/>
    <w:sectPr w:rsidR="00495AE5" w:rsidSect="00034616">
      <w:footerReference w:type="default" r:id="rId14"/>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F2C625" w14:textId="77777777" w:rsidR="00935DEF" w:rsidRDefault="00935DEF">
      <w:pPr>
        <w:spacing w:after="0" w:line="240" w:lineRule="auto"/>
      </w:pPr>
      <w:r>
        <w:separator/>
      </w:r>
    </w:p>
  </w:endnote>
  <w:endnote w:type="continuationSeparator" w:id="0">
    <w:p w14:paraId="0C087D66" w14:textId="77777777" w:rsidR="00935DEF" w:rsidRDefault="00935DE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698EFC" w14:textId="77777777" w:rsidR="00F94A8E" w:rsidRDefault="00F94A8E">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A1CC64" w14:textId="77777777" w:rsidR="00935DEF" w:rsidRDefault="00935DEF">
      <w:pPr>
        <w:spacing w:after="0" w:line="240" w:lineRule="auto"/>
      </w:pPr>
      <w:r>
        <w:separator/>
      </w:r>
    </w:p>
  </w:footnote>
  <w:footnote w:type="continuationSeparator" w:id="0">
    <w:p w14:paraId="31B2899A" w14:textId="77777777" w:rsidR="00935DEF" w:rsidRDefault="00935DE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08154893">
    <w:abstractNumId w:val="8"/>
  </w:num>
  <w:num w:numId="2" w16cid:durableId="2139447956">
    <w:abstractNumId w:val="6"/>
  </w:num>
  <w:num w:numId="3" w16cid:durableId="709308572">
    <w:abstractNumId w:val="5"/>
  </w:num>
  <w:num w:numId="4" w16cid:durableId="1369643548">
    <w:abstractNumId w:val="4"/>
  </w:num>
  <w:num w:numId="5" w16cid:durableId="1860003835">
    <w:abstractNumId w:val="7"/>
  </w:num>
  <w:num w:numId="6" w16cid:durableId="1180896417">
    <w:abstractNumId w:val="3"/>
  </w:num>
  <w:num w:numId="7" w16cid:durableId="1634484360">
    <w:abstractNumId w:val="2"/>
  </w:num>
  <w:num w:numId="8" w16cid:durableId="732044703">
    <w:abstractNumId w:val="1"/>
  </w:num>
  <w:num w:numId="9" w16cid:durableId="214480624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125FE"/>
    <w:rsid w:val="00034616"/>
    <w:rsid w:val="0003606F"/>
    <w:rsid w:val="0006063C"/>
    <w:rsid w:val="00064DFA"/>
    <w:rsid w:val="0015074B"/>
    <w:rsid w:val="001675CE"/>
    <w:rsid w:val="0029639D"/>
    <w:rsid w:val="00326F90"/>
    <w:rsid w:val="003E0A51"/>
    <w:rsid w:val="00444099"/>
    <w:rsid w:val="00495AE5"/>
    <w:rsid w:val="00525058"/>
    <w:rsid w:val="00533ADF"/>
    <w:rsid w:val="00572EF3"/>
    <w:rsid w:val="0076015E"/>
    <w:rsid w:val="007B3AF6"/>
    <w:rsid w:val="008F67BD"/>
    <w:rsid w:val="00935DEF"/>
    <w:rsid w:val="00A06C62"/>
    <w:rsid w:val="00AA1D8D"/>
    <w:rsid w:val="00B47730"/>
    <w:rsid w:val="00CB0664"/>
    <w:rsid w:val="00D361B2"/>
    <w:rsid w:val="00F03585"/>
    <w:rsid w:val="00F94A8E"/>
    <w:rsid w:val="00FC693F"/>
    <w:rsid w:val="00FF41D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DAD3F81"/>
  <w14:defaultImageDpi w14:val="300"/>
  <w15:docId w15:val="{1236BF2D-4266-43B9-AF47-3BC5E236FF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eastAsia="Times New Roman" w:hAnsi="Times New Roman"/>
      <w:sz w:val="26"/>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03606F"/>
    <w:pPr>
      <w:tabs>
        <w:tab w:val="right" w:leader="dot" w:pos="8630"/>
      </w:tabs>
      <w:spacing w:after="100" w:line="360" w:lineRule="auto"/>
      <w:jc w:val="both"/>
    </w:pPr>
    <w:rPr>
      <w:rFonts w:cs="Times New Roman"/>
      <w:b/>
      <w:bCs/>
      <w:noProof/>
      <w:sz w:val="24"/>
      <w:szCs w:val="24"/>
    </w:rPr>
  </w:style>
  <w:style w:type="paragraph" w:styleId="TOC2">
    <w:name w:val="toc 2"/>
    <w:basedOn w:val="Normal"/>
    <w:next w:val="Normal"/>
    <w:autoRedefine/>
    <w:uiPriority w:val="39"/>
    <w:unhideWhenUsed/>
    <w:rsid w:val="00533ADF"/>
    <w:pPr>
      <w:spacing w:after="100"/>
      <w:ind w:left="260"/>
    </w:pPr>
  </w:style>
  <w:style w:type="character" w:styleId="Hyperlink">
    <w:name w:val="Hyperlink"/>
    <w:basedOn w:val="DefaultParagraphFont"/>
    <w:uiPriority w:val="99"/>
    <w:unhideWhenUsed/>
    <w:rsid w:val="00533ADF"/>
    <w:rPr>
      <w:color w:val="0000FF" w:themeColor="hyperlink"/>
      <w:u w:val="single"/>
    </w:rPr>
  </w:style>
  <w:style w:type="paragraph" w:styleId="TableofFigures">
    <w:name w:val="table of figures"/>
    <w:basedOn w:val="Normal"/>
    <w:next w:val="Normal"/>
    <w:uiPriority w:val="99"/>
    <w:unhideWhenUsed/>
    <w:rsid w:val="0003606F"/>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TotalTime>
  <Pages>10</Pages>
  <Words>1565</Words>
  <Characters>5436</Characters>
  <Application>Microsoft Office Word</Application>
  <DocSecurity>0</DocSecurity>
  <Lines>236</Lines>
  <Paragraphs>154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6877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HDSD - Danh mục serial thiết bị làm dịch vụ</dc:title>
  <dc:subject/>
  <dc:creator>python-docx</dc:creator>
  <cp:keywords/>
  <dc:description>generated by python-docx</dc:description>
  <cp:lastModifiedBy>Le Tri</cp:lastModifiedBy>
  <cp:revision>6</cp:revision>
  <dcterms:created xsi:type="dcterms:W3CDTF">2026-06-19T08:15:00Z</dcterms:created>
  <dcterms:modified xsi:type="dcterms:W3CDTF">2026-08-18T08:24:00Z</dcterms:modified>
  <cp:category/>
</cp:coreProperties>
</file>