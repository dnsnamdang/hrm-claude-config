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A56921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56302DD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115B59A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788A9575" w14:textId="77777777" w:rsidR="000125FE" w:rsidRPr="0003606F" w:rsidRDefault="000125FE" w:rsidP="000125FE">
      <w:pPr>
        <w:rPr>
          <w:rFonts w:cs="Times New Roman"/>
          <w:color w:val="000000" w:themeColor="text1"/>
          <w:sz w:val="24"/>
          <w:szCs w:val="24"/>
        </w:rPr>
      </w:pPr>
    </w:p>
    <w:p w14:paraId="7794A223" w14:textId="77777777" w:rsidR="000125FE" w:rsidRPr="0003606F" w:rsidRDefault="000125FE" w:rsidP="000125FE">
      <w:pPr>
        <w:rPr>
          <w:rFonts w:cs="Times New Roman"/>
          <w:color w:val="000000" w:themeColor="text1"/>
          <w:sz w:val="24"/>
          <w:szCs w:val="24"/>
        </w:rPr>
      </w:pPr>
    </w:p>
    <w:p w14:paraId="1C1D03A4"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202165D9" w14:textId="77777777" w:rsidR="000125FE" w:rsidRPr="0003606F" w:rsidRDefault="000125FE" w:rsidP="000125FE">
      <w:pPr>
        <w:jc w:val="center"/>
        <w:rPr>
          <w:rFonts w:cs="Times New Roman"/>
          <w:b/>
          <w:color w:val="000000" w:themeColor="text1"/>
          <w:sz w:val="24"/>
          <w:szCs w:val="24"/>
        </w:rPr>
      </w:pPr>
    </w:p>
    <w:p w14:paraId="3C4D034F" w14:textId="77777777" w:rsidR="000125FE" w:rsidRPr="0003606F" w:rsidRDefault="000125FE" w:rsidP="000125FE">
      <w:pPr>
        <w:jc w:val="center"/>
        <w:rPr>
          <w:rFonts w:cs="Times New Roman"/>
          <w:b/>
          <w:color w:val="000000" w:themeColor="text1"/>
          <w:sz w:val="24"/>
          <w:szCs w:val="24"/>
        </w:rPr>
      </w:pPr>
    </w:p>
    <w:p w14:paraId="7184C07E"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0CD996F7"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12813882"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02617E3D"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serial thiết bị làm dịch vụ)</w:t>
      </w:r>
    </w:p>
    <w:p w14:paraId="7134A7AC" w14:textId="77777777" w:rsidR="000125FE" w:rsidRPr="0003606F" w:rsidRDefault="000125FE" w:rsidP="000125FE">
      <w:pPr>
        <w:rPr>
          <w:rFonts w:cs="Times New Roman"/>
          <w:color w:val="000000" w:themeColor="text1"/>
          <w:sz w:val="24"/>
          <w:szCs w:val="24"/>
        </w:rPr>
      </w:pPr>
    </w:p>
    <w:p w14:paraId="0C117690"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14FE2D49" w14:textId="77777777" w:rsidR="000125FE" w:rsidRPr="0003606F" w:rsidRDefault="000125FE" w:rsidP="000125FE">
      <w:pPr>
        <w:rPr>
          <w:rFonts w:cs="Times New Roman"/>
          <w:color w:val="000000" w:themeColor="text1"/>
          <w:sz w:val="24"/>
          <w:szCs w:val="24"/>
        </w:rPr>
      </w:pPr>
    </w:p>
    <w:p w14:paraId="761BFB1E" w14:textId="77777777" w:rsidR="000125FE" w:rsidRPr="0003606F" w:rsidRDefault="000125FE" w:rsidP="000125FE">
      <w:pPr>
        <w:rPr>
          <w:rFonts w:cs="Times New Roman"/>
          <w:color w:val="000000" w:themeColor="text1"/>
          <w:sz w:val="24"/>
          <w:szCs w:val="24"/>
        </w:rPr>
      </w:pPr>
    </w:p>
    <w:p w14:paraId="2A7DB78B" w14:textId="77777777" w:rsidR="000125FE" w:rsidRPr="0003606F" w:rsidRDefault="000125FE" w:rsidP="000125FE">
      <w:pPr>
        <w:rPr>
          <w:rFonts w:cs="Times New Roman"/>
          <w:color w:val="000000" w:themeColor="text1"/>
          <w:sz w:val="24"/>
          <w:szCs w:val="24"/>
        </w:rPr>
      </w:pPr>
    </w:p>
    <w:p w14:paraId="33F71CE6" w14:textId="77777777" w:rsidR="000125FE" w:rsidRPr="0003606F" w:rsidRDefault="000125FE" w:rsidP="000125FE">
      <w:pPr>
        <w:rPr>
          <w:rFonts w:cs="Times New Roman"/>
          <w:color w:val="000000" w:themeColor="text1"/>
          <w:sz w:val="24"/>
          <w:szCs w:val="24"/>
        </w:rPr>
      </w:pPr>
    </w:p>
    <w:p w14:paraId="2A1C6F62"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1FE9D58D" w14:textId="77777777" w:rsidR="00F94A8E" w:rsidRPr="000125FE" w:rsidRDefault="00E7333C">
      <w:pPr>
        <w:pStyle w:val="Heading1"/>
        <w:pageBreakBefore/>
        <w:spacing w:before="120" w:after="240" w:line="360" w:lineRule="auto"/>
        <w:jc w:val="center"/>
        <w:rPr>
          <w:color w:val="auto"/>
        </w:rPr>
      </w:pPr>
      <w:bookmarkStart w:id="1" w:name="_Toc237511787"/>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15448542" w14:textId="740E3CDC" w:rsidR="00D905B2" w:rsidRDefault="00E7333C">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511787" w:history="1">
        <w:r w:rsidR="00D905B2" w:rsidRPr="00651022">
          <w:rPr>
            <w:rStyle w:val="Hyperlink"/>
          </w:rPr>
          <w:t>MỤC LỤC</w:t>
        </w:r>
        <w:r w:rsidR="00D905B2">
          <w:rPr>
            <w:webHidden/>
          </w:rPr>
          <w:tab/>
        </w:r>
        <w:r w:rsidR="00D905B2">
          <w:rPr>
            <w:webHidden/>
          </w:rPr>
          <w:fldChar w:fldCharType="begin"/>
        </w:r>
        <w:r w:rsidR="00D905B2">
          <w:rPr>
            <w:webHidden/>
          </w:rPr>
          <w:instrText xml:space="preserve"> PAGEREF _Toc237511787 \h </w:instrText>
        </w:r>
        <w:r w:rsidR="00D905B2">
          <w:rPr>
            <w:webHidden/>
          </w:rPr>
        </w:r>
        <w:r w:rsidR="00D905B2">
          <w:rPr>
            <w:webHidden/>
          </w:rPr>
          <w:fldChar w:fldCharType="separate"/>
        </w:r>
        <w:r w:rsidR="00D905B2">
          <w:rPr>
            <w:webHidden/>
          </w:rPr>
          <w:t>2</w:t>
        </w:r>
        <w:r w:rsidR="00D905B2">
          <w:rPr>
            <w:webHidden/>
          </w:rPr>
          <w:fldChar w:fldCharType="end"/>
        </w:r>
      </w:hyperlink>
    </w:p>
    <w:p w14:paraId="00B901DB" w14:textId="2F6A7B46" w:rsidR="00D905B2" w:rsidRDefault="00D905B2">
      <w:pPr>
        <w:pStyle w:val="TOC1"/>
        <w:rPr>
          <w:rFonts w:asciiTheme="minorHAnsi" w:eastAsiaTheme="minorEastAsia" w:hAnsiTheme="minorHAnsi" w:cstheme="minorBidi"/>
          <w:b w:val="0"/>
          <w:bCs w:val="0"/>
          <w:kern w:val="2"/>
          <w14:ligatures w14:val="standardContextual"/>
        </w:rPr>
      </w:pPr>
      <w:hyperlink w:anchor="_Toc237511788" w:history="1">
        <w:r w:rsidRPr="00651022">
          <w:rPr>
            <w:rStyle w:val="Hyperlink"/>
          </w:rPr>
          <w:t>DANH MỤC HÌNH ẢNH</w:t>
        </w:r>
        <w:r>
          <w:rPr>
            <w:webHidden/>
          </w:rPr>
          <w:tab/>
        </w:r>
        <w:r>
          <w:rPr>
            <w:webHidden/>
          </w:rPr>
          <w:fldChar w:fldCharType="begin"/>
        </w:r>
        <w:r>
          <w:rPr>
            <w:webHidden/>
          </w:rPr>
          <w:instrText xml:space="preserve"> PAGEREF _Toc237511788 \h </w:instrText>
        </w:r>
        <w:r>
          <w:rPr>
            <w:webHidden/>
          </w:rPr>
        </w:r>
        <w:r>
          <w:rPr>
            <w:webHidden/>
          </w:rPr>
          <w:fldChar w:fldCharType="separate"/>
        </w:r>
        <w:r>
          <w:rPr>
            <w:webHidden/>
          </w:rPr>
          <w:t>4</w:t>
        </w:r>
        <w:r>
          <w:rPr>
            <w:webHidden/>
          </w:rPr>
          <w:fldChar w:fldCharType="end"/>
        </w:r>
      </w:hyperlink>
    </w:p>
    <w:p w14:paraId="5488EFF8" w14:textId="05BFF86C" w:rsidR="00D905B2" w:rsidRDefault="00D905B2">
      <w:pPr>
        <w:pStyle w:val="TOC1"/>
        <w:rPr>
          <w:rFonts w:asciiTheme="minorHAnsi" w:eastAsiaTheme="minorEastAsia" w:hAnsiTheme="minorHAnsi" w:cstheme="minorBidi"/>
          <w:b w:val="0"/>
          <w:bCs w:val="0"/>
          <w:kern w:val="2"/>
          <w14:ligatures w14:val="standardContextual"/>
        </w:rPr>
      </w:pPr>
      <w:hyperlink w:anchor="_Toc237511789" w:history="1">
        <w:r w:rsidRPr="00651022">
          <w:rPr>
            <w:rStyle w:val="Hyperlink"/>
          </w:rPr>
          <w:t>TỔNG QUAN</w:t>
        </w:r>
        <w:r>
          <w:rPr>
            <w:webHidden/>
          </w:rPr>
          <w:tab/>
        </w:r>
        <w:r>
          <w:rPr>
            <w:webHidden/>
          </w:rPr>
          <w:fldChar w:fldCharType="begin"/>
        </w:r>
        <w:r>
          <w:rPr>
            <w:webHidden/>
          </w:rPr>
          <w:instrText xml:space="preserve"> PAGEREF _Toc237511789 \h </w:instrText>
        </w:r>
        <w:r>
          <w:rPr>
            <w:webHidden/>
          </w:rPr>
        </w:r>
        <w:r>
          <w:rPr>
            <w:webHidden/>
          </w:rPr>
          <w:fldChar w:fldCharType="separate"/>
        </w:r>
        <w:r>
          <w:rPr>
            <w:webHidden/>
          </w:rPr>
          <w:t>4</w:t>
        </w:r>
        <w:r>
          <w:rPr>
            <w:webHidden/>
          </w:rPr>
          <w:fldChar w:fldCharType="end"/>
        </w:r>
      </w:hyperlink>
    </w:p>
    <w:p w14:paraId="246AECE4" w14:textId="063A3051"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0" w:history="1">
        <w:r w:rsidRPr="00651022">
          <w:rPr>
            <w:rStyle w:val="Hyperlink"/>
            <w:noProof/>
          </w:rPr>
          <w:t>1. Mục tiêu</w:t>
        </w:r>
        <w:r>
          <w:rPr>
            <w:noProof/>
            <w:webHidden/>
          </w:rPr>
          <w:tab/>
        </w:r>
        <w:r>
          <w:rPr>
            <w:noProof/>
            <w:webHidden/>
          </w:rPr>
          <w:fldChar w:fldCharType="begin"/>
        </w:r>
        <w:r>
          <w:rPr>
            <w:noProof/>
            <w:webHidden/>
          </w:rPr>
          <w:instrText xml:space="preserve"> PAGEREF _Toc237511790 \h </w:instrText>
        </w:r>
        <w:r>
          <w:rPr>
            <w:noProof/>
            <w:webHidden/>
          </w:rPr>
        </w:r>
        <w:r>
          <w:rPr>
            <w:noProof/>
            <w:webHidden/>
          </w:rPr>
          <w:fldChar w:fldCharType="separate"/>
        </w:r>
        <w:r>
          <w:rPr>
            <w:noProof/>
            <w:webHidden/>
          </w:rPr>
          <w:t>4</w:t>
        </w:r>
        <w:r>
          <w:rPr>
            <w:noProof/>
            <w:webHidden/>
          </w:rPr>
          <w:fldChar w:fldCharType="end"/>
        </w:r>
      </w:hyperlink>
    </w:p>
    <w:p w14:paraId="350EA612" w14:textId="4B190919"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1" w:history="1">
        <w:r w:rsidRPr="00651022">
          <w:rPr>
            <w:rStyle w:val="Hyperlink"/>
            <w:noProof/>
          </w:rPr>
          <w:t>2. Đây là màn CHỈ ĐỌC</w:t>
        </w:r>
        <w:r>
          <w:rPr>
            <w:noProof/>
            <w:webHidden/>
          </w:rPr>
          <w:tab/>
        </w:r>
        <w:r>
          <w:rPr>
            <w:noProof/>
            <w:webHidden/>
          </w:rPr>
          <w:fldChar w:fldCharType="begin"/>
        </w:r>
        <w:r>
          <w:rPr>
            <w:noProof/>
            <w:webHidden/>
          </w:rPr>
          <w:instrText xml:space="preserve"> PAGEREF _Toc237511791 \h </w:instrText>
        </w:r>
        <w:r>
          <w:rPr>
            <w:noProof/>
            <w:webHidden/>
          </w:rPr>
        </w:r>
        <w:r>
          <w:rPr>
            <w:noProof/>
            <w:webHidden/>
          </w:rPr>
          <w:fldChar w:fldCharType="separate"/>
        </w:r>
        <w:r>
          <w:rPr>
            <w:noProof/>
            <w:webHidden/>
          </w:rPr>
          <w:t>4</w:t>
        </w:r>
        <w:r>
          <w:rPr>
            <w:noProof/>
            <w:webHidden/>
          </w:rPr>
          <w:fldChar w:fldCharType="end"/>
        </w:r>
      </w:hyperlink>
    </w:p>
    <w:p w14:paraId="0E05BFB5" w14:textId="133C3F88"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2" w:history="1">
        <w:r w:rsidRPr="00651022">
          <w:rPr>
            <w:rStyle w:val="Hyperlink"/>
            <w:noProof/>
          </w:rPr>
          <w:t>3. Đường dẫn truy cập</w:t>
        </w:r>
        <w:r>
          <w:rPr>
            <w:noProof/>
            <w:webHidden/>
          </w:rPr>
          <w:tab/>
        </w:r>
        <w:r>
          <w:rPr>
            <w:noProof/>
            <w:webHidden/>
          </w:rPr>
          <w:fldChar w:fldCharType="begin"/>
        </w:r>
        <w:r>
          <w:rPr>
            <w:noProof/>
            <w:webHidden/>
          </w:rPr>
          <w:instrText xml:space="preserve"> PAGEREF _Toc237511792 \h </w:instrText>
        </w:r>
        <w:r>
          <w:rPr>
            <w:noProof/>
            <w:webHidden/>
          </w:rPr>
        </w:r>
        <w:r>
          <w:rPr>
            <w:noProof/>
            <w:webHidden/>
          </w:rPr>
          <w:fldChar w:fldCharType="separate"/>
        </w:r>
        <w:r>
          <w:rPr>
            <w:noProof/>
            <w:webHidden/>
          </w:rPr>
          <w:t>4</w:t>
        </w:r>
        <w:r>
          <w:rPr>
            <w:noProof/>
            <w:webHidden/>
          </w:rPr>
          <w:fldChar w:fldCharType="end"/>
        </w:r>
      </w:hyperlink>
    </w:p>
    <w:p w14:paraId="0D983AF4" w14:textId="78654375"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3" w:history="1">
        <w:r w:rsidRPr="00651022">
          <w:rPr>
            <w:rStyle w:val="Hyperlink"/>
            <w:noProof/>
          </w:rPr>
          <w:t>4. Vai trò tham gia</w:t>
        </w:r>
        <w:r>
          <w:rPr>
            <w:noProof/>
            <w:webHidden/>
          </w:rPr>
          <w:tab/>
        </w:r>
        <w:r>
          <w:rPr>
            <w:noProof/>
            <w:webHidden/>
          </w:rPr>
          <w:fldChar w:fldCharType="begin"/>
        </w:r>
        <w:r>
          <w:rPr>
            <w:noProof/>
            <w:webHidden/>
          </w:rPr>
          <w:instrText xml:space="preserve"> PAGEREF _Toc237511793 \h </w:instrText>
        </w:r>
        <w:r>
          <w:rPr>
            <w:noProof/>
            <w:webHidden/>
          </w:rPr>
        </w:r>
        <w:r>
          <w:rPr>
            <w:noProof/>
            <w:webHidden/>
          </w:rPr>
          <w:fldChar w:fldCharType="separate"/>
        </w:r>
        <w:r>
          <w:rPr>
            <w:noProof/>
            <w:webHidden/>
          </w:rPr>
          <w:t>4</w:t>
        </w:r>
        <w:r>
          <w:rPr>
            <w:noProof/>
            <w:webHidden/>
          </w:rPr>
          <w:fldChar w:fldCharType="end"/>
        </w:r>
      </w:hyperlink>
    </w:p>
    <w:p w14:paraId="241A5EF6" w14:textId="4090E0BB"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4" w:history="1">
        <w:r w:rsidRPr="00651022">
          <w:rPr>
            <w:rStyle w:val="Hyperlink"/>
            <w:noProof/>
          </w:rPr>
          <w:t>5. Các trạng thái serial</w:t>
        </w:r>
        <w:r>
          <w:rPr>
            <w:noProof/>
            <w:webHidden/>
          </w:rPr>
          <w:tab/>
        </w:r>
        <w:r>
          <w:rPr>
            <w:noProof/>
            <w:webHidden/>
          </w:rPr>
          <w:fldChar w:fldCharType="begin"/>
        </w:r>
        <w:r>
          <w:rPr>
            <w:noProof/>
            <w:webHidden/>
          </w:rPr>
          <w:instrText xml:space="preserve"> PAGEREF _Toc237511794 \h </w:instrText>
        </w:r>
        <w:r>
          <w:rPr>
            <w:noProof/>
            <w:webHidden/>
          </w:rPr>
        </w:r>
        <w:r>
          <w:rPr>
            <w:noProof/>
            <w:webHidden/>
          </w:rPr>
          <w:fldChar w:fldCharType="separate"/>
        </w:r>
        <w:r>
          <w:rPr>
            <w:noProof/>
            <w:webHidden/>
          </w:rPr>
          <w:t>5</w:t>
        </w:r>
        <w:r>
          <w:rPr>
            <w:noProof/>
            <w:webHidden/>
          </w:rPr>
          <w:fldChar w:fldCharType="end"/>
        </w:r>
      </w:hyperlink>
    </w:p>
    <w:p w14:paraId="22B9BF50" w14:textId="50B646AE"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5" w:history="1">
        <w:r w:rsidRPr="00651022">
          <w:rPr>
            <w:rStyle w:val="Hyperlink"/>
            <w:noProof/>
          </w:rPr>
          <w:t>6. Quy mô dữ liệu</w:t>
        </w:r>
        <w:r>
          <w:rPr>
            <w:noProof/>
            <w:webHidden/>
          </w:rPr>
          <w:tab/>
        </w:r>
        <w:r>
          <w:rPr>
            <w:noProof/>
            <w:webHidden/>
          </w:rPr>
          <w:fldChar w:fldCharType="begin"/>
        </w:r>
        <w:r>
          <w:rPr>
            <w:noProof/>
            <w:webHidden/>
          </w:rPr>
          <w:instrText xml:space="preserve"> PAGEREF _Toc237511795 \h </w:instrText>
        </w:r>
        <w:r>
          <w:rPr>
            <w:noProof/>
            <w:webHidden/>
          </w:rPr>
        </w:r>
        <w:r>
          <w:rPr>
            <w:noProof/>
            <w:webHidden/>
          </w:rPr>
          <w:fldChar w:fldCharType="separate"/>
        </w:r>
        <w:r>
          <w:rPr>
            <w:noProof/>
            <w:webHidden/>
          </w:rPr>
          <w:t>5</w:t>
        </w:r>
        <w:r>
          <w:rPr>
            <w:noProof/>
            <w:webHidden/>
          </w:rPr>
          <w:fldChar w:fldCharType="end"/>
        </w:r>
      </w:hyperlink>
    </w:p>
    <w:p w14:paraId="4AED1F87" w14:textId="6A6270EF" w:rsidR="00D905B2" w:rsidRDefault="00D905B2">
      <w:pPr>
        <w:pStyle w:val="TOC1"/>
        <w:rPr>
          <w:rFonts w:asciiTheme="minorHAnsi" w:eastAsiaTheme="minorEastAsia" w:hAnsiTheme="minorHAnsi" w:cstheme="minorBidi"/>
          <w:b w:val="0"/>
          <w:bCs w:val="0"/>
          <w:kern w:val="2"/>
          <w14:ligatures w14:val="standardContextual"/>
        </w:rPr>
      </w:pPr>
      <w:hyperlink w:anchor="_Toc237511796" w:history="1">
        <w:r w:rsidRPr="00651022">
          <w:rPr>
            <w:rStyle w:val="Hyperlink"/>
          </w:rPr>
          <w:t>PHẦN 1: DANH SÁCH &amp; TRA CỨU</w:t>
        </w:r>
        <w:r>
          <w:rPr>
            <w:webHidden/>
          </w:rPr>
          <w:tab/>
        </w:r>
        <w:r>
          <w:rPr>
            <w:webHidden/>
          </w:rPr>
          <w:fldChar w:fldCharType="begin"/>
        </w:r>
        <w:r>
          <w:rPr>
            <w:webHidden/>
          </w:rPr>
          <w:instrText xml:space="preserve"> PAGEREF _Toc237511796 \h </w:instrText>
        </w:r>
        <w:r>
          <w:rPr>
            <w:webHidden/>
          </w:rPr>
        </w:r>
        <w:r>
          <w:rPr>
            <w:webHidden/>
          </w:rPr>
          <w:fldChar w:fldCharType="separate"/>
        </w:r>
        <w:r>
          <w:rPr>
            <w:webHidden/>
          </w:rPr>
          <w:t>6</w:t>
        </w:r>
        <w:r>
          <w:rPr>
            <w:webHidden/>
          </w:rPr>
          <w:fldChar w:fldCharType="end"/>
        </w:r>
      </w:hyperlink>
    </w:p>
    <w:p w14:paraId="05DF521E" w14:textId="7E7EFE93"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7" w:history="1">
        <w:r w:rsidRPr="00651022">
          <w:rPr>
            <w:rStyle w:val="Hyperlink"/>
            <w:noProof/>
          </w:rPr>
          <w:t>1. Bố cục màn hình</w:t>
        </w:r>
        <w:r>
          <w:rPr>
            <w:noProof/>
            <w:webHidden/>
          </w:rPr>
          <w:tab/>
        </w:r>
        <w:r>
          <w:rPr>
            <w:noProof/>
            <w:webHidden/>
          </w:rPr>
          <w:fldChar w:fldCharType="begin"/>
        </w:r>
        <w:r>
          <w:rPr>
            <w:noProof/>
            <w:webHidden/>
          </w:rPr>
          <w:instrText xml:space="preserve"> PAGEREF _Toc237511797 \h </w:instrText>
        </w:r>
        <w:r>
          <w:rPr>
            <w:noProof/>
            <w:webHidden/>
          </w:rPr>
        </w:r>
        <w:r>
          <w:rPr>
            <w:noProof/>
            <w:webHidden/>
          </w:rPr>
          <w:fldChar w:fldCharType="separate"/>
        </w:r>
        <w:r>
          <w:rPr>
            <w:noProof/>
            <w:webHidden/>
          </w:rPr>
          <w:t>6</w:t>
        </w:r>
        <w:r>
          <w:rPr>
            <w:noProof/>
            <w:webHidden/>
          </w:rPr>
          <w:fldChar w:fldCharType="end"/>
        </w:r>
      </w:hyperlink>
    </w:p>
    <w:p w14:paraId="635DF4BB" w14:textId="3DE1138A"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8" w:history="1">
        <w:r w:rsidRPr="00651022">
          <w:rPr>
            <w:rStyle w:val="Hyperlink"/>
            <w:noProof/>
          </w:rPr>
          <w:t>2. Các cột của bảng</w:t>
        </w:r>
        <w:r>
          <w:rPr>
            <w:noProof/>
            <w:webHidden/>
          </w:rPr>
          <w:tab/>
        </w:r>
        <w:r>
          <w:rPr>
            <w:noProof/>
            <w:webHidden/>
          </w:rPr>
          <w:fldChar w:fldCharType="begin"/>
        </w:r>
        <w:r>
          <w:rPr>
            <w:noProof/>
            <w:webHidden/>
          </w:rPr>
          <w:instrText xml:space="preserve"> PAGEREF _Toc237511798 \h </w:instrText>
        </w:r>
        <w:r>
          <w:rPr>
            <w:noProof/>
            <w:webHidden/>
          </w:rPr>
        </w:r>
        <w:r>
          <w:rPr>
            <w:noProof/>
            <w:webHidden/>
          </w:rPr>
          <w:fldChar w:fldCharType="separate"/>
        </w:r>
        <w:r>
          <w:rPr>
            <w:noProof/>
            <w:webHidden/>
          </w:rPr>
          <w:t>6</w:t>
        </w:r>
        <w:r>
          <w:rPr>
            <w:noProof/>
            <w:webHidden/>
          </w:rPr>
          <w:fldChar w:fldCharType="end"/>
        </w:r>
      </w:hyperlink>
    </w:p>
    <w:p w14:paraId="26828DBD" w14:textId="5F512ACF"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799" w:history="1">
        <w:r w:rsidRPr="00651022">
          <w:rPr>
            <w:rStyle w:val="Hyperlink"/>
            <w:noProof/>
          </w:rPr>
          <w:t>3. Tìm nhanh</w:t>
        </w:r>
        <w:r>
          <w:rPr>
            <w:noProof/>
            <w:webHidden/>
          </w:rPr>
          <w:tab/>
        </w:r>
        <w:r>
          <w:rPr>
            <w:noProof/>
            <w:webHidden/>
          </w:rPr>
          <w:fldChar w:fldCharType="begin"/>
        </w:r>
        <w:r>
          <w:rPr>
            <w:noProof/>
            <w:webHidden/>
          </w:rPr>
          <w:instrText xml:space="preserve"> PAGEREF _Toc237511799 \h </w:instrText>
        </w:r>
        <w:r>
          <w:rPr>
            <w:noProof/>
            <w:webHidden/>
          </w:rPr>
        </w:r>
        <w:r>
          <w:rPr>
            <w:noProof/>
            <w:webHidden/>
          </w:rPr>
          <w:fldChar w:fldCharType="separate"/>
        </w:r>
        <w:r>
          <w:rPr>
            <w:noProof/>
            <w:webHidden/>
          </w:rPr>
          <w:t>7</w:t>
        </w:r>
        <w:r>
          <w:rPr>
            <w:noProof/>
            <w:webHidden/>
          </w:rPr>
          <w:fldChar w:fldCharType="end"/>
        </w:r>
      </w:hyperlink>
    </w:p>
    <w:p w14:paraId="79846366" w14:textId="15671339"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00" w:history="1">
        <w:r w:rsidRPr="00651022">
          <w:rPr>
            <w:rStyle w:val="Hyperlink"/>
            <w:noProof/>
          </w:rPr>
          <w:t>4. Tìm kiếm nâng cao</w:t>
        </w:r>
        <w:r>
          <w:rPr>
            <w:noProof/>
            <w:webHidden/>
          </w:rPr>
          <w:tab/>
        </w:r>
        <w:r>
          <w:rPr>
            <w:noProof/>
            <w:webHidden/>
          </w:rPr>
          <w:fldChar w:fldCharType="begin"/>
        </w:r>
        <w:r>
          <w:rPr>
            <w:noProof/>
            <w:webHidden/>
          </w:rPr>
          <w:instrText xml:space="preserve"> PAGEREF _Toc237511800 \h </w:instrText>
        </w:r>
        <w:r>
          <w:rPr>
            <w:noProof/>
            <w:webHidden/>
          </w:rPr>
        </w:r>
        <w:r>
          <w:rPr>
            <w:noProof/>
            <w:webHidden/>
          </w:rPr>
          <w:fldChar w:fldCharType="separate"/>
        </w:r>
        <w:r>
          <w:rPr>
            <w:noProof/>
            <w:webHidden/>
          </w:rPr>
          <w:t>7</w:t>
        </w:r>
        <w:r>
          <w:rPr>
            <w:noProof/>
            <w:webHidden/>
          </w:rPr>
          <w:fldChar w:fldCharType="end"/>
        </w:r>
      </w:hyperlink>
    </w:p>
    <w:p w14:paraId="66E634CA" w14:textId="2D5BC917"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01" w:history="1">
        <w:r w:rsidRPr="00651022">
          <w:rPr>
            <w:rStyle w:val="Hyperlink"/>
            <w:noProof/>
          </w:rPr>
          <w:t>5. Sắp xếp và phân trang</w:t>
        </w:r>
        <w:r>
          <w:rPr>
            <w:noProof/>
            <w:webHidden/>
          </w:rPr>
          <w:tab/>
        </w:r>
        <w:r>
          <w:rPr>
            <w:noProof/>
            <w:webHidden/>
          </w:rPr>
          <w:fldChar w:fldCharType="begin"/>
        </w:r>
        <w:r>
          <w:rPr>
            <w:noProof/>
            <w:webHidden/>
          </w:rPr>
          <w:instrText xml:space="preserve"> PAGEREF _Toc237511801 \h </w:instrText>
        </w:r>
        <w:r>
          <w:rPr>
            <w:noProof/>
            <w:webHidden/>
          </w:rPr>
        </w:r>
        <w:r>
          <w:rPr>
            <w:noProof/>
            <w:webHidden/>
          </w:rPr>
          <w:fldChar w:fldCharType="separate"/>
        </w:r>
        <w:r>
          <w:rPr>
            <w:noProof/>
            <w:webHidden/>
          </w:rPr>
          <w:t>8</w:t>
        </w:r>
        <w:r>
          <w:rPr>
            <w:noProof/>
            <w:webHidden/>
          </w:rPr>
          <w:fldChar w:fldCharType="end"/>
        </w:r>
      </w:hyperlink>
    </w:p>
    <w:p w14:paraId="28842996" w14:textId="336FF4D2" w:rsidR="00D905B2" w:rsidRDefault="00D905B2">
      <w:pPr>
        <w:pStyle w:val="TOC1"/>
        <w:rPr>
          <w:rFonts w:asciiTheme="minorHAnsi" w:eastAsiaTheme="minorEastAsia" w:hAnsiTheme="minorHAnsi" w:cstheme="minorBidi"/>
          <w:b w:val="0"/>
          <w:bCs w:val="0"/>
          <w:kern w:val="2"/>
          <w14:ligatures w14:val="standardContextual"/>
        </w:rPr>
      </w:pPr>
      <w:hyperlink w:anchor="_Toc237511802" w:history="1">
        <w:r w:rsidRPr="00651022">
          <w:rPr>
            <w:rStyle w:val="Hyperlink"/>
          </w:rPr>
          <w:t>PHẦN 2: PHÂN QUYỀN &amp; HƯỚNG DẪN THEO QUYỀN</w:t>
        </w:r>
        <w:r>
          <w:rPr>
            <w:webHidden/>
          </w:rPr>
          <w:tab/>
        </w:r>
        <w:r>
          <w:rPr>
            <w:webHidden/>
          </w:rPr>
          <w:fldChar w:fldCharType="begin"/>
        </w:r>
        <w:r>
          <w:rPr>
            <w:webHidden/>
          </w:rPr>
          <w:instrText xml:space="preserve"> PAGEREF _Toc237511802 \h </w:instrText>
        </w:r>
        <w:r>
          <w:rPr>
            <w:webHidden/>
          </w:rPr>
        </w:r>
        <w:r>
          <w:rPr>
            <w:webHidden/>
          </w:rPr>
          <w:fldChar w:fldCharType="separate"/>
        </w:r>
        <w:r>
          <w:rPr>
            <w:webHidden/>
          </w:rPr>
          <w:t>8</w:t>
        </w:r>
        <w:r>
          <w:rPr>
            <w:webHidden/>
          </w:rPr>
          <w:fldChar w:fldCharType="end"/>
        </w:r>
      </w:hyperlink>
    </w:p>
    <w:p w14:paraId="713C3129" w14:textId="20854E27"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03" w:history="1">
        <w:r w:rsidRPr="00651022">
          <w:rPr>
            <w:rStyle w:val="Hyperlink"/>
            <w:noProof/>
          </w:rPr>
          <w:t>1. Bảng quyền của màn hình</w:t>
        </w:r>
        <w:r>
          <w:rPr>
            <w:noProof/>
            <w:webHidden/>
          </w:rPr>
          <w:tab/>
        </w:r>
        <w:r>
          <w:rPr>
            <w:noProof/>
            <w:webHidden/>
          </w:rPr>
          <w:fldChar w:fldCharType="begin"/>
        </w:r>
        <w:r>
          <w:rPr>
            <w:noProof/>
            <w:webHidden/>
          </w:rPr>
          <w:instrText xml:space="preserve"> PAGEREF _Toc237511803 \h </w:instrText>
        </w:r>
        <w:r>
          <w:rPr>
            <w:noProof/>
            <w:webHidden/>
          </w:rPr>
        </w:r>
        <w:r>
          <w:rPr>
            <w:noProof/>
            <w:webHidden/>
          </w:rPr>
          <w:fldChar w:fldCharType="separate"/>
        </w:r>
        <w:r>
          <w:rPr>
            <w:noProof/>
            <w:webHidden/>
          </w:rPr>
          <w:t>8</w:t>
        </w:r>
        <w:r>
          <w:rPr>
            <w:noProof/>
            <w:webHidden/>
          </w:rPr>
          <w:fldChar w:fldCharType="end"/>
        </w:r>
      </w:hyperlink>
    </w:p>
    <w:p w14:paraId="2D36F1A6" w14:textId="566E0C7E"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04" w:history="1">
        <w:r w:rsidRPr="00651022">
          <w:rPr>
            <w:rStyle w:val="Hyperlink"/>
            <w:noProof/>
          </w:rPr>
          <w:t>2. Người dùng có quyền “Xem danh mục serial thiết bị làm dịch vụ”</w:t>
        </w:r>
        <w:r>
          <w:rPr>
            <w:noProof/>
            <w:webHidden/>
          </w:rPr>
          <w:tab/>
        </w:r>
        <w:r>
          <w:rPr>
            <w:noProof/>
            <w:webHidden/>
          </w:rPr>
          <w:fldChar w:fldCharType="begin"/>
        </w:r>
        <w:r>
          <w:rPr>
            <w:noProof/>
            <w:webHidden/>
          </w:rPr>
          <w:instrText xml:space="preserve"> PAGEREF _Toc237511804 \h </w:instrText>
        </w:r>
        <w:r>
          <w:rPr>
            <w:noProof/>
            <w:webHidden/>
          </w:rPr>
        </w:r>
        <w:r>
          <w:rPr>
            <w:noProof/>
            <w:webHidden/>
          </w:rPr>
          <w:fldChar w:fldCharType="separate"/>
        </w:r>
        <w:r>
          <w:rPr>
            <w:noProof/>
            <w:webHidden/>
          </w:rPr>
          <w:t>8</w:t>
        </w:r>
        <w:r>
          <w:rPr>
            <w:noProof/>
            <w:webHidden/>
          </w:rPr>
          <w:fldChar w:fldCharType="end"/>
        </w:r>
      </w:hyperlink>
    </w:p>
    <w:p w14:paraId="2FE13B9B" w14:textId="3BE725BE"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05" w:history="1">
        <w:r w:rsidRPr="00651022">
          <w:rPr>
            <w:rStyle w:val="Hyperlink"/>
            <w:noProof/>
          </w:rPr>
          <w:t>3. Người dùng không có quyền</w:t>
        </w:r>
        <w:r>
          <w:rPr>
            <w:noProof/>
            <w:webHidden/>
          </w:rPr>
          <w:tab/>
        </w:r>
        <w:r>
          <w:rPr>
            <w:noProof/>
            <w:webHidden/>
          </w:rPr>
          <w:fldChar w:fldCharType="begin"/>
        </w:r>
        <w:r>
          <w:rPr>
            <w:noProof/>
            <w:webHidden/>
          </w:rPr>
          <w:instrText xml:space="preserve"> PAGEREF _Toc237511805 \h </w:instrText>
        </w:r>
        <w:r>
          <w:rPr>
            <w:noProof/>
            <w:webHidden/>
          </w:rPr>
        </w:r>
        <w:r>
          <w:rPr>
            <w:noProof/>
            <w:webHidden/>
          </w:rPr>
          <w:fldChar w:fldCharType="separate"/>
        </w:r>
        <w:r>
          <w:rPr>
            <w:noProof/>
            <w:webHidden/>
          </w:rPr>
          <w:t>8</w:t>
        </w:r>
        <w:r>
          <w:rPr>
            <w:noProof/>
            <w:webHidden/>
          </w:rPr>
          <w:fldChar w:fldCharType="end"/>
        </w:r>
      </w:hyperlink>
    </w:p>
    <w:p w14:paraId="6EB87C07" w14:textId="61A32F90" w:rsidR="00D905B2" w:rsidRDefault="00D905B2">
      <w:pPr>
        <w:pStyle w:val="TOC1"/>
        <w:rPr>
          <w:rFonts w:asciiTheme="minorHAnsi" w:eastAsiaTheme="minorEastAsia" w:hAnsiTheme="minorHAnsi" w:cstheme="minorBidi"/>
          <w:b w:val="0"/>
          <w:bCs w:val="0"/>
          <w:kern w:val="2"/>
          <w14:ligatures w14:val="standardContextual"/>
        </w:rPr>
      </w:pPr>
      <w:hyperlink w:anchor="_Toc237511806" w:history="1">
        <w:r w:rsidRPr="00651022">
          <w:rPr>
            <w:rStyle w:val="Hyperlink"/>
          </w:rPr>
          <w:t>PHẦN 3: XUẤT EXCEL</w:t>
        </w:r>
        <w:r>
          <w:rPr>
            <w:webHidden/>
          </w:rPr>
          <w:tab/>
        </w:r>
        <w:r>
          <w:rPr>
            <w:webHidden/>
          </w:rPr>
          <w:fldChar w:fldCharType="begin"/>
        </w:r>
        <w:r>
          <w:rPr>
            <w:webHidden/>
          </w:rPr>
          <w:instrText xml:space="preserve"> PAGEREF _Toc237511806 \h </w:instrText>
        </w:r>
        <w:r>
          <w:rPr>
            <w:webHidden/>
          </w:rPr>
        </w:r>
        <w:r>
          <w:rPr>
            <w:webHidden/>
          </w:rPr>
          <w:fldChar w:fldCharType="separate"/>
        </w:r>
        <w:r>
          <w:rPr>
            <w:webHidden/>
          </w:rPr>
          <w:t>9</w:t>
        </w:r>
        <w:r>
          <w:rPr>
            <w:webHidden/>
          </w:rPr>
          <w:fldChar w:fldCharType="end"/>
        </w:r>
      </w:hyperlink>
    </w:p>
    <w:p w14:paraId="367B06C3" w14:textId="4ADD573F"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07" w:history="1">
        <w:r w:rsidRPr="00651022">
          <w:rPr>
            <w:rStyle w:val="Hyperlink"/>
            <w:noProof/>
          </w:rPr>
          <w:t>1. Các bước</w:t>
        </w:r>
        <w:r>
          <w:rPr>
            <w:noProof/>
            <w:webHidden/>
          </w:rPr>
          <w:tab/>
        </w:r>
        <w:r>
          <w:rPr>
            <w:noProof/>
            <w:webHidden/>
          </w:rPr>
          <w:fldChar w:fldCharType="begin"/>
        </w:r>
        <w:r>
          <w:rPr>
            <w:noProof/>
            <w:webHidden/>
          </w:rPr>
          <w:instrText xml:space="preserve"> PAGEREF _Toc237511807 \h </w:instrText>
        </w:r>
        <w:r>
          <w:rPr>
            <w:noProof/>
            <w:webHidden/>
          </w:rPr>
        </w:r>
        <w:r>
          <w:rPr>
            <w:noProof/>
            <w:webHidden/>
          </w:rPr>
          <w:fldChar w:fldCharType="separate"/>
        </w:r>
        <w:r>
          <w:rPr>
            <w:noProof/>
            <w:webHidden/>
          </w:rPr>
          <w:t>9</w:t>
        </w:r>
        <w:r>
          <w:rPr>
            <w:noProof/>
            <w:webHidden/>
          </w:rPr>
          <w:fldChar w:fldCharType="end"/>
        </w:r>
      </w:hyperlink>
    </w:p>
    <w:p w14:paraId="28BF482C" w14:textId="5DE283FA"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08" w:history="1">
        <w:r w:rsidRPr="00651022">
          <w:rPr>
            <w:rStyle w:val="Hyperlink"/>
            <w:noProof/>
          </w:rPr>
          <w:t>2. Đặc điểm cần biết</w:t>
        </w:r>
        <w:r>
          <w:rPr>
            <w:noProof/>
            <w:webHidden/>
          </w:rPr>
          <w:tab/>
        </w:r>
        <w:r>
          <w:rPr>
            <w:noProof/>
            <w:webHidden/>
          </w:rPr>
          <w:fldChar w:fldCharType="begin"/>
        </w:r>
        <w:r>
          <w:rPr>
            <w:noProof/>
            <w:webHidden/>
          </w:rPr>
          <w:instrText xml:space="preserve"> PAGEREF _Toc237511808 \h </w:instrText>
        </w:r>
        <w:r>
          <w:rPr>
            <w:noProof/>
            <w:webHidden/>
          </w:rPr>
        </w:r>
        <w:r>
          <w:rPr>
            <w:noProof/>
            <w:webHidden/>
          </w:rPr>
          <w:fldChar w:fldCharType="separate"/>
        </w:r>
        <w:r>
          <w:rPr>
            <w:noProof/>
            <w:webHidden/>
          </w:rPr>
          <w:t>9</w:t>
        </w:r>
        <w:r>
          <w:rPr>
            <w:noProof/>
            <w:webHidden/>
          </w:rPr>
          <w:fldChar w:fldCharType="end"/>
        </w:r>
      </w:hyperlink>
    </w:p>
    <w:p w14:paraId="4D4097F3" w14:textId="27C257AF" w:rsidR="00D905B2" w:rsidRDefault="00D905B2">
      <w:pPr>
        <w:pStyle w:val="TOC1"/>
        <w:rPr>
          <w:rFonts w:asciiTheme="minorHAnsi" w:eastAsiaTheme="minorEastAsia" w:hAnsiTheme="minorHAnsi" w:cstheme="minorBidi"/>
          <w:b w:val="0"/>
          <w:bCs w:val="0"/>
          <w:kern w:val="2"/>
          <w14:ligatures w14:val="standardContextual"/>
        </w:rPr>
      </w:pPr>
      <w:hyperlink w:anchor="_Toc237511809" w:history="1">
        <w:r w:rsidRPr="00651022">
          <w:rPr>
            <w:rStyle w:val="Hyperlink"/>
          </w:rPr>
          <w:t>PHẦN 4: QUAN HỆ VỚI MÀN QUẢN LÝ KHÁCH HÀNG</w:t>
        </w:r>
        <w:r>
          <w:rPr>
            <w:webHidden/>
          </w:rPr>
          <w:tab/>
        </w:r>
        <w:r>
          <w:rPr>
            <w:webHidden/>
          </w:rPr>
          <w:fldChar w:fldCharType="begin"/>
        </w:r>
        <w:r>
          <w:rPr>
            <w:webHidden/>
          </w:rPr>
          <w:instrText xml:space="preserve"> PAGEREF _Toc237511809 \h </w:instrText>
        </w:r>
        <w:r>
          <w:rPr>
            <w:webHidden/>
          </w:rPr>
        </w:r>
        <w:r>
          <w:rPr>
            <w:webHidden/>
          </w:rPr>
          <w:fldChar w:fldCharType="separate"/>
        </w:r>
        <w:r>
          <w:rPr>
            <w:webHidden/>
          </w:rPr>
          <w:t>9</w:t>
        </w:r>
        <w:r>
          <w:rPr>
            <w:webHidden/>
          </w:rPr>
          <w:fldChar w:fldCharType="end"/>
        </w:r>
      </w:hyperlink>
    </w:p>
    <w:p w14:paraId="4212288F" w14:textId="5B12624E"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10" w:history="1">
        <w:r w:rsidRPr="00651022">
          <w:rPr>
            <w:rStyle w:val="Hyperlink"/>
            <w:noProof/>
          </w:rPr>
          <w:t>1. Nơi khai báo và sửa serial</w:t>
        </w:r>
        <w:r>
          <w:rPr>
            <w:noProof/>
            <w:webHidden/>
          </w:rPr>
          <w:tab/>
        </w:r>
        <w:r>
          <w:rPr>
            <w:noProof/>
            <w:webHidden/>
          </w:rPr>
          <w:fldChar w:fldCharType="begin"/>
        </w:r>
        <w:r>
          <w:rPr>
            <w:noProof/>
            <w:webHidden/>
          </w:rPr>
          <w:instrText xml:space="preserve"> PAGEREF _Toc237511810 \h </w:instrText>
        </w:r>
        <w:r>
          <w:rPr>
            <w:noProof/>
            <w:webHidden/>
          </w:rPr>
        </w:r>
        <w:r>
          <w:rPr>
            <w:noProof/>
            <w:webHidden/>
          </w:rPr>
          <w:fldChar w:fldCharType="separate"/>
        </w:r>
        <w:r>
          <w:rPr>
            <w:noProof/>
            <w:webHidden/>
          </w:rPr>
          <w:t>9</w:t>
        </w:r>
        <w:r>
          <w:rPr>
            <w:noProof/>
            <w:webHidden/>
          </w:rPr>
          <w:fldChar w:fldCharType="end"/>
        </w:r>
      </w:hyperlink>
    </w:p>
    <w:p w14:paraId="4DAAC346" w14:textId="4CC37BAB"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11" w:history="1">
        <w:r w:rsidRPr="00651022">
          <w:rPr>
            <w:rStyle w:val="Hyperlink"/>
            <w:noProof/>
          </w:rPr>
          <w:t>2. Dữ liệu phản ánh ngay lập tức</w:t>
        </w:r>
        <w:r>
          <w:rPr>
            <w:noProof/>
            <w:webHidden/>
          </w:rPr>
          <w:tab/>
        </w:r>
        <w:r>
          <w:rPr>
            <w:noProof/>
            <w:webHidden/>
          </w:rPr>
          <w:fldChar w:fldCharType="begin"/>
        </w:r>
        <w:r>
          <w:rPr>
            <w:noProof/>
            <w:webHidden/>
          </w:rPr>
          <w:instrText xml:space="preserve"> PAGEREF _Toc237511811 \h </w:instrText>
        </w:r>
        <w:r>
          <w:rPr>
            <w:noProof/>
            <w:webHidden/>
          </w:rPr>
        </w:r>
        <w:r>
          <w:rPr>
            <w:noProof/>
            <w:webHidden/>
          </w:rPr>
          <w:fldChar w:fldCharType="separate"/>
        </w:r>
        <w:r>
          <w:rPr>
            <w:noProof/>
            <w:webHidden/>
          </w:rPr>
          <w:t>9</w:t>
        </w:r>
        <w:r>
          <w:rPr>
            <w:noProof/>
            <w:webHidden/>
          </w:rPr>
          <w:fldChar w:fldCharType="end"/>
        </w:r>
      </w:hyperlink>
    </w:p>
    <w:p w14:paraId="2B123FA7" w14:textId="0D29977D"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12" w:history="1">
        <w:r w:rsidRPr="00651022">
          <w:rPr>
            <w:rStyle w:val="Hyperlink"/>
            <w:noProof/>
          </w:rPr>
          <w:t>3. Đối chiếu với phần mềm cũ</w:t>
        </w:r>
        <w:r>
          <w:rPr>
            <w:noProof/>
            <w:webHidden/>
          </w:rPr>
          <w:tab/>
        </w:r>
        <w:r>
          <w:rPr>
            <w:noProof/>
            <w:webHidden/>
          </w:rPr>
          <w:fldChar w:fldCharType="begin"/>
        </w:r>
        <w:r>
          <w:rPr>
            <w:noProof/>
            <w:webHidden/>
          </w:rPr>
          <w:instrText xml:space="preserve"> PAGEREF _Toc237511812 \h </w:instrText>
        </w:r>
        <w:r>
          <w:rPr>
            <w:noProof/>
            <w:webHidden/>
          </w:rPr>
        </w:r>
        <w:r>
          <w:rPr>
            <w:noProof/>
            <w:webHidden/>
          </w:rPr>
          <w:fldChar w:fldCharType="separate"/>
        </w:r>
        <w:r>
          <w:rPr>
            <w:noProof/>
            <w:webHidden/>
          </w:rPr>
          <w:t>10</w:t>
        </w:r>
        <w:r>
          <w:rPr>
            <w:noProof/>
            <w:webHidden/>
          </w:rPr>
          <w:fldChar w:fldCharType="end"/>
        </w:r>
      </w:hyperlink>
    </w:p>
    <w:p w14:paraId="7620C0BB" w14:textId="51C8C0DF" w:rsidR="00D905B2" w:rsidRDefault="00D905B2">
      <w:pPr>
        <w:pStyle w:val="TOC1"/>
        <w:rPr>
          <w:rFonts w:asciiTheme="minorHAnsi" w:eastAsiaTheme="minorEastAsia" w:hAnsiTheme="minorHAnsi" w:cstheme="minorBidi"/>
          <w:b w:val="0"/>
          <w:bCs w:val="0"/>
          <w:kern w:val="2"/>
          <w14:ligatures w14:val="standardContextual"/>
        </w:rPr>
      </w:pPr>
      <w:hyperlink w:anchor="_Toc237511813" w:history="1">
        <w:r w:rsidRPr="00651022">
          <w:rPr>
            <w:rStyle w:val="Hyperlink"/>
          </w:rPr>
          <w:t>PHẦN CHI TIẾT: THAO TÁC TỪNG BƯỚC</w:t>
        </w:r>
        <w:r>
          <w:rPr>
            <w:webHidden/>
          </w:rPr>
          <w:tab/>
        </w:r>
        <w:r>
          <w:rPr>
            <w:webHidden/>
          </w:rPr>
          <w:fldChar w:fldCharType="begin"/>
        </w:r>
        <w:r>
          <w:rPr>
            <w:webHidden/>
          </w:rPr>
          <w:instrText xml:space="preserve"> PAGEREF _Toc237511813 \h </w:instrText>
        </w:r>
        <w:r>
          <w:rPr>
            <w:webHidden/>
          </w:rPr>
        </w:r>
        <w:r>
          <w:rPr>
            <w:webHidden/>
          </w:rPr>
          <w:fldChar w:fldCharType="separate"/>
        </w:r>
        <w:r>
          <w:rPr>
            <w:webHidden/>
          </w:rPr>
          <w:t>10</w:t>
        </w:r>
        <w:r>
          <w:rPr>
            <w:webHidden/>
          </w:rPr>
          <w:fldChar w:fldCharType="end"/>
        </w:r>
      </w:hyperlink>
    </w:p>
    <w:p w14:paraId="618EC8AF" w14:textId="08E6D924"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14" w:history="1">
        <w:r w:rsidRPr="00651022">
          <w:rPr>
            <w:rStyle w:val="Hyperlink"/>
            <w:noProof/>
          </w:rPr>
          <w:t>A. Tra cứu nhanh một serial khách hàng đọc qua điện thoại</w:t>
        </w:r>
        <w:r>
          <w:rPr>
            <w:noProof/>
            <w:webHidden/>
          </w:rPr>
          <w:tab/>
        </w:r>
        <w:r>
          <w:rPr>
            <w:noProof/>
            <w:webHidden/>
          </w:rPr>
          <w:fldChar w:fldCharType="begin"/>
        </w:r>
        <w:r>
          <w:rPr>
            <w:noProof/>
            <w:webHidden/>
          </w:rPr>
          <w:instrText xml:space="preserve"> PAGEREF _Toc237511814 \h </w:instrText>
        </w:r>
        <w:r>
          <w:rPr>
            <w:noProof/>
            <w:webHidden/>
          </w:rPr>
        </w:r>
        <w:r>
          <w:rPr>
            <w:noProof/>
            <w:webHidden/>
          </w:rPr>
          <w:fldChar w:fldCharType="separate"/>
        </w:r>
        <w:r>
          <w:rPr>
            <w:noProof/>
            <w:webHidden/>
          </w:rPr>
          <w:t>10</w:t>
        </w:r>
        <w:r>
          <w:rPr>
            <w:noProof/>
            <w:webHidden/>
          </w:rPr>
          <w:fldChar w:fldCharType="end"/>
        </w:r>
      </w:hyperlink>
    </w:p>
    <w:p w14:paraId="3DB5BA11" w14:textId="72FF2F27"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15" w:history="1">
        <w:r w:rsidRPr="00651022">
          <w:rPr>
            <w:rStyle w:val="Hyperlink"/>
            <w:noProof/>
          </w:rPr>
          <w:t>B. Lấy danh sách toàn bộ thiết bị của một khách hàng</w:t>
        </w:r>
        <w:r>
          <w:rPr>
            <w:noProof/>
            <w:webHidden/>
          </w:rPr>
          <w:tab/>
        </w:r>
        <w:r>
          <w:rPr>
            <w:noProof/>
            <w:webHidden/>
          </w:rPr>
          <w:fldChar w:fldCharType="begin"/>
        </w:r>
        <w:r>
          <w:rPr>
            <w:noProof/>
            <w:webHidden/>
          </w:rPr>
          <w:instrText xml:space="preserve"> PAGEREF _Toc237511815 \h </w:instrText>
        </w:r>
        <w:r>
          <w:rPr>
            <w:noProof/>
            <w:webHidden/>
          </w:rPr>
        </w:r>
        <w:r>
          <w:rPr>
            <w:noProof/>
            <w:webHidden/>
          </w:rPr>
          <w:fldChar w:fldCharType="separate"/>
        </w:r>
        <w:r>
          <w:rPr>
            <w:noProof/>
            <w:webHidden/>
          </w:rPr>
          <w:t>10</w:t>
        </w:r>
        <w:r>
          <w:rPr>
            <w:noProof/>
            <w:webHidden/>
          </w:rPr>
          <w:fldChar w:fldCharType="end"/>
        </w:r>
      </w:hyperlink>
    </w:p>
    <w:p w14:paraId="7FAFE581" w14:textId="7AAE5450"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16" w:history="1">
        <w:r w:rsidRPr="00651022">
          <w:rPr>
            <w:rStyle w:val="Hyperlink"/>
            <w:noProof/>
          </w:rPr>
          <w:t>C. Kiểm tra các serial do một nhân viên khai báo</w:t>
        </w:r>
        <w:r>
          <w:rPr>
            <w:noProof/>
            <w:webHidden/>
          </w:rPr>
          <w:tab/>
        </w:r>
        <w:r>
          <w:rPr>
            <w:noProof/>
            <w:webHidden/>
          </w:rPr>
          <w:fldChar w:fldCharType="begin"/>
        </w:r>
        <w:r>
          <w:rPr>
            <w:noProof/>
            <w:webHidden/>
          </w:rPr>
          <w:instrText xml:space="preserve"> PAGEREF _Toc237511816 \h </w:instrText>
        </w:r>
        <w:r>
          <w:rPr>
            <w:noProof/>
            <w:webHidden/>
          </w:rPr>
        </w:r>
        <w:r>
          <w:rPr>
            <w:noProof/>
            <w:webHidden/>
          </w:rPr>
          <w:fldChar w:fldCharType="separate"/>
        </w:r>
        <w:r>
          <w:rPr>
            <w:noProof/>
            <w:webHidden/>
          </w:rPr>
          <w:t>10</w:t>
        </w:r>
        <w:r>
          <w:rPr>
            <w:noProof/>
            <w:webHidden/>
          </w:rPr>
          <w:fldChar w:fldCharType="end"/>
        </w:r>
      </w:hyperlink>
    </w:p>
    <w:p w14:paraId="1A048312" w14:textId="5960D91C" w:rsidR="00D905B2" w:rsidRDefault="00D905B2">
      <w:pPr>
        <w:pStyle w:val="TOC2"/>
        <w:tabs>
          <w:tab w:val="right" w:leader="dot" w:pos="8630"/>
        </w:tabs>
        <w:rPr>
          <w:rFonts w:asciiTheme="minorHAnsi" w:eastAsiaTheme="minorEastAsia" w:hAnsiTheme="minorHAnsi"/>
          <w:noProof/>
          <w:kern w:val="2"/>
          <w:sz w:val="24"/>
          <w:szCs w:val="24"/>
          <w14:ligatures w14:val="standardContextual"/>
        </w:rPr>
      </w:pPr>
      <w:hyperlink w:anchor="_Toc237511817" w:history="1">
        <w:r w:rsidRPr="00651022">
          <w:rPr>
            <w:rStyle w:val="Hyperlink"/>
            <w:noProof/>
          </w:rPr>
          <w:t>D. Xử lý khi serial cần sửa thông tin</w:t>
        </w:r>
        <w:r>
          <w:rPr>
            <w:noProof/>
            <w:webHidden/>
          </w:rPr>
          <w:tab/>
        </w:r>
        <w:r>
          <w:rPr>
            <w:noProof/>
            <w:webHidden/>
          </w:rPr>
          <w:fldChar w:fldCharType="begin"/>
        </w:r>
        <w:r>
          <w:rPr>
            <w:noProof/>
            <w:webHidden/>
          </w:rPr>
          <w:instrText xml:space="preserve"> PAGEREF _Toc237511817 \h </w:instrText>
        </w:r>
        <w:r>
          <w:rPr>
            <w:noProof/>
            <w:webHidden/>
          </w:rPr>
        </w:r>
        <w:r>
          <w:rPr>
            <w:noProof/>
            <w:webHidden/>
          </w:rPr>
          <w:fldChar w:fldCharType="separate"/>
        </w:r>
        <w:r>
          <w:rPr>
            <w:noProof/>
            <w:webHidden/>
          </w:rPr>
          <w:t>11</w:t>
        </w:r>
        <w:r>
          <w:rPr>
            <w:noProof/>
            <w:webHidden/>
          </w:rPr>
          <w:fldChar w:fldCharType="end"/>
        </w:r>
      </w:hyperlink>
    </w:p>
    <w:p w14:paraId="5E1CB380" w14:textId="3A251119" w:rsidR="002710C1" w:rsidRDefault="00E7333C">
      <w:pPr>
        <w:pStyle w:val="TOC2"/>
        <w:tabs>
          <w:tab w:val="right" w:leader="dot" w:pos="9350"/>
        </w:tabs>
      </w:pPr>
      <w:r>
        <w:fldChar w:fldCharType="end"/>
      </w:r>
    </w:p>
    <w:p w14:paraId="0E1F138A" w14:textId="77777777" w:rsidR="00F94A8E" w:rsidRPr="000125FE" w:rsidRDefault="00E7333C">
      <w:pPr>
        <w:pStyle w:val="Heading1"/>
        <w:pageBreakBefore/>
        <w:spacing w:before="120" w:after="240" w:line="360" w:lineRule="auto"/>
        <w:jc w:val="center"/>
        <w:rPr>
          <w:color w:val="auto"/>
        </w:rPr>
      </w:pPr>
      <w:bookmarkStart w:id="2" w:name="_Toc233031166"/>
      <w:bookmarkStart w:id="3" w:name="_Toc237511788"/>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74F44263" w14:textId="79824589" w:rsidR="00D905B2" w:rsidRDefault="00E7333C">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511818" w:history="1">
        <w:r w:rsidR="00D905B2" w:rsidRPr="00416A86">
          <w:rPr>
            <w:rStyle w:val="Hyperlink"/>
            <w:noProof/>
          </w:rPr>
          <w:t>Hình 1: Màn hình Danh mục serial thiết bị làm dịch vụ</w:t>
        </w:r>
        <w:r w:rsidR="00D905B2">
          <w:rPr>
            <w:noProof/>
            <w:webHidden/>
          </w:rPr>
          <w:tab/>
        </w:r>
        <w:r w:rsidR="00D905B2">
          <w:rPr>
            <w:noProof/>
            <w:webHidden/>
          </w:rPr>
          <w:fldChar w:fldCharType="begin"/>
        </w:r>
        <w:r w:rsidR="00D905B2">
          <w:rPr>
            <w:noProof/>
            <w:webHidden/>
          </w:rPr>
          <w:instrText xml:space="preserve"> PAGEREF _Toc237511818 \h </w:instrText>
        </w:r>
        <w:r w:rsidR="00D905B2">
          <w:rPr>
            <w:noProof/>
            <w:webHidden/>
          </w:rPr>
        </w:r>
        <w:r w:rsidR="00D905B2">
          <w:rPr>
            <w:noProof/>
            <w:webHidden/>
          </w:rPr>
          <w:fldChar w:fldCharType="separate"/>
        </w:r>
        <w:r w:rsidR="00D905B2">
          <w:rPr>
            <w:noProof/>
            <w:webHidden/>
          </w:rPr>
          <w:t>6</w:t>
        </w:r>
        <w:r w:rsidR="00D905B2">
          <w:rPr>
            <w:noProof/>
            <w:webHidden/>
          </w:rPr>
          <w:fldChar w:fldCharType="end"/>
        </w:r>
      </w:hyperlink>
    </w:p>
    <w:p w14:paraId="1EDAFD10" w14:textId="59A3D6E9" w:rsidR="002710C1" w:rsidRDefault="00E7333C">
      <w:pPr>
        <w:pStyle w:val="TableofFigures"/>
        <w:tabs>
          <w:tab w:val="right" w:leader="dot" w:pos="9350"/>
        </w:tabs>
      </w:pPr>
      <w:r>
        <w:fldChar w:fldCharType="end"/>
      </w:r>
    </w:p>
    <w:p w14:paraId="522B0BA7" w14:textId="77777777" w:rsidR="002710C1" w:rsidRDefault="00E7333C">
      <w:pPr>
        <w:pStyle w:val="Heading1"/>
      </w:pPr>
      <w:bookmarkStart w:id="4" w:name="_Toc237511789"/>
      <w:r>
        <w:t>T</w:t>
      </w:r>
      <w:r>
        <w:t>Ổ</w:t>
      </w:r>
      <w:r>
        <w:t>NG QUAN</w:t>
      </w:r>
      <w:bookmarkEnd w:id="4"/>
    </w:p>
    <w:p w14:paraId="586AF263" w14:textId="77777777" w:rsidR="002710C1" w:rsidRDefault="00E7333C">
      <w:pPr>
        <w:pStyle w:val="Heading2"/>
      </w:pPr>
      <w:bookmarkStart w:id="5" w:name="_Toc237511790"/>
      <w:r>
        <w:t>1. M</w:t>
      </w:r>
      <w:r>
        <w:t>ụ</w:t>
      </w:r>
      <w:r>
        <w:t>c tiêu</w:t>
      </w:r>
      <w:bookmarkEnd w:id="5"/>
    </w:p>
    <w:p w14:paraId="19E1AF50" w14:textId="77777777" w:rsidR="002710C1" w:rsidRDefault="00E7333C">
      <w:pPr>
        <w:jc w:val="both"/>
      </w:pPr>
      <w:r>
        <w:t>Màn hình “Danh mục serial thiết bị làm dịch vụ” dùng để TRA CỨU toàn bộ serial thiết bị đang được làm dịch vụ trong hệ thống, kèm tên hàng và khách hàng đang sở hữu thiết bị đó.</w:t>
      </w:r>
    </w:p>
    <w:p w14:paraId="020F4065" w14:textId="77777777" w:rsidR="002710C1" w:rsidRDefault="00E7333C">
      <w:pPr>
        <w:jc w:val="both"/>
      </w:pPr>
      <w:r>
        <w:t>Tình huống dùng thường gặp: khách hàng gọi tới báo hỏng và chỉ đọc được số serial trên máy. Nhân viên tiếp nhận gõ số serial vào màn này để biết ngay đó là thiết bị gì, của khách hàng nào, còn đang sử dụng hay đã ngưng — trước khi lập phiếu yêu cầu dịch vụ.</w:t>
      </w:r>
    </w:p>
    <w:p w14:paraId="1E261C3D" w14:textId="77777777" w:rsidR="002710C1" w:rsidRDefault="00E7333C">
      <w:pPr>
        <w:pStyle w:val="Heading2"/>
      </w:pPr>
      <w:bookmarkStart w:id="6" w:name="_Toc237511791"/>
      <w:r>
        <w:t>2. Đây là màn CH</w:t>
      </w:r>
      <w:r>
        <w:t>Ỉ</w:t>
      </w:r>
      <w:r>
        <w:t xml:space="preserve"> Đ</w:t>
      </w:r>
      <w:r>
        <w:t>Ọ</w:t>
      </w:r>
      <w:r>
        <w:t>C</w:t>
      </w:r>
      <w:bookmarkEnd w:id="6"/>
    </w:p>
    <w:p w14:paraId="371616D2" w14:textId="77777777" w:rsidR="002710C1" w:rsidRDefault="00E7333C">
      <w:pPr>
        <w:jc w:val="both"/>
      </w:pPr>
      <w:r>
        <w:t>Màn hình này chỉ cho xem, lọc và xuất Excel. KHÔNG có nút Tạo mới, không có nút Sửa, không có nút Xóa và không có cột Hành động.</w:t>
      </w:r>
    </w:p>
    <w:p w14:paraId="65764BC8" w14:textId="77777777" w:rsidR="002710C1" w:rsidRDefault="00E7333C">
      <w:pPr>
        <w:jc w:val="both"/>
      </w:pPr>
      <w:r>
        <w:t>Mọi thao tác thêm, sửa, đổi trạng thái hay xóa serial được thực hiện ở màn “Quản lý khách hàng”, tab “Trang thiết bị” của khách hàng tương ứng. Sau khi thay đổi ở đó, dữ liệu hiện ngay tại màn này.</w:t>
      </w:r>
    </w:p>
    <w:p w14:paraId="06461B2A" w14:textId="77777777" w:rsidR="002710C1" w:rsidRDefault="00E7333C">
      <w:pPr>
        <w:pStyle w:val="Heading2"/>
      </w:pPr>
      <w:bookmarkStart w:id="7" w:name="_Toc237511792"/>
      <w:r>
        <w:t>3. Đư</w:t>
      </w:r>
      <w:r>
        <w:t>ờ</w:t>
      </w:r>
      <w:r>
        <w:t>ng d</w:t>
      </w:r>
      <w:r>
        <w:t>ẫ</w:t>
      </w:r>
      <w:r>
        <w:t>n truy c</w:t>
      </w:r>
      <w:r>
        <w:t>ậ</w:t>
      </w:r>
      <w:r>
        <w:t>p</w:t>
      </w:r>
      <w:bookmarkEnd w:id="7"/>
    </w:p>
    <w:p w14:paraId="4A8CD620" w14:textId="77777777" w:rsidR="002710C1" w:rsidRDefault="00E7333C">
      <w:pPr>
        <w:jc w:val="both"/>
      </w:pPr>
      <w:r>
        <w:t>Trên menu trái của phân hệ Chăm sóc khách hàng, vào nhóm “Danh mục - Dịch vụ” rồi chọn “Danh mục serial thiết bị làm dịch vụ” (đường dẫn: /customer-care/serials).</w:t>
      </w:r>
    </w:p>
    <w:p w14:paraId="17FF687D" w14:textId="77777777" w:rsidR="002710C1" w:rsidRDefault="00E7333C">
      <w:pPr>
        <w:jc w:val="both"/>
      </w:pPr>
      <w:r>
        <w:t>Mục menu chỉ hiển thị khi tài khoản có quyền “Xem danh mục serial thiết bị làm dịch vụ”. Không có quyền thì mục menu bị ẩn; gõ thẳng đường dẫn sẽ bị chuyển sang trang báo không tìm thấy và không trả về dữ liệu nào.</w:t>
      </w:r>
    </w:p>
    <w:p w14:paraId="3C58353D" w14:textId="77777777" w:rsidR="002710C1" w:rsidRDefault="00E7333C">
      <w:pPr>
        <w:pStyle w:val="Heading2"/>
      </w:pPr>
      <w:bookmarkStart w:id="8" w:name="_Toc237511793"/>
      <w:r>
        <w:t>4. Vai trò tham gia</w:t>
      </w:r>
      <w:bookmarkEnd w:id="8"/>
    </w:p>
    <w:tbl>
      <w:tblPr>
        <w:tblStyle w:val="LightGrid-Accent1"/>
        <w:tblW w:w="0" w:type="auto"/>
        <w:jc w:val="center"/>
        <w:tblLook w:val="04A0" w:firstRow="1" w:lastRow="0" w:firstColumn="1" w:lastColumn="0" w:noHBand="0" w:noVBand="1"/>
      </w:tblPr>
      <w:tblGrid>
        <w:gridCol w:w="4310"/>
        <w:gridCol w:w="4310"/>
      </w:tblGrid>
      <w:tr w:rsidR="002710C1" w14:paraId="0751C194" w14:textId="77777777" w:rsidTr="002710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FF36FC" w14:textId="77777777" w:rsidR="002710C1" w:rsidRDefault="00E7333C">
            <w:r>
              <w:t>Vai trò</w:t>
            </w:r>
          </w:p>
        </w:tc>
        <w:tc>
          <w:tcPr>
            <w:tcW w:w="4320" w:type="dxa"/>
          </w:tcPr>
          <w:p w14:paraId="3FED2283" w14:textId="77777777" w:rsidR="002710C1" w:rsidRDefault="00E7333C">
            <w:pPr>
              <w:cnfStyle w:val="100000000000" w:firstRow="1" w:lastRow="0" w:firstColumn="0" w:lastColumn="0" w:oddVBand="0" w:evenVBand="0" w:oddHBand="0" w:evenHBand="0" w:firstRowFirstColumn="0" w:firstRowLastColumn="0" w:lastRowFirstColumn="0" w:lastRowLastColumn="0"/>
            </w:pPr>
            <w:r>
              <w:t>Thao tác chính</w:t>
            </w:r>
          </w:p>
        </w:tc>
      </w:tr>
      <w:tr w:rsidR="002710C1" w14:paraId="112F5105"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7BF0E7" w14:textId="77777777" w:rsidR="002710C1" w:rsidRDefault="00E7333C">
            <w:r>
              <w:t>Nhân viên tiếp nhận yêu cầu dịch vụ</w:t>
            </w:r>
          </w:p>
        </w:tc>
        <w:tc>
          <w:tcPr>
            <w:tcW w:w="4320" w:type="dxa"/>
          </w:tcPr>
          <w:p w14:paraId="3BD5B937" w14:textId="77777777" w:rsidR="002710C1" w:rsidRDefault="00E7333C">
            <w:pPr>
              <w:cnfStyle w:val="000000100000" w:firstRow="0" w:lastRow="0" w:firstColumn="0" w:lastColumn="0" w:oddVBand="0" w:evenVBand="0" w:oddHBand="1" w:evenHBand="0" w:firstRowFirstColumn="0" w:firstRowLastColumn="0" w:lastRowFirstColumn="0" w:lastRowLastColumn="0"/>
            </w:pPr>
            <w:r>
              <w:t>Tra cứu serial để xác định thiết bị và khách hàng.</w:t>
            </w:r>
          </w:p>
        </w:tc>
      </w:tr>
      <w:tr w:rsidR="002710C1" w14:paraId="01E55710"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43DEB8" w14:textId="77777777" w:rsidR="002710C1" w:rsidRDefault="00E7333C">
            <w:r>
              <w:t>Bộ phận kỹ thuật</w:t>
            </w:r>
          </w:p>
        </w:tc>
        <w:tc>
          <w:tcPr>
            <w:tcW w:w="4320" w:type="dxa"/>
          </w:tcPr>
          <w:p w14:paraId="49C411A2" w14:textId="77777777" w:rsidR="002710C1" w:rsidRDefault="00E7333C">
            <w:pPr>
              <w:cnfStyle w:val="000000010000" w:firstRow="0" w:lastRow="0" w:firstColumn="0" w:lastColumn="0" w:oddVBand="0" w:evenVBand="0" w:oddHBand="0" w:evenHBand="1" w:firstRowFirstColumn="0" w:firstRowLastColumn="0" w:lastRowFirstColumn="0" w:lastRowLastColumn="0"/>
            </w:pPr>
            <w:r>
              <w:t>Tra cứu danh sách thiết bị của một khách hàng trước khi đi hiện trường.</w:t>
            </w:r>
          </w:p>
        </w:tc>
      </w:tr>
      <w:tr w:rsidR="002710C1" w14:paraId="75804867"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49A0CE" w14:textId="77777777" w:rsidR="002710C1" w:rsidRDefault="00E7333C">
            <w:r>
              <w:lastRenderedPageBreak/>
              <w:t>Bộ phận quản lý khách hàng</w:t>
            </w:r>
          </w:p>
        </w:tc>
        <w:tc>
          <w:tcPr>
            <w:tcW w:w="4320" w:type="dxa"/>
          </w:tcPr>
          <w:p w14:paraId="61AAEE2E" w14:textId="77777777" w:rsidR="002710C1" w:rsidRDefault="00E7333C">
            <w:pPr>
              <w:cnfStyle w:val="000000100000" w:firstRow="0" w:lastRow="0" w:firstColumn="0" w:lastColumn="0" w:oddVBand="0" w:evenVBand="0" w:oddHBand="1" w:evenHBand="0" w:firstRowFirstColumn="0" w:firstRowLastColumn="0" w:lastRowFirstColumn="0" w:lastRowLastColumn="0"/>
            </w:pPr>
            <w:r>
              <w:t>Là bên khai báo và cập nhật serial ở màn Quản lý khách hàng → tab Trang thiết bị.</w:t>
            </w:r>
          </w:p>
        </w:tc>
      </w:tr>
    </w:tbl>
    <w:p w14:paraId="5566949F" w14:textId="77777777" w:rsidR="002710C1" w:rsidRDefault="002710C1"/>
    <w:p w14:paraId="5B6085AE" w14:textId="77777777" w:rsidR="002710C1" w:rsidRDefault="00E7333C">
      <w:pPr>
        <w:pStyle w:val="Heading2"/>
      </w:pPr>
      <w:bookmarkStart w:id="9" w:name="_Toc237511794"/>
      <w:r>
        <w:t>5. Các tr</w:t>
      </w:r>
      <w:r>
        <w:t>ạ</w:t>
      </w:r>
      <w:r>
        <w:t>ng thái serial</w:t>
      </w:r>
      <w:bookmarkEnd w:id="9"/>
    </w:p>
    <w:tbl>
      <w:tblPr>
        <w:tblStyle w:val="LightGrid-Accent1"/>
        <w:tblW w:w="0" w:type="auto"/>
        <w:jc w:val="center"/>
        <w:tblLook w:val="04A0" w:firstRow="1" w:lastRow="0" w:firstColumn="1" w:lastColumn="0" w:noHBand="0" w:noVBand="1"/>
      </w:tblPr>
      <w:tblGrid>
        <w:gridCol w:w="4310"/>
        <w:gridCol w:w="4310"/>
      </w:tblGrid>
      <w:tr w:rsidR="002710C1" w14:paraId="45A1B9F3" w14:textId="77777777" w:rsidTr="002710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F54FF6" w14:textId="77777777" w:rsidR="002710C1" w:rsidRDefault="00E7333C">
            <w:r>
              <w:t>Trạng thái</w:t>
            </w:r>
          </w:p>
        </w:tc>
        <w:tc>
          <w:tcPr>
            <w:tcW w:w="4320" w:type="dxa"/>
          </w:tcPr>
          <w:p w14:paraId="7E094B7B" w14:textId="77777777" w:rsidR="002710C1" w:rsidRDefault="00E7333C">
            <w:pPr>
              <w:cnfStyle w:val="100000000000" w:firstRow="1" w:lastRow="0" w:firstColumn="0" w:lastColumn="0" w:oddVBand="0" w:evenVBand="0" w:oddHBand="0" w:evenHBand="0" w:firstRowFirstColumn="0" w:firstRowLastColumn="0" w:lastRowFirstColumn="0" w:lastRowLastColumn="0"/>
            </w:pPr>
            <w:r>
              <w:t>Ý nghĩa</w:t>
            </w:r>
          </w:p>
        </w:tc>
      </w:tr>
      <w:tr w:rsidR="002710C1" w14:paraId="0B4669AF"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677A50" w14:textId="77777777" w:rsidR="002710C1" w:rsidRDefault="00E7333C">
            <w:r>
              <w:t>Đang sử dụng</w:t>
            </w:r>
          </w:p>
        </w:tc>
        <w:tc>
          <w:tcPr>
            <w:tcW w:w="4320" w:type="dxa"/>
          </w:tcPr>
          <w:p w14:paraId="64CC4380" w14:textId="77777777" w:rsidR="002710C1" w:rsidRDefault="00E7333C">
            <w:pPr>
              <w:cnfStyle w:val="000000100000" w:firstRow="0" w:lastRow="0" w:firstColumn="0" w:lastColumn="0" w:oddVBand="0" w:evenVBand="0" w:oddHBand="1" w:evenHBand="0" w:firstRowFirstColumn="0" w:firstRowLastColumn="0" w:lastRowFirstColumn="0" w:lastRowLastColumn="0"/>
            </w:pPr>
            <w:r>
              <w:t>Thiết bị còn đang được khách hàng sử dụng và còn làm dịch vụ.</w:t>
            </w:r>
          </w:p>
        </w:tc>
      </w:tr>
      <w:tr w:rsidR="002710C1" w14:paraId="78E14C47"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510C6F" w14:textId="77777777" w:rsidR="002710C1" w:rsidRDefault="00E7333C">
            <w:r>
              <w:t>Ngưng sử dụng</w:t>
            </w:r>
          </w:p>
        </w:tc>
        <w:tc>
          <w:tcPr>
            <w:tcW w:w="4320" w:type="dxa"/>
          </w:tcPr>
          <w:p w14:paraId="6B56B817" w14:textId="77777777" w:rsidR="002710C1" w:rsidRDefault="00E7333C">
            <w:pPr>
              <w:cnfStyle w:val="000000010000" w:firstRow="0" w:lastRow="0" w:firstColumn="0" w:lastColumn="0" w:oddVBand="0" w:evenVBand="0" w:oddHBand="0" w:evenHBand="1" w:firstRowFirstColumn="0" w:firstRowLastColumn="0" w:lastRowFirstColumn="0" w:lastRowLastColumn="0"/>
            </w:pPr>
            <w:r>
              <w:t>Thiết bị đã ngừng sử dụng hoặc không còn làm dịch vụ nữa.</w:t>
            </w:r>
          </w:p>
        </w:tc>
      </w:tr>
    </w:tbl>
    <w:p w14:paraId="76383ECB" w14:textId="77777777" w:rsidR="002710C1" w:rsidRDefault="002710C1"/>
    <w:p w14:paraId="66CDED73" w14:textId="77777777" w:rsidR="002710C1" w:rsidRDefault="00E7333C">
      <w:pPr>
        <w:jc w:val="both"/>
      </w:pPr>
      <w:r>
        <w:t>Lưu ý khi đối chiếu số liệu: trong dữ liệu cũ có một nhóm nhỏ serial (khoảng hơn chục dòng trên tổng số hơn 21.000) mang giá trị trạng thái không theo quy ước. Những dòng này vẫn hiện nhãn “Ngưng sử dụng” trên bảng nhưng KHÔNG lọt vào kết quả khi lọc theo trạng thái. Vì vậy tổng của hai lần lọc (Đang sử dụng + Ngưng sử dụng) sẽ nhỏ hơn tổng khi không lọc một chút. Đây là dữ liệu tồn từ hệ thống cũ, đang chờ nghiệp vụ chốt cách xử lý.</w:t>
      </w:r>
    </w:p>
    <w:p w14:paraId="051B50CA" w14:textId="77777777" w:rsidR="002710C1" w:rsidRDefault="00E7333C">
      <w:pPr>
        <w:pStyle w:val="Heading2"/>
      </w:pPr>
      <w:bookmarkStart w:id="10" w:name="_Toc237511795"/>
      <w:r>
        <w:t>6. Quy mô d</w:t>
      </w:r>
      <w:r>
        <w:t>ữ</w:t>
      </w:r>
      <w:r>
        <w:t xml:space="preserve"> li</w:t>
      </w:r>
      <w:r>
        <w:t>ệ</w:t>
      </w:r>
      <w:r>
        <w:t>u</w:t>
      </w:r>
      <w:bookmarkEnd w:id="10"/>
    </w:p>
    <w:p w14:paraId="03F6FA1A" w14:textId="77777777" w:rsidR="002710C1" w:rsidRDefault="00E7333C">
      <w:pPr>
        <w:jc w:val="both"/>
      </w:pPr>
      <w:r>
        <w:t>Danh mục có khoảng 21.600 serial — lớn hơn nhiều so với các danh mục khác. Hai điều cần lưu ý khi sử dụng:</w:t>
      </w:r>
    </w:p>
    <w:p w14:paraId="34E56B12" w14:textId="77777777" w:rsidR="002710C1" w:rsidRDefault="00E7333C">
      <w:pPr>
        <w:pStyle w:val="ListBullet"/>
      </w:pPr>
      <w:r>
        <w:t>Nên lọc hoặc tìm kiếm trước khi làm việc, thay vì cuộn qua hàng nghìn trang.</w:t>
      </w:r>
    </w:p>
    <w:p w14:paraId="60497125" w14:textId="77777777" w:rsidR="002710C1" w:rsidRDefault="00E7333C">
      <w:pPr>
        <w:pStyle w:val="ListBullet"/>
      </w:pPr>
      <w:r>
        <w:t>Xuất Excel toàn bộ danh mục mất khoảng 10 đến 20 giây và tải dữ liệu theo nhiều lượt. Trong lúc đó không nên rời màn hình hoặc bấm lại nút.</w:t>
      </w:r>
    </w:p>
    <w:p w14:paraId="7C868FF3" w14:textId="77777777" w:rsidR="002710C1" w:rsidRDefault="00E7333C">
      <w:pPr>
        <w:pStyle w:val="Heading1"/>
      </w:pPr>
      <w:bookmarkStart w:id="11" w:name="_Toc237511796"/>
      <w:r>
        <w:lastRenderedPageBreak/>
        <w:t>PH</w:t>
      </w:r>
      <w:r>
        <w:t>Ầ</w:t>
      </w:r>
      <w:r>
        <w:t>N 1: DANH SÁCH &amp; TRA C</w:t>
      </w:r>
      <w:r>
        <w:t>Ứ</w:t>
      </w:r>
      <w:r>
        <w:t>U</w:t>
      </w:r>
      <w:bookmarkEnd w:id="11"/>
    </w:p>
    <w:p w14:paraId="514D529D" w14:textId="77777777" w:rsidR="002710C1" w:rsidRDefault="00E7333C">
      <w:pPr>
        <w:jc w:val="center"/>
      </w:pPr>
      <w:r>
        <w:rPr>
          <w:noProof/>
        </w:rPr>
        <w:drawing>
          <wp:inline distT="0" distB="0" distL="0" distR="0" wp14:anchorId="188DDD1F" wp14:editId="15689D3F">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1E673C43" w14:textId="3807BF14" w:rsidR="002710C1" w:rsidRDefault="00E7333C">
      <w:pPr>
        <w:pStyle w:val="Caption"/>
      </w:pPr>
      <w:bookmarkStart w:id="12" w:name="_Toc237511818"/>
      <w:r>
        <w:t xml:space="preserve">Hình </w:t>
      </w:r>
      <w:r>
        <w:fldChar w:fldCharType="begin"/>
      </w:r>
      <w:r>
        <w:instrText xml:space="preserve"> SEQ Hình \* ARABIC </w:instrText>
      </w:r>
      <w:r>
        <w:fldChar w:fldCharType="separate"/>
      </w:r>
      <w:r w:rsidR="00D905B2">
        <w:rPr>
          <w:noProof/>
        </w:rPr>
        <w:t>1</w:t>
      </w:r>
      <w:r>
        <w:fldChar w:fldCharType="end"/>
      </w:r>
      <w:r>
        <w:t>: Màn hình Danh mục serial thiết bị làm dịch vụ</w:t>
      </w:r>
      <w:bookmarkEnd w:id="12"/>
    </w:p>
    <w:p w14:paraId="797F870A" w14:textId="77777777" w:rsidR="002710C1" w:rsidRDefault="00E7333C">
      <w:pPr>
        <w:pStyle w:val="Heading2"/>
      </w:pPr>
      <w:bookmarkStart w:id="13" w:name="_Toc237511797"/>
      <w:r>
        <w:t>1. B</w:t>
      </w:r>
      <w:r>
        <w:t>ố</w:t>
      </w:r>
      <w:r>
        <w:t xml:space="preserve"> c</w:t>
      </w:r>
      <w:r>
        <w:t>ụ</w:t>
      </w:r>
      <w:r>
        <w:t>c màn hình</w:t>
      </w:r>
      <w:bookmarkEnd w:id="13"/>
    </w:p>
    <w:p w14:paraId="2C6C8D62" w14:textId="77777777" w:rsidR="002710C1" w:rsidRDefault="00E7333C">
      <w:pPr>
        <w:pStyle w:val="ListBullet"/>
      </w:pPr>
      <w:r>
        <w:t>Khối trên — “Bộ lọc serial thiết bị làm dịch vụ”: ô tìm nhanh, nút Tìm kiếm, nút Làm mới và nút Tìm kiếm nâng cao ở góc phải.</w:t>
      </w:r>
    </w:p>
    <w:p w14:paraId="5B78C117" w14:textId="77777777" w:rsidR="002710C1" w:rsidRDefault="00E7333C">
      <w:pPr>
        <w:pStyle w:val="ListBullet"/>
      </w:pPr>
      <w:r>
        <w:t>Khối dưới — bảng “Danh mục serial thiết bị làm dịch vụ” cùng nút Xuất Excel ở đầu bảng và phần phân trang ở cuối bảng.</w:t>
      </w:r>
    </w:p>
    <w:p w14:paraId="42947D0D" w14:textId="77777777" w:rsidR="002710C1" w:rsidRDefault="00E7333C">
      <w:pPr>
        <w:pStyle w:val="Heading2"/>
      </w:pPr>
      <w:bookmarkStart w:id="14" w:name="_Toc237511798"/>
      <w:r>
        <w:t>2. Các c</w:t>
      </w:r>
      <w:r>
        <w:t>ộ</w:t>
      </w:r>
      <w:r>
        <w:t>t c</w:t>
      </w:r>
      <w:r>
        <w:t>ủ</w:t>
      </w:r>
      <w:r>
        <w:t>a b</w:t>
      </w:r>
      <w:r>
        <w:t>ả</w:t>
      </w:r>
      <w:r>
        <w:t>ng</w:t>
      </w:r>
      <w:bookmarkEnd w:id="14"/>
    </w:p>
    <w:tbl>
      <w:tblPr>
        <w:tblStyle w:val="LightGrid-Accent1"/>
        <w:tblW w:w="0" w:type="auto"/>
        <w:jc w:val="center"/>
        <w:tblLook w:val="04A0" w:firstRow="1" w:lastRow="0" w:firstColumn="1" w:lastColumn="0" w:noHBand="0" w:noVBand="1"/>
      </w:tblPr>
      <w:tblGrid>
        <w:gridCol w:w="4310"/>
        <w:gridCol w:w="4310"/>
      </w:tblGrid>
      <w:tr w:rsidR="002710C1" w14:paraId="0B775F50" w14:textId="77777777" w:rsidTr="002710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8E3290" w14:textId="77777777" w:rsidR="002710C1" w:rsidRDefault="00E7333C">
            <w:r>
              <w:t>Cột</w:t>
            </w:r>
          </w:p>
        </w:tc>
        <w:tc>
          <w:tcPr>
            <w:tcW w:w="4320" w:type="dxa"/>
          </w:tcPr>
          <w:p w14:paraId="4B36AC28" w14:textId="77777777" w:rsidR="002710C1" w:rsidRDefault="00E7333C">
            <w:pPr>
              <w:cnfStyle w:val="100000000000" w:firstRow="1" w:lastRow="0" w:firstColumn="0" w:lastColumn="0" w:oddVBand="0" w:evenVBand="0" w:oddHBand="0" w:evenHBand="0" w:firstRowFirstColumn="0" w:firstRowLastColumn="0" w:lastRowFirstColumn="0" w:lastRowLastColumn="0"/>
            </w:pPr>
            <w:r>
              <w:t>Nội dung</w:t>
            </w:r>
          </w:p>
        </w:tc>
      </w:tr>
      <w:tr w:rsidR="002710C1" w14:paraId="293ED723"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903F4C" w14:textId="77777777" w:rsidR="002710C1" w:rsidRDefault="00E7333C">
            <w:r>
              <w:t>STT</w:t>
            </w:r>
          </w:p>
        </w:tc>
        <w:tc>
          <w:tcPr>
            <w:tcW w:w="4320" w:type="dxa"/>
          </w:tcPr>
          <w:p w14:paraId="21D95281" w14:textId="77777777" w:rsidR="002710C1" w:rsidRDefault="00E7333C">
            <w:pPr>
              <w:cnfStyle w:val="000000100000" w:firstRow="0" w:lastRow="0" w:firstColumn="0" w:lastColumn="0" w:oddVBand="0" w:evenVBand="0" w:oddHBand="1" w:evenHBand="0" w:firstRowFirstColumn="0" w:firstRowLastColumn="0" w:lastRowFirstColumn="0" w:lastRowLastColumn="0"/>
            </w:pPr>
            <w:r>
              <w:t>Số thứ tự tính theo trang đang xem.</w:t>
            </w:r>
          </w:p>
        </w:tc>
      </w:tr>
      <w:tr w:rsidR="002710C1" w14:paraId="7D845C59"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D01D00" w14:textId="77777777" w:rsidR="002710C1" w:rsidRDefault="00E7333C">
            <w:r>
              <w:t>Serial thiết bị làm dịch vụ</w:t>
            </w:r>
          </w:p>
        </w:tc>
        <w:tc>
          <w:tcPr>
            <w:tcW w:w="4320" w:type="dxa"/>
          </w:tcPr>
          <w:p w14:paraId="4CF5672F" w14:textId="77777777" w:rsidR="002710C1" w:rsidRDefault="00E7333C">
            <w:pPr>
              <w:cnfStyle w:val="000000010000" w:firstRow="0" w:lastRow="0" w:firstColumn="0" w:lastColumn="0" w:oddVBand="0" w:evenVBand="0" w:oddHBand="0" w:evenHBand="1" w:firstRowFirstColumn="0" w:firstRowLastColumn="0" w:lastRowFirstColumn="0" w:lastRowLastColumn="0"/>
            </w:pPr>
            <w:r>
              <w:t>Số serial in trên thiết bị.</w:t>
            </w:r>
          </w:p>
        </w:tc>
      </w:tr>
      <w:tr w:rsidR="002710C1" w14:paraId="218B9CD5"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D7C036" w14:textId="77777777" w:rsidR="002710C1" w:rsidRDefault="00E7333C">
            <w:r>
              <w:t>Tên hàng</w:t>
            </w:r>
          </w:p>
        </w:tc>
        <w:tc>
          <w:tcPr>
            <w:tcW w:w="4320" w:type="dxa"/>
          </w:tcPr>
          <w:p w14:paraId="44F5B773" w14:textId="77777777" w:rsidR="002710C1" w:rsidRDefault="00E7333C">
            <w:pPr>
              <w:cnfStyle w:val="000000100000" w:firstRow="0" w:lastRow="0" w:firstColumn="0" w:lastColumn="0" w:oddVBand="0" w:evenVBand="0" w:oddHBand="1" w:evenHBand="0" w:firstRowFirstColumn="0" w:firstRowLastColumn="0" w:lastRowFirstColumn="0" w:lastRowLastColumn="0"/>
            </w:pPr>
            <w:r>
              <w:t>Tên mặt hàng / thiết bị tương ứng với serial. Nội dung dài được xuống dòng trong ô.</w:t>
            </w:r>
          </w:p>
        </w:tc>
      </w:tr>
      <w:tr w:rsidR="002710C1" w14:paraId="3AB38FBD"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0C59FF" w14:textId="77777777" w:rsidR="002710C1" w:rsidRDefault="00E7333C">
            <w:r>
              <w:t>Khách hàng</w:t>
            </w:r>
          </w:p>
        </w:tc>
        <w:tc>
          <w:tcPr>
            <w:tcW w:w="4320" w:type="dxa"/>
          </w:tcPr>
          <w:p w14:paraId="68E52B1B" w14:textId="77777777" w:rsidR="002710C1" w:rsidRDefault="00E7333C">
            <w:pPr>
              <w:cnfStyle w:val="000000010000" w:firstRow="0" w:lastRow="0" w:firstColumn="0" w:lastColumn="0" w:oddVBand="0" w:evenVBand="0" w:oddHBand="0" w:evenHBand="1" w:firstRowFirstColumn="0" w:firstRowLastColumn="0" w:lastRowFirstColumn="0" w:lastRowLastColumn="0"/>
            </w:pPr>
            <w:r>
              <w:t>Khách hàng đang sở hữu thiết bị, hiển thị dạng mã và tên đầy đủ.</w:t>
            </w:r>
          </w:p>
        </w:tc>
      </w:tr>
      <w:tr w:rsidR="002710C1" w14:paraId="4040E0DA"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9E12D7" w14:textId="77777777" w:rsidR="002710C1" w:rsidRDefault="00E7333C">
            <w:r>
              <w:t>Trạng thái</w:t>
            </w:r>
          </w:p>
        </w:tc>
        <w:tc>
          <w:tcPr>
            <w:tcW w:w="4320" w:type="dxa"/>
          </w:tcPr>
          <w:p w14:paraId="6C457907" w14:textId="77777777" w:rsidR="002710C1" w:rsidRDefault="00E7333C">
            <w:pPr>
              <w:cnfStyle w:val="000000100000" w:firstRow="0" w:lastRow="0" w:firstColumn="0" w:lastColumn="0" w:oddVBand="0" w:evenVBand="0" w:oddHBand="1" w:evenHBand="0" w:firstRowFirstColumn="0" w:firstRowLastColumn="0" w:lastRowFirstColumn="0" w:lastRowLastColumn="0"/>
            </w:pPr>
            <w:r>
              <w:t>Nhãn Đang sử dụng hoặc Ngưng sử dụng.</w:t>
            </w:r>
          </w:p>
        </w:tc>
      </w:tr>
      <w:tr w:rsidR="002710C1" w14:paraId="1D5EF352"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FEE6D6" w14:textId="77777777" w:rsidR="002710C1" w:rsidRDefault="00E7333C">
            <w:r>
              <w:t>Người tạo</w:t>
            </w:r>
          </w:p>
        </w:tc>
        <w:tc>
          <w:tcPr>
            <w:tcW w:w="4320" w:type="dxa"/>
          </w:tcPr>
          <w:p w14:paraId="34EA58D7" w14:textId="77777777" w:rsidR="002710C1" w:rsidRDefault="00E7333C">
            <w:pPr>
              <w:cnfStyle w:val="000000010000" w:firstRow="0" w:lastRow="0" w:firstColumn="0" w:lastColumn="0" w:oddVBand="0" w:evenVBand="0" w:oddHBand="0" w:evenHBand="1" w:firstRowFirstColumn="0" w:firstRowLastColumn="0" w:lastRowFirstColumn="0" w:lastRowLastColumn="0"/>
            </w:pPr>
            <w:r>
              <w:t>Người đã khai báo serial.</w:t>
            </w:r>
          </w:p>
        </w:tc>
      </w:tr>
      <w:tr w:rsidR="002710C1" w14:paraId="4F3CE017"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A941A4" w14:textId="77777777" w:rsidR="002710C1" w:rsidRDefault="00E7333C">
            <w:r>
              <w:lastRenderedPageBreak/>
              <w:t>Người cập nhật</w:t>
            </w:r>
          </w:p>
        </w:tc>
        <w:tc>
          <w:tcPr>
            <w:tcW w:w="4320" w:type="dxa"/>
          </w:tcPr>
          <w:p w14:paraId="1E481AE7" w14:textId="77777777" w:rsidR="002710C1" w:rsidRDefault="00E7333C">
            <w:pPr>
              <w:cnfStyle w:val="000000100000" w:firstRow="0" w:lastRow="0" w:firstColumn="0" w:lastColumn="0" w:oddVBand="0" w:evenVBand="0" w:oddHBand="1" w:evenHBand="0" w:firstRowFirstColumn="0" w:firstRowLastColumn="0" w:lastRowFirstColumn="0" w:lastRowLastColumn="0"/>
            </w:pPr>
            <w:r>
              <w:t>Người sửa serial gần nhất. Serial cũ chưa từng được sửa thì ô này để trống — đây là bình thường, không phải lỗi.</w:t>
            </w:r>
          </w:p>
        </w:tc>
      </w:tr>
      <w:tr w:rsidR="002710C1" w14:paraId="126EF23C"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6DB9D4" w14:textId="77777777" w:rsidR="002710C1" w:rsidRDefault="00E7333C">
            <w:r>
              <w:t>Ngày cập nhật</w:t>
            </w:r>
          </w:p>
        </w:tc>
        <w:tc>
          <w:tcPr>
            <w:tcW w:w="4320" w:type="dxa"/>
          </w:tcPr>
          <w:p w14:paraId="257EF44D" w14:textId="77777777" w:rsidR="002710C1" w:rsidRDefault="00E7333C">
            <w:pPr>
              <w:cnfStyle w:val="000000010000" w:firstRow="0" w:lastRow="0" w:firstColumn="0" w:lastColumn="0" w:oddVBand="0" w:evenVBand="0" w:oddHBand="0" w:evenHBand="1" w:firstRowFirstColumn="0" w:firstRowLastColumn="0" w:lastRowFirstColumn="0" w:lastRowLastColumn="0"/>
            </w:pPr>
            <w:r>
              <w:t>Ngày thay đổi gần nhất.</w:t>
            </w:r>
          </w:p>
        </w:tc>
      </w:tr>
    </w:tbl>
    <w:p w14:paraId="454FAD7B" w14:textId="77777777" w:rsidR="002710C1" w:rsidRDefault="002710C1"/>
    <w:p w14:paraId="1CBF1EAE" w14:textId="77777777" w:rsidR="002710C1" w:rsidRDefault="00E7333C">
      <w:pPr>
        <w:jc w:val="both"/>
      </w:pPr>
      <w:r>
        <w:t>Bảng KHÔNG có cột Hành động vì đây là màn chỉ đọc. So với màn tương ứng ở phần mềm cũ, bản mới bổ sung ba cột Người tạo, Người cập nhật và Ngày cập nhật.</w:t>
      </w:r>
    </w:p>
    <w:p w14:paraId="6B08A843" w14:textId="77777777" w:rsidR="002710C1" w:rsidRDefault="00E7333C">
      <w:pPr>
        <w:pStyle w:val="Heading2"/>
      </w:pPr>
      <w:bookmarkStart w:id="15" w:name="_Toc237511799"/>
      <w:r>
        <w:t>3. Tìm nhanh</w:t>
      </w:r>
      <w:bookmarkEnd w:id="15"/>
    </w:p>
    <w:p w14:paraId="462C153D" w14:textId="77777777" w:rsidR="002710C1" w:rsidRDefault="00E7333C">
      <w:pPr>
        <w:jc w:val="both"/>
      </w:pPr>
      <w:r>
        <w:t>Ô tìm nhanh có dòng gợi ý “Tìm theo serial, tên hàng hoặc khách hàng...”. Ô này quét đồng thời cả ba trường: Serial, Tên hàng và Khách hàng.</w:t>
      </w:r>
    </w:p>
    <w:p w14:paraId="2437AB97" w14:textId="77777777" w:rsidR="002710C1" w:rsidRDefault="00E7333C">
      <w:pPr>
        <w:pStyle w:val="ListBullet"/>
      </w:pPr>
      <w:r>
        <w:t>Gõ một phần chuỗi là đủ, kể cả phần nằm ở giữa số serial.</w:t>
      </w:r>
    </w:p>
    <w:p w14:paraId="06BE7EF3" w14:textId="77777777" w:rsidR="002710C1" w:rsidRDefault="00E7333C">
      <w:pPr>
        <w:pStyle w:val="ListBullet"/>
      </w:pPr>
      <w:r>
        <w:t>Không phân biệt chữ hoa và chữ thường.</w:t>
      </w:r>
    </w:p>
    <w:p w14:paraId="5518E181" w14:textId="77777777" w:rsidR="002710C1" w:rsidRDefault="00E7333C">
      <w:pPr>
        <w:pStyle w:val="ListBullet"/>
      </w:pPr>
      <w:r>
        <w:t>Phải bấm nút Tìm kiếm hoặc nhấn Enter thì danh sách mới lọc.</w:t>
      </w:r>
    </w:p>
    <w:p w14:paraId="368FF8AA" w14:textId="77777777" w:rsidR="002710C1" w:rsidRDefault="00E7333C">
      <w:pPr>
        <w:pStyle w:val="Heading2"/>
      </w:pPr>
      <w:bookmarkStart w:id="16" w:name="_Toc237511800"/>
      <w:r>
        <w:t>4. Tìm ki</w:t>
      </w:r>
      <w:r>
        <w:t>ế</w:t>
      </w:r>
      <w:r>
        <w:t>m nâng cao</w:t>
      </w:r>
      <w:bookmarkEnd w:id="16"/>
    </w:p>
    <w:p w14:paraId="4C4373B0" w14:textId="77777777" w:rsidR="002710C1" w:rsidRDefault="00E7333C">
      <w:pPr>
        <w:jc w:val="both"/>
      </w:pPr>
      <w:r>
        <w:t>Bấm nút “Tìm kiếm nâng cao” ở góc phải khối lọc để mở thêm bốn tiêu chí.</w:t>
      </w:r>
    </w:p>
    <w:tbl>
      <w:tblPr>
        <w:tblStyle w:val="LightGrid-Accent1"/>
        <w:tblW w:w="0" w:type="auto"/>
        <w:jc w:val="center"/>
        <w:tblLook w:val="04A0" w:firstRow="1" w:lastRow="0" w:firstColumn="1" w:lastColumn="0" w:noHBand="0" w:noVBand="1"/>
      </w:tblPr>
      <w:tblGrid>
        <w:gridCol w:w="4310"/>
        <w:gridCol w:w="4310"/>
      </w:tblGrid>
      <w:tr w:rsidR="002710C1" w14:paraId="3EDAB37D" w14:textId="77777777" w:rsidTr="002710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BA1049" w14:textId="77777777" w:rsidR="002710C1" w:rsidRDefault="00E7333C">
            <w:r>
              <w:t>Tiêu chí lọc</w:t>
            </w:r>
          </w:p>
        </w:tc>
        <w:tc>
          <w:tcPr>
            <w:tcW w:w="4320" w:type="dxa"/>
          </w:tcPr>
          <w:p w14:paraId="470FA932" w14:textId="77777777" w:rsidR="002710C1" w:rsidRDefault="00E7333C">
            <w:pPr>
              <w:cnfStyle w:val="100000000000" w:firstRow="1" w:lastRow="0" w:firstColumn="0" w:lastColumn="0" w:oddVBand="0" w:evenVBand="0" w:oddHBand="0" w:evenHBand="0" w:firstRowFirstColumn="0" w:firstRowLastColumn="0" w:lastRowFirstColumn="0" w:lastRowLastColumn="0"/>
            </w:pPr>
            <w:r>
              <w:t>Cách dùng</w:t>
            </w:r>
          </w:p>
        </w:tc>
      </w:tr>
      <w:tr w:rsidR="002710C1" w14:paraId="2512EADF"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249175" w14:textId="77777777" w:rsidR="002710C1" w:rsidRDefault="00E7333C">
            <w:r>
              <w:t>Khách hàng</w:t>
            </w:r>
          </w:p>
        </w:tc>
        <w:tc>
          <w:tcPr>
            <w:tcW w:w="4320" w:type="dxa"/>
          </w:tcPr>
          <w:p w14:paraId="00ED278D" w14:textId="77777777" w:rsidR="002710C1" w:rsidRDefault="00E7333C">
            <w:pPr>
              <w:cnfStyle w:val="000000100000" w:firstRow="0" w:lastRow="0" w:firstColumn="0" w:lastColumn="0" w:oddVBand="0" w:evenVBand="0" w:oddHBand="1" w:evenHBand="0" w:firstRowFirstColumn="0" w:firstRowLastColumn="0" w:lastRowFirstColumn="0" w:lastRowLastColumn="0"/>
            </w:pPr>
            <w:r>
              <w:t>Chọn một khách hàng để xem toàn bộ thiết bị của họ. Đây là cách dùng phổ biến nhất trước khi đi hiện trường.</w:t>
            </w:r>
          </w:p>
        </w:tc>
      </w:tr>
      <w:tr w:rsidR="002710C1" w14:paraId="78B335E9"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C92BA7" w14:textId="77777777" w:rsidR="002710C1" w:rsidRDefault="00E7333C">
            <w:r>
              <w:t>Trạng thái</w:t>
            </w:r>
          </w:p>
        </w:tc>
        <w:tc>
          <w:tcPr>
            <w:tcW w:w="4320" w:type="dxa"/>
          </w:tcPr>
          <w:p w14:paraId="7D9C854F" w14:textId="77777777" w:rsidR="002710C1" w:rsidRDefault="00E7333C">
            <w:pPr>
              <w:cnfStyle w:val="000000010000" w:firstRow="0" w:lastRow="0" w:firstColumn="0" w:lastColumn="0" w:oddVBand="0" w:evenVBand="0" w:oddHBand="0" w:evenHBand="1" w:firstRowFirstColumn="0" w:firstRowLastColumn="0" w:lastRowFirstColumn="0" w:lastRowLastColumn="0"/>
            </w:pPr>
            <w:r>
              <w:t>Chọn Đang sử dụng hoặc Ngưng sử dụng.</w:t>
            </w:r>
          </w:p>
        </w:tc>
      </w:tr>
      <w:tr w:rsidR="002710C1" w14:paraId="258CC4AF"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28228F" w14:textId="77777777" w:rsidR="002710C1" w:rsidRDefault="00E7333C">
            <w:r>
              <w:t>Người tạo</w:t>
            </w:r>
          </w:p>
        </w:tc>
        <w:tc>
          <w:tcPr>
            <w:tcW w:w="4320" w:type="dxa"/>
          </w:tcPr>
          <w:p w14:paraId="34C2859E" w14:textId="77777777" w:rsidR="002710C1" w:rsidRDefault="00E7333C">
            <w:pPr>
              <w:cnfStyle w:val="000000100000" w:firstRow="0" w:lastRow="0" w:firstColumn="0" w:lastColumn="0" w:oddVBand="0" w:evenVBand="0" w:oddHBand="1" w:evenHBand="0" w:firstRowFirstColumn="0" w:firstRowLastColumn="0" w:lastRowFirstColumn="0" w:lastRowLastColumn="0"/>
            </w:pPr>
            <w:r>
              <w:t>Chọn một người; danh sách chỉ liệt kê những người thực sự đã khai báo serial, không phải toàn bộ nhân viên.</w:t>
            </w:r>
          </w:p>
        </w:tc>
      </w:tr>
      <w:tr w:rsidR="002710C1" w14:paraId="545657DE"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622F97" w14:textId="77777777" w:rsidR="002710C1" w:rsidRDefault="00E7333C">
            <w:r>
              <w:t>Người cập nhật</w:t>
            </w:r>
          </w:p>
        </w:tc>
        <w:tc>
          <w:tcPr>
            <w:tcW w:w="4320" w:type="dxa"/>
          </w:tcPr>
          <w:p w14:paraId="65C8684E" w14:textId="77777777" w:rsidR="002710C1" w:rsidRDefault="00E7333C">
            <w:pPr>
              <w:cnfStyle w:val="000000010000" w:firstRow="0" w:lastRow="0" w:firstColumn="0" w:lastColumn="0" w:oddVBand="0" w:evenVBand="0" w:oddHBand="0" w:evenHBand="1" w:firstRowFirstColumn="0" w:firstRowLastColumn="0" w:lastRowFirstColumn="0" w:lastRowLastColumn="0"/>
            </w:pPr>
            <w:r>
              <w:t>Chọn một người; kết quả là các serial do người đó sửa gần nhất.</w:t>
            </w:r>
          </w:p>
        </w:tc>
      </w:tr>
    </w:tbl>
    <w:p w14:paraId="0F75D032" w14:textId="77777777" w:rsidR="002710C1" w:rsidRDefault="002710C1"/>
    <w:p w14:paraId="35C0BAE6" w14:textId="77777777" w:rsidR="002710C1" w:rsidRDefault="00E7333C">
      <w:pPr>
        <w:jc w:val="both"/>
      </w:pPr>
      <w:r>
        <w:t>Các điều kiện được kết hợp theo kiểu VÀ: kết quả phải thỏa đồng thời mọi điều kiện đã chọn, kể cả từ khóa ở ô tìm nhanh. Nút Làm mới xóa toàn bộ điều kiện và nạp lại danh sách ngay. Hệ thống ghi nhớ bộ lọc trong 10 phút, nên khi thấy danh sách thiếu so với mong đợi hãy bấm Làm mới trước.</w:t>
      </w:r>
    </w:p>
    <w:p w14:paraId="3DCECDE4" w14:textId="77777777" w:rsidR="002710C1" w:rsidRDefault="00E7333C">
      <w:pPr>
        <w:pStyle w:val="Heading2"/>
      </w:pPr>
      <w:bookmarkStart w:id="17" w:name="_Toc237511801"/>
      <w:r>
        <w:lastRenderedPageBreak/>
        <w:t>5. S</w:t>
      </w:r>
      <w:r>
        <w:t>ắ</w:t>
      </w:r>
      <w:r>
        <w:t>p x</w:t>
      </w:r>
      <w:r>
        <w:t>ế</w:t>
      </w:r>
      <w:r>
        <w:t>p và phân trang</w:t>
      </w:r>
      <w:bookmarkEnd w:id="17"/>
    </w:p>
    <w:p w14:paraId="41BD707B" w14:textId="77777777" w:rsidR="002710C1" w:rsidRDefault="00E7333C">
      <w:pPr>
        <w:pStyle w:val="ListBullet"/>
      </w:pPr>
      <w:r>
        <w:t>Bấm tiêu đề các cột Serial, Tên hàng, Khách hàng, Trạng thái, Người tạo, Người cập nhật và Ngày cập nhật để sắp xếp; bấm lần nữa để đảo chiều. Cột STT không sắp xếp được.</w:t>
      </w:r>
    </w:p>
    <w:p w14:paraId="1B90F18F" w14:textId="77777777" w:rsidR="002710C1" w:rsidRDefault="00E7333C">
      <w:pPr>
        <w:pStyle w:val="ListBullet"/>
      </w:pPr>
      <w:r>
        <w:t>Thứ tự sắp xếp được giữ nguyên khi chuyển trang và khi đang lọc.</w:t>
      </w:r>
    </w:p>
    <w:p w14:paraId="228FAA62" w14:textId="77777777" w:rsidR="002710C1" w:rsidRDefault="00E7333C">
      <w:pPr>
        <w:pStyle w:val="ListBullet"/>
      </w:pPr>
      <w:r>
        <w:t>Cuối bảng có dòng “Hiển thị a – b / N”: N là tổng số serial khớp bộ lọc hiện tại, không phải tổng toàn bộ danh mục.</w:t>
      </w:r>
    </w:p>
    <w:p w14:paraId="7C882440" w14:textId="77777777" w:rsidR="002710C1" w:rsidRDefault="00E7333C">
      <w:pPr>
        <w:pStyle w:val="ListBullet"/>
      </w:pPr>
      <w:r>
        <w:t>Ô “Số dòng/trang” cho chọn 5, 10, 20 hoặc 50 dòng mỗi trang. Với dữ liệu lớn nên tăng cỡ trang thay vì bấm chuyển trang liên tục.</w:t>
      </w:r>
    </w:p>
    <w:p w14:paraId="0DE3A35D" w14:textId="77777777" w:rsidR="002710C1" w:rsidRDefault="00E7333C">
      <w:pPr>
        <w:pStyle w:val="Heading1"/>
      </w:pPr>
      <w:bookmarkStart w:id="18" w:name="_Toc237511802"/>
      <w:r>
        <w:t>PH</w:t>
      </w:r>
      <w:r>
        <w:t>Ầ</w:t>
      </w:r>
      <w:r>
        <w:t>N 2: PHÂN QUY</w:t>
      </w:r>
      <w:r>
        <w:t>Ề</w:t>
      </w:r>
      <w:r>
        <w:t>N &amp; HƯ</w:t>
      </w:r>
      <w:r>
        <w:t>Ớ</w:t>
      </w:r>
      <w:r>
        <w:t>NG D</w:t>
      </w:r>
      <w:r>
        <w:t>Ẫ</w:t>
      </w:r>
      <w:r>
        <w:t>N THEO QUY</w:t>
      </w:r>
      <w:r>
        <w:t>Ề</w:t>
      </w:r>
      <w:r>
        <w:t>N</w:t>
      </w:r>
      <w:bookmarkEnd w:id="18"/>
    </w:p>
    <w:p w14:paraId="70FEE0DA" w14:textId="77777777" w:rsidR="002710C1" w:rsidRDefault="00E7333C">
      <w:pPr>
        <w:pStyle w:val="Heading2"/>
      </w:pPr>
      <w:bookmarkStart w:id="19" w:name="_Toc237511803"/>
      <w:r>
        <w:t>1. B</w:t>
      </w:r>
      <w:r>
        <w:t>ả</w:t>
      </w:r>
      <w:r>
        <w:t>ng quy</w:t>
      </w:r>
      <w:r>
        <w:t>ề</w:t>
      </w:r>
      <w:r>
        <w:t>n c</w:t>
      </w:r>
      <w:r>
        <w:t>ủ</w:t>
      </w:r>
      <w:r>
        <w:t>a màn hình</w:t>
      </w:r>
      <w:bookmarkEnd w:id="19"/>
    </w:p>
    <w:tbl>
      <w:tblPr>
        <w:tblStyle w:val="LightGrid-Accent1"/>
        <w:tblW w:w="0" w:type="auto"/>
        <w:jc w:val="center"/>
        <w:tblLook w:val="04A0" w:firstRow="1" w:lastRow="0" w:firstColumn="1" w:lastColumn="0" w:noHBand="0" w:noVBand="1"/>
      </w:tblPr>
      <w:tblGrid>
        <w:gridCol w:w="2874"/>
        <w:gridCol w:w="2873"/>
        <w:gridCol w:w="2873"/>
      </w:tblGrid>
      <w:tr w:rsidR="002710C1" w14:paraId="3FEF3085" w14:textId="77777777" w:rsidTr="002710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0502A1" w14:textId="77777777" w:rsidR="002710C1" w:rsidRDefault="00E7333C">
            <w:r>
              <w:t>Tên quyền</w:t>
            </w:r>
          </w:p>
        </w:tc>
        <w:tc>
          <w:tcPr>
            <w:tcW w:w="2880" w:type="dxa"/>
          </w:tcPr>
          <w:p w14:paraId="4442C902" w14:textId="77777777" w:rsidR="002710C1" w:rsidRDefault="00E7333C">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51262891" w14:textId="77777777" w:rsidR="002710C1" w:rsidRDefault="00E7333C">
            <w:pPr>
              <w:cnfStyle w:val="100000000000" w:firstRow="1" w:lastRow="0" w:firstColumn="0" w:lastColumn="0" w:oddVBand="0" w:evenVBand="0" w:oddHBand="0" w:evenHBand="0" w:firstRowFirstColumn="0" w:firstRowLastColumn="0" w:lastRowFirstColumn="0" w:lastRowLastColumn="0"/>
            </w:pPr>
            <w:r>
              <w:t>Nút / khu vực tương ứng</w:t>
            </w:r>
          </w:p>
        </w:tc>
      </w:tr>
      <w:tr w:rsidR="002710C1" w14:paraId="23445210"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54318" w14:textId="77777777" w:rsidR="002710C1" w:rsidRDefault="00E7333C">
            <w:r>
              <w:t>Xem danh mục serial thiết bị làm dịch vụ</w:t>
            </w:r>
          </w:p>
        </w:tc>
        <w:tc>
          <w:tcPr>
            <w:tcW w:w="2880" w:type="dxa"/>
          </w:tcPr>
          <w:p w14:paraId="6E8BD552" w14:textId="77777777" w:rsidR="002710C1" w:rsidRDefault="00E7333C">
            <w:pPr>
              <w:cnfStyle w:val="000000100000" w:firstRow="0" w:lastRow="0" w:firstColumn="0" w:lastColumn="0" w:oddVBand="0" w:evenVBand="0" w:oddHBand="1" w:evenHBand="0" w:firstRowFirstColumn="0" w:firstRowLastColumn="0" w:lastRowFirstColumn="0" w:lastRowLastColumn="0"/>
            </w:pPr>
            <w:r>
              <w:t>Vào màn hình, xem danh sách, tìm kiếm, lọc, sắp xếp và xuất Excel.</w:t>
            </w:r>
          </w:p>
        </w:tc>
        <w:tc>
          <w:tcPr>
            <w:tcW w:w="2880" w:type="dxa"/>
          </w:tcPr>
          <w:p w14:paraId="05839052" w14:textId="77777777" w:rsidR="002710C1" w:rsidRDefault="00E7333C">
            <w:pPr>
              <w:cnfStyle w:val="000000100000" w:firstRow="0" w:lastRow="0" w:firstColumn="0" w:lastColumn="0" w:oddVBand="0" w:evenVBand="0" w:oddHBand="1" w:evenHBand="0" w:firstRowFirstColumn="0" w:firstRowLastColumn="0" w:lastRowFirstColumn="0" w:lastRowLastColumn="0"/>
            </w:pPr>
            <w:r>
              <w:t>Toàn bộ màn hình và nút Xuất Excel.</w:t>
            </w:r>
          </w:p>
        </w:tc>
      </w:tr>
    </w:tbl>
    <w:p w14:paraId="0F0CF31A" w14:textId="77777777" w:rsidR="002710C1" w:rsidRDefault="002710C1"/>
    <w:p w14:paraId="7ED6E443" w14:textId="77777777" w:rsidR="002710C1" w:rsidRDefault="00E7333C">
      <w:pPr>
        <w:jc w:val="both"/>
      </w:pPr>
      <w:r>
        <w:t>Màn hình chỉ có DUY NHẤT một quyền vì đây là màn chỉ đọc — không có thao tác ghi dữ liệu nào nên không cần quyền quản lý riêng.</w:t>
      </w:r>
    </w:p>
    <w:p w14:paraId="14FFEAE9" w14:textId="77777777" w:rsidR="002710C1" w:rsidRDefault="00E7333C">
      <w:pPr>
        <w:pStyle w:val="Heading2"/>
      </w:pPr>
      <w:bookmarkStart w:id="20" w:name="_Toc237511804"/>
      <w:r>
        <w:t>2. Ngư</w:t>
      </w:r>
      <w:r>
        <w:t>ờ</w:t>
      </w:r>
      <w:r>
        <w:t>i dùng có quy</w:t>
      </w:r>
      <w:r>
        <w:t>ề</w:t>
      </w:r>
      <w:r>
        <w:t>n “Xem danh m</w:t>
      </w:r>
      <w:r>
        <w:t>ụ</w:t>
      </w:r>
      <w:r>
        <w:t>c serial thi</w:t>
      </w:r>
      <w:r>
        <w:t>ế</w:t>
      </w:r>
      <w:r>
        <w:t>t b</w:t>
      </w:r>
      <w:r>
        <w:t>ị</w:t>
      </w:r>
      <w:r>
        <w:t xml:space="preserve"> làm d</w:t>
      </w:r>
      <w:r>
        <w:t>ị</w:t>
      </w:r>
      <w:r>
        <w:t>ch v</w:t>
      </w:r>
      <w:r>
        <w:t>ụ</w:t>
      </w:r>
      <w:r>
        <w:t>”</w:t>
      </w:r>
      <w:bookmarkEnd w:id="20"/>
    </w:p>
    <w:p w14:paraId="38E396D4" w14:textId="77777777" w:rsidR="002710C1" w:rsidRDefault="00E7333C">
      <w:pPr>
        <w:jc w:val="both"/>
      </w:pPr>
      <w:r>
        <w:t>Vào được màn hình, thấy đầy đủ danh sách của mọi khách hàng và mọi công ty, dùng được toàn bộ chức năng tìm kiếm, lọc, sắp xếp và Xuất Excel.</w:t>
      </w:r>
    </w:p>
    <w:p w14:paraId="0E1E26F9" w14:textId="77777777" w:rsidR="002710C1" w:rsidRDefault="00E7333C">
      <w:pPr>
        <w:jc w:val="both"/>
      </w:pPr>
      <w:r>
        <w:t>Danh mục này KHÔNG phân quyền theo công ty, phòng ban hay bộ phận: hai người thuộc hai công ty khác nhau vẫn thấy cùng một tổng số serial.</w:t>
      </w:r>
    </w:p>
    <w:p w14:paraId="35C9DDC6" w14:textId="77777777" w:rsidR="002710C1" w:rsidRDefault="00E7333C">
      <w:pPr>
        <w:pStyle w:val="Heading2"/>
      </w:pPr>
      <w:bookmarkStart w:id="21" w:name="_Toc237511805"/>
      <w:r>
        <w:t>3. Ngư</w:t>
      </w:r>
      <w:r>
        <w:t>ờ</w:t>
      </w:r>
      <w:r>
        <w:t>i dùng không có quy</w:t>
      </w:r>
      <w:r>
        <w:t>ề</w:t>
      </w:r>
      <w:r>
        <w:t>n</w:t>
      </w:r>
      <w:bookmarkEnd w:id="21"/>
    </w:p>
    <w:p w14:paraId="1C4DBB11" w14:textId="77777777" w:rsidR="002710C1" w:rsidRDefault="00E7333C">
      <w:pPr>
        <w:jc w:val="both"/>
      </w:pPr>
      <w:r>
        <w:t>Mục menu “Danh mục serial thiết bị làm dịch vụ” không hiển thị. Trường hợp gõ thẳng đường dẫn, hệ thống chuyển sang trang báo không tìm thấy và không trả về bất kỳ dòng dữ liệu nào. Do dữ liệu này gắn với thông tin khách hàng nên việc kiểm soát quyền được thực hiện cả ở giao diện lẫn ở tầng dữ liệu.</w:t>
      </w:r>
    </w:p>
    <w:p w14:paraId="6D0E2F40" w14:textId="77777777" w:rsidR="002710C1" w:rsidRDefault="00E7333C">
      <w:pPr>
        <w:pStyle w:val="Heading1"/>
      </w:pPr>
      <w:bookmarkStart w:id="22" w:name="_Toc237511806"/>
      <w:r>
        <w:lastRenderedPageBreak/>
        <w:t>PH</w:t>
      </w:r>
      <w:r>
        <w:t>Ầ</w:t>
      </w:r>
      <w:r>
        <w:t>N 3: XU</w:t>
      </w:r>
      <w:r>
        <w:t>Ấ</w:t>
      </w:r>
      <w:r>
        <w:t>T EXCEL</w:t>
      </w:r>
      <w:bookmarkEnd w:id="22"/>
    </w:p>
    <w:p w14:paraId="54378D4E" w14:textId="77777777" w:rsidR="002710C1" w:rsidRDefault="00E7333C">
      <w:pPr>
        <w:jc w:val="both"/>
      </w:pPr>
      <w:r>
        <w:t>Yêu cầu quyền “Xem danh mục serial thiết bị làm dịch vụ” — tức là mọi người vào được màn hình đều dùng được.</w:t>
      </w:r>
    </w:p>
    <w:p w14:paraId="7234C844" w14:textId="77777777" w:rsidR="002710C1" w:rsidRDefault="00E7333C">
      <w:pPr>
        <w:pStyle w:val="Heading2"/>
      </w:pPr>
      <w:bookmarkStart w:id="23" w:name="_Toc237511807"/>
      <w:r>
        <w:t>1. Các bư</w:t>
      </w:r>
      <w:r>
        <w:t>ớ</w:t>
      </w:r>
      <w:r>
        <w:t>c</w:t>
      </w:r>
      <w:bookmarkEnd w:id="23"/>
    </w:p>
    <w:p w14:paraId="6DF3DE39" w14:textId="77777777" w:rsidR="002710C1" w:rsidRDefault="00E7333C">
      <w:pPr>
        <w:pStyle w:val="ListBullet"/>
      </w:pPr>
      <w:r>
        <w:t>Bước 1: Đặt bộ lọc và thứ tự sắp xếp mong muốn. Nên lọc trước để file gọn và chạy nhanh.</w:t>
      </w:r>
    </w:p>
    <w:p w14:paraId="3FA124EC" w14:textId="77777777" w:rsidR="002710C1" w:rsidRDefault="00E7333C">
      <w:pPr>
        <w:pStyle w:val="ListBullet"/>
      </w:pPr>
      <w:r>
        <w:t>Bước 2: Bấm nút “Xuất Excel” ở đầu bảng.</w:t>
      </w:r>
    </w:p>
    <w:p w14:paraId="24124116" w14:textId="77777777" w:rsidR="002710C1" w:rsidRDefault="00E7333C">
      <w:pPr>
        <w:pStyle w:val="ListBullet"/>
      </w:pPr>
      <w:r>
        <w:t>Bước 3: Chờ tới khi hệ thống hiện thông báo kết quả. Trong lúc chờ, nút bị vô hiệu và KHÔNG nên rời màn hình.</w:t>
      </w:r>
    </w:p>
    <w:p w14:paraId="6B57AA2D" w14:textId="77777777" w:rsidR="002710C1" w:rsidRDefault="00E7333C">
      <w:pPr>
        <w:pStyle w:val="ListBullet"/>
      </w:pPr>
      <w:r>
        <w:t>Bước 4: Mở file tải về và đối chiếu số dòng với con số ghi trong thông báo.</w:t>
      </w:r>
    </w:p>
    <w:p w14:paraId="1D28819A" w14:textId="77777777" w:rsidR="002710C1" w:rsidRDefault="00E7333C">
      <w:pPr>
        <w:pStyle w:val="Heading2"/>
      </w:pPr>
      <w:bookmarkStart w:id="24" w:name="_Toc237511808"/>
      <w:r>
        <w:t>2. Đ</w:t>
      </w:r>
      <w:r>
        <w:t>ặ</w:t>
      </w:r>
      <w:r>
        <w:t>c đi</w:t>
      </w:r>
      <w:r>
        <w:t>ể</w:t>
      </w:r>
      <w:r>
        <w:t>m c</w:t>
      </w:r>
      <w:r>
        <w:t>ầ</w:t>
      </w:r>
      <w:r>
        <w:t>n bi</w:t>
      </w:r>
      <w:r>
        <w:t>ế</w:t>
      </w:r>
      <w:r>
        <w:t>t</w:t>
      </w:r>
      <w:bookmarkEnd w:id="24"/>
    </w:p>
    <w:p w14:paraId="3600B129" w14:textId="77777777" w:rsidR="002710C1" w:rsidRDefault="00E7333C">
      <w:pPr>
        <w:pStyle w:val="ListBullet"/>
      </w:pPr>
      <w:r>
        <w:t>Thông báo sau khi xuất nêu rõ SỐ DÒNG đã xuất — dùng con số này để đối chiếu với tổng ghi ở cuối bảng.</w:t>
      </w:r>
    </w:p>
    <w:p w14:paraId="53993EEC" w14:textId="77777777" w:rsidR="002710C1" w:rsidRDefault="00E7333C">
      <w:pPr>
        <w:pStyle w:val="ListBullet"/>
      </w:pPr>
      <w:r>
        <w:t>File lấy đúng tập dữ liệu đang lọc chứ không phải toàn bộ danh mục, và lấy đủ mọi dòng khớp bộ lọc chứ không chỉ trang đang xem.</w:t>
      </w:r>
    </w:p>
    <w:p w14:paraId="390FB316" w14:textId="77777777" w:rsidR="002710C1" w:rsidRDefault="00E7333C">
      <w:pPr>
        <w:pStyle w:val="ListBullet"/>
      </w:pPr>
      <w:r>
        <w:t>Thứ tự dòng trong file khớp thứ tự đang hiển thị trên màn hình.</w:t>
      </w:r>
    </w:p>
    <w:p w14:paraId="2A56142E" w14:textId="77777777" w:rsidR="002710C1" w:rsidRDefault="00E7333C">
      <w:pPr>
        <w:pStyle w:val="ListBullet"/>
      </w:pPr>
      <w:r>
        <w:t>Nếu kết quả lọc rỗng, hệ thống báo “Không có dữ liệu để xuất” và không tải file rỗng về.</w:t>
      </w:r>
    </w:p>
    <w:p w14:paraId="43510399" w14:textId="77777777" w:rsidR="002710C1" w:rsidRDefault="00E7333C">
      <w:pPr>
        <w:pStyle w:val="ListBullet"/>
      </w:pPr>
      <w:r>
        <w:t>Xuất toàn bộ hơn 21.000 dòng mất khoảng 10 đến 20 giây. Nếu chuyển sang màn khác giữa chừng, việc xuất có thể bị hủy — hãy chờ xong rồi mới rời màn.</w:t>
      </w:r>
    </w:p>
    <w:p w14:paraId="1603EB16" w14:textId="77777777" w:rsidR="002710C1" w:rsidRDefault="00E7333C">
      <w:pPr>
        <w:pStyle w:val="Heading1"/>
      </w:pPr>
      <w:bookmarkStart w:id="25" w:name="_Toc237511809"/>
      <w:r>
        <w:t>PH</w:t>
      </w:r>
      <w:r>
        <w:t>Ầ</w:t>
      </w:r>
      <w:r>
        <w:t>N 4: QUAN H</w:t>
      </w:r>
      <w:r>
        <w:t>Ệ</w:t>
      </w:r>
      <w:r>
        <w:t xml:space="preserve"> V</w:t>
      </w:r>
      <w:r>
        <w:t>Ớ</w:t>
      </w:r>
      <w:r>
        <w:t>I MÀN QU</w:t>
      </w:r>
      <w:r>
        <w:t>Ả</w:t>
      </w:r>
      <w:r>
        <w:t>N LÝ KHÁCH HÀNG</w:t>
      </w:r>
      <w:bookmarkEnd w:id="25"/>
    </w:p>
    <w:p w14:paraId="2F5E710D" w14:textId="77777777" w:rsidR="002710C1" w:rsidRDefault="00E7333C">
      <w:pPr>
        <w:pStyle w:val="Heading2"/>
      </w:pPr>
      <w:bookmarkStart w:id="26" w:name="_Toc237511810"/>
      <w:r>
        <w:t>1. Nơi khai báo và s</w:t>
      </w:r>
      <w:r>
        <w:t>ử</w:t>
      </w:r>
      <w:r>
        <w:t>a serial</w:t>
      </w:r>
      <w:bookmarkEnd w:id="26"/>
    </w:p>
    <w:p w14:paraId="5523D331" w14:textId="77777777" w:rsidR="002710C1" w:rsidRDefault="00E7333C">
      <w:pPr>
        <w:jc w:val="both"/>
      </w:pPr>
      <w:r>
        <w:t>Toàn bộ dữ liệu của màn này đến từ tab “Trang thiết bị” trong màn “Quản lý khách hàng”. Muốn thêm một serial mới, sửa thông tin hoặc chuyển serial sang trạng thái Ngưng sử dụng, phải vào đúng khách hàng ở màn đó.</w:t>
      </w:r>
    </w:p>
    <w:p w14:paraId="5A69E5FA" w14:textId="77777777" w:rsidR="002710C1" w:rsidRDefault="00E7333C">
      <w:pPr>
        <w:pStyle w:val="Heading2"/>
      </w:pPr>
      <w:bookmarkStart w:id="27" w:name="_Toc237511811"/>
      <w:r>
        <w:t>2. D</w:t>
      </w:r>
      <w:r>
        <w:t>ữ</w:t>
      </w:r>
      <w:r>
        <w:t xml:space="preserve"> li</w:t>
      </w:r>
      <w:r>
        <w:t>ệ</w:t>
      </w:r>
      <w:r>
        <w:t>u ph</w:t>
      </w:r>
      <w:r>
        <w:t>ả</w:t>
      </w:r>
      <w:r>
        <w:t>n ánh ngay l</w:t>
      </w:r>
      <w:r>
        <w:t>ậ</w:t>
      </w:r>
      <w:r>
        <w:t>p t</w:t>
      </w:r>
      <w:r>
        <w:t>ứ</w:t>
      </w:r>
      <w:r>
        <w:t>c</w:t>
      </w:r>
      <w:bookmarkEnd w:id="27"/>
    </w:p>
    <w:tbl>
      <w:tblPr>
        <w:tblStyle w:val="LightGrid-Accent1"/>
        <w:tblW w:w="0" w:type="auto"/>
        <w:jc w:val="center"/>
        <w:tblLook w:val="04A0" w:firstRow="1" w:lastRow="0" w:firstColumn="1" w:lastColumn="0" w:noHBand="0" w:noVBand="1"/>
      </w:tblPr>
      <w:tblGrid>
        <w:gridCol w:w="4310"/>
        <w:gridCol w:w="4310"/>
      </w:tblGrid>
      <w:tr w:rsidR="002710C1" w14:paraId="55BA5AE5" w14:textId="77777777" w:rsidTr="002710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A8863B" w14:textId="77777777" w:rsidR="002710C1" w:rsidRDefault="00E7333C">
            <w:r>
              <w:t>Thao tác ở màn Quản lý khách hàng</w:t>
            </w:r>
          </w:p>
        </w:tc>
        <w:tc>
          <w:tcPr>
            <w:tcW w:w="4320" w:type="dxa"/>
          </w:tcPr>
          <w:p w14:paraId="7B325A2D" w14:textId="77777777" w:rsidR="002710C1" w:rsidRDefault="00E7333C">
            <w:pPr>
              <w:cnfStyle w:val="100000000000" w:firstRow="1" w:lastRow="0" w:firstColumn="0" w:lastColumn="0" w:oddVBand="0" w:evenVBand="0" w:oddHBand="0" w:evenHBand="0" w:firstRowFirstColumn="0" w:firstRowLastColumn="0" w:lastRowFirstColumn="0" w:lastRowLastColumn="0"/>
            </w:pPr>
            <w:r>
              <w:t>Kết quả tại màn này</w:t>
            </w:r>
          </w:p>
        </w:tc>
      </w:tr>
      <w:tr w:rsidR="002710C1" w14:paraId="2E5CDF8A"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3DE86B" w14:textId="77777777" w:rsidR="002710C1" w:rsidRDefault="00E7333C">
            <w:r>
              <w:t>Thêm serial mới cho một khách hàng</w:t>
            </w:r>
          </w:p>
        </w:tc>
        <w:tc>
          <w:tcPr>
            <w:tcW w:w="4320" w:type="dxa"/>
          </w:tcPr>
          <w:p w14:paraId="070A39ED" w14:textId="77777777" w:rsidR="002710C1" w:rsidRDefault="00E7333C">
            <w:pPr>
              <w:cnfStyle w:val="000000100000" w:firstRow="0" w:lastRow="0" w:firstColumn="0" w:lastColumn="0" w:oddVBand="0" w:evenVBand="0" w:oddHBand="1" w:evenHBand="0" w:firstRowFirstColumn="0" w:firstRowLastColumn="0" w:lastRowFirstColumn="0" w:lastRowLastColumn="0"/>
            </w:pPr>
            <w:r>
              <w:t>Serial xuất hiện trong danh mục với đúng tên hàng, khách hàng; cột Người tạo là người vừa thao tác.</w:t>
            </w:r>
          </w:p>
        </w:tc>
      </w:tr>
      <w:tr w:rsidR="002710C1" w14:paraId="7A1B2F30"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F86B94" w14:textId="77777777" w:rsidR="002710C1" w:rsidRDefault="00E7333C">
            <w:r>
              <w:lastRenderedPageBreak/>
              <w:t>Sửa thông tin serial</w:t>
            </w:r>
          </w:p>
        </w:tc>
        <w:tc>
          <w:tcPr>
            <w:tcW w:w="4320" w:type="dxa"/>
          </w:tcPr>
          <w:p w14:paraId="4443DA51" w14:textId="77777777" w:rsidR="002710C1" w:rsidRDefault="00E7333C">
            <w:pPr>
              <w:cnfStyle w:val="000000010000" w:firstRow="0" w:lastRow="0" w:firstColumn="0" w:lastColumn="0" w:oddVBand="0" w:evenVBand="0" w:oddHBand="0" w:evenHBand="1" w:firstRowFirstColumn="0" w:firstRowLastColumn="0" w:lastRowFirstColumn="0" w:lastRowLastColumn="0"/>
            </w:pPr>
            <w:r>
              <w:t>Danh mục hiện thông tin mới; cột Người cập nhật và Ngày cập nhật đổi theo lần sửa vừa rồi.</w:t>
            </w:r>
          </w:p>
        </w:tc>
      </w:tr>
      <w:tr w:rsidR="002710C1" w14:paraId="1764D7AD" w14:textId="77777777" w:rsidTr="002710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EE3580" w14:textId="77777777" w:rsidR="002710C1" w:rsidRDefault="00E7333C">
            <w:r>
              <w:t>Chuyển serial sang Ngưng sử dụng</w:t>
            </w:r>
          </w:p>
        </w:tc>
        <w:tc>
          <w:tcPr>
            <w:tcW w:w="4320" w:type="dxa"/>
          </w:tcPr>
          <w:p w14:paraId="70877372" w14:textId="77777777" w:rsidR="002710C1" w:rsidRDefault="00E7333C">
            <w:pPr>
              <w:cnfStyle w:val="000000100000" w:firstRow="0" w:lastRow="0" w:firstColumn="0" w:lastColumn="0" w:oddVBand="0" w:evenVBand="0" w:oddHBand="1" w:evenHBand="0" w:firstRowFirstColumn="0" w:firstRowLastColumn="0" w:lastRowFirstColumn="0" w:lastRowLastColumn="0"/>
            </w:pPr>
            <w:r>
              <w:t>Serial đổi nhãn trạng thái và chỉ còn lọt vào kết quả khi lọc Trạng thái = Ngưng sử dụng.</w:t>
            </w:r>
          </w:p>
        </w:tc>
      </w:tr>
      <w:tr w:rsidR="002710C1" w14:paraId="6A54B731" w14:textId="77777777" w:rsidTr="002710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B2B3AF" w14:textId="77777777" w:rsidR="002710C1" w:rsidRDefault="00E7333C">
            <w:r>
              <w:t>Xóa serial</w:t>
            </w:r>
          </w:p>
        </w:tc>
        <w:tc>
          <w:tcPr>
            <w:tcW w:w="4320" w:type="dxa"/>
          </w:tcPr>
          <w:p w14:paraId="6CA3FE03" w14:textId="77777777" w:rsidR="002710C1" w:rsidRDefault="00E7333C">
            <w:pPr>
              <w:cnfStyle w:val="000000010000" w:firstRow="0" w:lastRow="0" w:firstColumn="0" w:lastColumn="0" w:oddVBand="0" w:evenVBand="0" w:oddHBand="0" w:evenHBand="1" w:firstRowFirstColumn="0" w:firstRowLastColumn="0" w:lastRowFirstColumn="0" w:lastRowLastColumn="0"/>
            </w:pPr>
            <w:r>
              <w:t>Serial biến mất khỏi danh mục, tổng số dưới bảng giảm đi một.</w:t>
            </w:r>
          </w:p>
        </w:tc>
      </w:tr>
    </w:tbl>
    <w:p w14:paraId="4F04C79D" w14:textId="77777777" w:rsidR="002710C1" w:rsidRDefault="002710C1"/>
    <w:p w14:paraId="056AB2B2" w14:textId="77777777" w:rsidR="002710C1" w:rsidRDefault="00E7333C">
      <w:pPr>
        <w:pStyle w:val="Heading2"/>
      </w:pPr>
      <w:bookmarkStart w:id="28" w:name="_Toc237511812"/>
      <w:r>
        <w:t>3. Đ</w:t>
      </w:r>
      <w:r>
        <w:t>ố</w:t>
      </w:r>
      <w:r>
        <w:t>i chi</w:t>
      </w:r>
      <w:r>
        <w:t>ế</w:t>
      </w:r>
      <w:r>
        <w:t>u v</w:t>
      </w:r>
      <w:r>
        <w:t>ớ</w:t>
      </w:r>
      <w:r>
        <w:t>i ph</w:t>
      </w:r>
      <w:r>
        <w:t>ầ</w:t>
      </w:r>
      <w:r>
        <w:t>n m</w:t>
      </w:r>
      <w:r>
        <w:t>ề</w:t>
      </w:r>
      <w:r>
        <w:t>m cũ</w:t>
      </w:r>
      <w:bookmarkEnd w:id="28"/>
    </w:p>
    <w:p w14:paraId="69561647" w14:textId="77777777" w:rsidR="002710C1" w:rsidRDefault="00E7333C">
      <w:pPr>
        <w:jc w:val="both"/>
      </w:pPr>
      <w:r>
        <w:t>Hai cổng đọc chung một nguồn dữ liệu nên tổng số serial ở hai bên phải bằng nhau. Điểm khác biệt duy nhất là bản mới hiển thị thêm ba cột Người tạo, Người cập nhật và Ngày cập nhật, cùng hai tiêu chí lọc tương ứng — đây là bổ sung có chủ ý, không phải sai lệch dữ liệu.</w:t>
      </w:r>
    </w:p>
    <w:p w14:paraId="26A183CD" w14:textId="77777777" w:rsidR="002710C1" w:rsidRDefault="00E7333C">
      <w:pPr>
        <w:pStyle w:val="Heading1"/>
      </w:pPr>
      <w:bookmarkStart w:id="29" w:name="_Toc237511813"/>
      <w:r>
        <w:t>PH</w:t>
      </w:r>
      <w:r>
        <w:t>Ầ</w:t>
      </w:r>
      <w:r>
        <w:t>N CHI TI</w:t>
      </w:r>
      <w:r>
        <w:t>Ế</w:t>
      </w:r>
      <w:r>
        <w:t>T: THAO TÁC T</w:t>
      </w:r>
      <w:r>
        <w:t>Ừ</w:t>
      </w:r>
      <w:r>
        <w:t>NG BƯ</w:t>
      </w:r>
      <w:r>
        <w:t>Ớ</w:t>
      </w:r>
      <w:r>
        <w:t>C</w:t>
      </w:r>
      <w:bookmarkEnd w:id="29"/>
    </w:p>
    <w:p w14:paraId="1D4A196E" w14:textId="77777777" w:rsidR="002710C1" w:rsidRDefault="00E7333C">
      <w:pPr>
        <w:pStyle w:val="Heading2"/>
      </w:pPr>
      <w:bookmarkStart w:id="30" w:name="_Toc237511814"/>
      <w:r>
        <w:t>A. Tra c</w:t>
      </w:r>
      <w:r>
        <w:t>ứ</w:t>
      </w:r>
      <w:r>
        <w:t>u nhanh m</w:t>
      </w:r>
      <w:r>
        <w:t>ộ</w:t>
      </w:r>
      <w:r>
        <w:t>t serial khách hàng đ</w:t>
      </w:r>
      <w:r>
        <w:t>ọ</w:t>
      </w:r>
      <w:r>
        <w:t>c qua đi</w:t>
      </w:r>
      <w:r>
        <w:t>ệ</w:t>
      </w:r>
      <w:r>
        <w:t>n tho</w:t>
      </w:r>
      <w:r>
        <w:t>ạ</w:t>
      </w:r>
      <w:r>
        <w:t>i</w:t>
      </w:r>
      <w:bookmarkEnd w:id="30"/>
    </w:p>
    <w:p w14:paraId="3EBE4F27" w14:textId="77777777" w:rsidR="002710C1" w:rsidRDefault="00E7333C">
      <w:pPr>
        <w:pStyle w:val="ListBullet"/>
      </w:pPr>
      <w:r>
        <w:t>Bước A1: Vào phân hệ Chăm sóc khách hàng → Danh mục - Dịch vụ → Danh mục serial thiết bị làm dịch vụ.</w:t>
      </w:r>
    </w:p>
    <w:p w14:paraId="25EF5BDE" w14:textId="77777777" w:rsidR="002710C1" w:rsidRDefault="00E7333C">
      <w:pPr>
        <w:pStyle w:val="ListBullet"/>
      </w:pPr>
      <w:r>
        <w:t>Bước A2: Gõ số serial vào ô tìm nhanh, bấm “Tìm kiếm”.</w:t>
      </w:r>
    </w:p>
    <w:p w14:paraId="6AA41F2D" w14:textId="77777777" w:rsidR="002710C1" w:rsidRDefault="00E7333C">
      <w:pPr>
        <w:pStyle w:val="ListBullet"/>
      </w:pPr>
      <w:r>
        <w:t>Bước A3: Đọc cột Tên hàng để biết thiết bị gì, cột Khách hàng để biết của ai, cột Trạng thái để biết còn đang sử dụng hay không.</w:t>
      </w:r>
    </w:p>
    <w:p w14:paraId="354CDEC9" w14:textId="77777777" w:rsidR="002710C1" w:rsidRDefault="00E7333C">
      <w:pPr>
        <w:pStyle w:val="ListBullet"/>
      </w:pPr>
      <w:r>
        <w:t>Bước A4: Nếu không ra kết quả, thử gõ ngắn hơn (chỉ vài ký tự giữa của serial) vì có thể khách hàng đọc nhầm một vài ký tự.</w:t>
      </w:r>
    </w:p>
    <w:p w14:paraId="610B8BE6" w14:textId="77777777" w:rsidR="002710C1" w:rsidRDefault="00E7333C">
      <w:pPr>
        <w:pStyle w:val="Heading2"/>
      </w:pPr>
      <w:bookmarkStart w:id="31" w:name="_Toc237511815"/>
      <w:r>
        <w:t>B. L</w:t>
      </w:r>
      <w:r>
        <w:t>ấ</w:t>
      </w:r>
      <w:r>
        <w:t>y danh sách toàn b</w:t>
      </w:r>
      <w:r>
        <w:t>ộ</w:t>
      </w:r>
      <w:r>
        <w:t xml:space="preserve"> thi</w:t>
      </w:r>
      <w:r>
        <w:t>ế</w:t>
      </w:r>
      <w:r>
        <w:t>t b</w:t>
      </w:r>
      <w:r>
        <w:t>ị</w:t>
      </w:r>
      <w:r>
        <w:t xml:space="preserve"> c</w:t>
      </w:r>
      <w:r>
        <w:t>ủ</w:t>
      </w:r>
      <w:r>
        <w:t>a m</w:t>
      </w:r>
      <w:r>
        <w:t>ộ</w:t>
      </w:r>
      <w:r>
        <w:t>t khách hàng</w:t>
      </w:r>
      <w:bookmarkEnd w:id="31"/>
    </w:p>
    <w:p w14:paraId="1302F051" w14:textId="77777777" w:rsidR="002710C1" w:rsidRDefault="00E7333C">
      <w:pPr>
        <w:pStyle w:val="ListBullet"/>
      </w:pPr>
      <w:r>
        <w:t>Bước B1: Bấm “Tìm kiếm nâng cao”.</w:t>
      </w:r>
    </w:p>
    <w:p w14:paraId="72CA0D45" w14:textId="77777777" w:rsidR="002710C1" w:rsidRDefault="00E7333C">
      <w:pPr>
        <w:pStyle w:val="ListBullet"/>
      </w:pPr>
      <w:r>
        <w:t>Bước B2: Ở ô Khách hàng, chọn khách hàng cần xem.</w:t>
      </w:r>
    </w:p>
    <w:p w14:paraId="4C6BF299" w14:textId="77777777" w:rsidR="002710C1" w:rsidRDefault="00E7333C">
      <w:pPr>
        <w:pStyle w:val="ListBullet"/>
      </w:pPr>
      <w:r>
        <w:t>Bước B3: Nếu chỉ muốn thiết bị còn dùng, chọn thêm Trạng thái = Đang sử dụng.</w:t>
      </w:r>
    </w:p>
    <w:p w14:paraId="6446AC06" w14:textId="77777777" w:rsidR="002710C1" w:rsidRDefault="00E7333C">
      <w:pPr>
        <w:pStyle w:val="ListBullet"/>
      </w:pPr>
      <w:r>
        <w:t>Bước B4: Bấm “Tìm kiếm”, đọc tổng số ở cuối bảng.</w:t>
      </w:r>
    </w:p>
    <w:p w14:paraId="06425739" w14:textId="77777777" w:rsidR="002710C1" w:rsidRDefault="00E7333C">
      <w:pPr>
        <w:pStyle w:val="ListBullet"/>
      </w:pPr>
      <w:r>
        <w:t>Bước B5: Bấm “Xuất Excel” để mang danh sách đi hiện trường.</w:t>
      </w:r>
    </w:p>
    <w:p w14:paraId="3A18CE8B" w14:textId="77777777" w:rsidR="002710C1" w:rsidRDefault="00E7333C">
      <w:pPr>
        <w:pStyle w:val="Heading2"/>
      </w:pPr>
      <w:bookmarkStart w:id="32" w:name="_Toc237511816"/>
      <w:r>
        <w:t>C. Ki</w:t>
      </w:r>
      <w:r>
        <w:t>ể</w:t>
      </w:r>
      <w:r>
        <w:t>m tra các serial do m</w:t>
      </w:r>
      <w:r>
        <w:t>ộ</w:t>
      </w:r>
      <w:r>
        <w:t>t nhân viên khai báo</w:t>
      </w:r>
      <w:bookmarkEnd w:id="32"/>
    </w:p>
    <w:p w14:paraId="64B8841C" w14:textId="77777777" w:rsidR="002710C1" w:rsidRDefault="00E7333C">
      <w:pPr>
        <w:pStyle w:val="ListBullet"/>
      </w:pPr>
      <w:r>
        <w:t>Bước C1: Bấm “Tìm kiếm nâng cao”.</w:t>
      </w:r>
    </w:p>
    <w:p w14:paraId="15B1094E" w14:textId="77777777" w:rsidR="002710C1" w:rsidRDefault="00E7333C">
      <w:pPr>
        <w:pStyle w:val="ListBullet"/>
      </w:pPr>
      <w:r>
        <w:t>Bước C2: Chọn nhân viên ở ô Người tạo, bấm “Tìm kiếm”.</w:t>
      </w:r>
    </w:p>
    <w:p w14:paraId="43BEB4BA" w14:textId="77777777" w:rsidR="002710C1" w:rsidRDefault="00E7333C">
      <w:pPr>
        <w:pStyle w:val="ListBullet"/>
      </w:pPr>
      <w:r>
        <w:lastRenderedPageBreak/>
        <w:t>Bước C3: Sắp xếp theo cột Ngày cập nhật giảm dần để xem các bản ghi mới nhất trước.</w:t>
      </w:r>
    </w:p>
    <w:p w14:paraId="062810AD" w14:textId="77777777" w:rsidR="002710C1" w:rsidRDefault="00E7333C">
      <w:pPr>
        <w:pStyle w:val="Heading2"/>
      </w:pPr>
      <w:bookmarkStart w:id="33" w:name="_Toc237511817"/>
      <w:r>
        <w:t>D. X</w:t>
      </w:r>
      <w:r>
        <w:t>ử</w:t>
      </w:r>
      <w:r>
        <w:t xml:space="preserve"> lý khi serial c</w:t>
      </w:r>
      <w:r>
        <w:t>ầ</w:t>
      </w:r>
      <w:r>
        <w:t>n s</w:t>
      </w:r>
      <w:r>
        <w:t>ử</w:t>
      </w:r>
      <w:r>
        <w:t>a thông tin</w:t>
      </w:r>
      <w:bookmarkEnd w:id="33"/>
    </w:p>
    <w:p w14:paraId="4A146CCD" w14:textId="77777777" w:rsidR="002710C1" w:rsidRDefault="00E7333C">
      <w:pPr>
        <w:pStyle w:val="ListBullet"/>
      </w:pPr>
      <w:r>
        <w:t>Bước D1: Tra cứu serial tại màn này, ghi lại tên khách hàng đang sở hữu.</w:t>
      </w:r>
    </w:p>
    <w:p w14:paraId="0C9ED7E8" w14:textId="77777777" w:rsidR="002710C1" w:rsidRDefault="00E7333C">
      <w:pPr>
        <w:pStyle w:val="ListBullet"/>
      </w:pPr>
      <w:r>
        <w:t>Bước D2: Sang màn Quản lý khách hàng, mở đúng khách hàng đó.</w:t>
      </w:r>
    </w:p>
    <w:p w14:paraId="44CD942E" w14:textId="77777777" w:rsidR="002710C1" w:rsidRDefault="00E7333C">
      <w:pPr>
        <w:pStyle w:val="ListBullet"/>
      </w:pPr>
      <w:r>
        <w:t>Bước D3: Vào tab “Trang thiết bị”, tìm serial và sửa tại đó.</w:t>
      </w:r>
    </w:p>
    <w:p w14:paraId="1DBA8BB2" w14:textId="77777777" w:rsidR="002710C1" w:rsidRDefault="00E7333C">
      <w:pPr>
        <w:pStyle w:val="ListBullet"/>
      </w:pPr>
      <w:r>
        <w:t>Bước D4: Quay lại màn này, tìm lại serial để xác nhận thông tin đã cập nhật và cột Người cập nhật đã ghi tên mình.</w:t>
      </w:r>
    </w:p>
    <w:sectPr w:rsidR="002710C1"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10DCE" w14:textId="77777777" w:rsidR="00E7333C" w:rsidRDefault="00E7333C">
      <w:pPr>
        <w:spacing w:after="0" w:line="240" w:lineRule="auto"/>
      </w:pPr>
      <w:r>
        <w:separator/>
      </w:r>
    </w:p>
  </w:endnote>
  <w:endnote w:type="continuationSeparator" w:id="0">
    <w:p w14:paraId="30040ED4" w14:textId="77777777" w:rsidR="00E7333C" w:rsidRDefault="00E73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EABE"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6C54" w14:textId="77777777" w:rsidR="00E7333C" w:rsidRDefault="00E7333C">
      <w:pPr>
        <w:spacing w:after="0" w:line="240" w:lineRule="auto"/>
      </w:pPr>
      <w:r>
        <w:separator/>
      </w:r>
    </w:p>
  </w:footnote>
  <w:footnote w:type="continuationSeparator" w:id="0">
    <w:p w14:paraId="7F53330E" w14:textId="77777777" w:rsidR="00E7333C" w:rsidRDefault="00E73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710C1"/>
    <w:rsid w:val="0029639D"/>
    <w:rsid w:val="00326F90"/>
    <w:rsid w:val="003E0A51"/>
    <w:rsid w:val="00444099"/>
    <w:rsid w:val="00533ADF"/>
    <w:rsid w:val="0076015E"/>
    <w:rsid w:val="007B3AF6"/>
    <w:rsid w:val="008F67BD"/>
    <w:rsid w:val="00932E30"/>
    <w:rsid w:val="00A06C62"/>
    <w:rsid w:val="00AA1D8D"/>
    <w:rsid w:val="00B47730"/>
    <w:rsid w:val="00CB0664"/>
    <w:rsid w:val="00D361B2"/>
    <w:rsid w:val="00D905B2"/>
    <w:rsid w:val="00E7333C"/>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E0F91"/>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2435</Words>
  <Characters>8590</Characters>
  <Application>Microsoft Office Word</Application>
  <DocSecurity>0</DocSecurity>
  <Lines>290</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serial thiết bị làm dịch vụ</dc:title>
  <dc:subject/>
  <dc:creator>python-docx</dc:creator>
  <cp:keywords/>
  <dc:description>generated by python-docx</dc:description>
  <cp:lastModifiedBy>Le Tri</cp:lastModifiedBy>
  <cp:revision>6</cp:revision>
  <dcterms:created xsi:type="dcterms:W3CDTF">2026-06-19T08:15:00Z</dcterms:created>
  <dcterms:modified xsi:type="dcterms:W3CDTF">2026-08-13T04:09:00Z</dcterms:modified>
  <cp:category/>
</cp:coreProperties>
</file>