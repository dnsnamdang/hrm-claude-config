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SRS — Danh mục serial thiết bị làm dịch vụ (phân hệ CSKH)</w:t>
      </w:r>
    </w:p>
    <w:p>
      <w:pPr>
        <w:jc w:val="left"/>
      </w:pPr>
      <w:r>
        <w:t>Màn danh sách CHỈ ĐỌC + Xuất Excel dựng ở FE, port từ ERP sang HRM. Bảng serials 21.632 dòng — là màn danh mục thứ 5 của phân hệ CSKH.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Thông tin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Chi tiết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Modules/CustomerCare — phân hệ CSKH (permission type = 24)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Nhánh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gop_db (cả hrm-api và hrm-client)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Phiên bản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Ngày tạo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2026-08-07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Người phụ trách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@junfoke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Trạng thái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CODE DONE + ĐÃ VERIFY (BE + trình duyệt) — 2026-08-06</w:t>
            </w:r>
          </w:p>
        </w:tc>
      </w:tr>
    </w:tbl>
    <w:p/>
    <w:p>
      <w:pPr>
        <w:pStyle w:val="Heading1"/>
      </w:pPr>
      <w:r>
        <w:t>1. Giới thiệu</w:t>
      </w:r>
    </w:p>
    <w:p>
      <w:pPr>
        <w:pStyle w:val="Heading2"/>
      </w:pPr>
      <w:r>
        <w:t>1.1. Mục đích</w:t>
      </w:r>
    </w:p>
    <w:p>
      <w:r>
        <w:t>Cho phép tra cứu danh mục serial thiết bị đang được làm dịch vụ trên HRM, thay cho màn tương ứng bên ERP. Màn CHỈ ĐỌC: mọi thao tác ghi serial (thêm/sửa/đổi/xóa) thuộc màn Quản lý khách hàng → tab Trang thiết bị, HRM đã có bản tương đương trong Modules/MasterData.</w:t>
        <w:br/>
        <w:t>Là màn danh mục thứ 5 của phân hệ CSKH.</w:t>
      </w:r>
    </w:p>
    <w:p>
      <w:pPr>
        <w:pStyle w:val="Heading2"/>
      </w:pPr>
      <w:r>
        <w:t>1.2. Phạm vi</w:t>
      </w:r>
    </w:p>
    <w:p>
      <w:pPr>
        <w:pStyle w:val="IntenseQuote"/>
      </w:pPr>
      <w:r>
        <w:t>Trong scope:</w:t>
      </w:r>
    </w:p>
    <w:p>
      <w:pPr>
        <w:pStyle w:val="ListBullet"/>
      </w:pPr>
      <w:r>
        <w:t>1 màn danh sách READ-ONLY, 7 cột, 6 bộ lọc, sắp xếp server-side</w:t>
      </w:r>
    </w:p>
    <w:p>
      <w:pPr>
        <w:pStyle w:val="ListBullet"/>
      </w:pPr>
      <w:r>
        <w:t>Xuất Excel DỰNG Ở FE (ExcelJS + fetch theo lô 5000) — BE KHÔNG có route export</w:t>
      </w:r>
    </w:p>
    <w:p>
      <w:pPr>
        <w:pStyle w:val="ListBullet"/>
      </w:pPr>
      <w:r>
        <w:t>2 route: GET /v1/customer-care/serials và GET /v1/customer-care/serials/filter-options</w:t>
      </w:r>
    </w:p>
    <w:p>
      <w:pPr>
        <w:pStyle w:val="ListBullet"/>
      </w:pPr>
      <w:r>
        <w:t>Dropdown Người tạo / Người cập nhật lấy DISTINCT từ chính bảng serials</w:t>
      </w:r>
    </w:p>
    <w:p>
      <w:pPr>
        <w:pStyle w:val="ListBullet"/>
      </w:pPr>
      <w:r>
        <w:t>1 quyền mới id 1129 "Xem danh mục serial thiết bị làm dịch vụ", group "Danh mục dịch vụ bảo dưỡng", type = 24</w:t>
      </w:r>
    </w:p>
    <w:p>
      <w:pPr>
        <w:pStyle w:val="ListBullet"/>
      </w:pPr>
      <w:r>
        <w:t>Điền link vào menu CSKH (trước đó là mục xám mờ)</w:t>
      </w:r>
    </w:p>
    <w:p>
      <w:pPr>
        <w:pStyle w:val="IntenseQuote"/>
      </w:pPr>
      <w:r>
        <w:t>Ngoài scope:</w:t>
      </w:r>
    </w:p>
    <w:p>
      <w:pPr>
        <w:pStyle w:val="ListBullet"/>
      </w:pPr>
      <w:r>
        <w:t>KHÔNG có Thêm / Sửa / Đổi / Xóa serial — thuộc màn Quản lý khách hàng, tab Trang thiết bị</w:t>
      </w:r>
    </w:p>
    <w:p>
      <w:pPr>
        <w:pStyle w:val="ListBullet"/>
      </w:pPr>
      <w:r>
        <w:t>KHÔNG port 7/9 route của SerialController bên ERP (thuộc màn khác, HRM đã có)</w:t>
      </w:r>
    </w:p>
    <w:p>
      <w:pPr>
        <w:pStyle w:val="ListBullet"/>
      </w:pPr>
      <w:r>
        <w:t>KHÔNG có route export ở BE — 21.632 dòng dựng ở BE mất ~25 giây và timeout trên server</w:t>
      </w:r>
    </w:p>
    <w:p>
      <w:pPr>
        <w:pStyle w:val="ListBullet"/>
      </w:pPr>
      <w:r>
        <w:t>KHÔNG tạo Entity mới trùng bảng serials — dùng lại App\Models\TpSerial</w:t>
      </w:r>
    </w:p>
    <w:p>
      <w:pPr>
        <w:pStyle w:val="ListBullet"/>
      </w:pPr>
      <w:r>
        <w:t>KHÔNG đổi schema serials</w:t>
      </w:r>
    </w:p>
    <w:p>
      <w:pPr>
        <w:pStyle w:val="Heading2"/>
      </w:pPr>
      <w:r>
        <w:t>1.3. Thuật ngữ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Thuật ngữ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Giải thích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Serial thiết bị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Số serial của thiết bị khách hàng đang được làm dịch vụ / bảo hành.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Read-only screen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Màn chỉ tra cứu, không có bất kỳ nút ghi dữ liệu nào.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Fetch theo lô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 gọi API nhiều lần với per_page = 5000 để gom đủ dữ liệu rồi mới dựng file Excel bằng ExcelJS.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filter-options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Endpoint trả danh sách Người tạo / Người cập nhật cho dropdown bộ lọc, lấy DISTINCT từ chính bảng serials.</w:t>
            </w:r>
          </w:p>
        </w:tc>
      </w:tr>
    </w:tbl>
    <w:p/>
    <w:p>
      <w:pPr>
        <w:pStyle w:val="Heading1"/>
      </w:pPr>
      <w:r>
        <w:t>2. Actors &amp; Permissions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Mô tả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Permissions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Người tra cứu serial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Nhân viên CSKH / kỹ thuật cần tra serial thiết bị đang làm dịch vụ.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Xem danh mục serial thiết bị làm dịch vụ (1129)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Người dùng không có quyền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Người dùng HRM không được gán quyền 1129.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>ERP KHÔNG gắn quyền nào cho màn này → tạo 1 quyền HRM mới. Vì màn CHỈ ĐỌC nên chỉ có 1 quyền "Xem", không tách "Quản lý".</w:t>
        <w:br/>
        <w:t>Cả 2 route (index và filter-options) đều gắn middleware('checkPermission:Xem danh mục serial thiết bị làm dịch vụ').</w:t>
        <w:br/>
        <w:t>Khai trong PermissionsTableSeeder (id 1129), KHÔNG tạo migration riêng.</w:t>
      </w:r>
    </w:p>
    <w:p>
      <w:pPr>
        <w:pStyle w:val="Heading1"/>
      </w:pPr>
      <w:r>
        <w:t>3. Use Cases</w:t>
      </w:r>
    </w:p>
    <w:p>
      <w:r>
        <w:t>Sơ đồ Use Case và Swimlane xem ở bản HTML (srs.html) — bản Word là text-only.</w:t>
      </w:r>
    </w:p>
    <w:p>
      <w:pPr>
        <w:pStyle w:val="Heading2"/>
      </w:pPr>
      <w:r>
        <w:t>UC-01: Xem &amp; lọc danh mục serial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tra cứu serial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Đã đăng nhập, có quyền 1129.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Vào phân hệ CSKH → Danh mục - Dịch vụ → Danh mục serial thiết bị làm dịch vụ.</w:t>
              <w:br/>
              <w:t>2. FE gọi GET /v1/customer-care/serials (phân trang) và GET /serials/filter-options (dropdown).</w:t>
              <w:br/>
              <w:t>3. BE leftJoin employees + employee_infos 2 lần để lấy tên người tạo / người cập nhật.</w:t>
              <w:br/>
              <w:t>4. Nhập bộ lọc: ô tìm nhanh, Serial, Tên hàng hóa, Khách hàng, Trạng thái, Người tạo, Người cập nhật.</w:t>
              <w:br/>
              <w:t>5. Bấm tiêu đề cột để sắp xếp (7 cột sortable).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Danh sách khớp bộ lọc; mặc định sắp theo serials.created_at giảm dần.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Không có bộ lọc → trả toàn bộ 21.632 dòng theo phân trang.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khi thiếu quyền 1129.</w:t>
            </w:r>
          </w:p>
        </w:tc>
      </w:tr>
    </w:tbl>
    <w:p/>
    <w:p>
      <w:pPr>
        <w:pStyle w:val="Heading2"/>
      </w:pPr>
      <w:r>
        <w:t>UC-02: Nạp dropdown Người tạo / Người cập nhật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tra cứu serial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Có quyền 1129.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FE gọi GET /v1/customer-care/serials/filter-options khi mở màn.</w:t>
              <w:br/>
              <w:t>2. BE join serials × employees × employee_infos, lấy DISTINCT theo cột created_by / updated_by, loại bỏ fullname null, sắp theo fullname.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dropdown chứa đúng những người thực sự có bản ghi trong bảng serials.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KHÔNG dùng human/employee-infos/list-for-select — endpoint đó trả id của employee_infos, lệch hệ id với serials.created_by (= employees.id) nên lọc sẽ luôn ra 0 dòng.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403 khi thiếu quyền 1129.</w:t>
            </w:r>
          </w:p>
        </w:tc>
      </w:tr>
    </w:tbl>
    <w:p/>
    <w:p>
      <w:pPr>
        <w:pStyle w:val="Heading2"/>
      </w:pPr>
      <w:r>
        <w:t>UC-03: Xuất Excel danh mục serial (dựng ở FE)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Người tra cứu serial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Có quyền 1129.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Áp bộ lọc mong muốn.</w:t>
              <w:br/>
              <w:t>2. Bấm Xuất Excel.</w:t>
              <w:br/>
              <w:t>3. FE gọi GET /v1/customer-care/serials theo LÔ per_page = 5000, lặp đến hết dữ liệu.</w:t>
              <w:br/>
              <w:t>4. FE dựng file bằng ExcelJS trên trình duyệt rồi tải xuống.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 .xlsx tải về khớp bộ lọc; mất ~14 giây cho toàn bộ 21.632 dòng, không request nào chạm ngưỡng timeout.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Alternative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 KHÔNG có route export — dựng ở BE mất ~25 giây và timeout trên server.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Exception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Ngắt mạng giữa chừng → FE báo lỗi, không tải file dở dang.</w:t>
            </w:r>
          </w:p>
        </w:tc>
      </w:tr>
    </w:tbl>
    <w:p/>
    <w:p>
      <w:pPr>
        <w:pStyle w:val="Heading1"/>
      </w:pPr>
      <w:r>
        <w:t>4. Business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Mô tả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Áp dụng tại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Màn CHỈ ĐỌC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Chỉ có 2 route GET. Không có POST/PUT/DELETE. Mọi thao tác ghi serial nằm ở màn Quản lý khách hàng → tab Trang thiết bị (Modules/MasterData/Services/CustomerManagerService).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Toàn màn — Routes/api.php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Trạng thái 1/2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= Đang sử dụng, 2 = Ngưng sử dụng — KHÁC costs (dùng 1/0) và KHÁC accounts (dùng 1/2 nhưng nhãn Hoạt động/Khóa).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Bộ lọc Trạng thái gửi giá trị chính xác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where("serials.status", (int) giá trị). DB thực tế có 13 bản ghi status ngoài 1/2 (12 dòng = 3, 1 dòng = 0) — hiển thị "Ngưng sử dụng" nhưng bộ lọc gửi status = 2 nên KHÔNG bắt được.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 — vấn đề còn treo, chờ user chốt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Ô tìm nhanh quét 3 cột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keyword LIKE %kw% trên serials.serial OR product_name OR customer_name.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Lọc Khách hàng theo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customer_id là bộ lọc chính xác (where = ), không phải LIKE trên customer_name.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Người tạo / Người cập nhật là employees.id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serials.created_by và updated_by kiểu INTEGER trỏ tới employees.id (khác note_maintenances dùng varchar). Bộ lọc where = (int).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UC-01, UC-02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Dropdown lấy DISTINCT từ chính bảng serials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filterOptions join serials × employees × employee_infos, DISTINCT, bỏ fullname null, sắp theo fullname. KHÔNG dùng human/employee-infos/list-for-select vì endpoint đó trả id employee_infos, lệch hệ id.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UC-02 — SerialService::employeeOptions()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Whitelist sort 7 cột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serial, product_name, customer_name, status, created_by_name (→ eic.fullname), updated_by_name (→ eiu.fullname), updated_at. key cột sortable trên FE PHẢI trùng đúng các khóa này, lệch thì sort IM LẶNG không chạy.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 — SerialService::SORT_FIELDS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Thứ tự mặc định mới nhất trước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BY serials.created_at DESC.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Null-safe tên người cập nhật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ERP searchData gọi employee_update-&gt;info-&gt;fullname không guard null → lỗi khi thiếu. HRM dùng leftJoin nên trả NULL, không nổ lỗi.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Xuất Excel dựng ở FE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 không có route export. FE fetch theo lô per_page = 5000 rồi dựng file bằng ExcelJS. Lý do: 21.632 dòng dựng ở BE mất ~25 giây → timeout trên server; FE mất ~14 giây.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Dùng lại model TpSerial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KHÔNG tạo Entity mới trùng bảng serials — dùng App\Models\TpSerial có sẵn.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cột / 6 bộ lọc (nhiều hơn ERP)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ERP blade hiển thị 5 cột / 4 lọc. HRM bổ sung Người tạo, Người cập nhật, Ngày cập nhật — Serial::searchByFilter của ERP đã hỗ trợ sẵn 2 bộ lọc này nhưng blade không dùng.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UC-01</w:t>
            </w:r>
          </w:p>
        </w:tc>
      </w:tr>
    </w:tbl>
    <w:p/>
    <w:p>
      <w:pPr>
        <w:pStyle w:val="Heading1"/>
      </w:pPr>
      <w:r>
        <w:t>5. Data Model</w:t>
      </w:r>
    </w:p>
    <w:p>
      <w:pPr>
        <w:pStyle w:val="Heading2"/>
      </w:pPr>
      <w:r>
        <w:t>5.1. Quan hệ thực thể</w:t>
      </w:r>
    </w:p>
    <w:p>
      <w:r>
        <w:t>serials N──1 employees        (created_by → employees.id, INTEGER)</w:t>
        <w:br/>
        <w:t>serials N──1 employees        (updated_by → employees.id, INTEGER)</w:t>
        <w:br/>
        <w:t>employees N──1 employee_infos (employee_info_id → lấy fullname hiển thị)</w:t>
        <w:br/>
        <w:t>serials N──1 customers        (customer_id — bộ lọc Khách hàng)</w:t>
        <w:br/>
        <w:br/>
        <w:t>Ghi serial (thêm/sửa/đổi/xóa) nằm ở màn Quản lý khách hàng → tab Trang thiết bị</w:t>
        <w:br/>
        <w:t>(Modules/MasterData/Services/CustomerManagerService) — KHÔNG thuộc màn này.</w:t>
      </w:r>
    </w:p>
    <w:p>
      <w:pPr>
        <w:pStyle w:val="Heading2"/>
      </w:pPr>
      <w:r>
        <w:t>5.2. Bảng dữ liệu</w:t>
      </w:r>
    </w:p>
    <w:p>
      <w:pPr>
        <w:pStyle w:val="Heading3"/>
      </w:pPr>
      <w:r>
        <w:t>Bảng: serials — 21.632 dòng. Màn này CHỈ ĐỌC — không ghi cột nào.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Cột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Số serial thiết bị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Tên hàng hóa / thiết bị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customers.id — dùng cho bộ lọc Khách hàng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customer_code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Mã khách hàng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customer_name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Tên khách hàng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= Đang sử dụng, 2 = Ngưng sử dụng. ⚠️ DB thực tế còn 12 dòng = 3 và 1 dòng = 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employees.id — kiểu INTEGER (khác note_maintenances dùng varchar)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employees.id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 / 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created_at dùng cho thứ tự mặc định; updated_at hiển thị + sort</w:t>
            </w:r>
          </w:p>
        </w:tc>
      </w:tr>
    </w:tbl>
    <w:p/>
    <w:p>
      <w:pPr>
        <w:pStyle w:val="Heading2"/>
      </w:pPr>
      <w:r>
        <w:t>5.3. Enum Values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Constant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Ý nghĩa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serials.status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Đang sử dụng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serials.status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Ngưng sử dụng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serials.status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(ngoài chuẩn)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dòng thực tế — hiển thị "Ngưng sử dụng" nhưng bộ lọc không bắt được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serials.status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(ngoài chuẩn)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dòng thực tế — tương tự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SerialService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SORT_FIELDS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khóa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serial, product_name, customer_name, status, created_by_name, updated_by_name, updated_at</w:t>
            </w:r>
          </w:p>
        </w:tc>
      </w:tr>
    </w:tbl>
    <w:p/>
    <w:p>
      <w:pPr>
        <w:pStyle w:val="Heading1"/>
      </w:pPr>
      <w:r>
        <w:t>6. API Specification</w:t>
      </w:r>
    </w:p>
    <w:p>
      <w:pPr>
        <w:pStyle w:val="Heading2"/>
      </w:pPr>
      <w:r>
        <w:t>6.1. Danh sách serial</w:t>
      </w:r>
    </w:p>
    <w:p>
      <w:r>
        <w:t>GET /api/v1/customer-care/serials</w:t>
      </w:r>
    </w:p>
    <w:p>
      <w:r>
        <w:t>Auth: Bearer Token (JWT) · Permission: Xem danh mục serial thiết bị làm dịch vụ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Validate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keyword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 %kw% trên serial OR product_name OR customer_name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serial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 %kw%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LIKE %kw%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customer_id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Lọc CHÍNH XÁC theo id khách hàng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1|2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where = (int)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employees.id, lấy từ filter-options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employees.id, lấy từ filter-options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sort_by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serial|product_name|customer_name|status|created_by_name|updated_by_name|updated_at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Ngoài whitelist thì bỏ qua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sort_desc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true|false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page / per_page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 dùng per_page = 5000 khi xuất Excel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Điều kiện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Thiếu quyền 1129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Bạn không có quyền thực hiện chức năng này</w:t>
            </w:r>
          </w:p>
        </w:tc>
      </w:tr>
    </w:tbl>
    <w:p/>
    <w:p>
      <w:pPr>
        <w:pStyle w:val="Heading2"/>
      </w:pPr>
      <w:r>
        <w:t>6.2. Dropdown Người tạo / Người cập nhật</w:t>
      </w:r>
    </w:p>
    <w:p>
      <w:r>
        <w:t>GET /api/v1/customer-care/serials/filter-options</w:t>
      </w:r>
    </w:p>
    <w:p>
      <w:r>
        <w:t>Auth: Bearer Token (JWT) · Permission: Xem danh mục serial thiết bị làm dịch vụ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HTTP Code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Điều kiện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Thiếu quyền 1129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Bạn không có quyền thực hiện chức năng này</w:t>
            </w:r>
          </w:p>
        </w:tc>
      </w:tr>
    </w:tbl>
    <w:p/>
    <w:p>
      <w:pPr>
        <w:pStyle w:val="Heading2"/>
      </w:pPr>
      <w:r>
        <w:t>6.3. (KHÔNG có) route Xuất Excel ở BE</w:t>
      </w:r>
    </w:p>
    <w:p>
      <w:r>
        <w:t>— —</w:t>
      </w:r>
    </w:p>
    <w:p>
      <w:r>
        <w:t>Auth: Bearer Token (JWT) · Permission: —</w:t>
      </w:r>
    </w:p>
    <w:p>
      <w:pPr>
        <w:pStyle w:val="Heading2"/>
      </w:pPr>
      <w:r>
        <w:t>6.4. (KHÔNG có) route ghi serial</w:t>
      </w:r>
    </w:p>
    <w:p>
      <w:r>
        <w:t>— —</w:t>
      </w:r>
    </w:p>
    <w:p>
      <w:r>
        <w:t>Auth: Bearer Token (JWT) · Permission: —</w:t>
      </w:r>
    </w:p>
    <w:p>
      <w:pPr>
        <w:pStyle w:val="Heading1"/>
      </w:pPr>
      <w:r>
        <w:t>7. UI Specification</w:t>
      </w:r>
    </w:p>
    <w:p>
      <w:pPr>
        <w:pStyle w:val="Heading2"/>
      </w:pPr>
      <w:r>
        <w:t>7.1. Danh sách serial thiết bị làm dịch vụ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/customer-care/serials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hrm-client/pages/customer-care/serials/index.vue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Layout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Layout hub phân hệ CSKH + filter panel + bảng phân trang. KHÔNG có cột Hành động.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chính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V2BaseFilterPanel, V2BaseDataTable, V2BaseButton, V2BaseSelect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Behavior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API call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Tìm kiếm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Reset page = 1, gửi 6 bộ lọc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/v1/customer-care/serials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tiêu đề cột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Sort server-side; key cột PHẢI trùng khóa trong SORT_FIELDS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/v1/customer-care/serials?sort_by=…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Mở dropdown Người tạo / Người cập nhật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Nạp từ filter-options khi mở màn (1 lần)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/serials/filter-options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Bấm Xuất Excel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 fetch theo lô per_page = 5000 rồi dựng file bằng ExcelJS trên trình duyệt (~14 giây)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/v1/customer-care/serials?per_page=5000&amp;page=N</w:t>
            </w:r>
          </w:p>
        </w:tc>
      </w:tr>
    </w:tbl>
    <w:p/>
    <w:p>
      <w:pPr>
        <w:pStyle w:val="Heading1"/>
      </w:pPr>
      <w:r>
        <w:t>8. Sơ đồ luồng (Swimlane) — dạng text</w:t>
      </w:r>
    </w:p>
    <w:p>
      <w:pPr>
        <w:pStyle w:val="Heading2"/>
      </w:pPr>
      <w:r>
        <w:t>SL-01 — Mở màn và nạp dropdown lọc (UC-01, UC-02)</w:t>
      </w:r>
    </w:p>
    <w:p>
      <w:r>
        <w:t>1. [Người dùng (FE)] Vào /customer-care/serials</w:t>
      </w:r>
    </w:p>
    <w:p>
      <w:r>
        <w:t>2. [Backend (API)] GET /serials — checkPermission:Xem danh mục serial thiết bị làm dịch vụ</w:t>
      </w:r>
    </w:p>
    <w:p>
      <w:r>
        <w:t>3. [Database] SELECT serials.* + leftJoin employees ec / employee_infos eic (người tạo) + leftJoin employees eu / employee_infos eiu (người cập nhật) ORDER BY serials.created_at DESC LIMIT 10</w:t>
      </w:r>
    </w:p>
    <w:p>
      <w:r>
        <w:t>4. [Backend (API)] GET /serials/filter-options (gọi song song)</w:t>
      </w:r>
    </w:p>
    <w:p>
      <w:r>
        <w:t>5. [Database] SELECT DISTINCT employees.id, employee_infos.fullname FROM serials JOIN employees JOIN employee_infos WHERE fullname IS NOT NULL ORDER BY fullname</w:t>
      </w:r>
    </w:p>
    <w:p>
      <w:r>
        <w:t>6. [Người dùng (FE)] Bảng 7 cột hiện 10 dòng; 2 dropdown Người tạo / Người cập nhật đã sẵn sàng</w:t>
      </w:r>
    </w:p>
    <w:p>
      <w:pPr>
        <w:pStyle w:val="Heading2"/>
      </w:pPr>
      <w:r>
        <w:t>SL-02 — Xuất Excel dựng ở FE theo lô (UC-03)</w:t>
      </w:r>
    </w:p>
    <w:p>
      <w:r>
        <w:t>1. [Người dùng (FE)] Áp bộ lọc rồi bấm Xuất Excel</w:t>
      </w:r>
    </w:p>
    <w:p>
      <w:r>
        <w:t>2. [Người dùng (FE)] Vòng lặp: gọi GET /serials?per_page=5000&amp;page=1,2,3… kèm nguyên bộ lọc</w:t>
      </w:r>
    </w:p>
    <w:p>
      <w:r>
        <w:t>3. [Backend (API)] Mỗi lô trả tối đa 5000 dòng — KHÔNG có route export ở BE</w:t>
      </w:r>
    </w:p>
    <w:p>
      <w:r>
        <w:t>4. [Database] SELECT … LIMIT 5000 OFFSET (page-1)*5000</w:t>
      </w:r>
    </w:p>
    <w:p>
      <w:r>
        <w:t>5. [Người dùng (FE)] Đã lấy đủ meta.total dòng chưa? Chưa → gọi lô tiếp theo</w:t>
      </w:r>
    </w:p>
    <w:p>
      <w:r>
        <w:t>6. [Người dùng (FE)] ExcelJS dựng workbook trên trình duyệt, ghi header + toàn bộ dòng</w:t>
      </w:r>
    </w:p>
    <w:p>
      <w:r>
        <w:t>7. [Người dùng (FE)] Tải file .xlsx (~14 giây cho 21.632 dòng). Dựng ở BE sẽ mất ~25 giây và timeout trên server</w:t>
      </w:r>
    </w:p>
    <w:p>
      <w:pPr>
        <w:pStyle w:val="Heading2"/>
      </w:pPr>
      <w:r>
        <w:t>SL-03 — Lọc theo Người tạo (bẫy lệch hệ id) (UC-01)</w:t>
      </w:r>
    </w:p>
    <w:p>
      <w:r>
        <w:t>1. [Người dùng (FE)] Chọn Người tạo = "Nguyễn Văn A" từ dropdown filter-options</w:t>
      </w:r>
    </w:p>
    <w:p>
      <w:r>
        <w:t>2. [Người dùng (FE)] FE gửi created_by = 15 (giá trị id lấy từ filter-options = employees.id)</w:t>
      </w:r>
    </w:p>
    <w:p>
      <w:r>
        <w:t>3. [Backend (API)] GET /serials?created_by=15</w:t>
      </w:r>
    </w:p>
    <w:p>
      <w:r>
        <w:t>4. [Database] WHERE serials.created_by = 15   → khớp vì serials.created_by lưu employees.id</w:t>
      </w:r>
    </w:p>
    <w:p>
      <w:r>
        <w:t>5. [Backend (API)] ⚠️ Nếu dropdown lấy từ human/employee-infos/list-for-select thì id là employee_infos.id → lệch hệ id → luôn ra 0 dòng</w:t>
      </w:r>
    </w:p>
    <w:p>
      <w:r>
        <w:t>6. [Người dùng (FE)] Danh sách ra đúng các serial do người đó tạo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>
        <w:t>Performance: bảng 21.632 dòng — danh sách phân trang server-side, không nạp toàn bộ.</w:t>
      </w:r>
    </w:p>
    <w:p>
      <w:pPr>
        <w:pStyle w:val="ListBullet"/>
      </w:pPr>
      <w:r>
        <w:t>Performance: Xuất Excel dựng ở FE theo lô 5000 (~14 giây); dựng ở BE mất ~25 giây và timeout trên server.</w:t>
      </w:r>
    </w:p>
    <w:p>
      <w:pPr>
        <w:pStyle w:val="ListBullet"/>
      </w:pPr>
      <w:r>
        <w:t>Performance: dùng leftJoin employees + employee_infos thay vì eager-load để lấy tên người tạo/cập nhật trong 1 truy vấn.</w:t>
      </w:r>
    </w:p>
    <w:p>
      <w:pPr>
        <w:pStyle w:val="ListBullet"/>
      </w:pPr>
      <w:r>
        <w:t>Resilience: leftJoin nên tên người cập nhật trả NULL khi thiếu, không nổ lỗi như ERP (searchData gọi employee_update-&gt;info-&gt;fullname không guard null).</w:t>
      </w:r>
    </w:p>
    <w:p>
      <w:pPr>
        <w:pStyle w:val="ListBullet"/>
      </w:pPr>
      <w:r>
        <w:t>Security: cả 2 route qua auth:api (JWT) + checkPermission:Xem danh mục serial thiết bị làm dịch vụ.</w:t>
      </w:r>
    </w:p>
    <w:p>
      <w:pPr>
        <w:pStyle w:val="ListBullet"/>
      </w:pPr>
      <w:r>
        <w:t>Security: màn CHỈ ĐỌC — không có route ghi nào để lộ.</w:t>
      </w:r>
    </w:p>
    <w:p>
      <w:pPr>
        <w:pStyle w:val="ListBullet"/>
      </w:pPr>
      <w:r>
        <w:t>Tương thích: PHP 7.4 / Laravel 8 — Nuxt 2.14 (Vue 2) + ExcelJS ở FE.</w:t>
      </w:r>
    </w:p>
    <w:p>
      <w:pPr>
        <w:pStyle w:val="Heading1"/>
      </w:pPr>
      <w:r>
        <w:t>10. Gotcha / Rủi ro đã biết</w:t>
      </w:r>
    </w:p>
    <w:p>
      <w:pPr>
        <w:pStyle w:val="ListBullet"/>
      </w:pPr>
      <w:r>
        <w:t>⚠️ CÒN TREO: DB thực tế có 13 bản ghi status ngoài chuẩn (12 dòng = 3, 1 dòng = 0). Đang giữ đúng hành vi ERP: hiển thị "Ngưng sử dụng" nhưng bộ lọc gửi status = 2 nên KHÔNG bắt được 13 dòng này. Chờ user chốt có đổi điều kiện thành status != 1 không.</w:t>
      </w:r>
    </w:p>
    <w:p>
      <w:pPr>
        <w:pStyle w:val="ListBullet"/>
      </w:pPr>
      <w:r>
        <w:t>serials.created_by / updated_by kiểu INTEGER (khác note_maintenances dùng varchar) — so sánh phải ép (int).</w:t>
      </w:r>
    </w:p>
    <w:p>
      <w:pPr>
        <w:pStyle w:val="ListBullet"/>
      </w:pPr>
      <w:r>
        <w:t>status ở bảng này là 1 = Đang sử dụng / 2 = Ngưng sử dụng — KHÁC costs (1/0). Dễ nhầm khi copy code giữa các màn CSKH.</w:t>
      </w:r>
    </w:p>
    <w:p>
      <w:pPr>
        <w:pStyle w:val="ListBullet"/>
      </w:pPr>
      <w:r>
        <w:t>Dropdown Người tạo / Người cập nhật PHẢI lấy DISTINCT từ chính bảng serials. Dùng human/employee-infos/list-for-select sẽ trả id của employee_infos, lệch hệ id với serials.created_by (= employees.id) → lọc luôn ra 0 dòng.</w:t>
      </w:r>
    </w:p>
    <w:p>
      <w:pPr>
        <w:pStyle w:val="ListBullet"/>
      </w:pPr>
      <w:r>
        <w:t>key cột sortable trên FE PHẢI trùng đúng khóa trong SORT_FIELDS — lệch thì sort IM LẶNG không chạy nhưng mũi tên trên giao diện vẫn đổi.</w:t>
      </w:r>
    </w:p>
    <w:p>
      <w:pPr>
        <w:pStyle w:val="ListBullet"/>
      </w:pPr>
      <w:r>
        <w:t>7/9 route của SerialController bên ERP KHÔNG thuộc màn này (thuộc màn Quản lý khách hàng) → không port.</w:t>
      </w:r>
    </w:p>
    <w:p>
      <w:pPr>
        <w:pStyle w:val="ListBullet"/>
      </w:pPr>
      <w:r>
        <w:t>Bẫy sẵn có ở ERP KHÔNG sửa trong feature này: update/change/delete gọi checkExistSerial() nhưng BỎ QUA giá trị trả về → không chặn được serial đã vào luồng.</w:t>
      </w:r>
    </w:p>
    <w:p>
      <w:pPr>
        <w:pStyle w:val="ListBullet"/>
      </w:pPr>
      <w:r>
        <w:t>4 danh mục CSKH port trước vẫn xuất Excel ở BE — nếu dữ liệu phình to cần rà lại và chuyển sang mẫu FE như màn này.</w:t>
      </w:r>
    </w:p>
    <w:p>
      <w:pPr>
        <w:pStyle w:val="ListBullet"/>
      </w:pPr>
      <w:r>
        <w:t>CÒN TREO: chưa đối chiếu bằng mắt với màn ERP (ERP local không chạy) — đã đối chiếu bằng SQL thay thế.</w:t>
      </w:r>
    </w:p>
    <w:p>
      <w:pPr>
        <w:pStyle w:val="Heading1"/>
      </w:pPr>
      <w:r>
        <w:t>11. Phụ lục — File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File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hrm-api/app/Models/TpSerial.php (dùng lại, không tạo Entity mới)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Controller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hrm-api/Modules/CustomerCare/Http/Controllers/V1/SerialController.php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hrm-api/Modules/CustomerCare/Services/SerialService.php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hrm-api/Modules/CustomerCare/Transformers/SerialResource/SerialListResource.php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hrm-api/Modules/CustomerCare/Routes/api.php (prefix /v1/customer-care/serials)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hrm-api/Modules/Timesheet/Database/Seeders/PermissionsTableSeeder.php (id 1129)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 list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hrm-client/pages/customer-care/serials/index.vue (kèm logic Xuất Excel bằng ExcelJS)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 menu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hrm-client/components/subsystem-menu/customer-care.js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Luồng ghi (màn khác)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hrm-api/Modules/MasterData/Services/CustomerManagerService.php — tab Trang thiết bị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Tài liệu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.plans/gop-db/customer-care-serial-catalog/design.md · plan.md · docs/superpowers/specs/gop-db/2026-08-06-customer-care-serial-catalog-design.md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