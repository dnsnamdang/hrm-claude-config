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64F46D08"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1007CBBD"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161FD77F"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5E9AE1B3" w14:textId="77777777" w:rsidR="000125FE" w:rsidRPr="0003606F" w:rsidRDefault="000125FE" w:rsidP="000125FE">
      <w:pPr>
        <w:rPr>
          <w:rFonts w:cs="Times New Roman"/>
          <w:color w:val="000000" w:themeColor="text1"/>
          <w:sz w:val="24"/>
          <w:szCs w:val="24"/>
        </w:rPr>
      </w:pPr>
    </w:p>
    <w:p w14:paraId="76D18390" w14:textId="77777777" w:rsidR="000125FE" w:rsidRPr="0003606F" w:rsidRDefault="000125FE" w:rsidP="000125FE">
      <w:pPr>
        <w:rPr>
          <w:rFonts w:cs="Times New Roman"/>
          <w:color w:val="000000" w:themeColor="text1"/>
          <w:sz w:val="24"/>
          <w:szCs w:val="24"/>
        </w:rPr>
      </w:pPr>
    </w:p>
    <w:p w14:paraId="5EB12EF6"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4E6372C0" w14:textId="77777777" w:rsidR="000125FE" w:rsidRPr="0003606F" w:rsidRDefault="000125FE" w:rsidP="000125FE">
      <w:pPr>
        <w:jc w:val="center"/>
        <w:rPr>
          <w:rFonts w:cs="Times New Roman"/>
          <w:b/>
          <w:color w:val="000000" w:themeColor="text1"/>
          <w:sz w:val="24"/>
          <w:szCs w:val="24"/>
        </w:rPr>
      </w:pPr>
    </w:p>
    <w:p w14:paraId="5836125B" w14:textId="77777777" w:rsidR="000125FE" w:rsidRPr="0003606F" w:rsidRDefault="000125FE" w:rsidP="000125FE">
      <w:pPr>
        <w:jc w:val="center"/>
        <w:rPr>
          <w:rFonts w:cs="Times New Roman"/>
          <w:b/>
          <w:color w:val="000000" w:themeColor="text1"/>
          <w:sz w:val="24"/>
          <w:szCs w:val="24"/>
        </w:rPr>
      </w:pPr>
    </w:p>
    <w:p w14:paraId="2D6B0866"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7E2DF4A3"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440F0B46"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1030523A"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Danh mục ghi chú kiểm tra bảo dưỡng)</w:t>
      </w:r>
    </w:p>
    <w:p w14:paraId="28CF2DB9" w14:textId="77777777" w:rsidR="000125FE" w:rsidRPr="0003606F" w:rsidRDefault="000125FE" w:rsidP="000125FE">
      <w:pPr>
        <w:rPr>
          <w:rFonts w:cs="Times New Roman"/>
          <w:color w:val="000000" w:themeColor="text1"/>
          <w:sz w:val="24"/>
          <w:szCs w:val="24"/>
        </w:rPr>
      </w:pPr>
    </w:p>
    <w:p w14:paraId="2F19E3F5"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0F4AE800" w14:textId="77777777" w:rsidR="000125FE" w:rsidRPr="0003606F" w:rsidRDefault="000125FE" w:rsidP="000125FE">
      <w:pPr>
        <w:rPr>
          <w:rFonts w:cs="Times New Roman"/>
          <w:color w:val="000000" w:themeColor="text1"/>
          <w:sz w:val="24"/>
          <w:szCs w:val="24"/>
        </w:rPr>
      </w:pPr>
    </w:p>
    <w:p w14:paraId="47B3121B" w14:textId="77777777" w:rsidR="000125FE" w:rsidRPr="0003606F" w:rsidRDefault="000125FE" w:rsidP="000125FE">
      <w:pPr>
        <w:rPr>
          <w:rFonts w:cs="Times New Roman"/>
          <w:color w:val="000000" w:themeColor="text1"/>
          <w:sz w:val="24"/>
          <w:szCs w:val="24"/>
        </w:rPr>
      </w:pPr>
    </w:p>
    <w:p w14:paraId="3BCA61F0" w14:textId="77777777" w:rsidR="000125FE" w:rsidRPr="0003606F" w:rsidRDefault="000125FE" w:rsidP="000125FE">
      <w:pPr>
        <w:rPr>
          <w:rFonts w:cs="Times New Roman"/>
          <w:color w:val="000000" w:themeColor="text1"/>
          <w:sz w:val="24"/>
          <w:szCs w:val="24"/>
        </w:rPr>
      </w:pPr>
    </w:p>
    <w:p w14:paraId="5E1BFCA4" w14:textId="77777777" w:rsidR="000125FE" w:rsidRPr="0003606F" w:rsidRDefault="000125FE" w:rsidP="000125FE">
      <w:pPr>
        <w:rPr>
          <w:rFonts w:cs="Times New Roman"/>
          <w:color w:val="000000" w:themeColor="text1"/>
          <w:sz w:val="24"/>
          <w:szCs w:val="24"/>
        </w:rPr>
      </w:pPr>
    </w:p>
    <w:p w14:paraId="72B81237"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1A9FC4BD" w14:textId="77777777" w:rsidR="00F94A8E" w:rsidRPr="000125FE" w:rsidRDefault="008D5207">
      <w:pPr>
        <w:pStyle w:val="Heading1"/>
        <w:pageBreakBefore/>
        <w:spacing w:before="120" w:after="240" w:line="360" w:lineRule="auto"/>
        <w:jc w:val="center"/>
        <w:rPr>
          <w:color w:val="auto"/>
        </w:rPr>
      </w:pPr>
      <w:bookmarkStart w:id="1" w:name="_Toc237959063"/>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33D3B6ED" w14:textId="356586F9" w:rsidR="00F506DF" w:rsidRDefault="008D5207">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7959063" w:history="1">
        <w:r w:rsidR="00F506DF" w:rsidRPr="00806EC0">
          <w:rPr>
            <w:rStyle w:val="Hyperlink"/>
          </w:rPr>
          <w:t>MỤC LỤC</w:t>
        </w:r>
        <w:r w:rsidR="00F506DF">
          <w:rPr>
            <w:webHidden/>
          </w:rPr>
          <w:tab/>
        </w:r>
        <w:r w:rsidR="00F506DF">
          <w:rPr>
            <w:webHidden/>
          </w:rPr>
          <w:fldChar w:fldCharType="begin"/>
        </w:r>
        <w:r w:rsidR="00F506DF">
          <w:rPr>
            <w:webHidden/>
          </w:rPr>
          <w:instrText xml:space="preserve"> PAGEREF _Toc237959063 \h </w:instrText>
        </w:r>
        <w:r w:rsidR="00F506DF">
          <w:rPr>
            <w:webHidden/>
          </w:rPr>
        </w:r>
        <w:r w:rsidR="00F506DF">
          <w:rPr>
            <w:webHidden/>
          </w:rPr>
          <w:fldChar w:fldCharType="separate"/>
        </w:r>
        <w:r w:rsidR="00F506DF">
          <w:rPr>
            <w:webHidden/>
          </w:rPr>
          <w:t>2</w:t>
        </w:r>
        <w:r w:rsidR="00F506DF">
          <w:rPr>
            <w:webHidden/>
          </w:rPr>
          <w:fldChar w:fldCharType="end"/>
        </w:r>
      </w:hyperlink>
    </w:p>
    <w:p w14:paraId="5C1D68FA" w14:textId="460711C0" w:rsidR="00F506DF" w:rsidRDefault="00F506DF">
      <w:pPr>
        <w:pStyle w:val="TOC1"/>
        <w:rPr>
          <w:rFonts w:asciiTheme="minorHAnsi" w:eastAsiaTheme="minorEastAsia" w:hAnsiTheme="minorHAnsi" w:cstheme="minorBidi"/>
          <w:b w:val="0"/>
          <w:bCs w:val="0"/>
          <w:kern w:val="2"/>
          <w14:ligatures w14:val="standardContextual"/>
        </w:rPr>
      </w:pPr>
      <w:hyperlink w:anchor="_Toc237959064" w:history="1">
        <w:r w:rsidRPr="00806EC0">
          <w:rPr>
            <w:rStyle w:val="Hyperlink"/>
          </w:rPr>
          <w:t>DANH MỤC HÌNH ẢNH</w:t>
        </w:r>
        <w:r>
          <w:rPr>
            <w:webHidden/>
          </w:rPr>
          <w:tab/>
        </w:r>
        <w:r>
          <w:rPr>
            <w:webHidden/>
          </w:rPr>
          <w:fldChar w:fldCharType="begin"/>
        </w:r>
        <w:r>
          <w:rPr>
            <w:webHidden/>
          </w:rPr>
          <w:instrText xml:space="preserve"> PAGEREF _Toc237959064 \h </w:instrText>
        </w:r>
        <w:r>
          <w:rPr>
            <w:webHidden/>
          </w:rPr>
        </w:r>
        <w:r>
          <w:rPr>
            <w:webHidden/>
          </w:rPr>
          <w:fldChar w:fldCharType="separate"/>
        </w:r>
        <w:r>
          <w:rPr>
            <w:webHidden/>
          </w:rPr>
          <w:t>3</w:t>
        </w:r>
        <w:r>
          <w:rPr>
            <w:webHidden/>
          </w:rPr>
          <w:fldChar w:fldCharType="end"/>
        </w:r>
      </w:hyperlink>
    </w:p>
    <w:p w14:paraId="6F513894" w14:textId="0A937BE8" w:rsidR="00F506DF" w:rsidRDefault="00F506DF">
      <w:pPr>
        <w:pStyle w:val="TOC1"/>
        <w:rPr>
          <w:rFonts w:asciiTheme="minorHAnsi" w:eastAsiaTheme="minorEastAsia" w:hAnsiTheme="minorHAnsi" w:cstheme="minorBidi"/>
          <w:b w:val="0"/>
          <w:bCs w:val="0"/>
          <w:kern w:val="2"/>
          <w14:ligatures w14:val="standardContextual"/>
        </w:rPr>
      </w:pPr>
      <w:hyperlink w:anchor="_Toc237959065" w:history="1">
        <w:r w:rsidRPr="00806EC0">
          <w:rPr>
            <w:rStyle w:val="Hyperlink"/>
          </w:rPr>
          <w:t>TỔNG QUAN</w:t>
        </w:r>
        <w:r>
          <w:rPr>
            <w:webHidden/>
          </w:rPr>
          <w:tab/>
        </w:r>
        <w:r>
          <w:rPr>
            <w:webHidden/>
          </w:rPr>
          <w:fldChar w:fldCharType="begin"/>
        </w:r>
        <w:r>
          <w:rPr>
            <w:webHidden/>
          </w:rPr>
          <w:instrText xml:space="preserve"> PAGEREF _Toc237959065 \h </w:instrText>
        </w:r>
        <w:r>
          <w:rPr>
            <w:webHidden/>
          </w:rPr>
        </w:r>
        <w:r>
          <w:rPr>
            <w:webHidden/>
          </w:rPr>
          <w:fldChar w:fldCharType="separate"/>
        </w:r>
        <w:r>
          <w:rPr>
            <w:webHidden/>
          </w:rPr>
          <w:t>3</w:t>
        </w:r>
        <w:r>
          <w:rPr>
            <w:webHidden/>
          </w:rPr>
          <w:fldChar w:fldCharType="end"/>
        </w:r>
      </w:hyperlink>
    </w:p>
    <w:p w14:paraId="19F465FA" w14:textId="7EA94FBF" w:rsidR="00F506DF" w:rsidRDefault="00F506DF">
      <w:pPr>
        <w:pStyle w:val="TOC2"/>
        <w:tabs>
          <w:tab w:val="right" w:leader="dot" w:pos="8630"/>
        </w:tabs>
        <w:rPr>
          <w:rFonts w:asciiTheme="minorHAnsi" w:eastAsiaTheme="minorEastAsia" w:hAnsiTheme="minorHAnsi"/>
          <w:noProof/>
          <w:kern w:val="2"/>
          <w:sz w:val="24"/>
          <w:szCs w:val="24"/>
          <w14:ligatures w14:val="standardContextual"/>
        </w:rPr>
      </w:pPr>
      <w:hyperlink w:anchor="_Toc237959066" w:history="1">
        <w:r w:rsidRPr="00806EC0">
          <w:rPr>
            <w:rStyle w:val="Hyperlink"/>
            <w:noProof/>
          </w:rPr>
          <w:t>1. Thuật ngữ sử dụng trong tài liệu</w:t>
        </w:r>
        <w:r>
          <w:rPr>
            <w:noProof/>
            <w:webHidden/>
          </w:rPr>
          <w:tab/>
        </w:r>
        <w:r>
          <w:rPr>
            <w:noProof/>
            <w:webHidden/>
          </w:rPr>
          <w:fldChar w:fldCharType="begin"/>
        </w:r>
        <w:r>
          <w:rPr>
            <w:noProof/>
            <w:webHidden/>
          </w:rPr>
          <w:instrText xml:space="preserve"> PAGEREF _Toc237959066 \h </w:instrText>
        </w:r>
        <w:r>
          <w:rPr>
            <w:noProof/>
            <w:webHidden/>
          </w:rPr>
        </w:r>
        <w:r>
          <w:rPr>
            <w:noProof/>
            <w:webHidden/>
          </w:rPr>
          <w:fldChar w:fldCharType="separate"/>
        </w:r>
        <w:r>
          <w:rPr>
            <w:noProof/>
            <w:webHidden/>
          </w:rPr>
          <w:t>3</w:t>
        </w:r>
        <w:r>
          <w:rPr>
            <w:noProof/>
            <w:webHidden/>
          </w:rPr>
          <w:fldChar w:fldCharType="end"/>
        </w:r>
      </w:hyperlink>
    </w:p>
    <w:p w14:paraId="4FF8E3FD" w14:textId="06BFE367" w:rsidR="00F506DF" w:rsidRDefault="00F506DF">
      <w:pPr>
        <w:pStyle w:val="TOC2"/>
        <w:tabs>
          <w:tab w:val="right" w:leader="dot" w:pos="8630"/>
        </w:tabs>
        <w:rPr>
          <w:rFonts w:asciiTheme="minorHAnsi" w:eastAsiaTheme="minorEastAsia" w:hAnsiTheme="minorHAnsi"/>
          <w:noProof/>
          <w:kern w:val="2"/>
          <w:sz w:val="24"/>
          <w:szCs w:val="24"/>
          <w14:ligatures w14:val="standardContextual"/>
        </w:rPr>
      </w:pPr>
      <w:hyperlink w:anchor="_Toc237959067" w:history="1">
        <w:r w:rsidRPr="00806EC0">
          <w:rPr>
            <w:rStyle w:val="Hyperlink"/>
            <w:noProof/>
          </w:rPr>
          <w:t>2. Cập nhật tài liệu</w:t>
        </w:r>
        <w:r>
          <w:rPr>
            <w:noProof/>
            <w:webHidden/>
          </w:rPr>
          <w:tab/>
        </w:r>
        <w:r>
          <w:rPr>
            <w:noProof/>
            <w:webHidden/>
          </w:rPr>
          <w:fldChar w:fldCharType="begin"/>
        </w:r>
        <w:r>
          <w:rPr>
            <w:noProof/>
            <w:webHidden/>
          </w:rPr>
          <w:instrText xml:space="preserve"> PAGEREF _Toc237959067 \h </w:instrText>
        </w:r>
        <w:r>
          <w:rPr>
            <w:noProof/>
            <w:webHidden/>
          </w:rPr>
        </w:r>
        <w:r>
          <w:rPr>
            <w:noProof/>
            <w:webHidden/>
          </w:rPr>
          <w:fldChar w:fldCharType="separate"/>
        </w:r>
        <w:r>
          <w:rPr>
            <w:noProof/>
            <w:webHidden/>
          </w:rPr>
          <w:t>3</w:t>
        </w:r>
        <w:r>
          <w:rPr>
            <w:noProof/>
            <w:webHidden/>
          </w:rPr>
          <w:fldChar w:fldCharType="end"/>
        </w:r>
      </w:hyperlink>
    </w:p>
    <w:p w14:paraId="1A4F3548" w14:textId="77FB3D9B" w:rsidR="00F506DF" w:rsidRDefault="00F506DF">
      <w:pPr>
        <w:pStyle w:val="TOC2"/>
        <w:tabs>
          <w:tab w:val="right" w:leader="dot" w:pos="8630"/>
        </w:tabs>
        <w:rPr>
          <w:rFonts w:asciiTheme="minorHAnsi" w:eastAsiaTheme="minorEastAsia" w:hAnsiTheme="minorHAnsi"/>
          <w:noProof/>
          <w:kern w:val="2"/>
          <w:sz w:val="24"/>
          <w:szCs w:val="24"/>
          <w14:ligatures w14:val="standardContextual"/>
        </w:rPr>
      </w:pPr>
      <w:hyperlink w:anchor="_Toc237959068" w:history="1">
        <w:r w:rsidRPr="00806EC0">
          <w:rPr>
            <w:rStyle w:val="Hyperlink"/>
            <w:noProof/>
          </w:rPr>
          <w:t>3. Giới thiệu chung</w:t>
        </w:r>
        <w:r>
          <w:rPr>
            <w:noProof/>
            <w:webHidden/>
          </w:rPr>
          <w:tab/>
        </w:r>
        <w:r>
          <w:rPr>
            <w:noProof/>
            <w:webHidden/>
          </w:rPr>
          <w:fldChar w:fldCharType="begin"/>
        </w:r>
        <w:r>
          <w:rPr>
            <w:noProof/>
            <w:webHidden/>
          </w:rPr>
          <w:instrText xml:space="preserve"> PAGEREF _Toc237959068 \h </w:instrText>
        </w:r>
        <w:r>
          <w:rPr>
            <w:noProof/>
            <w:webHidden/>
          </w:rPr>
        </w:r>
        <w:r>
          <w:rPr>
            <w:noProof/>
            <w:webHidden/>
          </w:rPr>
          <w:fldChar w:fldCharType="separate"/>
        </w:r>
        <w:r>
          <w:rPr>
            <w:noProof/>
            <w:webHidden/>
          </w:rPr>
          <w:t>4</w:t>
        </w:r>
        <w:r>
          <w:rPr>
            <w:noProof/>
            <w:webHidden/>
          </w:rPr>
          <w:fldChar w:fldCharType="end"/>
        </w:r>
      </w:hyperlink>
    </w:p>
    <w:p w14:paraId="6BBBD2DC" w14:textId="0C3CBE3D" w:rsidR="00F506DF" w:rsidRDefault="00F506DF">
      <w:pPr>
        <w:pStyle w:val="TOC2"/>
        <w:tabs>
          <w:tab w:val="right" w:leader="dot" w:pos="8630"/>
        </w:tabs>
        <w:rPr>
          <w:rFonts w:asciiTheme="minorHAnsi" w:eastAsiaTheme="minorEastAsia" w:hAnsiTheme="minorHAnsi"/>
          <w:noProof/>
          <w:kern w:val="2"/>
          <w:sz w:val="24"/>
          <w:szCs w:val="24"/>
          <w14:ligatures w14:val="standardContextual"/>
        </w:rPr>
      </w:pPr>
      <w:hyperlink w:anchor="_Toc237959069" w:history="1">
        <w:r w:rsidRPr="00806EC0">
          <w:rPr>
            <w:rStyle w:val="Hyperlink"/>
            <w:noProof/>
          </w:rPr>
          <w:t>4. Quyền sử dụng</w:t>
        </w:r>
        <w:r>
          <w:rPr>
            <w:noProof/>
            <w:webHidden/>
          </w:rPr>
          <w:tab/>
        </w:r>
        <w:r>
          <w:rPr>
            <w:noProof/>
            <w:webHidden/>
          </w:rPr>
          <w:fldChar w:fldCharType="begin"/>
        </w:r>
        <w:r>
          <w:rPr>
            <w:noProof/>
            <w:webHidden/>
          </w:rPr>
          <w:instrText xml:space="preserve"> PAGEREF _Toc237959069 \h </w:instrText>
        </w:r>
        <w:r>
          <w:rPr>
            <w:noProof/>
            <w:webHidden/>
          </w:rPr>
        </w:r>
        <w:r>
          <w:rPr>
            <w:noProof/>
            <w:webHidden/>
          </w:rPr>
          <w:fldChar w:fldCharType="separate"/>
        </w:r>
        <w:r>
          <w:rPr>
            <w:noProof/>
            <w:webHidden/>
          </w:rPr>
          <w:t>4</w:t>
        </w:r>
        <w:r>
          <w:rPr>
            <w:noProof/>
            <w:webHidden/>
          </w:rPr>
          <w:fldChar w:fldCharType="end"/>
        </w:r>
      </w:hyperlink>
    </w:p>
    <w:p w14:paraId="1F953B9C" w14:textId="65F587E2" w:rsidR="00F506DF" w:rsidRDefault="00F506DF">
      <w:pPr>
        <w:pStyle w:val="TOC1"/>
        <w:rPr>
          <w:rFonts w:asciiTheme="minorHAnsi" w:eastAsiaTheme="minorEastAsia" w:hAnsiTheme="minorHAnsi" w:cstheme="minorBidi"/>
          <w:b w:val="0"/>
          <w:bCs w:val="0"/>
          <w:kern w:val="2"/>
          <w14:ligatures w14:val="standardContextual"/>
        </w:rPr>
      </w:pPr>
      <w:hyperlink w:anchor="_Toc237959070" w:history="1">
        <w:r w:rsidRPr="00806EC0">
          <w:rPr>
            <w:rStyle w:val="Hyperlink"/>
          </w:rPr>
          <w:t>HƯỚNG DẪN SỬ DỤNG</w:t>
        </w:r>
        <w:r>
          <w:rPr>
            <w:webHidden/>
          </w:rPr>
          <w:tab/>
        </w:r>
        <w:r>
          <w:rPr>
            <w:webHidden/>
          </w:rPr>
          <w:fldChar w:fldCharType="begin"/>
        </w:r>
        <w:r>
          <w:rPr>
            <w:webHidden/>
          </w:rPr>
          <w:instrText xml:space="preserve"> PAGEREF _Toc237959070 \h </w:instrText>
        </w:r>
        <w:r>
          <w:rPr>
            <w:webHidden/>
          </w:rPr>
        </w:r>
        <w:r>
          <w:rPr>
            <w:webHidden/>
          </w:rPr>
          <w:fldChar w:fldCharType="separate"/>
        </w:r>
        <w:r>
          <w:rPr>
            <w:webHidden/>
          </w:rPr>
          <w:t>5</w:t>
        </w:r>
        <w:r>
          <w:rPr>
            <w:webHidden/>
          </w:rPr>
          <w:fldChar w:fldCharType="end"/>
        </w:r>
      </w:hyperlink>
    </w:p>
    <w:p w14:paraId="3B1C828C" w14:textId="7B73E7C8" w:rsidR="00F506DF" w:rsidRDefault="00F506DF">
      <w:pPr>
        <w:pStyle w:val="TOC2"/>
        <w:tabs>
          <w:tab w:val="right" w:leader="dot" w:pos="8630"/>
        </w:tabs>
        <w:rPr>
          <w:rFonts w:asciiTheme="minorHAnsi" w:eastAsiaTheme="minorEastAsia" w:hAnsiTheme="minorHAnsi"/>
          <w:noProof/>
          <w:kern w:val="2"/>
          <w:sz w:val="24"/>
          <w:szCs w:val="24"/>
          <w14:ligatures w14:val="standardContextual"/>
        </w:rPr>
      </w:pPr>
      <w:hyperlink w:anchor="_Toc237959071" w:history="1">
        <w:r w:rsidRPr="00806EC0">
          <w:rPr>
            <w:rStyle w:val="Hyperlink"/>
            <w:noProof/>
          </w:rPr>
          <w:t>1. Mở màn hình và đọc danh sách</w:t>
        </w:r>
        <w:r>
          <w:rPr>
            <w:noProof/>
            <w:webHidden/>
          </w:rPr>
          <w:tab/>
        </w:r>
        <w:r>
          <w:rPr>
            <w:noProof/>
            <w:webHidden/>
          </w:rPr>
          <w:fldChar w:fldCharType="begin"/>
        </w:r>
        <w:r>
          <w:rPr>
            <w:noProof/>
            <w:webHidden/>
          </w:rPr>
          <w:instrText xml:space="preserve"> PAGEREF _Toc237959071 \h </w:instrText>
        </w:r>
        <w:r>
          <w:rPr>
            <w:noProof/>
            <w:webHidden/>
          </w:rPr>
        </w:r>
        <w:r>
          <w:rPr>
            <w:noProof/>
            <w:webHidden/>
          </w:rPr>
          <w:fldChar w:fldCharType="separate"/>
        </w:r>
        <w:r>
          <w:rPr>
            <w:noProof/>
            <w:webHidden/>
          </w:rPr>
          <w:t>5</w:t>
        </w:r>
        <w:r>
          <w:rPr>
            <w:noProof/>
            <w:webHidden/>
          </w:rPr>
          <w:fldChar w:fldCharType="end"/>
        </w:r>
      </w:hyperlink>
    </w:p>
    <w:p w14:paraId="4FC91B83" w14:textId="3108D8FC" w:rsidR="00F506DF" w:rsidRDefault="00F506DF">
      <w:pPr>
        <w:pStyle w:val="TOC2"/>
        <w:tabs>
          <w:tab w:val="right" w:leader="dot" w:pos="8630"/>
        </w:tabs>
        <w:rPr>
          <w:rFonts w:asciiTheme="minorHAnsi" w:eastAsiaTheme="minorEastAsia" w:hAnsiTheme="minorHAnsi"/>
          <w:noProof/>
          <w:kern w:val="2"/>
          <w:sz w:val="24"/>
          <w:szCs w:val="24"/>
          <w14:ligatures w14:val="standardContextual"/>
        </w:rPr>
      </w:pPr>
      <w:hyperlink w:anchor="_Toc237959072" w:history="1">
        <w:r w:rsidRPr="00806EC0">
          <w:rPr>
            <w:rStyle w:val="Hyperlink"/>
            <w:noProof/>
          </w:rPr>
          <w:t>2. Tìm kiếm và lọc danh sách</w:t>
        </w:r>
        <w:r>
          <w:rPr>
            <w:noProof/>
            <w:webHidden/>
          </w:rPr>
          <w:tab/>
        </w:r>
        <w:r>
          <w:rPr>
            <w:noProof/>
            <w:webHidden/>
          </w:rPr>
          <w:fldChar w:fldCharType="begin"/>
        </w:r>
        <w:r>
          <w:rPr>
            <w:noProof/>
            <w:webHidden/>
          </w:rPr>
          <w:instrText xml:space="preserve"> PAGEREF _Toc237959072 \h </w:instrText>
        </w:r>
        <w:r>
          <w:rPr>
            <w:noProof/>
            <w:webHidden/>
          </w:rPr>
        </w:r>
        <w:r>
          <w:rPr>
            <w:noProof/>
            <w:webHidden/>
          </w:rPr>
          <w:fldChar w:fldCharType="separate"/>
        </w:r>
        <w:r>
          <w:rPr>
            <w:noProof/>
            <w:webHidden/>
          </w:rPr>
          <w:t>6</w:t>
        </w:r>
        <w:r>
          <w:rPr>
            <w:noProof/>
            <w:webHidden/>
          </w:rPr>
          <w:fldChar w:fldCharType="end"/>
        </w:r>
      </w:hyperlink>
    </w:p>
    <w:p w14:paraId="71314495" w14:textId="2B9012AB" w:rsidR="00F506DF" w:rsidRDefault="00F506DF">
      <w:pPr>
        <w:pStyle w:val="TOC2"/>
        <w:tabs>
          <w:tab w:val="right" w:leader="dot" w:pos="8630"/>
        </w:tabs>
        <w:rPr>
          <w:rFonts w:asciiTheme="minorHAnsi" w:eastAsiaTheme="minorEastAsia" w:hAnsiTheme="minorHAnsi"/>
          <w:noProof/>
          <w:kern w:val="2"/>
          <w:sz w:val="24"/>
          <w:szCs w:val="24"/>
          <w14:ligatures w14:val="standardContextual"/>
        </w:rPr>
      </w:pPr>
      <w:hyperlink w:anchor="_Toc237959073" w:history="1">
        <w:r w:rsidRPr="00806EC0">
          <w:rPr>
            <w:rStyle w:val="Hyperlink"/>
            <w:noProof/>
          </w:rPr>
          <w:t>3. Xem chi tiết một ghi chú kiểm tra</w:t>
        </w:r>
        <w:r>
          <w:rPr>
            <w:noProof/>
            <w:webHidden/>
          </w:rPr>
          <w:tab/>
        </w:r>
        <w:r>
          <w:rPr>
            <w:noProof/>
            <w:webHidden/>
          </w:rPr>
          <w:fldChar w:fldCharType="begin"/>
        </w:r>
        <w:r>
          <w:rPr>
            <w:noProof/>
            <w:webHidden/>
          </w:rPr>
          <w:instrText xml:space="preserve"> PAGEREF _Toc237959073 \h </w:instrText>
        </w:r>
        <w:r>
          <w:rPr>
            <w:noProof/>
            <w:webHidden/>
          </w:rPr>
        </w:r>
        <w:r>
          <w:rPr>
            <w:noProof/>
            <w:webHidden/>
          </w:rPr>
          <w:fldChar w:fldCharType="separate"/>
        </w:r>
        <w:r>
          <w:rPr>
            <w:noProof/>
            <w:webHidden/>
          </w:rPr>
          <w:t>7</w:t>
        </w:r>
        <w:r>
          <w:rPr>
            <w:noProof/>
            <w:webHidden/>
          </w:rPr>
          <w:fldChar w:fldCharType="end"/>
        </w:r>
      </w:hyperlink>
    </w:p>
    <w:p w14:paraId="0A20F9B9" w14:textId="2CF72CA3" w:rsidR="00F506DF" w:rsidRDefault="00F506DF">
      <w:pPr>
        <w:pStyle w:val="TOC2"/>
        <w:tabs>
          <w:tab w:val="right" w:leader="dot" w:pos="8630"/>
        </w:tabs>
        <w:rPr>
          <w:rFonts w:asciiTheme="minorHAnsi" w:eastAsiaTheme="minorEastAsia" w:hAnsiTheme="minorHAnsi"/>
          <w:noProof/>
          <w:kern w:val="2"/>
          <w:sz w:val="24"/>
          <w:szCs w:val="24"/>
          <w14:ligatures w14:val="standardContextual"/>
        </w:rPr>
      </w:pPr>
      <w:hyperlink w:anchor="_Toc237959074" w:history="1">
        <w:r w:rsidRPr="00806EC0">
          <w:rPr>
            <w:rStyle w:val="Hyperlink"/>
            <w:noProof/>
          </w:rPr>
          <w:t>4. Thêm mới một ghi chú kiểm tra</w:t>
        </w:r>
        <w:r>
          <w:rPr>
            <w:noProof/>
            <w:webHidden/>
          </w:rPr>
          <w:tab/>
        </w:r>
        <w:r>
          <w:rPr>
            <w:noProof/>
            <w:webHidden/>
          </w:rPr>
          <w:fldChar w:fldCharType="begin"/>
        </w:r>
        <w:r>
          <w:rPr>
            <w:noProof/>
            <w:webHidden/>
          </w:rPr>
          <w:instrText xml:space="preserve"> PAGEREF _Toc237959074 \h </w:instrText>
        </w:r>
        <w:r>
          <w:rPr>
            <w:noProof/>
            <w:webHidden/>
          </w:rPr>
        </w:r>
        <w:r>
          <w:rPr>
            <w:noProof/>
            <w:webHidden/>
          </w:rPr>
          <w:fldChar w:fldCharType="separate"/>
        </w:r>
        <w:r>
          <w:rPr>
            <w:noProof/>
            <w:webHidden/>
          </w:rPr>
          <w:t>7</w:t>
        </w:r>
        <w:r>
          <w:rPr>
            <w:noProof/>
            <w:webHidden/>
          </w:rPr>
          <w:fldChar w:fldCharType="end"/>
        </w:r>
      </w:hyperlink>
    </w:p>
    <w:p w14:paraId="2E18EFC5" w14:textId="1AA08511" w:rsidR="00F506DF" w:rsidRDefault="00F506DF">
      <w:pPr>
        <w:pStyle w:val="TOC2"/>
        <w:tabs>
          <w:tab w:val="right" w:leader="dot" w:pos="8630"/>
        </w:tabs>
        <w:rPr>
          <w:rFonts w:asciiTheme="minorHAnsi" w:eastAsiaTheme="minorEastAsia" w:hAnsiTheme="minorHAnsi"/>
          <w:noProof/>
          <w:kern w:val="2"/>
          <w:sz w:val="24"/>
          <w:szCs w:val="24"/>
          <w14:ligatures w14:val="standardContextual"/>
        </w:rPr>
      </w:pPr>
      <w:hyperlink w:anchor="_Toc237959075" w:history="1">
        <w:r w:rsidRPr="00806EC0">
          <w:rPr>
            <w:rStyle w:val="Hyperlink"/>
            <w:noProof/>
          </w:rPr>
          <w:t>5. Chỉnh sửa một ghi chú kiểm tra</w:t>
        </w:r>
        <w:r>
          <w:rPr>
            <w:noProof/>
            <w:webHidden/>
          </w:rPr>
          <w:tab/>
        </w:r>
        <w:r>
          <w:rPr>
            <w:noProof/>
            <w:webHidden/>
          </w:rPr>
          <w:fldChar w:fldCharType="begin"/>
        </w:r>
        <w:r>
          <w:rPr>
            <w:noProof/>
            <w:webHidden/>
          </w:rPr>
          <w:instrText xml:space="preserve"> PAGEREF _Toc237959075 \h </w:instrText>
        </w:r>
        <w:r>
          <w:rPr>
            <w:noProof/>
            <w:webHidden/>
          </w:rPr>
        </w:r>
        <w:r>
          <w:rPr>
            <w:noProof/>
            <w:webHidden/>
          </w:rPr>
          <w:fldChar w:fldCharType="separate"/>
        </w:r>
        <w:r>
          <w:rPr>
            <w:noProof/>
            <w:webHidden/>
          </w:rPr>
          <w:t>10</w:t>
        </w:r>
        <w:r>
          <w:rPr>
            <w:noProof/>
            <w:webHidden/>
          </w:rPr>
          <w:fldChar w:fldCharType="end"/>
        </w:r>
      </w:hyperlink>
    </w:p>
    <w:p w14:paraId="0DB32FF0" w14:textId="5A11F384" w:rsidR="00F506DF" w:rsidRDefault="00F506DF">
      <w:pPr>
        <w:pStyle w:val="TOC2"/>
        <w:tabs>
          <w:tab w:val="right" w:leader="dot" w:pos="8630"/>
        </w:tabs>
        <w:rPr>
          <w:rFonts w:asciiTheme="minorHAnsi" w:eastAsiaTheme="minorEastAsia" w:hAnsiTheme="minorHAnsi"/>
          <w:noProof/>
          <w:kern w:val="2"/>
          <w:sz w:val="24"/>
          <w:szCs w:val="24"/>
          <w14:ligatures w14:val="standardContextual"/>
        </w:rPr>
      </w:pPr>
      <w:hyperlink w:anchor="_Toc237959076" w:history="1">
        <w:r w:rsidRPr="00806EC0">
          <w:rPr>
            <w:rStyle w:val="Hyperlink"/>
            <w:noProof/>
          </w:rPr>
          <w:t>6. Xóa một ghi chú kiểm tra</w:t>
        </w:r>
        <w:r>
          <w:rPr>
            <w:noProof/>
            <w:webHidden/>
          </w:rPr>
          <w:tab/>
        </w:r>
        <w:r>
          <w:rPr>
            <w:noProof/>
            <w:webHidden/>
          </w:rPr>
          <w:fldChar w:fldCharType="begin"/>
        </w:r>
        <w:r>
          <w:rPr>
            <w:noProof/>
            <w:webHidden/>
          </w:rPr>
          <w:instrText xml:space="preserve"> PAGEREF _Toc237959076 \h </w:instrText>
        </w:r>
        <w:r>
          <w:rPr>
            <w:noProof/>
            <w:webHidden/>
          </w:rPr>
        </w:r>
        <w:r>
          <w:rPr>
            <w:noProof/>
            <w:webHidden/>
          </w:rPr>
          <w:fldChar w:fldCharType="separate"/>
        </w:r>
        <w:r>
          <w:rPr>
            <w:noProof/>
            <w:webHidden/>
          </w:rPr>
          <w:t>11</w:t>
        </w:r>
        <w:r>
          <w:rPr>
            <w:noProof/>
            <w:webHidden/>
          </w:rPr>
          <w:fldChar w:fldCharType="end"/>
        </w:r>
      </w:hyperlink>
    </w:p>
    <w:p w14:paraId="2E42B5B9" w14:textId="1766F783" w:rsidR="00F506DF" w:rsidRDefault="00F506DF">
      <w:pPr>
        <w:pStyle w:val="TOC2"/>
        <w:tabs>
          <w:tab w:val="right" w:leader="dot" w:pos="8630"/>
        </w:tabs>
        <w:rPr>
          <w:rFonts w:asciiTheme="minorHAnsi" w:eastAsiaTheme="minorEastAsia" w:hAnsiTheme="minorHAnsi"/>
          <w:noProof/>
          <w:kern w:val="2"/>
          <w:sz w:val="24"/>
          <w:szCs w:val="24"/>
          <w14:ligatures w14:val="standardContextual"/>
        </w:rPr>
      </w:pPr>
      <w:hyperlink w:anchor="_Toc237959077" w:history="1">
        <w:r w:rsidRPr="00806EC0">
          <w:rPr>
            <w:rStyle w:val="Hyperlink"/>
            <w:noProof/>
          </w:rPr>
          <w:t>7. Xem lịch sử thay đổi</w:t>
        </w:r>
        <w:r>
          <w:rPr>
            <w:noProof/>
            <w:webHidden/>
          </w:rPr>
          <w:tab/>
        </w:r>
        <w:r>
          <w:rPr>
            <w:noProof/>
            <w:webHidden/>
          </w:rPr>
          <w:fldChar w:fldCharType="begin"/>
        </w:r>
        <w:r>
          <w:rPr>
            <w:noProof/>
            <w:webHidden/>
          </w:rPr>
          <w:instrText xml:space="preserve"> PAGEREF _Toc237959077 \h </w:instrText>
        </w:r>
        <w:r>
          <w:rPr>
            <w:noProof/>
            <w:webHidden/>
          </w:rPr>
        </w:r>
        <w:r>
          <w:rPr>
            <w:noProof/>
            <w:webHidden/>
          </w:rPr>
          <w:fldChar w:fldCharType="separate"/>
        </w:r>
        <w:r>
          <w:rPr>
            <w:noProof/>
            <w:webHidden/>
          </w:rPr>
          <w:t>11</w:t>
        </w:r>
        <w:r>
          <w:rPr>
            <w:noProof/>
            <w:webHidden/>
          </w:rPr>
          <w:fldChar w:fldCharType="end"/>
        </w:r>
      </w:hyperlink>
    </w:p>
    <w:p w14:paraId="50424223" w14:textId="6ECA776A" w:rsidR="00F506DF" w:rsidRDefault="00F506DF">
      <w:pPr>
        <w:pStyle w:val="TOC2"/>
        <w:tabs>
          <w:tab w:val="right" w:leader="dot" w:pos="8630"/>
        </w:tabs>
        <w:rPr>
          <w:rFonts w:asciiTheme="minorHAnsi" w:eastAsiaTheme="minorEastAsia" w:hAnsiTheme="minorHAnsi"/>
          <w:noProof/>
          <w:kern w:val="2"/>
          <w:sz w:val="24"/>
          <w:szCs w:val="24"/>
          <w14:ligatures w14:val="standardContextual"/>
        </w:rPr>
      </w:pPr>
      <w:hyperlink w:anchor="_Toc237959078" w:history="1">
        <w:r w:rsidRPr="00806EC0">
          <w:rPr>
            <w:rStyle w:val="Hyperlink"/>
            <w:noProof/>
          </w:rPr>
          <w:t>8. Xuất danh sách ra Excel</w:t>
        </w:r>
        <w:r>
          <w:rPr>
            <w:noProof/>
            <w:webHidden/>
          </w:rPr>
          <w:tab/>
        </w:r>
        <w:r>
          <w:rPr>
            <w:noProof/>
            <w:webHidden/>
          </w:rPr>
          <w:fldChar w:fldCharType="begin"/>
        </w:r>
        <w:r>
          <w:rPr>
            <w:noProof/>
            <w:webHidden/>
          </w:rPr>
          <w:instrText xml:space="preserve"> PAGEREF _Toc237959078 \h </w:instrText>
        </w:r>
        <w:r>
          <w:rPr>
            <w:noProof/>
            <w:webHidden/>
          </w:rPr>
        </w:r>
        <w:r>
          <w:rPr>
            <w:noProof/>
            <w:webHidden/>
          </w:rPr>
          <w:fldChar w:fldCharType="separate"/>
        </w:r>
        <w:r>
          <w:rPr>
            <w:noProof/>
            <w:webHidden/>
          </w:rPr>
          <w:t>12</w:t>
        </w:r>
        <w:r>
          <w:rPr>
            <w:noProof/>
            <w:webHidden/>
          </w:rPr>
          <w:fldChar w:fldCharType="end"/>
        </w:r>
      </w:hyperlink>
    </w:p>
    <w:p w14:paraId="18F020F1" w14:textId="7DA8A500" w:rsidR="00F506DF" w:rsidRDefault="00F506DF">
      <w:pPr>
        <w:pStyle w:val="TOC2"/>
        <w:tabs>
          <w:tab w:val="right" w:leader="dot" w:pos="8630"/>
        </w:tabs>
        <w:rPr>
          <w:rFonts w:asciiTheme="minorHAnsi" w:eastAsiaTheme="minorEastAsia" w:hAnsiTheme="minorHAnsi"/>
          <w:noProof/>
          <w:kern w:val="2"/>
          <w:sz w:val="24"/>
          <w:szCs w:val="24"/>
          <w14:ligatures w14:val="standardContextual"/>
        </w:rPr>
      </w:pPr>
      <w:hyperlink w:anchor="_Toc237959079" w:history="1">
        <w:r w:rsidRPr="00806EC0">
          <w:rPr>
            <w:rStyle w:val="Hyperlink"/>
            <w:noProof/>
          </w:rPr>
          <w:t>9. Tùy chỉnh cách hiển thị</w:t>
        </w:r>
        <w:r>
          <w:rPr>
            <w:noProof/>
            <w:webHidden/>
          </w:rPr>
          <w:tab/>
        </w:r>
        <w:r>
          <w:rPr>
            <w:noProof/>
            <w:webHidden/>
          </w:rPr>
          <w:fldChar w:fldCharType="begin"/>
        </w:r>
        <w:r>
          <w:rPr>
            <w:noProof/>
            <w:webHidden/>
          </w:rPr>
          <w:instrText xml:space="preserve"> PAGEREF _Toc237959079 \h </w:instrText>
        </w:r>
        <w:r>
          <w:rPr>
            <w:noProof/>
            <w:webHidden/>
          </w:rPr>
        </w:r>
        <w:r>
          <w:rPr>
            <w:noProof/>
            <w:webHidden/>
          </w:rPr>
          <w:fldChar w:fldCharType="separate"/>
        </w:r>
        <w:r>
          <w:rPr>
            <w:noProof/>
            <w:webHidden/>
          </w:rPr>
          <w:t>13</w:t>
        </w:r>
        <w:r>
          <w:rPr>
            <w:noProof/>
            <w:webHidden/>
          </w:rPr>
          <w:fldChar w:fldCharType="end"/>
        </w:r>
      </w:hyperlink>
    </w:p>
    <w:p w14:paraId="4F2C8A6D" w14:textId="20C663B6" w:rsidR="00F506DF" w:rsidRDefault="00F506DF">
      <w:pPr>
        <w:pStyle w:val="TOC2"/>
        <w:tabs>
          <w:tab w:val="right" w:leader="dot" w:pos="8630"/>
        </w:tabs>
        <w:rPr>
          <w:rFonts w:asciiTheme="minorHAnsi" w:eastAsiaTheme="minorEastAsia" w:hAnsiTheme="minorHAnsi"/>
          <w:noProof/>
          <w:kern w:val="2"/>
          <w:sz w:val="24"/>
          <w:szCs w:val="24"/>
          <w14:ligatures w14:val="standardContextual"/>
        </w:rPr>
      </w:pPr>
      <w:hyperlink w:anchor="_Toc237959080" w:history="1">
        <w:r w:rsidRPr="00806EC0">
          <w:rPr>
            <w:rStyle w:val="Hyperlink"/>
            <w:noProof/>
          </w:rPr>
          <w:t>10. Câu hỏi thường gặp</w:t>
        </w:r>
        <w:r>
          <w:rPr>
            <w:noProof/>
            <w:webHidden/>
          </w:rPr>
          <w:tab/>
        </w:r>
        <w:r>
          <w:rPr>
            <w:noProof/>
            <w:webHidden/>
          </w:rPr>
          <w:fldChar w:fldCharType="begin"/>
        </w:r>
        <w:r>
          <w:rPr>
            <w:noProof/>
            <w:webHidden/>
          </w:rPr>
          <w:instrText xml:space="preserve"> PAGEREF _Toc237959080 \h </w:instrText>
        </w:r>
        <w:r>
          <w:rPr>
            <w:noProof/>
            <w:webHidden/>
          </w:rPr>
        </w:r>
        <w:r>
          <w:rPr>
            <w:noProof/>
            <w:webHidden/>
          </w:rPr>
          <w:fldChar w:fldCharType="separate"/>
        </w:r>
        <w:r>
          <w:rPr>
            <w:noProof/>
            <w:webHidden/>
          </w:rPr>
          <w:t>14</w:t>
        </w:r>
        <w:r>
          <w:rPr>
            <w:noProof/>
            <w:webHidden/>
          </w:rPr>
          <w:fldChar w:fldCharType="end"/>
        </w:r>
      </w:hyperlink>
    </w:p>
    <w:p w14:paraId="6699B451" w14:textId="7AC75F5F" w:rsidR="0041512A" w:rsidRDefault="008D5207">
      <w:pPr>
        <w:pStyle w:val="TOC2"/>
        <w:tabs>
          <w:tab w:val="right" w:leader="dot" w:pos="9350"/>
        </w:tabs>
      </w:pPr>
      <w:r>
        <w:fldChar w:fldCharType="end"/>
      </w:r>
    </w:p>
    <w:p w14:paraId="31A78575" w14:textId="77777777" w:rsidR="00F94A8E" w:rsidRPr="000125FE" w:rsidRDefault="008D5207">
      <w:pPr>
        <w:pStyle w:val="Heading1"/>
        <w:pageBreakBefore/>
        <w:spacing w:before="120" w:after="240" w:line="360" w:lineRule="auto"/>
        <w:jc w:val="center"/>
        <w:rPr>
          <w:color w:val="auto"/>
        </w:rPr>
      </w:pPr>
      <w:bookmarkStart w:id="2" w:name="_Toc233031166"/>
      <w:bookmarkStart w:id="3" w:name="_Toc237959064"/>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3F49D1FA" w14:textId="405B7EB9" w:rsidR="00F506DF" w:rsidRDefault="008D5207">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7959081" w:history="1">
        <w:r w:rsidR="00F506DF" w:rsidRPr="00392FF2">
          <w:rPr>
            <w:rStyle w:val="Hyperlink"/>
            <w:noProof/>
          </w:rPr>
          <w:t>Hình 1: Màn hình Danh mục ghi chú kiểm tra bảo dưỡng khi mới mở</w:t>
        </w:r>
        <w:r w:rsidR="00F506DF">
          <w:rPr>
            <w:noProof/>
            <w:webHidden/>
          </w:rPr>
          <w:tab/>
        </w:r>
        <w:r w:rsidR="00F506DF">
          <w:rPr>
            <w:noProof/>
            <w:webHidden/>
          </w:rPr>
          <w:fldChar w:fldCharType="begin"/>
        </w:r>
        <w:r w:rsidR="00F506DF">
          <w:rPr>
            <w:noProof/>
            <w:webHidden/>
          </w:rPr>
          <w:instrText xml:space="preserve"> PAGEREF _Toc237959081 \h </w:instrText>
        </w:r>
        <w:r w:rsidR="00F506DF">
          <w:rPr>
            <w:noProof/>
            <w:webHidden/>
          </w:rPr>
        </w:r>
        <w:r w:rsidR="00F506DF">
          <w:rPr>
            <w:noProof/>
            <w:webHidden/>
          </w:rPr>
          <w:fldChar w:fldCharType="separate"/>
        </w:r>
        <w:r w:rsidR="00F506DF">
          <w:rPr>
            <w:noProof/>
            <w:webHidden/>
          </w:rPr>
          <w:t>5</w:t>
        </w:r>
        <w:r w:rsidR="00F506DF">
          <w:rPr>
            <w:noProof/>
            <w:webHidden/>
          </w:rPr>
          <w:fldChar w:fldCharType="end"/>
        </w:r>
      </w:hyperlink>
    </w:p>
    <w:p w14:paraId="0E093DF6" w14:textId="124C4C20" w:rsidR="00F506DF" w:rsidRDefault="00F506DF">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082" w:history="1">
        <w:r w:rsidRPr="00392FF2">
          <w:rPr>
            <w:rStyle w:val="Hyperlink"/>
            <w:noProof/>
          </w:rPr>
          <w:t>Hình 2: Màn xem chi tiết ghi chú kiểm tra</w:t>
        </w:r>
        <w:r>
          <w:rPr>
            <w:noProof/>
            <w:webHidden/>
          </w:rPr>
          <w:tab/>
        </w:r>
        <w:r>
          <w:rPr>
            <w:noProof/>
            <w:webHidden/>
          </w:rPr>
          <w:fldChar w:fldCharType="begin"/>
        </w:r>
        <w:r>
          <w:rPr>
            <w:noProof/>
            <w:webHidden/>
          </w:rPr>
          <w:instrText xml:space="preserve"> PAGEREF _Toc237959082 \h </w:instrText>
        </w:r>
        <w:r>
          <w:rPr>
            <w:noProof/>
            <w:webHidden/>
          </w:rPr>
        </w:r>
        <w:r>
          <w:rPr>
            <w:noProof/>
            <w:webHidden/>
          </w:rPr>
          <w:fldChar w:fldCharType="separate"/>
        </w:r>
        <w:r>
          <w:rPr>
            <w:noProof/>
            <w:webHidden/>
          </w:rPr>
          <w:t>7</w:t>
        </w:r>
        <w:r>
          <w:rPr>
            <w:noProof/>
            <w:webHidden/>
          </w:rPr>
          <w:fldChar w:fldCharType="end"/>
        </w:r>
      </w:hyperlink>
    </w:p>
    <w:p w14:paraId="139ACD8D" w14:textId="6E4C917F" w:rsidR="00F506DF" w:rsidRDefault="00F506DF">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083" w:history="1">
        <w:r w:rsidRPr="00392FF2">
          <w:rPr>
            <w:rStyle w:val="Hyperlink"/>
            <w:noProof/>
          </w:rPr>
          <w:t>Hình 3: Form Tạo ghi chú kiểm tra</w:t>
        </w:r>
        <w:r>
          <w:rPr>
            <w:noProof/>
            <w:webHidden/>
          </w:rPr>
          <w:tab/>
        </w:r>
        <w:r>
          <w:rPr>
            <w:noProof/>
            <w:webHidden/>
          </w:rPr>
          <w:fldChar w:fldCharType="begin"/>
        </w:r>
        <w:r>
          <w:rPr>
            <w:noProof/>
            <w:webHidden/>
          </w:rPr>
          <w:instrText xml:space="preserve"> PAGEREF _Toc237959083 \h </w:instrText>
        </w:r>
        <w:r>
          <w:rPr>
            <w:noProof/>
            <w:webHidden/>
          </w:rPr>
        </w:r>
        <w:r>
          <w:rPr>
            <w:noProof/>
            <w:webHidden/>
          </w:rPr>
          <w:fldChar w:fldCharType="separate"/>
        </w:r>
        <w:r>
          <w:rPr>
            <w:noProof/>
            <w:webHidden/>
          </w:rPr>
          <w:t>8</w:t>
        </w:r>
        <w:r>
          <w:rPr>
            <w:noProof/>
            <w:webHidden/>
          </w:rPr>
          <w:fldChar w:fldCharType="end"/>
        </w:r>
      </w:hyperlink>
    </w:p>
    <w:p w14:paraId="34CC6321" w14:textId="03E18158" w:rsidR="00F506DF" w:rsidRDefault="00F506DF">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084" w:history="1">
        <w:r w:rsidRPr="00392FF2">
          <w:rPr>
            <w:rStyle w:val="Hyperlink"/>
            <w:noProof/>
          </w:rPr>
          <w:t>Hình 4: Hệ thống báo lỗi ngay dưới ô còn thiếu</w:t>
        </w:r>
        <w:r>
          <w:rPr>
            <w:noProof/>
            <w:webHidden/>
          </w:rPr>
          <w:tab/>
        </w:r>
        <w:r>
          <w:rPr>
            <w:noProof/>
            <w:webHidden/>
          </w:rPr>
          <w:fldChar w:fldCharType="begin"/>
        </w:r>
        <w:r>
          <w:rPr>
            <w:noProof/>
            <w:webHidden/>
          </w:rPr>
          <w:instrText xml:space="preserve"> PAGEREF _Toc237959084 \h </w:instrText>
        </w:r>
        <w:r>
          <w:rPr>
            <w:noProof/>
            <w:webHidden/>
          </w:rPr>
        </w:r>
        <w:r>
          <w:rPr>
            <w:noProof/>
            <w:webHidden/>
          </w:rPr>
          <w:fldChar w:fldCharType="separate"/>
        </w:r>
        <w:r>
          <w:rPr>
            <w:noProof/>
            <w:webHidden/>
          </w:rPr>
          <w:t>9</w:t>
        </w:r>
        <w:r>
          <w:rPr>
            <w:noProof/>
            <w:webHidden/>
          </w:rPr>
          <w:fldChar w:fldCharType="end"/>
        </w:r>
      </w:hyperlink>
    </w:p>
    <w:p w14:paraId="2003B8B7" w14:textId="11E48E34" w:rsidR="00F506DF" w:rsidRDefault="00F506DF">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085" w:history="1">
        <w:r w:rsidRPr="00392FF2">
          <w:rPr>
            <w:rStyle w:val="Hyperlink"/>
            <w:noProof/>
          </w:rPr>
          <w:t>Hình 5: Form Sửa ghi chú kiểm tra</w:t>
        </w:r>
        <w:r>
          <w:rPr>
            <w:noProof/>
            <w:webHidden/>
          </w:rPr>
          <w:tab/>
        </w:r>
        <w:r>
          <w:rPr>
            <w:noProof/>
            <w:webHidden/>
          </w:rPr>
          <w:fldChar w:fldCharType="begin"/>
        </w:r>
        <w:r>
          <w:rPr>
            <w:noProof/>
            <w:webHidden/>
          </w:rPr>
          <w:instrText xml:space="preserve"> PAGEREF _Toc237959085 \h </w:instrText>
        </w:r>
        <w:r>
          <w:rPr>
            <w:noProof/>
            <w:webHidden/>
          </w:rPr>
        </w:r>
        <w:r>
          <w:rPr>
            <w:noProof/>
            <w:webHidden/>
          </w:rPr>
          <w:fldChar w:fldCharType="separate"/>
        </w:r>
        <w:r>
          <w:rPr>
            <w:noProof/>
            <w:webHidden/>
          </w:rPr>
          <w:t>10</w:t>
        </w:r>
        <w:r>
          <w:rPr>
            <w:noProof/>
            <w:webHidden/>
          </w:rPr>
          <w:fldChar w:fldCharType="end"/>
        </w:r>
      </w:hyperlink>
    </w:p>
    <w:p w14:paraId="49D20225" w14:textId="36F4B28C" w:rsidR="00F506DF" w:rsidRDefault="00F506DF">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086" w:history="1">
        <w:r w:rsidRPr="00392FF2">
          <w:rPr>
            <w:rStyle w:val="Hyperlink"/>
            <w:noProof/>
          </w:rPr>
          <w:t>Hình 6: Hộp thoại xác nhận xóa</w:t>
        </w:r>
        <w:r>
          <w:rPr>
            <w:noProof/>
            <w:webHidden/>
          </w:rPr>
          <w:tab/>
        </w:r>
        <w:r>
          <w:rPr>
            <w:noProof/>
            <w:webHidden/>
          </w:rPr>
          <w:fldChar w:fldCharType="begin"/>
        </w:r>
        <w:r>
          <w:rPr>
            <w:noProof/>
            <w:webHidden/>
          </w:rPr>
          <w:instrText xml:space="preserve"> PAGEREF _Toc237959086 \h </w:instrText>
        </w:r>
        <w:r>
          <w:rPr>
            <w:noProof/>
            <w:webHidden/>
          </w:rPr>
        </w:r>
        <w:r>
          <w:rPr>
            <w:noProof/>
            <w:webHidden/>
          </w:rPr>
          <w:fldChar w:fldCharType="separate"/>
        </w:r>
        <w:r>
          <w:rPr>
            <w:noProof/>
            <w:webHidden/>
          </w:rPr>
          <w:t>11</w:t>
        </w:r>
        <w:r>
          <w:rPr>
            <w:noProof/>
            <w:webHidden/>
          </w:rPr>
          <w:fldChar w:fldCharType="end"/>
        </w:r>
      </w:hyperlink>
    </w:p>
    <w:p w14:paraId="18A93217" w14:textId="1500C6E5" w:rsidR="00F506DF" w:rsidRDefault="00F506DF">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087" w:history="1">
        <w:r w:rsidRPr="00392FF2">
          <w:rPr>
            <w:rStyle w:val="Hyperlink"/>
            <w:noProof/>
          </w:rPr>
          <w:t>Hình 7: Cửa sổ Lịch sử thay đổi</w:t>
        </w:r>
        <w:r>
          <w:rPr>
            <w:noProof/>
            <w:webHidden/>
          </w:rPr>
          <w:tab/>
        </w:r>
        <w:r>
          <w:rPr>
            <w:noProof/>
            <w:webHidden/>
          </w:rPr>
          <w:fldChar w:fldCharType="begin"/>
        </w:r>
        <w:r>
          <w:rPr>
            <w:noProof/>
            <w:webHidden/>
          </w:rPr>
          <w:instrText xml:space="preserve"> PAGEREF _Toc237959087 \h </w:instrText>
        </w:r>
        <w:r>
          <w:rPr>
            <w:noProof/>
            <w:webHidden/>
          </w:rPr>
        </w:r>
        <w:r>
          <w:rPr>
            <w:noProof/>
            <w:webHidden/>
          </w:rPr>
          <w:fldChar w:fldCharType="separate"/>
        </w:r>
        <w:r>
          <w:rPr>
            <w:noProof/>
            <w:webHidden/>
          </w:rPr>
          <w:t>12</w:t>
        </w:r>
        <w:r>
          <w:rPr>
            <w:noProof/>
            <w:webHidden/>
          </w:rPr>
          <w:fldChar w:fldCharType="end"/>
        </w:r>
      </w:hyperlink>
    </w:p>
    <w:p w14:paraId="2DF35E5E" w14:textId="41F240E5" w:rsidR="00F506DF" w:rsidRDefault="00F506DF">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088" w:history="1">
        <w:r w:rsidRPr="00392FF2">
          <w:rPr>
            <w:rStyle w:val="Hyperlink"/>
            <w:noProof/>
          </w:rPr>
          <w:t>Hình 8: Cửa sổ chọn trường xuất file</w:t>
        </w:r>
        <w:r>
          <w:rPr>
            <w:noProof/>
            <w:webHidden/>
          </w:rPr>
          <w:tab/>
        </w:r>
        <w:r>
          <w:rPr>
            <w:noProof/>
            <w:webHidden/>
          </w:rPr>
          <w:fldChar w:fldCharType="begin"/>
        </w:r>
        <w:r>
          <w:rPr>
            <w:noProof/>
            <w:webHidden/>
          </w:rPr>
          <w:instrText xml:space="preserve"> PAGEREF _Toc237959088 \h </w:instrText>
        </w:r>
        <w:r>
          <w:rPr>
            <w:noProof/>
            <w:webHidden/>
          </w:rPr>
        </w:r>
        <w:r>
          <w:rPr>
            <w:noProof/>
            <w:webHidden/>
          </w:rPr>
          <w:fldChar w:fldCharType="separate"/>
        </w:r>
        <w:r>
          <w:rPr>
            <w:noProof/>
            <w:webHidden/>
          </w:rPr>
          <w:t>13</w:t>
        </w:r>
        <w:r>
          <w:rPr>
            <w:noProof/>
            <w:webHidden/>
          </w:rPr>
          <w:fldChar w:fldCharType="end"/>
        </w:r>
      </w:hyperlink>
    </w:p>
    <w:p w14:paraId="6C7816F6" w14:textId="59FBBB1D" w:rsidR="00F506DF" w:rsidRDefault="00F506DF">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089" w:history="1">
        <w:r w:rsidRPr="00392FF2">
          <w:rPr>
            <w:rStyle w:val="Hyperlink"/>
            <w:noProof/>
          </w:rPr>
          <w:t>Hình 9: Cửa sổ Tuỳ chỉnh cột hiển thị</w:t>
        </w:r>
        <w:r>
          <w:rPr>
            <w:noProof/>
            <w:webHidden/>
          </w:rPr>
          <w:tab/>
        </w:r>
        <w:r>
          <w:rPr>
            <w:noProof/>
            <w:webHidden/>
          </w:rPr>
          <w:fldChar w:fldCharType="begin"/>
        </w:r>
        <w:r>
          <w:rPr>
            <w:noProof/>
            <w:webHidden/>
          </w:rPr>
          <w:instrText xml:space="preserve"> PAGEREF _Toc237959089 \h </w:instrText>
        </w:r>
        <w:r>
          <w:rPr>
            <w:noProof/>
            <w:webHidden/>
          </w:rPr>
        </w:r>
        <w:r>
          <w:rPr>
            <w:noProof/>
            <w:webHidden/>
          </w:rPr>
          <w:fldChar w:fldCharType="separate"/>
        </w:r>
        <w:r>
          <w:rPr>
            <w:noProof/>
            <w:webHidden/>
          </w:rPr>
          <w:t>14</w:t>
        </w:r>
        <w:r>
          <w:rPr>
            <w:noProof/>
            <w:webHidden/>
          </w:rPr>
          <w:fldChar w:fldCharType="end"/>
        </w:r>
      </w:hyperlink>
    </w:p>
    <w:p w14:paraId="07C1191E" w14:textId="5615BAE6" w:rsidR="0041512A" w:rsidRDefault="008D5207">
      <w:pPr>
        <w:pStyle w:val="TableofFigures"/>
        <w:tabs>
          <w:tab w:val="right" w:leader="dot" w:pos="9350"/>
        </w:tabs>
      </w:pPr>
      <w:r>
        <w:fldChar w:fldCharType="end"/>
      </w:r>
    </w:p>
    <w:p w14:paraId="15ED39D1" w14:textId="77777777" w:rsidR="0041512A" w:rsidRDefault="008D5207">
      <w:pPr>
        <w:pStyle w:val="Heading1"/>
      </w:pPr>
      <w:bookmarkStart w:id="4" w:name="_Toc237959065"/>
      <w:r>
        <w:t>T</w:t>
      </w:r>
      <w:r>
        <w:t>Ổ</w:t>
      </w:r>
      <w:r>
        <w:t>NG QUAN</w:t>
      </w:r>
      <w:bookmarkEnd w:id="4"/>
    </w:p>
    <w:p w14:paraId="48CFB6F4" w14:textId="77777777" w:rsidR="0041512A" w:rsidRDefault="008D5207">
      <w:pPr>
        <w:pStyle w:val="Heading2"/>
      </w:pPr>
      <w:bookmarkStart w:id="5" w:name="_Toc237959066"/>
      <w:r>
        <w:t>1. Thu</w:t>
      </w:r>
      <w:r>
        <w:t>ậ</w:t>
      </w:r>
      <w:r>
        <w:t>t ng</w:t>
      </w:r>
      <w:r>
        <w:t>ữ</w:t>
      </w:r>
      <w:r>
        <w:t xml:space="preserve"> s</w:t>
      </w:r>
      <w:r>
        <w:t>ử</w:t>
      </w:r>
      <w:r>
        <w:t xml:space="preserve"> d</w:t>
      </w:r>
      <w:r>
        <w:t>ụ</w:t>
      </w:r>
      <w:r>
        <w:t>ng trong tài li</w:t>
      </w:r>
      <w:r>
        <w:t>ệ</w:t>
      </w:r>
      <w:r>
        <w:t>u</w:t>
      </w:r>
      <w:bookmarkEnd w:id="5"/>
    </w:p>
    <w:tbl>
      <w:tblPr>
        <w:tblStyle w:val="LightGrid-Accent1"/>
        <w:tblW w:w="0" w:type="auto"/>
        <w:jc w:val="center"/>
        <w:tblLook w:val="04A0" w:firstRow="1" w:lastRow="0" w:firstColumn="1" w:lastColumn="0" w:noHBand="0" w:noVBand="1"/>
      </w:tblPr>
      <w:tblGrid>
        <w:gridCol w:w="4310"/>
        <w:gridCol w:w="4310"/>
      </w:tblGrid>
      <w:tr w:rsidR="0041512A" w14:paraId="6B0AEE48" w14:textId="77777777" w:rsidTr="004151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AA9909" w14:textId="77777777" w:rsidR="0041512A" w:rsidRDefault="008D5207">
            <w:r>
              <w:t>Thuật ngữ</w:t>
            </w:r>
          </w:p>
        </w:tc>
        <w:tc>
          <w:tcPr>
            <w:tcW w:w="4320" w:type="dxa"/>
          </w:tcPr>
          <w:p w14:paraId="22BDEBC7" w14:textId="77777777" w:rsidR="0041512A" w:rsidRDefault="008D5207">
            <w:pPr>
              <w:cnfStyle w:val="100000000000" w:firstRow="1" w:lastRow="0" w:firstColumn="0" w:lastColumn="0" w:oddVBand="0" w:evenVBand="0" w:oddHBand="0" w:evenHBand="0" w:firstRowFirstColumn="0" w:firstRowLastColumn="0" w:lastRowFirstColumn="0" w:lastRowLastColumn="0"/>
            </w:pPr>
            <w:r>
              <w:t>Giải thích</w:t>
            </w:r>
          </w:p>
        </w:tc>
      </w:tr>
      <w:tr w:rsidR="0041512A" w14:paraId="5D5B4511" w14:textId="77777777" w:rsidTr="004151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D643AD1" w14:textId="77777777" w:rsidR="0041512A" w:rsidRDefault="008D5207">
            <w:r>
              <w:t>Ghi chú kiểm tra bảo dưỡng</w:t>
            </w:r>
          </w:p>
        </w:tc>
        <w:tc>
          <w:tcPr>
            <w:tcW w:w="4320" w:type="dxa"/>
          </w:tcPr>
          <w:p w14:paraId="293124BE" w14:textId="77777777" w:rsidR="0041512A" w:rsidRDefault="008D5207">
            <w:pPr>
              <w:cnfStyle w:val="000000100000" w:firstRow="0" w:lastRow="0" w:firstColumn="0" w:lastColumn="0" w:oddVBand="0" w:evenVBand="0" w:oddHBand="1" w:evenHBand="0" w:firstRowFirstColumn="0" w:firstRowLastColumn="0" w:lastRowFirstColumn="0" w:lastRowLastColumn="0"/>
            </w:pPr>
            <w:r>
              <w:t>Một hạng mục công việc kiểm tra được thực hiện trong quá trình bảo dưỡng thiết bị. Ví dụ: kiểm tra ngoại quan không tháo lắp, đo kiểm bằng dụng cụ chuyên dùng.</w:t>
            </w:r>
          </w:p>
        </w:tc>
      </w:tr>
      <w:tr w:rsidR="0041512A" w14:paraId="66089A78" w14:textId="77777777" w:rsidTr="004151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759849" w14:textId="77777777" w:rsidR="0041512A" w:rsidRDefault="008D5207">
            <w:r>
              <w:t>Hạng mục</w:t>
            </w:r>
          </w:p>
        </w:tc>
        <w:tc>
          <w:tcPr>
            <w:tcW w:w="4320" w:type="dxa"/>
          </w:tcPr>
          <w:p w14:paraId="675FECB4" w14:textId="77777777" w:rsidR="0041512A" w:rsidRDefault="008D5207">
            <w:pPr>
              <w:cnfStyle w:val="000000010000" w:firstRow="0" w:lastRow="0" w:firstColumn="0" w:lastColumn="0" w:oddVBand="0" w:evenVBand="0" w:oddHBand="0" w:evenHBand="1" w:firstRowFirstColumn="0" w:firstRowLastColumn="0" w:lastRowFirstColumn="0" w:lastRowLastColumn="0"/>
            </w:pPr>
            <w:r>
              <w:t>Tên đầy đủ của công việc kiểm tra, là trường chính của danh mục.</w:t>
            </w:r>
          </w:p>
        </w:tc>
      </w:tr>
      <w:tr w:rsidR="0041512A" w14:paraId="44961E3E" w14:textId="77777777" w:rsidTr="004151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1AC8B4" w14:textId="77777777" w:rsidR="0041512A" w:rsidRDefault="008D5207">
            <w:r>
              <w:t>Ký hiệu</w:t>
            </w:r>
          </w:p>
        </w:tc>
        <w:tc>
          <w:tcPr>
            <w:tcW w:w="4320" w:type="dxa"/>
          </w:tcPr>
          <w:p w14:paraId="65929CCC" w14:textId="77777777" w:rsidR="0041512A" w:rsidRDefault="008D5207">
            <w:pPr>
              <w:cnfStyle w:val="000000100000" w:firstRow="0" w:lastRow="0" w:firstColumn="0" w:lastColumn="0" w:oddVBand="0" w:evenVBand="0" w:oddHBand="1" w:evenHBand="0" w:firstRowFirstColumn="0" w:firstRowLastColumn="0" w:lastRowFirstColumn="0" w:lastRowLastColumn="0"/>
            </w:pPr>
            <w:r>
              <w:t>Mã viết tắt của hạng mục, dùng để ghi gọn trên phiếu và mẫu in. Ví dụ: KTBM, DK, CC. Hệ thống tự chuyển thành chữ in hoa khi lưu.</w:t>
            </w:r>
          </w:p>
        </w:tc>
      </w:tr>
      <w:tr w:rsidR="0041512A" w14:paraId="2624DC61" w14:textId="77777777" w:rsidTr="004151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130C16" w14:textId="77777777" w:rsidR="0041512A" w:rsidRDefault="008D5207">
            <w:r>
              <w:t>Cấp bảo dưỡng của gói dịch vụ</w:t>
            </w:r>
          </w:p>
        </w:tc>
        <w:tc>
          <w:tcPr>
            <w:tcW w:w="4320" w:type="dxa"/>
          </w:tcPr>
          <w:p w14:paraId="4BC3807B" w14:textId="77777777" w:rsidR="0041512A" w:rsidRDefault="008D5207">
            <w:pPr>
              <w:cnfStyle w:val="000000010000" w:firstRow="0" w:lastRow="0" w:firstColumn="0" w:lastColumn="0" w:oddVBand="0" w:evenVBand="0" w:oddHBand="0" w:evenHBand="1" w:firstRowFirstColumn="0" w:firstRowLastColumn="0" w:lastRowFirstColumn="0" w:lastRowLastColumn="0"/>
            </w:pPr>
            <w:r>
              <w:t>Bảng liên kết giữa gói bảo dưỡng và các ghi chú kiểm tra cần thực hiện ở từng cấp.</w:t>
            </w:r>
          </w:p>
        </w:tc>
      </w:tr>
      <w:tr w:rsidR="0041512A" w14:paraId="49FEDC1A" w14:textId="77777777" w:rsidTr="004151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274C14" w14:textId="77777777" w:rsidR="0041512A" w:rsidRDefault="008D5207">
            <w:r>
              <w:t>Đang được sử dụng</w:t>
            </w:r>
          </w:p>
        </w:tc>
        <w:tc>
          <w:tcPr>
            <w:tcW w:w="4320" w:type="dxa"/>
          </w:tcPr>
          <w:p w14:paraId="519E891C" w14:textId="77777777" w:rsidR="0041512A" w:rsidRDefault="008D5207">
            <w:pPr>
              <w:cnfStyle w:val="000000100000" w:firstRow="0" w:lastRow="0" w:firstColumn="0" w:lastColumn="0" w:oddVBand="0" w:evenVBand="0" w:oddHBand="1" w:evenHBand="0" w:firstRowFirstColumn="0" w:firstRowLastColumn="0" w:lastRowFirstColumn="0" w:lastRowLastColumn="0"/>
            </w:pPr>
            <w:r>
              <w:t>Ghi chú đã được gán vào ít nhất một cấp bảo dưỡng của gói dịch vụ; khi đó không được phép xóa.</w:t>
            </w:r>
          </w:p>
        </w:tc>
      </w:tr>
    </w:tbl>
    <w:p w14:paraId="514E9E9F" w14:textId="77777777" w:rsidR="0041512A" w:rsidRDefault="0041512A"/>
    <w:p w14:paraId="5028170C" w14:textId="77777777" w:rsidR="0041512A" w:rsidRDefault="008D5207">
      <w:pPr>
        <w:pStyle w:val="Heading2"/>
      </w:pPr>
      <w:bookmarkStart w:id="6" w:name="_Toc237959067"/>
      <w:r>
        <w:t>2. C</w:t>
      </w:r>
      <w:r>
        <w:t>ậ</w:t>
      </w:r>
      <w:r>
        <w:t>p nh</w:t>
      </w:r>
      <w:r>
        <w:t>ậ</w:t>
      </w:r>
      <w:r>
        <w:t>t tài li</w:t>
      </w:r>
      <w:r>
        <w:t>ệ</w:t>
      </w:r>
      <w:r>
        <w:t>u</w:t>
      </w:r>
      <w:bookmarkEnd w:id="6"/>
    </w:p>
    <w:tbl>
      <w:tblPr>
        <w:tblStyle w:val="LightGrid-Accent1"/>
        <w:tblW w:w="0" w:type="auto"/>
        <w:jc w:val="center"/>
        <w:tblLook w:val="04A0" w:firstRow="1" w:lastRow="0" w:firstColumn="1" w:lastColumn="0" w:noHBand="0" w:noVBand="1"/>
      </w:tblPr>
      <w:tblGrid>
        <w:gridCol w:w="2154"/>
        <w:gridCol w:w="2157"/>
        <w:gridCol w:w="2154"/>
        <w:gridCol w:w="2155"/>
      </w:tblGrid>
      <w:tr w:rsidR="0041512A" w14:paraId="6FE73845" w14:textId="77777777" w:rsidTr="004151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D0906AB" w14:textId="77777777" w:rsidR="0041512A" w:rsidRDefault="008D5207">
            <w:r>
              <w:t>Phiên bản</w:t>
            </w:r>
          </w:p>
        </w:tc>
        <w:tc>
          <w:tcPr>
            <w:tcW w:w="2160" w:type="dxa"/>
          </w:tcPr>
          <w:p w14:paraId="4E51A9C2" w14:textId="77777777" w:rsidR="0041512A" w:rsidRDefault="008D5207">
            <w:pPr>
              <w:cnfStyle w:val="100000000000" w:firstRow="1" w:lastRow="0" w:firstColumn="0" w:lastColumn="0" w:oddVBand="0" w:evenVBand="0" w:oddHBand="0" w:evenHBand="0" w:firstRowFirstColumn="0" w:firstRowLastColumn="0" w:lastRowFirstColumn="0" w:lastRowLastColumn="0"/>
            </w:pPr>
            <w:r>
              <w:t>Ngày</w:t>
            </w:r>
          </w:p>
        </w:tc>
        <w:tc>
          <w:tcPr>
            <w:tcW w:w="2160" w:type="dxa"/>
          </w:tcPr>
          <w:p w14:paraId="2DEA56F0" w14:textId="77777777" w:rsidR="0041512A" w:rsidRDefault="008D5207">
            <w:pPr>
              <w:cnfStyle w:val="100000000000" w:firstRow="1" w:lastRow="0" w:firstColumn="0" w:lastColumn="0" w:oddVBand="0" w:evenVBand="0" w:oddHBand="0" w:evenHBand="0" w:firstRowFirstColumn="0" w:firstRowLastColumn="0" w:lastRowFirstColumn="0" w:lastRowLastColumn="0"/>
            </w:pPr>
            <w:r>
              <w:t>Người cập nhật</w:t>
            </w:r>
          </w:p>
        </w:tc>
        <w:tc>
          <w:tcPr>
            <w:tcW w:w="2160" w:type="dxa"/>
          </w:tcPr>
          <w:p w14:paraId="1215F867" w14:textId="77777777" w:rsidR="0041512A" w:rsidRDefault="008D5207">
            <w:pPr>
              <w:cnfStyle w:val="100000000000" w:firstRow="1" w:lastRow="0" w:firstColumn="0" w:lastColumn="0" w:oddVBand="0" w:evenVBand="0" w:oddHBand="0" w:evenHBand="0" w:firstRowFirstColumn="0" w:firstRowLastColumn="0" w:lastRowFirstColumn="0" w:lastRowLastColumn="0"/>
            </w:pPr>
            <w:r>
              <w:t>Nội dung</w:t>
            </w:r>
          </w:p>
        </w:tc>
      </w:tr>
      <w:tr w:rsidR="0041512A" w14:paraId="0FA4D190" w14:textId="77777777" w:rsidTr="004151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669965" w14:textId="77777777" w:rsidR="0041512A" w:rsidRDefault="008D5207">
            <w:r>
              <w:lastRenderedPageBreak/>
              <w:t>1.0</w:t>
            </w:r>
          </w:p>
        </w:tc>
        <w:tc>
          <w:tcPr>
            <w:tcW w:w="2160" w:type="dxa"/>
          </w:tcPr>
          <w:p w14:paraId="3F176194" w14:textId="77777777" w:rsidR="0041512A" w:rsidRDefault="008D5207">
            <w:pPr>
              <w:cnfStyle w:val="000000100000" w:firstRow="0" w:lastRow="0" w:firstColumn="0" w:lastColumn="0" w:oddVBand="0" w:evenVBand="0" w:oddHBand="1" w:evenHBand="0" w:firstRowFirstColumn="0" w:firstRowLastColumn="0" w:lastRowFirstColumn="0" w:lastRowLastColumn="0"/>
            </w:pPr>
            <w:r>
              <w:t>18/08/2026</w:t>
            </w:r>
          </w:p>
        </w:tc>
        <w:tc>
          <w:tcPr>
            <w:tcW w:w="2160" w:type="dxa"/>
          </w:tcPr>
          <w:p w14:paraId="7F0732D8" w14:textId="77777777" w:rsidR="0041512A" w:rsidRDefault="008D5207">
            <w:pPr>
              <w:cnfStyle w:val="000000100000" w:firstRow="0" w:lastRow="0" w:firstColumn="0" w:lastColumn="0" w:oddVBand="0" w:evenVBand="0" w:oddHBand="1" w:evenHBand="0" w:firstRowFirstColumn="0" w:firstRowLastColumn="0" w:lastRowFirstColumn="0" w:lastRowLastColumn="0"/>
            </w:pPr>
            <w:r>
              <w:t>Tri Lee</w:t>
            </w:r>
          </w:p>
        </w:tc>
        <w:tc>
          <w:tcPr>
            <w:tcW w:w="2160" w:type="dxa"/>
          </w:tcPr>
          <w:p w14:paraId="52367EA1" w14:textId="77777777" w:rsidR="0041512A" w:rsidRDefault="008D5207">
            <w:pPr>
              <w:cnfStyle w:val="000000100000" w:firstRow="0" w:lastRow="0" w:firstColumn="0" w:lastColumn="0" w:oddVBand="0" w:evenVBand="0" w:oddHBand="1" w:evenHBand="0" w:firstRowFirstColumn="0" w:firstRowLastColumn="0" w:lastRowFirstColumn="0" w:lastRowLastColumn="0"/>
            </w:pPr>
            <w:r>
              <w:t>Lập mới theo mẫu tài liệu hiện hành cho màn Danh mục ghi chú kiểm tra bảo dưỡng.</w:t>
            </w:r>
          </w:p>
        </w:tc>
      </w:tr>
    </w:tbl>
    <w:p w14:paraId="41084A71" w14:textId="77777777" w:rsidR="0041512A" w:rsidRDefault="0041512A"/>
    <w:p w14:paraId="761CB5AD" w14:textId="77777777" w:rsidR="0041512A" w:rsidRDefault="008D5207">
      <w:pPr>
        <w:pStyle w:val="Heading2"/>
      </w:pPr>
      <w:bookmarkStart w:id="7" w:name="_Toc237959068"/>
      <w:r>
        <w:t>3. Gi</w:t>
      </w:r>
      <w:r>
        <w:t>ớ</w:t>
      </w:r>
      <w:r>
        <w:t>i thi</w:t>
      </w:r>
      <w:r>
        <w:t>ệ</w:t>
      </w:r>
      <w:r>
        <w:t>u chung</w:t>
      </w:r>
      <w:bookmarkEnd w:id="7"/>
    </w:p>
    <w:p w14:paraId="4672ABE1" w14:textId="77777777" w:rsidR="0041512A" w:rsidRDefault="008D5207">
      <w:pPr>
        <w:jc w:val="both"/>
      </w:pPr>
      <w:r>
        <w:t>Danh mục ghi chú kiểm tra bảo dưỡng là nơi khai báo các hạng mục công việc cần thực hiện khi kiểm tra, bảo dưỡng thiết bị. Ví dụ: kiểm tra ngoại quan không tháo lắp, đo kiểm bằng dụng cụ chuyên dùng, vệ sinh, bôi trơn.</w:t>
      </w:r>
    </w:p>
    <w:p w14:paraId="38389E4C" w14:textId="77777777" w:rsidR="0041512A" w:rsidRDefault="008D5207">
      <w:pPr>
        <w:jc w:val="both"/>
      </w:pPr>
      <w:r>
        <w:t>Mỗi hạng mục có thêm một Ký hiệu viết tắt để ghi gọn trên phiếu và mẫu in.</w:t>
      </w:r>
    </w:p>
    <w:p w14:paraId="6F1D8EFE" w14:textId="77777777" w:rsidR="0041512A" w:rsidRDefault="008D5207">
      <w:pPr>
        <w:jc w:val="both"/>
      </w:pPr>
      <w:r>
        <w:t>Dữ liệu của màn này được gán vào từng cấp bảo dưỡng của gói dịch vụ, nên hạng mục đã được gán thì không xóa được nữa.</w:t>
      </w:r>
    </w:p>
    <w:p w14:paraId="5C0387C1" w14:textId="77777777" w:rsidR="0041512A" w:rsidRDefault="008D5207">
      <w:pPr>
        <w:jc w:val="both"/>
      </w:pPr>
      <w:r>
        <w:t>Đường dẫn truy cập:</w:t>
      </w:r>
    </w:p>
    <w:p w14:paraId="0E7BDD18" w14:textId="77777777" w:rsidR="0041512A" w:rsidRDefault="008D5207">
      <w:pPr>
        <w:pStyle w:val="ListBullet"/>
      </w:pPr>
      <w:r>
        <w:t>Menu: Phân hệ CSKH → Danh mục → Danh mục ghi chú kiểm tra bảo dưỡng</w:t>
      </w:r>
    </w:p>
    <w:p w14:paraId="40DD9D5D" w14:textId="77777777" w:rsidR="0041512A" w:rsidRDefault="008D5207">
      <w:pPr>
        <w:pStyle w:val="ListBullet"/>
      </w:pPr>
      <w:r>
        <w:t>Hoặc gõ thẳng đường dẫn http://hrm-crm.eteksofts.com/customer-care/note-maintenances vào thanh địa chỉ trình duyệt</w:t>
      </w:r>
    </w:p>
    <w:p w14:paraId="10EAC2BE" w14:textId="77777777" w:rsidR="0041512A" w:rsidRDefault="008D5207">
      <w:pPr>
        <w:pStyle w:val="Heading2"/>
      </w:pPr>
      <w:bookmarkStart w:id="8" w:name="_Toc237959069"/>
      <w:r>
        <w:t>4. Quy</w:t>
      </w:r>
      <w:r>
        <w:t>ề</w:t>
      </w:r>
      <w:r>
        <w:t>n s</w:t>
      </w:r>
      <w:r>
        <w:t>ử</w:t>
      </w:r>
      <w:r>
        <w:t xml:space="preserve"> d</w:t>
      </w:r>
      <w:r>
        <w:t>ụ</w:t>
      </w:r>
      <w:r>
        <w:t>ng</w:t>
      </w:r>
      <w:bookmarkEnd w:id="8"/>
    </w:p>
    <w:tbl>
      <w:tblPr>
        <w:tblStyle w:val="LightGrid-Accent1"/>
        <w:tblW w:w="0" w:type="auto"/>
        <w:jc w:val="center"/>
        <w:tblLook w:val="04A0" w:firstRow="1" w:lastRow="0" w:firstColumn="1" w:lastColumn="0" w:noHBand="0" w:noVBand="1"/>
      </w:tblPr>
      <w:tblGrid>
        <w:gridCol w:w="2874"/>
        <w:gridCol w:w="2873"/>
        <w:gridCol w:w="2873"/>
      </w:tblGrid>
      <w:tr w:rsidR="0041512A" w14:paraId="11964919" w14:textId="77777777" w:rsidTr="004151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93DB137" w14:textId="77777777" w:rsidR="0041512A" w:rsidRDefault="008D5207">
            <w:r>
              <w:t>Tên quyền</w:t>
            </w:r>
          </w:p>
        </w:tc>
        <w:tc>
          <w:tcPr>
            <w:tcW w:w="2880" w:type="dxa"/>
          </w:tcPr>
          <w:p w14:paraId="6EC45BAD" w14:textId="77777777" w:rsidR="0041512A" w:rsidRDefault="008D5207">
            <w:pPr>
              <w:cnfStyle w:val="100000000000" w:firstRow="1" w:lastRow="0" w:firstColumn="0" w:lastColumn="0" w:oddVBand="0" w:evenVBand="0" w:oddHBand="0" w:evenHBand="0" w:firstRowFirstColumn="0" w:firstRowLastColumn="0" w:lastRowFirstColumn="0" w:lastRowLastColumn="0"/>
            </w:pPr>
            <w:r>
              <w:t>Cho phép làm gì</w:t>
            </w:r>
          </w:p>
        </w:tc>
        <w:tc>
          <w:tcPr>
            <w:tcW w:w="2880" w:type="dxa"/>
          </w:tcPr>
          <w:p w14:paraId="7DFDEDBC" w14:textId="77777777" w:rsidR="0041512A" w:rsidRDefault="008D5207">
            <w:pPr>
              <w:cnfStyle w:val="100000000000" w:firstRow="1" w:lastRow="0" w:firstColumn="0" w:lastColumn="0" w:oddVBand="0" w:evenVBand="0" w:oddHBand="0" w:evenHBand="0" w:firstRowFirstColumn="0" w:firstRowLastColumn="0" w:lastRowFirstColumn="0" w:lastRowLastColumn="0"/>
            </w:pPr>
            <w:r>
              <w:t>Ghi chú</w:t>
            </w:r>
          </w:p>
        </w:tc>
      </w:tr>
      <w:tr w:rsidR="0041512A" w14:paraId="236E3E1D" w14:textId="77777777" w:rsidTr="004151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7F0B0A" w14:textId="77777777" w:rsidR="0041512A" w:rsidRDefault="008D5207">
            <w:r>
              <w:t>Quản lý ghi chú kiểm tra bảo dưỡng</w:t>
            </w:r>
          </w:p>
        </w:tc>
        <w:tc>
          <w:tcPr>
            <w:tcW w:w="2880" w:type="dxa"/>
          </w:tcPr>
          <w:p w14:paraId="1DD75900" w14:textId="77777777" w:rsidR="0041512A" w:rsidRDefault="008D5207">
            <w:pPr>
              <w:cnfStyle w:val="000000100000" w:firstRow="0" w:lastRow="0" w:firstColumn="0" w:lastColumn="0" w:oddVBand="0" w:evenVBand="0" w:oddHBand="1" w:evenHBand="0" w:firstRowFirstColumn="0" w:firstRowLastColumn="0" w:lastRowFirstColumn="0" w:lastRowLastColumn="0"/>
            </w:pPr>
            <w:r>
              <w:t>Mở màn hình và thực hiện đầy đủ Thêm mới, Chỉnh sửa, Xóa. Thiếu quyền này thì các nút thao tác không hiển thị.</w:t>
            </w:r>
          </w:p>
        </w:tc>
        <w:tc>
          <w:tcPr>
            <w:tcW w:w="2880" w:type="dxa"/>
          </w:tcPr>
          <w:p w14:paraId="697E0AB9" w14:textId="77777777" w:rsidR="0041512A" w:rsidRDefault="008D5207">
            <w:pPr>
              <w:cnfStyle w:val="000000100000" w:firstRow="0" w:lastRow="0" w:firstColumn="0" w:lastColumn="0" w:oddVBand="0" w:evenVBand="0" w:oddHBand="1" w:evenHBand="0" w:firstRowFirstColumn="0" w:firstRowLastColumn="0" w:lastRowFirstColumn="0" w:lastRowLastColumn="0"/>
            </w:pPr>
            <w:r>
              <w:t>Đây là quyền dành cho người phụ trách danh mục.</w:t>
            </w:r>
          </w:p>
        </w:tc>
      </w:tr>
      <w:tr w:rsidR="0041512A" w14:paraId="4E2B3D38" w14:textId="77777777" w:rsidTr="004151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51AF62" w14:textId="77777777" w:rsidR="0041512A" w:rsidRDefault="008D5207">
            <w:r>
              <w:t>Xem ghi chú kiểm tra bảo dưỡng</w:t>
            </w:r>
          </w:p>
        </w:tc>
        <w:tc>
          <w:tcPr>
            <w:tcW w:w="2880" w:type="dxa"/>
          </w:tcPr>
          <w:p w14:paraId="73C21C10" w14:textId="77777777" w:rsidR="0041512A" w:rsidRDefault="008D5207">
            <w:pPr>
              <w:cnfStyle w:val="000000010000" w:firstRow="0" w:lastRow="0" w:firstColumn="0" w:lastColumn="0" w:oddVBand="0" w:evenVBand="0" w:oddHBand="0" w:evenHBand="1" w:firstRowFirstColumn="0" w:firstRowLastColumn="0" w:lastRowFirstColumn="0" w:lastRowLastColumn="0"/>
            </w:pPr>
            <w:r>
              <w:t>Chỉ mở được màn hình để tra cứu, xuất Excel và xem lịch sử. Không thấy nút Tạo mới, Sửa, Xóa.</w:t>
            </w:r>
          </w:p>
        </w:tc>
        <w:tc>
          <w:tcPr>
            <w:tcW w:w="2880" w:type="dxa"/>
          </w:tcPr>
          <w:p w14:paraId="78BB8D5E" w14:textId="77777777" w:rsidR="0041512A" w:rsidRDefault="008D5207">
            <w:pPr>
              <w:cnfStyle w:val="000000010000" w:firstRow="0" w:lastRow="0" w:firstColumn="0" w:lastColumn="0" w:oddVBand="0" w:evenVBand="0" w:oddHBand="0" w:evenHBand="1" w:firstRowFirstColumn="0" w:firstRowLastColumn="0" w:lastRowFirstColumn="0" w:lastRowLastColumn="0"/>
            </w:pPr>
            <w:r>
              <w:t>Cấp cho người chỉ cần tra cứu, không được sửa dữ liệu.</w:t>
            </w:r>
          </w:p>
        </w:tc>
      </w:tr>
    </w:tbl>
    <w:p w14:paraId="6BD860BD" w14:textId="77777777" w:rsidR="0041512A" w:rsidRDefault="0041512A"/>
    <w:p w14:paraId="670412DE" w14:textId="77777777" w:rsidR="0041512A" w:rsidRDefault="008D5207">
      <w:pPr>
        <w:jc w:val="both"/>
      </w:pPr>
      <w:r>
        <w:t>Nếu bạn không thấy mục menu này, hãy liên hệ quản trị viên để được cấp quyền. Gõ thẳng đường dẫn khi chưa có quyền cũng sẽ bị hệ thống chặn.</w:t>
      </w:r>
    </w:p>
    <w:p w14:paraId="2254B12E" w14:textId="77777777" w:rsidR="0041512A" w:rsidRDefault="008D5207">
      <w:pPr>
        <w:pStyle w:val="Heading1"/>
      </w:pPr>
      <w:bookmarkStart w:id="9" w:name="_Toc237959070"/>
      <w:r>
        <w:lastRenderedPageBreak/>
        <w:t>HƯ</w:t>
      </w:r>
      <w:r>
        <w:t>Ớ</w:t>
      </w:r>
      <w:r>
        <w:t>NG D</w:t>
      </w:r>
      <w:r>
        <w:t>Ẫ</w:t>
      </w:r>
      <w:r>
        <w:t>N S</w:t>
      </w:r>
      <w:r>
        <w:t>Ử</w:t>
      </w:r>
      <w:r>
        <w:t xml:space="preserve"> D</w:t>
      </w:r>
      <w:r>
        <w:t>Ụ</w:t>
      </w:r>
      <w:r>
        <w:t>NG</w:t>
      </w:r>
      <w:bookmarkEnd w:id="9"/>
    </w:p>
    <w:p w14:paraId="261E0615" w14:textId="77777777" w:rsidR="0041512A" w:rsidRDefault="008D5207">
      <w:pPr>
        <w:pStyle w:val="Heading2"/>
      </w:pPr>
      <w:bookmarkStart w:id="10" w:name="_Toc237959071"/>
      <w:r>
        <w:t>1. M</w:t>
      </w:r>
      <w:r>
        <w:t>ở</w:t>
      </w:r>
      <w:r>
        <w:t xml:space="preserve"> màn hình và đ</w:t>
      </w:r>
      <w:r>
        <w:t>ọ</w:t>
      </w:r>
      <w:r>
        <w:t>c danh sách</w:t>
      </w:r>
      <w:bookmarkEnd w:id="10"/>
    </w:p>
    <w:p w14:paraId="68DC1B55" w14:textId="77777777" w:rsidR="0041512A" w:rsidRDefault="008D5207">
      <w:pPr>
        <w:jc w:val="both"/>
      </w:pPr>
      <w:r>
        <w:t>Vào menu theo đường dẫn ở phần Tổng quan. Màn hình mở ra gồm hai khu vực: khu vực tìm kiếm ở trên và bảng danh sách ở dưới.</w:t>
      </w:r>
    </w:p>
    <w:p w14:paraId="5F118590" w14:textId="77777777" w:rsidR="0041512A" w:rsidRDefault="008D5207">
      <w:pPr>
        <w:jc w:val="center"/>
      </w:pPr>
      <w:r>
        <w:rPr>
          <w:noProof/>
        </w:rPr>
        <w:drawing>
          <wp:inline distT="0" distB="0" distL="0" distR="0" wp14:anchorId="4CB5005F" wp14:editId="56DC2BDB">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_01_danhsach.png"/>
                    <pic:cNvPicPr/>
                  </pic:nvPicPr>
                  <pic:blipFill>
                    <a:blip r:embed="rId9"/>
                    <a:stretch>
                      <a:fillRect/>
                    </a:stretch>
                  </pic:blipFill>
                  <pic:spPr>
                    <a:xfrm>
                      <a:off x="0" y="0"/>
                      <a:ext cx="5486400" cy="3429000"/>
                    </a:xfrm>
                    <a:prstGeom prst="rect">
                      <a:avLst/>
                    </a:prstGeom>
                  </pic:spPr>
                </pic:pic>
              </a:graphicData>
            </a:graphic>
          </wp:inline>
        </w:drawing>
      </w:r>
    </w:p>
    <w:p w14:paraId="3E3DBE8D" w14:textId="28BEAA66" w:rsidR="0041512A" w:rsidRDefault="008D5207">
      <w:pPr>
        <w:pStyle w:val="Caption"/>
      </w:pPr>
      <w:bookmarkStart w:id="11" w:name="_Toc237959081"/>
      <w:r>
        <w:t xml:space="preserve">Hình </w:t>
      </w:r>
      <w:r>
        <w:fldChar w:fldCharType="begin"/>
      </w:r>
      <w:r>
        <w:instrText xml:space="preserve"> SEQ Hình \* ARABIC </w:instrText>
      </w:r>
      <w:r>
        <w:fldChar w:fldCharType="separate"/>
      </w:r>
      <w:r w:rsidR="00F506DF">
        <w:rPr>
          <w:noProof/>
        </w:rPr>
        <w:t>1</w:t>
      </w:r>
      <w:r>
        <w:fldChar w:fldCharType="end"/>
      </w:r>
      <w:r>
        <w:t>: Màn hình Danh mục ghi chú kiểm tra bảo dưỡng khi mới mở</w:t>
      </w:r>
      <w:bookmarkEnd w:id="11"/>
    </w:p>
    <w:p w14:paraId="61C40DDF" w14:textId="77777777" w:rsidR="0041512A" w:rsidRDefault="008D5207">
      <w:pPr>
        <w:jc w:val="both"/>
      </w:pPr>
      <w:r>
        <w:t>Ý nghĩa từng cột trong bảng:</w:t>
      </w:r>
    </w:p>
    <w:tbl>
      <w:tblPr>
        <w:tblStyle w:val="LightGrid-Accent1"/>
        <w:tblW w:w="0" w:type="auto"/>
        <w:jc w:val="center"/>
        <w:tblLook w:val="04A0" w:firstRow="1" w:lastRow="0" w:firstColumn="1" w:lastColumn="0" w:noHBand="0" w:noVBand="1"/>
      </w:tblPr>
      <w:tblGrid>
        <w:gridCol w:w="4310"/>
        <w:gridCol w:w="4310"/>
      </w:tblGrid>
      <w:tr w:rsidR="0041512A" w14:paraId="33FF5396" w14:textId="77777777" w:rsidTr="004151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551E5F" w14:textId="77777777" w:rsidR="0041512A" w:rsidRDefault="008D5207">
            <w:r>
              <w:t>Cột</w:t>
            </w:r>
          </w:p>
        </w:tc>
        <w:tc>
          <w:tcPr>
            <w:tcW w:w="4320" w:type="dxa"/>
          </w:tcPr>
          <w:p w14:paraId="117AEDBE" w14:textId="77777777" w:rsidR="0041512A" w:rsidRDefault="008D5207">
            <w:pPr>
              <w:cnfStyle w:val="100000000000" w:firstRow="1" w:lastRow="0" w:firstColumn="0" w:lastColumn="0" w:oddVBand="0" w:evenVBand="0" w:oddHBand="0" w:evenHBand="0" w:firstRowFirstColumn="0" w:firstRowLastColumn="0" w:lastRowFirstColumn="0" w:lastRowLastColumn="0"/>
            </w:pPr>
            <w:r>
              <w:t>Ý nghĩa</w:t>
            </w:r>
          </w:p>
        </w:tc>
      </w:tr>
      <w:tr w:rsidR="0041512A" w14:paraId="7D007D38" w14:textId="77777777" w:rsidTr="004151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3678DB" w14:textId="77777777" w:rsidR="0041512A" w:rsidRDefault="008D5207">
            <w:r>
              <w:t>STT</w:t>
            </w:r>
          </w:p>
        </w:tc>
        <w:tc>
          <w:tcPr>
            <w:tcW w:w="4320" w:type="dxa"/>
          </w:tcPr>
          <w:p w14:paraId="75C761D1" w14:textId="77777777" w:rsidR="0041512A" w:rsidRDefault="008D5207">
            <w:pPr>
              <w:cnfStyle w:val="000000100000" w:firstRow="0" w:lastRow="0" w:firstColumn="0" w:lastColumn="0" w:oddVBand="0" w:evenVBand="0" w:oddHBand="1" w:evenHBand="0" w:firstRowFirstColumn="0" w:firstRowLastColumn="0" w:lastRowFirstColumn="0" w:lastRowLastColumn="0"/>
            </w:pPr>
            <w:r>
              <w:t>Số thứ tự, chạy liên tục qua các trang. Luôn hiển thị.</w:t>
            </w:r>
          </w:p>
        </w:tc>
      </w:tr>
      <w:tr w:rsidR="0041512A" w14:paraId="26F8CEA8" w14:textId="77777777" w:rsidTr="004151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D0B592" w14:textId="77777777" w:rsidR="0041512A" w:rsidRDefault="008D5207">
            <w:r>
              <w:t>Hạng mục</w:t>
            </w:r>
          </w:p>
        </w:tc>
        <w:tc>
          <w:tcPr>
            <w:tcW w:w="4320" w:type="dxa"/>
          </w:tcPr>
          <w:p w14:paraId="5FD26EFD" w14:textId="77777777" w:rsidR="0041512A" w:rsidRDefault="008D5207">
            <w:pPr>
              <w:cnfStyle w:val="000000010000" w:firstRow="0" w:lastRow="0" w:firstColumn="0" w:lastColumn="0" w:oddVBand="0" w:evenVBand="0" w:oddHBand="0" w:evenHBand="1" w:firstRowFirstColumn="0" w:firstRowLastColumn="0" w:lastRowFirstColumn="0" w:lastRowLastColumn="0"/>
            </w:pPr>
            <w:r>
              <w:t>Tên công việc kiểm tra. Luôn hiển thị, sắp xếp được, bấm vào để mở cửa sổ xem.</w:t>
            </w:r>
          </w:p>
        </w:tc>
      </w:tr>
      <w:tr w:rsidR="0041512A" w14:paraId="1B9244ED" w14:textId="77777777" w:rsidTr="004151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1CC857" w14:textId="77777777" w:rsidR="0041512A" w:rsidRDefault="008D5207">
            <w:r>
              <w:t>Ký hiệu</w:t>
            </w:r>
          </w:p>
        </w:tc>
        <w:tc>
          <w:tcPr>
            <w:tcW w:w="4320" w:type="dxa"/>
          </w:tcPr>
          <w:p w14:paraId="153E8C1F" w14:textId="77777777" w:rsidR="0041512A" w:rsidRDefault="008D5207">
            <w:pPr>
              <w:cnfStyle w:val="000000100000" w:firstRow="0" w:lastRow="0" w:firstColumn="0" w:lastColumn="0" w:oddVBand="0" w:evenVBand="0" w:oddHBand="1" w:evenHBand="0" w:firstRowFirstColumn="0" w:firstRowLastColumn="0" w:lastRowFirstColumn="0" w:lastRowLastColumn="0"/>
            </w:pPr>
            <w:r>
              <w:t>Mã viết tắt của hạng mục. Mặc định ẩn.</w:t>
            </w:r>
          </w:p>
        </w:tc>
      </w:tr>
      <w:tr w:rsidR="0041512A" w14:paraId="35669717" w14:textId="77777777" w:rsidTr="004151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6AEC66" w14:textId="77777777" w:rsidR="0041512A" w:rsidRDefault="008D5207">
            <w:r>
              <w:t>Mô tả</w:t>
            </w:r>
          </w:p>
        </w:tc>
        <w:tc>
          <w:tcPr>
            <w:tcW w:w="4320" w:type="dxa"/>
          </w:tcPr>
          <w:p w14:paraId="01FBD6A8" w14:textId="77777777" w:rsidR="0041512A" w:rsidRDefault="008D5207">
            <w:pPr>
              <w:cnfStyle w:val="000000010000" w:firstRow="0" w:lastRow="0" w:firstColumn="0" w:lastColumn="0" w:oddVBand="0" w:evenVBand="0" w:oddHBand="0" w:evenHBand="1" w:firstRowFirstColumn="0" w:firstRowLastColumn="0" w:lastRowFirstColumn="0" w:lastRowLastColumn="0"/>
            </w:pPr>
            <w:r>
              <w:t>Diễn giải thêm về hạng mục. Mặc định ẩn.</w:t>
            </w:r>
          </w:p>
        </w:tc>
      </w:tr>
      <w:tr w:rsidR="0041512A" w14:paraId="0719585E" w14:textId="77777777" w:rsidTr="004151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BF1FB4" w14:textId="77777777" w:rsidR="0041512A" w:rsidRDefault="008D5207">
            <w:r>
              <w:t>Người tạo</w:t>
            </w:r>
          </w:p>
        </w:tc>
        <w:tc>
          <w:tcPr>
            <w:tcW w:w="4320" w:type="dxa"/>
          </w:tcPr>
          <w:p w14:paraId="2E301EC6" w14:textId="77777777" w:rsidR="0041512A" w:rsidRDefault="008D5207">
            <w:pPr>
              <w:cnfStyle w:val="000000100000" w:firstRow="0" w:lastRow="0" w:firstColumn="0" w:lastColumn="0" w:oddVBand="0" w:evenVBand="0" w:oddHBand="1" w:evenHBand="0" w:firstRowFirstColumn="0" w:firstRowLastColumn="0" w:lastRowFirstColumn="0" w:lastRowLastColumn="0"/>
            </w:pPr>
            <w:r>
              <w:t>Họ tên người đã thêm bản ghi.</w:t>
            </w:r>
          </w:p>
        </w:tc>
      </w:tr>
      <w:tr w:rsidR="0041512A" w14:paraId="0F081A16" w14:textId="77777777" w:rsidTr="004151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5FB7BB" w14:textId="77777777" w:rsidR="0041512A" w:rsidRDefault="008D5207">
            <w:r>
              <w:t>Ngày tạo</w:t>
            </w:r>
          </w:p>
        </w:tc>
        <w:tc>
          <w:tcPr>
            <w:tcW w:w="4320" w:type="dxa"/>
          </w:tcPr>
          <w:p w14:paraId="5D1879DE" w14:textId="77777777" w:rsidR="0041512A" w:rsidRDefault="008D5207">
            <w:pPr>
              <w:cnfStyle w:val="000000010000" w:firstRow="0" w:lastRow="0" w:firstColumn="0" w:lastColumn="0" w:oddVBand="0" w:evenVBand="0" w:oddHBand="0" w:evenHBand="1" w:firstRowFirstColumn="0" w:firstRowLastColumn="0" w:lastRowFirstColumn="0" w:lastRowLastColumn="0"/>
            </w:pPr>
            <w:r>
              <w:t>Ngày giờ thêm bản ghi, sắp xếp được.</w:t>
            </w:r>
          </w:p>
        </w:tc>
      </w:tr>
      <w:tr w:rsidR="0041512A" w14:paraId="7ED1D6E2" w14:textId="77777777" w:rsidTr="004151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DD68B4" w14:textId="77777777" w:rsidR="0041512A" w:rsidRDefault="008D5207">
            <w:r>
              <w:t>Người cập nhật</w:t>
            </w:r>
          </w:p>
        </w:tc>
        <w:tc>
          <w:tcPr>
            <w:tcW w:w="4320" w:type="dxa"/>
          </w:tcPr>
          <w:p w14:paraId="7D068965" w14:textId="77777777" w:rsidR="0041512A" w:rsidRDefault="008D5207">
            <w:pPr>
              <w:cnfStyle w:val="000000100000" w:firstRow="0" w:lastRow="0" w:firstColumn="0" w:lastColumn="0" w:oddVBand="0" w:evenVBand="0" w:oddHBand="1" w:evenHBand="0" w:firstRowFirstColumn="0" w:firstRowLastColumn="0" w:lastRowFirstColumn="0" w:lastRowLastColumn="0"/>
            </w:pPr>
            <w:r>
              <w:t>Họ tên người sửa gần nhất. Mặc định ẩn.</w:t>
            </w:r>
          </w:p>
        </w:tc>
      </w:tr>
      <w:tr w:rsidR="0041512A" w14:paraId="3E886CEA" w14:textId="77777777" w:rsidTr="004151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2D8B38" w14:textId="77777777" w:rsidR="0041512A" w:rsidRDefault="008D5207">
            <w:r>
              <w:lastRenderedPageBreak/>
              <w:t>Ngày cập nhật</w:t>
            </w:r>
          </w:p>
        </w:tc>
        <w:tc>
          <w:tcPr>
            <w:tcW w:w="4320" w:type="dxa"/>
          </w:tcPr>
          <w:p w14:paraId="1542CB92" w14:textId="77777777" w:rsidR="0041512A" w:rsidRDefault="008D5207">
            <w:pPr>
              <w:cnfStyle w:val="000000010000" w:firstRow="0" w:lastRow="0" w:firstColumn="0" w:lastColumn="0" w:oddVBand="0" w:evenVBand="0" w:oddHBand="0" w:evenHBand="1" w:firstRowFirstColumn="0" w:firstRowLastColumn="0" w:lastRowFirstColumn="0" w:lastRowLastColumn="0"/>
            </w:pPr>
            <w:r>
              <w:t>Ngày giờ sửa gần nhất, sắp xếp được. Mặc định ẩn.</w:t>
            </w:r>
          </w:p>
        </w:tc>
      </w:tr>
      <w:tr w:rsidR="0041512A" w14:paraId="73F031EA" w14:textId="77777777" w:rsidTr="004151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C734C9" w14:textId="77777777" w:rsidR="0041512A" w:rsidRDefault="008D5207">
            <w:r>
              <w:t>Hành động</w:t>
            </w:r>
          </w:p>
        </w:tc>
        <w:tc>
          <w:tcPr>
            <w:tcW w:w="4320" w:type="dxa"/>
          </w:tcPr>
          <w:p w14:paraId="7F40CC72" w14:textId="77777777" w:rsidR="0041512A" w:rsidRDefault="008D5207">
            <w:pPr>
              <w:cnfStyle w:val="000000100000" w:firstRow="0" w:lastRow="0" w:firstColumn="0" w:lastColumn="0" w:oddVBand="0" w:evenVBand="0" w:oddHBand="1" w:evenHBand="0" w:firstRowFirstColumn="0" w:firstRowLastColumn="0" w:lastRowFirstColumn="0" w:lastRowLastColumn="0"/>
            </w:pPr>
            <w:r>
              <w:t>Nút Sửa, Xóa và Lịch sử. Nút Xóa chỉ hiện khi ghi chú chưa được gói dịch vụ nào dùng.</w:t>
            </w:r>
          </w:p>
        </w:tc>
      </w:tr>
    </w:tbl>
    <w:p w14:paraId="60B7CBA0" w14:textId="77777777" w:rsidR="0041512A" w:rsidRDefault="0041512A"/>
    <w:p w14:paraId="060BAF71" w14:textId="77777777" w:rsidR="0041512A" w:rsidRDefault="008D5207">
      <w:pPr>
        <w:jc w:val="both"/>
      </w:pPr>
      <w:r>
        <w:t>Một số điểm cần biết khi đọc bảng:</w:t>
      </w:r>
    </w:p>
    <w:p w14:paraId="09562E43" w14:textId="77777777" w:rsidR="0041512A" w:rsidRDefault="008D5207">
      <w:pPr>
        <w:pStyle w:val="ListBullet"/>
      </w:pPr>
      <w:r>
        <w:t>Số thứ tự chạy liên tục qua các trang, không quay về 1 khi sang trang mới.</w:t>
      </w:r>
    </w:p>
    <w:p w14:paraId="4A397A42" w14:textId="77777777" w:rsidR="0041512A" w:rsidRDefault="008D5207">
      <w:pPr>
        <w:pStyle w:val="ListBullet"/>
      </w:pPr>
      <w:r>
        <w:t>Cột nào có biểu tượng mũi tên hai chiều cạnh tiêu đề là cột sắp xếp được. Bấm lần đầu sắp tăng dần, bấm lần nữa đảo sang giảm dần.</w:t>
      </w:r>
    </w:p>
    <w:p w14:paraId="1A141F7A" w14:textId="77777777" w:rsidR="0041512A" w:rsidRDefault="008D5207">
      <w:pPr>
        <w:pStyle w:val="ListBullet"/>
      </w:pPr>
      <w:r>
        <w:t>Góc trái dưới bảng ghi rõ đang xem bao nhiêu dòng trên tổng số bao nhiêu bản ghi. Góc phải là ô chọn số dòng mỗi trang và các nút chuyển trang.</w:t>
      </w:r>
    </w:p>
    <w:p w14:paraId="11085B92" w14:textId="77777777" w:rsidR="0041512A" w:rsidRDefault="008D5207">
      <w:pPr>
        <w:pStyle w:val="ListBullet"/>
      </w:pPr>
      <w:r>
        <w:t>Nút nào bạn không thấy ở cột Hành động nghĩa là thao tác đó hiện không dùng được — do bạn chưa có quyền, hoặc do bản ghi không đủ điều kiện.</w:t>
      </w:r>
    </w:p>
    <w:p w14:paraId="08ADB820" w14:textId="77777777" w:rsidR="0041512A" w:rsidRDefault="008D5207">
      <w:pPr>
        <w:pStyle w:val="Heading2"/>
      </w:pPr>
      <w:bookmarkStart w:id="12" w:name="_Toc237959072"/>
      <w:r>
        <w:t>2. Tìm ki</w:t>
      </w:r>
      <w:r>
        <w:t>ế</w:t>
      </w:r>
      <w:r>
        <w:t>m và l</w:t>
      </w:r>
      <w:r>
        <w:t>ọ</w:t>
      </w:r>
      <w:r>
        <w:t>c danh sách</w:t>
      </w:r>
      <w:bookmarkEnd w:id="12"/>
    </w:p>
    <w:p w14:paraId="0B7D4D10" w14:textId="77777777" w:rsidR="0041512A" w:rsidRDefault="008D5207">
      <w:pPr>
        <w:jc w:val="both"/>
      </w:pPr>
      <w:r>
        <w:t>Dùng khi danh mục đã nhiều bản ghi và bạn cần tìm nhanh một mục cụ thể.</w:t>
      </w:r>
    </w:p>
    <w:p w14:paraId="61022372" w14:textId="77777777" w:rsidR="0041512A" w:rsidRDefault="008D5207">
      <w:pPr>
        <w:jc w:val="both"/>
      </w:pPr>
      <w:r>
        <w:t>Các ô lọc có sẵn:</w:t>
      </w:r>
    </w:p>
    <w:tbl>
      <w:tblPr>
        <w:tblStyle w:val="LightGrid-Accent1"/>
        <w:tblW w:w="0" w:type="auto"/>
        <w:jc w:val="center"/>
        <w:tblLook w:val="04A0" w:firstRow="1" w:lastRow="0" w:firstColumn="1" w:lastColumn="0" w:noHBand="0" w:noVBand="1"/>
      </w:tblPr>
      <w:tblGrid>
        <w:gridCol w:w="4310"/>
        <w:gridCol w:w="4310"/>
      </w:tblGrid>
      <w:tr w:rsidR="0041512A" w14:paraId="57C3257A" w14:textId="77777777" w:rsidTr="004151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16B4F1" w14:textId="77777777" w:rsidR="0041512A" w:rsidRDefault="008D5207">
            <w:r>
              <w:t>Ô lọc</w:t>
            </w:r>
          </w:p>
        </w:tc>
        <w:tc>
          <w:tcPr>
            <w:tcW w:w="4320" w:type="dxa"/>
          </w:tcPr>
          <w:p w14:paraId="442843F0" w14:textId="77777777" w:rsidR="0041512A" w:rsidRDefault="008D5207">
            <w:pPr>
              <w:cnfStyle w:val="100000000000" w:firstRow="1" w:lastRow="0" w:firstColumn="0" w:lastColumn="0" w:oddVBand="0" w:evenVBand="0" w:oddHBand="0" w:evenHBand="0" w:firstRowFirstColumn="0" w:firstRowLastColumn="0" w:lastRowFirstColumn="0" w:lastRowLastColumn="0"/>
            </w:pPr>
            <w:r>
              <w:t>Cách dùng</w:t>
            </w:r>
          </w:p>
        </w:tc>
      </w:tr>
      <w:tr w:rsidR="0041512A" w14:paraId="65E4D4EA" w14:textId="77777777" w:rsidTr="004151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81AA9C" w14:textId="77777777" w:rsidR="0041512A" w:rsidRDefault="008D5207">
            <w:r>
              <w:t>Ô tìm kiếm nhanh</w:t>
            </w:r>
          </w:p>
        </w:tc>
        <w:tc>
          <w:tcPr>
            <w:tcW w:w="4320" w:type="dxa"/>
          </w:tcPr>
          <w:p w14:paraId="2D7B1517" w14:textId="77777777" w:rsidR="0041512A" w:rsidRDefault="008D5207">
            <w:pPr>
              <w:cnfStyle w:val="000000100000" w:firstRow="0" w:lastRow="0" w:firstColumn="0" w:lastColumn="0" w:oddVBand="0" w:evenVBand="0" w:oddHBand="1" w:evenHBand="0" w:firstRowFirstColumn="0" w:firstRowLastColumn="0" w:lastRowFirstColumn="0" w:lastRowLastColumn="0"/>
            </w:pPr>
            <w:r>
              <w:t>Tìm đồng thời theo Hạng mục và Ký hiệu. Không phân biệt chữ hoa chữ thường.</w:t>
            </w:r>
          </w:p>
        </w:tc>
      </w:tr>
    </w:tbl>
    <w:p w14:paraId="16C912BE" w14:textId="77777777" w:rsidR="0041512A" w:rsidRDefault="0041512A"/>
    <w:p w14:paraId="3AE0AE8F" w14:textId="77777777" w:rsidR="0041512A" w:rsidRDefault="008D5207">
      <w:pPr>
        <w:jc w:val="both"/>
      </w:pPr>
      <w:r>
        <w:t>Các bước thực hiện:</w:t>
      </w:r>
    </w:p>
    <w:p w14:paraId="58956BE1" w14:textId="77777777" w:rsidR="0041512A" w:rsidRDefault="008D5207">
      <w:pPr>
        <w:pStyle w:val="ListBullet"/>
      </w:pPr>
      <w:r>
        <w:t>Bước 1: Nhập từ khóa vào ô tìm nhanh, hoặc chọn giá trị ở các ô lọc.</w:t>
      </w:r>
    </w:p>
    <w:p w14:paraId="77587EF6" w14:textId="77777777" w:rsidR="0041512A" w:rsidRDefault="008D5207">
      <w:pPr>
        <w:pStyle w:val="ListBullet"/>
      </w:pPr>
      <w:r>
        <w:t>Bước 2: Bấm nút Tìm kiếm, hoặc nhấn phím Enter ngay tại ô tìm nhanh.</w:t>
      </w:r>
    </w:p>
    <w:p w14:paraId="190B969C" w14:textId="77777777" w:rsidR="0041512A" w:rsidRDefault="008D5207">
      <w:pPr>
        <w:pStyle w:val="ListBullet"/>
      </w:pPr>
      <w:r>
        <w:t>Bước 3: Bảng hiển thị lại từ trang 1 với các bản ghi khớp tiêu chí.</w:t>
      </w:r>
    </w:p>
    <w:p w14:paraId="6C9DA03B" w14:textId="77777777" w:rsidR="0041512A" w:rsidRDefault="008D5207">
      <w:pPr>
        <w:jc w:val="both"/>
      </w:pPr>
      <w:r>
        <w:t>Lưu ý khi lọc:</w:t>
      </w:r>
    </w:p>
    <w:p w14:paraId="7618F529" w14:textId="77777777" w:rsidR="0041512A" w:rsidRDefault="008D5207">
      <w:pPr>
        <w:pStyle w:val="ListBullet"/>
      </w:pPr>
      <w:r>
        <w:t>Nhập nhiều tiêu chí cùng lúc thì hệ thống lọc theo kiểu “và” — bản ghi phải thỏa TẤT CẢ tiêu chí mới hiện ra.</w:t>
      </w:r>
    </w:p>
    <w:p w14:paraId="36821E4E" w14:textId="77777777" w:rsidR="0041512A" w:rsidRDefault="008D5207">
      <w:pPr>
        <w:pStyle w:val="ListBullet"/>
      </w:pPr>
      <w:r>
        <w:t>Ô tìm nhanh không phân biệt chữ hoa chữ thường, và khớp cả khi bạn chỉ nhập một phần tên.</w:t>
      </w:r>
    </w:p>
    <w:p w14:paraId="38D16C48" w14:textId="77777777" w:rsidR="0041512A" w:rsidRDefault="008D5207">
      <w:pPr>
        <w:pStyle w:val="ListBullet"/>
      </w:pPr>
      <w:r>
        <w:lastRenderedPageBreak/>
        <w:t>Nút Làm mới xóa hết tiêu chí VÀ nạp lại danh sách đầy đủ ngay, bạn không cần bấm thêm Tìm kiếm.</w:t>
      </w:r>
    </w:p>
    <w:p w14:paraId="5533C6BE" w14:textId="77777777" w:rsidR="0041512A" w:rsidRDefault="008D5207">
      <w:pPr>
        <w:pStyle w:val="ListBullet"/>
      </w:pPr>
      <w:r>
        <w:t>Nếu bảng báo không có dữ liệu phù hợp, hãy kiểm tra lại xem còn tiêu chí nào chưa xóa không.</w:t>
      </w:r>
    </w:p>
    <w:p w14:paraId="3E5C56E4" w14:textId="77777777" w:rsidR="0041512A" w:rsidRDefault="008D5207">
      <w:pPr>
        <w:pStyle w:val="Heading2"/>
      </w:pPr>
      <w:bookmarkStart w:id="13" w:name="_Toc237959073"/>
      <w:r>
        <w:t>3. Xem chi ti</w:t>
      </w:r>
      <w:r>
        <w:t>ế</w:t>
      </w:r>
      <w:r>
        <w:t>t m</w:t>
      </w:r>
      <w:r>
        <w:t>ộ</w:t>
      </w:r>
      <w:r>
        <w:t>t ghi chú ki</w:t>
      </w:r>
      <w:r>
        <w:t>ể</w:t>
      </w:r>
      <w:r>
        <w:t>m tra</w:t>
      </w:r>
      <w:bookmarkEnd w:id="13"/>
    </w:p>
    <w:p w14:paraId="777E49EF" w14:textId="77777777" w:rsidR="0041512A" w:rsidRDefault="008D5207">
      <w:pPr>
        <w:jc w:val="both"/>
      </w:pPr>
      <w:r>
        <w:t>Bấm vào tên ở dòng cần xem. Hệ thống mở cửa sổ xem ở chế độ chỉ đọc — bạn xem được đầy đủ thông tin nhưng không sửa được gì.</w:t>
      </w:r>
    </w:p>
    <w:p w14:paraId="42E73F40" w14:textId="77777777" w:rsidR="0041512A" w:rsidRDefault="008D5207">
      <w:pPr>
        <w:jc w:val="center"/>
      </w:pPr>
      <w:r>
        <w:rPr>
          <w:noProof/>
        </w:rPr>
        <w:drawing>
          <wp:inline distT="0" distB="0" distL="0" distR="0" wp14:anchorId="578B4740" wp14:editId="15394229">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_05_xem.png"/>
                    <pic:cNvPicPr/>
                  </pic:nvPicPr>
                  <pic:blipFill>
                    <a:blip r:embed="rId10"/>
                    <a:stretch>
                      <a:fillRect/>
                    </a:stretch>
                  </pic:blipFill>
                  <pic:spPr>
                    <a:xfrm>
                      <a:off x="0" y="0"/>
                      <a:ext cx="5486400" cy="3429000"/>
                    </a:xfrm>
                    <a:prstGeom prst="rect">
                      <a:avLst/>
                    </a:prstGeom>
                  </pic:spPr>
                </pic:pic>
              </a:graphicData>
            </a:graphic>
          </wp:inline>
        </w:drawing>
      </w:r>
    </w:p>
    <w:p w14:paraId="3C72439B" w14:textId="381E6917" w:rsidR="0041512A" w:rsidRDefault="008D5207">
      <w:pPr>
        <w:pStyle w:val="Caption"/>
      </w:pPr>
      <w:bookmarkStart w:id="14" w:name="_Toc237959082"/>
      <w:r>
        <w:t xml:space="preserve">Hình </w:t>
      </w:r>
      <w:r>
        <w:fldChar w:fldCharType="begin"/>
      </w:r>
      <w:r>
        <w:instrText xml:space="preserve"> SEQ Hình \* ARABIC </w:instrText>
      </w:r>
      <w:r>
        <w:fldChar w:fldCharType="separate"/>
      </w:r>
      <w:r w:rsidR="00F506DF">
        <w:rPr>
          <w:noProof/>
        </w:rPr>
        <w:t>2</w:t>
      </w:r>
      <w:r>
        <w:fldChar w:fldCharType="end"/>
      </w:r>
      <w:r>
        <w:t>: Màn xem chi tiết ghi chú kiểm tra</w:t>
      </w:r>
      <w:bookmarkEnd w:id="14"/>
    </w:p>
    <w:p w14:paraId="0698647C" w14:textId="77777777" w:rsidR="0041512A" w:rsidRDefault="008D5207">
      <w:pPr>
        <w:jc w:val="both"/>
      </w:pPr>
      <w:r>
        <w:t>Muốn sửa thì đóng màn xem rồi bấm nút Sửa ở cột Hành động.</w:t>
      </w:r>
    </w:p>
    <w:p w14:paraId="1F538DFD" w14:textId="77777777" w:rsidR="0041512A" w:rsidRDefault="008D5207">
      <w:pPr>
        <w:pStyle w:val="Heading2"/>
      </w:pPr>
      <w:bookmarkStart w:id="15" w:name="_Toc237959074"/>
      <w:r>
        <w:t>4. Thêm m</w:t>
      </w:r>
      <w:r>
        <w:t>ớ</w:t>
      </w:r>
      <w:r>
        <w:t>i m</w:t>
      </w:r>
      <w:r>
        <w:t>ộ</w:t>
      </w:r>
      <w:r>
        <w:t>t ghi chú ki</w:t>
      </w:r>
      <w:r>
        <w:t>ể</w:t>
      </w:r>
      <w:r>
        <w:t>m tra</w:t>
      </w:r>
      <w:bookmarkEnd w:id="15"/>
    </w:p>
    <w:p w14:paraId="637AEB70" w14:textId="77777777" w:rsidR="0041512A" w:rsidRDefault="008D5207">
      <w:pPr>
        <w:jc w:val="both"/>
      </w:pPr>
      <w:r>
        <w:t>Bấm nút Tạo mới ở góc phải phía trên bảng. Hệ thống mở cửa sổ nhập liệu trống.</w:t>
      </w:r>
    </w:p>
    <w:p w14:paraId="7DA7214B" w14:textId="77777777" w:rsidR="0041512A" w:rsidRDefault="008D5207">
      <w:pPr>
        <w:jc w:val="center"/>
      </w:pPr>
      <w:r>
        <w:rPr>
          <w:noProof/>
        </w:rPr>
        <w:lastRenderedPageBreak/>
        <w:drawing>
          <wp:inline distT="0" distB="0" distL="0" distR="0" wp14:anchorId="50ABE58D" wp14:editId="6D923713">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_02_taomoi.png"/>
                    <pic:cNvPicPr/>
                  </pic:nvPicPr>
                  <pic:blipFill>
                    <a:blip r:embed="rId11"/>
                    <a:stretch>
                      <a:fillRect/>
                    </a:stretch>
                  </pic:blipFill>
                  <pic:spPr>
                    <a:xfrm>
                      <a:off x="0" y="0"/>
                      <a:ext cx="5486400" cy="3429000"/>
                    </a:xfrm>
                    <a:prstGeom prst="rect">
                      <a:avLst/>
                    </a:prstGeom>
                  </pic:spPr>
                </pic:pic>
              </a:graphicData>
            </a:graphic>
          </wp:inline>
        </w:drawing>
      </w:r>
    </w:p>
    <w:p w14:paraId="0FB532E2" w14:textId="08D4C4D5" w:rsidR="0041512A" w:rsidRDefault="008D5207">
      <w:pPr>
        <w:pStyle w:val="Caption"/>
      </w:pPr>
      <w:bookmarkStart w:id="16" w:name="_Toc237959083"/>
      <w:r>
        <w:t xml:space="preserve">Hình </w:t>
      </w:r>
      <w:r>
        <w:fldChar w:fldCharType="begin"/>
      </w:r>
      <w:r>
        <w:instrText xml:space="preserve"> SEQ Hình \* ARABIC </w:instrText>
      </w:r>
      <w:r>
        <w:fldChar w:fldCharType="separate"/>
      </w:r>
      <w:r w:rsidR="00F506DF">
        <w:rPr>
          <w:noProof/>
        </w:rPr>
        <w:t>3</w:t>
      </w:r>
      <w:r>
        <w:fldChar w:fldCharType="end"/>
      </w:r>
      <w:r>
        <w:t>: Form Tạo ghi chú kiểm tra</w:t>
      </w:r>
      <w:bookmarkEnd w:id="16"/>
    </w:p>
    <w:p w14:paraId="356DCCA9" w14:textId="77777777" w:rsidR="0041512A" w:rsidRDefault="008D5207">
      <w:pPr>
        <w:jc w:val="both"/>
      </w:pPr>
      <w:r>
        <w:t>Ý nghĩa từng ô nhập:</w:t>
      </w:r>
    </w:p>
    <w:tbl>
      <w:tblPr>
        <w:tblStyle w:val="LightGrid-Accent1"/>
        <w:tblW w:w="0" w:type="auto"/>
        <w:jc w:val="center"/>
        <w:tblLook w:val="04A0" w:firstRow="1" w:lastRow="0" w:firstColumn="1" w:lastColumn="0" w:noHBand="0" w:noVBand="1"/>
      </w:tblPr>
      <w:tblGrid>
        <w:gridCol w:w="2154"/>
        <w:gridCol w:w="2155"/>
        <w:gridCol w:w="2155"/>
        <w:gridCol w:w="2156"/>
      </w:tblGrid>
      <w:tr w:rsidR="0041512A" w14:paraId="775EE3B0" w14:textId="77777777" w:rsidTr="004151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05150F3" w14:textId="77777777" w:rsidR="0041512A" w:rsidRDefault="008D5207">
            <w:r>
              <w:t>Ô nhập</w:t>
            </w:r>
          </w:p>
        </w:tc>
        <w:tc>
          <w:tcPr>
            <w:tcW w:w="2160" w:type="dxa"/>
          </w:tcPr>
          <w:p w14:paraId="5A9B6726" w14:textId="77777777" w:rsidR="0041512A" w:rsidRDefault="008D5207">
            <w:pPr>
              <w:cnfStyle w:val="100000000000" w:firstRow="1" w:lastRow="0" w:firstColumn="0" w:lastColumn="0" w:oddVBand="0" w:evenVBand="0" w:oddHBand="0" w:evenHBand="0" w:firstRowFirstColumn="0" w:firstRowLastColumn="0" w:lastRowFirstColumn="0" w:lastRowLastColumn="0"/>
            </w:pPr>
            <w:r>
              <w:t>Bắt buộc</w:t>
            </w:r>
          </w:p>
        </w:tc>
        <w:tc>
          <w:tcPr>
            <w:tcW w:w="2160" w:type="dxa"/>
          </w:tcPr>
          <w:p w14:paraId="16D0F3B9" w14:textId="77777777" w:rsidR="0041512A" w:rsidRDefault="008D5207">
            <w:pPr>
              <w:cnfStyle w:val="100000000000" w:firstRow="1" w:lastRow="0" w:firstColumn="0" w:lastColumn="0" w:oddVBand="0" w:evenVBand="0" w:oddHBand="0" w:evenHBand="0" w:firstRowFirstColumn="0" w:firstRowLastColumn="0" w:lastRowFirstColumn="0" w:lastRowLastColumn="0"/>
            </w:pPr>
            <w:r>
              <w:t>Giá trị ban đầu</w:t>
            </w:r>
          </w:p>
        </w:tc>
        <w:tc>
          <w:tcPr>
            <w:tcW w:w="2160" w:type="dxa"/>
          </w:tcPr>
          <w:p w14:paraId="6922CEA8" w14:textId="77777777" w:rsidR="0041512A" w:rsidRDefault="008D5207">
            <w:pPr>
              <w:cnfStyle w:val="100000000000" w:firstRow="1" w:lastRow="0" w:firstColumn="0" w:lastColumn="0" w:oddVBand="0" w:evenVBand="0" w:oddHBand="0" w:evenHBand="0" w:firstRowFirstColumn="0" w:firstRowLastColumn="0" w:lastRowFirstColumn="0" w:lastRowLastColumn="0"/>
            </w:pPr>
            <w:r>
              <w:t>Cách nhập</w:t>
            </w:r>
          </w:p>
        </w:tc>
      </w:tr>
      <w:tr w:rsidR="0041512A" w14:paraId="089A4C39" w14:textId="77777777" w:rsidTr="004151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E51BCEB" w14:textId="77777777" w:rsidR="0041512A" w:rsidRDefault="008D5207">
            <w:r>
              <w:t>Hạng mục</w:t>
            </w:r>
          </w:p>
        </w:tc>
        <w:tc>
          <w:tcPr>
            <w:tcW w:w="2160" w:type="dxa"/>
          </w:tcPr>
          <w:p w14:paraId="70C93F16" w14:textId="77777777" w:rsidR="0041512A" w:rsidRDefault="008D5207">
            <w:pPr>
              <w:cnfStyle w:val="000000100000" w:firstRow="0" w:lastRow="0" w:firstColumn="0" w:lastColumn="0" w:oddVBand="0" w:evenVBand="0" w:oddHBand="1" w:evenHBand="0" w:firstRowFirstColumn="0" w:firstRowLastColumn="0" w:lastRowFirstColumn="0" w:lastRowLastColumn="0"/>
            </w:pPr>
            <w:r>
              <w:t>Có</w:t>
            </w:r>
          </w:p>
        </w:tc>
        <w:tc>
          <w:tcPr>
            <w:tcW w:w="2160" w:type="dxa"/>
          </w:tcPr>
          <w:p w14:paraId="73862646" w14:textId="77777777" w:rsidR="0041512A" w:rsidRDefault="008D5207">
            <w:pPr>
              <w:cnfStyle w:val="000000100000" w:firstRow="0" w:lastRow="0" w:firstColumn="0" w:lastColumn="0" w:oddVBand="0" w:evenVBand="0" w:oddHBand="1" w:evenHBand="0" w:firstRowFirstColumn="0" w:firstRowLastColumn="0" w:lastRowFirstColumn="0" w:lastRowLastColumn="0"/>
            </w:pPr>
            <w:r>
              <w:t>Trống</w:t>
            </w:r>
          </w:p>
        </w:tc>
        <w:tc>
          <w:tcPr>
            <w:tcW w:w="2160" w:type="dxa"/>
          </w:tcPr>
          <w:p w14:paraId="7C775239" w14:textId="77777777" w:rsidR="0041512A" w:rsidRDefault="008D5207">
            <w:pPr>
              <w:cnfStyle w:val="000000100000" w:firstRow="0" w:lastRow="0" w:firstColumn="0" w:lastColumn="0" w:oddVBand="0" w:evenVBand="0" w:oddHBand="1" w:evenHBand="0" w:firstRowFirstColumn="0" w:firstRowLastColumn="0" w:lastRowFirstColumn="0" w:lastRowLastColumn="0"/>
            </w:pPr>
            <w:r>
              <w:t>Tên công việc kiểm tra, KHÔNG được trùng. Bỏ trống báo “Bắt buộc phải nhập”; trùng báo “Hạng mục đã tồn tại”.</w:t>
            </w:r>
          </w:p>
        </w:tc>
      </w:tr>
      <w:tr w:rsidR="0041512A" w14:paraId="424312E1" w14:textId="77777777" w:rsidTr="004151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26ACF65" w14:textId="77777777" w:rsidR="0041512A" w:rsidRDefault="008D5207">
            <w:r>
              <w:t>Ký hiệu</w:t>
            </w:r>
          </w:p>
        </w:tc>
        <w:tc>
          <w:tcPr>
            <w:tcW w:w="2160" w:type="dxa"/>
          </w:tcPr>
          <w:p w14:paraId="76A3215E" w14:textId="77777777" w:rsidR="0041512A" w:rsidRDefault="008D5207">
            <w:pPr>
              <w:cnfStyle w:val="000000010000" w:firstRow="0" w:lastRow="0" w:firstColumn="0" w:lastColumn="0" w:oddVBand="0" w:evenVBand="0" w:oddHBand="0" w:evenHBand="1" w:firstRowFirstColumn="0" w:firstRowLastColumn="0" w:lastRowFirstColumn="0" w:lastRowLastColumn="0"/>
            </w:pPr>
            <w:r>
              <w:t>Có</w:t>
            </w:r>
          </w:p>
        </w:tc>
        <w:tc>
          <w:tcPr>
            <w:tcW w:w="2160" w:type="dxa"/>
          </w:tcPr>
          <w:p w14:paraId="6B43FE85" w14:textId="77777777" w:rsidR="0041512A" w:rsidRDefault="008D5207">
            <w:pPr>
              <w:cnfStyle w:val="000000010000" w:firstRow="0" w:lastRow="0" w:firstColumn="0" w:lastColumn="0" w:oddVBand="0" w:evenVBand="0" w:oddHBand="0" w:evenHBand="1" w:firstRowFirstColumn="0" w:firstRowLastColumn="0" w:lastRowFirstColumn="0" w:lastRowLastColumn="0"/>
            </w:pPr>
            <w:r>
              <w:t>Trống</w:t>
            </w:r>
          </w:p>
        </w:tc>
        <w:tc>
          <w:tcPr>
            <w:tcW w:w="2160" w:type="dxa"/>
          </w:tcPr>
          <w:p w14:paraId="2A881965" w14:textId="77777777" w:rsidR="0041512A" w:rsidRDefault="008D5207">
            <w:pPr>
              <w:cnfStyle w:val="000000010000" w:firstRow="0" w:lastRow="0" w:firstColumn="0" w:lastColumn="0" w:oddVBand="0" w:evenVBand="0" w:oddHBand="0" w:evenHBand="1" w:firstRowFirstColumn="0" w:firstRowLastColumn="0" w:lastRowFirstColumn="0" w:lastRowLastColumn="0"/>
            </w:pPr>
            <w:r>
              <w:t>Mã viết tắt, KHÔNG được trùng và được tự chuyển thành CHỮ IN HOA khi lưu. Bỏ trống báo “Bắt buộc phải nhập”; trùng báo “Ký hiệu đã tồn tại”.</w:t>
            </w:r>
          </w:p>
        </w:tc>
      </w:tr>
      <w:tr w:rsidR="0041512A" w14:paraId="7FF3C439" w14:textId="77777777" w:rsidTr="004151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2381DC1" w14:textId="77777777" w:rsidR="0041512A" w:rsidRDefault="008D5207">
            <w:r>
              <w:t>Mô tả</w:t>
            </w:r>
          </w:p>
        </w:tc>
        <w:tc>
          <w:tcPr>
            <w:tcW w:w="2160" w:type="dxa"/>
          </w:tcPr>
          <w:p w14:paraId="5DDA2AAF" w14:textId="77777777" w:rsidR="0041512A" w:rsidRDefault="008D5207">
            <w:pPr>
              <w:cnfStyle w:val="000000100000" w:firstRow="0" w:lastRow="0" w:firstColumn="0" w:lastColumn="0" w:oddVBand="0" w:evenVBand="0" w:oddHBand="1" w:evenHBand="0" w:firstRowFirstColumn="0" w:firstRowLastColumn="0" w:lastRowFirstColumn="0" w:lastRowLastColumn="0"/>
            </w:pPr>
            <w:r>
              <w:t>Không</w:t>
            </w:r>
          </w:p>
        </w:tc>
        <w:tc>
          <w:tcPr>
            <w:tcW w:w="2160" w:type="dxa"/>
          </w:tcPr>
          <w:p w14:paraId="15A476E9" w14:textId="77777777" w:rsidR="0041512A" w:rsidRDefault="008D5207">
            <w:pPr>
              <w:cnfStyle w:val="000000100000" w:firstRow="0" w:lastRow="0" w:firstColumn="0" w:lastColumn="0" w:oddVBand="0" w:evenVBand="0" w:oddHBand="1" w:evenHBand="0" w:firstRowFirstColumn="0" w:firstRowLastColumn="0" w:lastRowFirstColumn="0" w:lastRowLastColumn="0"/>
            </w:pPr>
            <w:r>
              <w:t>Trống</w:t>
            </w:r>
          </w:p>
        </w:tc>
        <w:tc>
          <w:tcPr>
            <w:tcW w:w="2160" w:type="dxa"/>
          </w:tcPr>
          <w:p w14:paraId="61727B5F" w14:textId="77777777" w:rsidR="0041512A" w:rsidRDefault="008D5207">
            <w:pPr>
              <w:cnfStyle w:val="000000100000" w:firstRow="0" w:lastRow="0" w:firstColumn="0" w:lastColumn="0" w:oddVBand="0" w:evenVBand="0" w:oddHBand="1" w:evenHBand="0" w:firstRowFirstColumn="0" w:firstRowLastColumn="0" w:lastRowFirstColumn="0" w:lastRowLastColumn="0"/>
            </w:pPr>
            <w:r>
              <w:t xml:space="preserve">Diễn giải thêm, không bắt buộc và </w:t>
            </w:r>
            <w:r>
              <w:lastRenderedPageBreak/>
              <w:t>không kiểm tra trùng.</w:t>
            </w:r>
          </w:p>
        </w:tc>
      </w:tr>
    </w:tbl>
    <w:p w14:paraId="45BBC14F" w14:textId="77777777" w:rsidR="0041512A" w:rsidRDefault="0041512A"/>
    <w:p w14:paraId="4EF3BE41" w14:textId="77777777" w:rsidR="0041512A" w:rsidRDefault="008D5207">
      <w:pPr>
        <w:jc w:val="both"/>
      </w:pPr>
      <w:r>
        <w:t>Các bước thực hiện:</w:t>
      </w:r>
    </w:p>
    <w:p w14:paraId="77D6932F" w14:textId="77777777" w:rsidR="0041512A" w:rsidRDefault="008D5207">
      <w:pPr>
        <w:pStyle w:val="ListBullet"/>
      </w:pPr>
      <w:r>
        <w:t>Bước 1: Nhập đủ các ô có dấu sao đỏ bên cạnh nhãn — đó là ô bắt buộc.</w:t>
      </w:r>
    </w:p>
    <w:p w14:paraId="7DD96E87" w14:textId="77777777" w:rsidR="0041512A" w:rsidRDefault="008D5207">
      <w:pPr>
        <w:pStyle w:val="ListBullet"/>
      </w:pPr>
      <w:r>
        <w:t>Bước 2: Bấm Lưu để ghi và đóng form, hoặc bấm Lưu và tiếp tục nếu bạn còn muốn thêm nhiều bản ghi liên tiếp.</w:t>
      </w:r>
    </w:p>
    <w:p w14:paraId="19722602" w14:textId="77777777" w:rsidR="0041512A" w:rsidRDefault="008D5207">
      <w:pPr>
        <w:pStyle w:val="ListBullet"/>
      </w:pPr>
      <w:r>
        <w:t>Bước 3: Hệ thống báo thành công và danh sách nạp lại, có bản ghi vừa thêm.</w:t>
      </w:r>
    </w:p>
    <w:p w14:paraId="4B28E308" w14:textId="77777777" w:rsidR="0041512A" w:rsidRDefault="008D5207">
      <w:pPr>
        <w:jc w:val="both"/>
      </w:pPr>
      <w:r>
        <w:t>Nếu nhập thiếu hoặc sai, hệ thống báo lỗi bằng chữ đỏ ngay dưới ô bị sai. Form KHÔNG đóng và dữ liệu bạn đã nhập vẫn còn nguyên.</w:t>
      </w:r>
    </w:p>
    <w:p w14:paraId="7A9A8E9B" w14:textId="77777777" w:rsidR="0041512A" w:rsidRDefault="008D5207">
      <w:pPr>
        <w:jc w:val="center"/>
      </w:pPr>
      <w:r>
        <w:rPr>
          <w:noProof/>
        </w:rPr>
        <w:drawing>
          <wp:inline distT="0" distB="0" distL="0" distR="0" wp14:anchorId="1D57C07A" wp14:editId="4A7FC370">
            <wp:extent cx="5486400" cy="34290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_03_validate.png"/>
                    <pic:cNvPicPr/>
                  </pic:nvPicPr>
                  <pic:blipFill>
                    <a:blip r:embed="rId12"/>
                    <a:stretch>
                      <a:fillRect/>
                    </a:stretch>
                  </pic:blipFill>
                  <pic:spPr>
                    <a:xfrm>
                      <a:off x="0" y="0"/>
                      <a:ext cx="5486400" cy="3429000"/>
                    </a:xfrm>
                    <a:prstGeom prst="rect">
                      <a:avLst/>
                    </a:prstGeom>
                  </pic:spPr>
                </pic:pic>
              </a:graphicData>
            </a:graphic>
          </wp:inline>
        </w:drawing>
      </w:r>
    </w:p>
    <w:p w14:paraId="165DD54F" w14:textId="63CE8F9C" w:rsidR="0041512A" w:rsidRDefault="008D5207">
      <w:pPr>
        <w:pStyle w:val="Caption"/>
      </w:pPr>
      <w:bookmarkStart w:id="17" w:name="_Toc237959084"/>
      <w:r>
        <w:t xml:space="preserve">Hình </w:t>
      </w:r>
      <w:r>
        <w:fldChar w:fldCharType="begin"/>
      </w:r>
      <w:r>
        <w:instrText xml:space="preserve"> SEQ Hình \* ARABIC </w:instrText>
      </w:r>
      <w:r>
        <w:fldChar w:fldCharType="separate"/>
      </w:r>
      <w:r w:rsidR="00F506DF">
        <w:rPr>
          <w:noProof/>
        </w:rPr>
        <w:t>4</w:t>
      </w:r>
      <w:r>
        <w:fldChar w:fldCharType="end"/>
      </w:r>
      <w:r>
        <w:t>: Hệ thống báo lỗi ngay dưới ô còn thiếu</w:t>
      </w:r>
      <w:bookmarkEnd w:id="17"/>
    </w:p>
    <w:p w14:paraId="28CCFB10" w14:textId="77777777" w:rsidR="0041512A" w:rsidRDefault="008D5207">
      <w:pPr>
        <w:jc w:val="both"/>
      </w:pPr>
      <w:r>
        <w:t>Những lỗi thường gặp:</w:t>
      </w:r>
    </w:p>
    <w:tbl>
      <w:tblPr>
        <w:tblStyle w:val="LightGrid-Accent1"/>
        <w:tblW w:w="0" w:type="auto"/>
        <w:jc w:val="center"/>
        <w:tblLook w:val="04A0" w:firstRow="1" w:lastRow="0" w:firstColumn="1" w:lastColumn="0" w:noHBand="0" w:noVBand="1"/>
      </w:tblPr>
      <w:tblGrid>
        <w:gridCol w:w="4310"/>
        <w:gridCol w:w="4310"/>
      </w:tblGrid>
      <w:tr w:rsidR="0041512A" w14:paraId="67326677" w14:textId="77777777" w:rsidTr="004151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C8539A" w14:textId="77777777" w:rsidR="0041512A" w:rsidRDefault="008D5207">
            <w:r>
              <w:t>Thông báo</w:t>
            </w:r>
          </w:p>
        </w:tc>
        <w:tc>
          <w:tcPr>
            <w:tcW w:w="4320" w:type="dxa"/>
          </w:tcPr>
          <w:p w14:paraId="523C1D07" w14:textId="77777777" w:rsidR="0041512A" w:rsidRDefault="008D5207">
            <w:pPr>
              <w:cnfStyle w:val="100000000000" w:firstRow="1" w:lastRow="0" w:firstColumn="0" w:lastColumn="0" w:oddVBand="0" w:evenVBand="0" w:oddHBand="0" w:evenHBand="0" w:firstRowFirstColumn="0" w:firstRowLastColumn="0" w:lastRowFirstColumn="0" w:lastRowLastColumn="0"/>
            </w:pPr>
            <w:r>
              <w:t>Nguyên nhân và cách xử lý</w:t>
            </w:r>
          </w:p>
        </w:tc>
      </w:tr>
      <w:tr w:rsidR="0041512A" w14:paraId="1E7AB063" w14:textId="77777777" w:rsidTr="004151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91C3AB" w14:textId="77777777" w:rsidR="0041512A" w:rsidRDefault="008D5207">
            <w:r>
              <w:t>Bắt buộc phải nhập</w:t>
            </w:r>
          </w:p>
        </w:tc>
        <w:tc>
          <w:tcPr>
            <w:tcW w:w="4320" w:type="dxa"/>
          </w:tcPr>
          <w:p w14:paraId="5A0C21D4" w14:textId="77777777" w:rsidR="0041512A" w:rsidRDefault="008D5207">
            <w:pPr>
              <w:cnfStyle w:val="000000100000" w:firstRow="0" w:lastRow="0" w:firstColumn="0" w:lastColumn="0" w:oddVBand="0" w:evenVBand="0" w:oddHBand="1" w:evenHBand="0" w:firstRowFirstColumn="0" w:firstRowLastColumn="0" w:lastRowFirstColumn="0" w:lastRowLastColumn="0"/>
            </w:pPr>
            <w:r>
              <w:t>Bạn chưa nhập Hạng mục hoặc Ký hiệu. Cả hai ô này đều bắt buộc.</w:t>
            </w:r>
          </w:p>
        </w:tc>
      </w:tr>
      <w:tr w:rsidR="0041512A" w14:paraId="7984366F" w14:textId="77777777" w:rsidTr="004151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CD8ECB" w14:textId="77777777" w:rsidR="0041512A" w:rsidRDefault="008D5207">
            <w:r>
              <w:t>Hạng mục đã tồn tại</w:t>
            </w:r>
          </w:p>
        </w:tc>
        <w:tc>
          <w:tcPr>
            <w:tcW w:w="4320" w:type="dxa"/>
          </w:tcPr>
          <w:p w14:paraId="5FEBF0DD" w14:textId="77777777" w:rsidR="0041512A" w:rsidRDefault="008D5207">
            <w:pPr>
              <w:cnfStyle w:val="000000010000" w:firstRow="0" w:lastRow="0" w:firstColumn="0" w:lastColumn="0" w:oddVBand="0" w:evenVBand="0" w:oddHBand="0" w:evenHBand="1" w:firstRowFirstColumn="0" w:firstRowLastColumn="0" w:lastRowFirstColumn="0" w:lastRowLastColumn="0"/>
            </w:pPr>
            <w:r>
              <w:t>Đã có ghi chú khác mang đúng tên hạng mục này. Hãy đặt tên khác hoặc tìm lại trong danh sách.</w:t>
            </w:r>
          </w:p>
        </w:tc>
      </w:tr>
      <w:tr w:rsidR="0041512A" w14:paraId="7D6DBAD2" w14:textId="77777777" w:rsidTr="004151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292C98" w14:textId="77777777" w:rsidR="0041512A" w:rsidRDefault="008D5207">
            <w:r>
              <w:lastRenderedPageBreak/>
              <w:t>Ký hiệu đã tồn tại</w:t>
            </w:r>
          </w:p>
        </w:tc>
        <w:tc>
          <w:tcPr>
            <w:tcW w:w="4320" w:type="dxa"/>
          </w:tcPr>
          <w:p w14:paraId="26A0AF31" w14:textId="77777777" w:rsidR="0041512A" w:rsidRDefault="008D5207">
            <w:pPr>
              <w:cnfStyle w:val="000000100000" w:firstRow="0" w:lastRow="0" w:firstColumn="0" w:lastColumn="0" w:oddVBand="0" w:evenVBand="0" w:oddHBand="1" w:evenHBand="0" w:firstRowFirstColumn="0" w:firstRowLastColumn="0" w:lastRowFirstColumn="0" w:lastRowLastColumn="0"/>
            </w:pPr>
            <w:r>
              <w:t>Đã có ghi chú khác dùng đúng ký hiệu này. Hệ thống tự chuyển ký hiệu thành chữ in hoa, nên nhập ktbm hay KTBM đều bị coi là trùng với nhau.</w:t>
            </w:r>
          </w:p>
        </w:tc>
      </w:tr>
    </w:tbl>
    <w:p w14:paraId="75A50A30" w14:textId="77777777" w:rsidR="0041512A" w:rsidRDefault="0041512A"/>
    <w:p w14:paraId="5784D609" w14:textId="77777777" w:rsidR="0041512A" w:rsidRDefault="008D5207">
      <w:pPr>
        <w:jc w:val="both"/>
      </w:pPr>
      <w:r>
        <w:t>Bấm Đóng để hủy bỏ; hệ thống không ghi gì.</w:t>
      </w:r>
    </w:p>
    <w:p w14:paraId="1E140830" w14:textId="77777777" w:rsidR="0041512A" w:rsidRDefault="008D5207">
      <w:pPr>
        <w:pStyle w:val="Heading2"/>
      </w:pPr>
      <w:bookmarkStart w:id="18" w:name="_Toc237959075"/>
      <w:r>
        <w:t>5. Ch</w:t>
      </w:r>
      <w:r>
        <w:t>ỉ</w:t>
      </w:r>
      <w:r>
        <w:t>nh s</w:t>
      </w:r>
      <w:r>
        <w:t>ử</w:t>
      </w:r>
      <w:r>
        <w:t>a m</w:t>
      </w:r>
      <w:r>
        <w:t>ộ</w:t>
      </w:r>
      <w:r>
        <w:t>t ghi chú ki</w:t>
      </w:r>
      <w:r>
        <w:t>ể</w:t>
      </w:r>
      <w:r>
        <w:t>m tra</w:t>
      </w:r>
      <w:bookmarkEnd w:id="18"/>
    </w:p>
    <w:p w14:paraId="018AE904" w14:textId="77777777" w:rsidR="0041512A" w:rsidRDefault="008D5207">
      <w:pPr>
        <w:jc w:val="both"/>
      </w:pPr>
      <w:r>
        <w:t>Bấm nút Sửa (biểu tượng cây bút) ở cột Hành động của dòng cần sửa. Form mở ra đã điền sẵn dữ liệu hiện tại.</w:t>
      </w:r>
    </w:p>
    <w:p w14:paraId="4919EE2F" w14:textId="77777777" w:rsidR="0041512A" w:rsidRDefault="008D5207">
      <w:pPr>
        <w:jc w:val="center"/>
      </w:pPr>
      <w:r>
        <w:rPr>
          <w:noProof/>
        </w:rPr>
        <w:drawing>
          <wp:inline distT="0" distB="0" distL="0" distR="0" wp14:anchorId="22798598" wp14:editId="2B06CCE5">
            <wp:extent cx="5486400" cy="3429000"/>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_05_xem.png"/>
                    <pic:cNvPicPr/>
                  </pic:nvPicPr>
                  <pic:blipFill>
                    <a:blip r:embed="rId10"/>
                    <a:stretch>
                      <a:fillRect/>
                    </a:stretch>
                  </pic:blipFill>
                  <pic:spPr>
                    <a:xfrm>
                      <a:off x="0" y="0"/>
                      <a:ext cx="5486400" cy="3429000"/>
                    </a:xfrm>
                    <a:prstGeom prst="rect">
                      <a:avLst/>
                    </a:prstGeom>
                  </pic:spPr>
                </pic:pic>
              </a:graphicData>
            </a:graphic>
          </wp:inline>
        </w:drawing>
      </w:r>
    </w:p>
    <w:p w14:paraId="02D34F9B" w14:textId="21C5207B" w:rsidR="0041512A" w:rsidRDefault="008D5207">
      <w:pPr>
        <w:pStyle w:val="Caption"/>
      </w:pPr>
      <w:bookmarkStart w:id="19" w:name="_Toc237959085"/>
      <w:r>
        <w:t xml:space="preserve">Hình </w:t>
      </w:r>
      <w:r>
        <w:fldChar w:fldCharType="begin"/>
      </w:r>
      <w:r>
        <w:instrText xml:space="preserve"> SEQ Hình \* ARABIC </w:instrText>
      </w:r>
      <w:r>
        <w:fldChar w:fldCharType="separate"/>
      </w:r>
      <w:r w:rsidR="00F506DF">
        <w:rPr>
          <w:noProof/>
        </w:rPr>
        <w:t>5</w:t>
      </w:r>
      <w:r>
        <w:fldChar w:fldCharType="end"/>
      </w:r>
      <w:r>
        <w:t>: Form Sửa ghi chú kiểm tra</w:t>
      </w:r>
      <w:bookmarkEnd w:id="19"/>
    </w:p>
    <w:p w14:paraId="7FA193AB" w14:textId="77777777" w:rsidR="0041512A" w:rsidRDefault="008D5207">
      <w:pPr>
        <w:jc w:val="both"/>
      </w:pPr>
      <w:r>
        <w:t>Các bước thực hiện:</w:t>
      </w:r>
    </w:p>
    <w:p w14:paraId="74AB0753" w14:textId="77777777" w:rsidR="0041512A" w:rsidRDefault="008D5207">
      <w:pPr>
        <w:pStyle w:val="ListBullet"/>
      </w:pPr>
      <w:r>
        <w:t>Bước 1: Sửa lại các ô cần đổi. Quy tắc nhập giống hệt phần Thêm mới.</w:t>
      </w:r>
    </w:p>
    <w:p w14:paraId="6044E3D3" w14:textId="77777777" w:rsidR="0041512A" w:rsidRDefault="008D5207">
      <w:pPr>
        <w:pStyle w:val="ListBullet"/>
      </w:pPr>
      <w:r>
        <w:t>Bước 2: Bấm Lưu.</w:t>
      </w:r>
    </w:p>
    <w:p w14:paraId="4DE50C6A" w14:textId="77777777" w:rsidR="0041512A" w:rsidRDefault="008D5207">
      <w:pPr>
        <w:pStyle w:val="ListBullet"/>
      </w:pPr>
      <w:r>
        <w:t>Bước 3: Hệ thống báo thành công và danh sách hiện giá trị mới.</w:t>
      </w:r>
    </w:p>
    <w:p w14:paraId="671A1486" w14:textId="77777777" w:rsidR="0041512A" w:rsidRDefault="008D5207">
      <w:pPr>
        <w:jc w:val="both"/>
      </w:pPr>
      <w:r>
        <w:t>Lưu ý khi sửa:</w:t>
      </w:r>
    </w:p>
    <w:p w14:paraId="6E924699" w14:textId="77777777" w:rsidR="0041512A" w:rsidRDefault="008D5207">
      <w:pPr>
        <w:pStyle w:val="ListBullet"/>
      </w:pPr>
      <w:r>
        <w:t>Giữ nguyên Hạng mục cũ của chính bản ghi thì KHÔNG bị báo trùng. Chỉ khi bạn đổi sang giá trị đang thuộc về bản ghi khác mới bị chặn.</w:t>
      </w:r>
    </w:p>
    <w:p w14:paraId="7CAB4753" w14:textId="77777777" w:rsidR="0041512A" w:rsidRDefault="008D5207">
      <w:pPr>
        <w:pStyle w:val="ListBullet"/>
      </w:pPr>
      <w:r>
        <w:lastRenderedPageBreak/>
        <w:t>Nếu bạn đã đổi dữ liệu rồi thoát mà chưa lưu, hệ thống sẽ hỏi xác nhận để bạn không mất công nhập lại.</w:t>
      </w:r>
    </w:p>
    <w:p w14:paraId="51DC4325" w14:textId="77777777" w:rsidR="0041512A" w:rsidRDefault="008D5207">
      <w:pPr>
        <w:pStyle w:val="Heading2"/>
      </w:pPr>
      <w:bookmarkStart w:id="20" w:name="_Toc237959076"/>
      <w:r>
        <w:t>6. Xóa m</w:t>
      </w:r>
      <w:r>
        <w:t>ộ</w:t>
      </w:r>
      <w:r>
        <w:t>t ghi chú ki</w:t>
      </w:r>
      <w:r>
        <w:t>ể</w:t>
      </w:r>
      <w:r>
        <w:t>m tra</w:t>
      </w:r>
      <w:bookmarkEnd w:id="20"/>
    </w:p>
    <w:p w14:paraId="0A08D65C" w14:textId="77777777" w:rsidR="0041512A" w:rsidRDefault="008D5207">
      <w:pPr>
        <w:jc w:val="both"/>
      </w:pPr>
      <w:r>
        <w:t>Bấm nút Xóa (biểu tượng thùng rác màu đỏ) ở cột Hành động. Hệ thống hỏi xác nhận và ghi rõ tên bản ghi sắp xóa.</w:t>
      </w:r>
    </w:p>
    <w:p w14:paraId="10143AD3" w14:textId="77777777" w:rsidR="0041512A" w:rsidRDefault="008D5207">
      <w:pPr>
        <w:jc w:val="center"/>
      </w:pPr>
      <w:r>
        <w:rPr>
          <w:noProof/>
        </w:rPr>
        <w:drawing>
          <wp:inline distT="0" distB="0" distL="0" distR="0" wp14:anchorId="3EEF3B44" wp14:editId="7AC183E1">
            <wp:extent cx="5486400" cy="3429000"/>
            <wp:effectExtent l="0" t="0" r="0" b="0"/>
            <wp:docPr id="2127158355" name="Picture 212715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_04_xacnhan_xoa.png"/>
                    <pic:cNvPicPr/>
                  </pic:nvPicPr>
                  <pic:blipFill>
                    <a:blip r:embed="rId13"/>
                    <a:stretch>
                      <a:fillRect/>
                    </a:stretch>
                  </pic:blipFill>
                  <pic:spPr>
                    <a:xfrm>
                      <a:off x="0" y="0"/>
                      <a:ext cx="5486400" cy="3429000"/>
                    </a:xfrm>
                    <a:prstGeom prst="rect">
                      <a:avLst/>
                    </a:prstGeom>
                  </pic:spPr>
                </pic:pic>
              </a:graphicData>
            </a:graphic>
          </wp:inline>
        </w:drawing>
      </w:r>
    </w:p>
    <w:p w14:paraId="73217B5A" w14:textId="18C57FBD" w:rsidR="0041512A" w:rsidRDefault="008D5207">
      <w:pPr>
        <w:pStyle w:val="Caption"/>
      </w:pPr>
      <w:bookmarkStart w:id="21" w:name="_Toc237959086"/>
      <w:r>
        <w:t xml:space="preserve">Hình </w:t>
      </w:r>
      <w:r>
        <w:fldChar w:fldCharType="begin"/>
      </w:r>
      <w:r>
        <w:instrText xml:space="preserve"> SEQ Hình \* ARABIC </w:instrText>
      </w:r>
      <w:r>
        <w:fldChar w:fldCharType="separate"/>
      </w:r>
      <w:r w:rsidR="00F506DF">
        <w:rPr>
          <w:noProof/>
        </w:rPr>
        <w:t>6</w:t>
      </w:r>
      <w:r>
        <w:fldChar w:fldCharType="end"/>
      </w:r>
      <w:r>
        <w:t>: Hộp thoại xác nhận xóa</w:t>
      </w:r>
      <w:bookmarkEnd w:id="21"/>
    </w:p>
    <w:p w14:paraId="66862F91" w14:textId="77777777" w:rsidR="0041512A" w:rsidRDefault="008D5207">
      <w:pPr>
        <w:jc w:val="both"/>
      </w:pPr>
      <w:r>
        <w:t>Bấm Xóa để xác nhận, hoặc Hủy để giữ nguyên.</w:t>
      </w:r>
    </w:p>
    <w:p w14:paraId="44DBC1E4" w14:textId="77777777" w:rsidR="0041512A" w:rsidRDefault="008D5207">
      <w:pPr>
        <w:jc w:val="both"/>
      </w:pPr>
      <w:r>
        <w:t>Vì sao có dòng không thấy nút Xóa?</w:t>
      </w:r>
    </w:p>
    <w:p w14:paraId="3DAA171A" w14:textId="77777777" w:rsidR="0041512A" w:rsidRDefault="008D5207">
      <w:pPr>
        <w:pStyle w:val="ListBullet"/>
      </w:pPr>
      <w:r>
        <w:t>Nút Xóa chỉ hiện khi ghi chú chưa được gán vào cấp bảo dưỡng của gói dịch vụ nào.</w:t>
      </w:r>
    </w:p>
    <w:p w14:paraId="41452107" w14:textId="77777777" w:rsidR="0041512A" w:rsidRDefault="008D5207">
      <w:pPr>
        <w:pStyle w:val="ListBullet"/>
      </w:pPr>
      <w:r>
        <w:t>Dòng nào ghi chú đang được gói dịch vụ sử dụng thì nút Xóa bị ẩn hẳn. Đây là cách hệ thống bảo vệ dữ liệu: xóa một mục đang được dùng sẽ làm hỏng các chứng từ liên quan.</w:t>
      </w:r>
    </w:p>
    <w:p w14:paraId="1410E88E" w14:textId="77777777" w:rsidR="0041512A" w:rsidRDefault="008D5207">
      <w:pPr>
        <w:pStyle w:val="ListBullet"/>
      </w:pPr>
      <w:r>
        <w:t>Xóa xong là không khôi phục được, hãy cân nhắc kỹ trước khi xác nhận.</w:t>
      </w:r>
    </w:p>
    <w:p w14:paraId="67B64F59" w14:textId="77777777" w:rsidR="0041512A" w:rsidRDefault="008D5207">
      <w:pPr>
        <w:pStyle w:val="Heading2"/>
      </w:pPr>
      <w:bookmarkStart w:id="22" w:name="_Toc237959077"/>
      <w:r>
        <w:t>7. Xem l</w:t>
      </w:r>
      <w:r>
        <w:t>ị</w:t>
      </w:r>
      <w:r>
        <w:t>ch s</w:t>
      </w:r>
      <w:r>
        <w:t>ử</w:t>
      </w:r>
      <w:r>
        <w:t xml:space="preserve"> thay đ</w:t>
      </w:r>
      <w:r>
        <w:t>ổ</w:t>
      </w:r>
      <w:r>
        <w:t>i</w:t>
      </w:r>
      <w:bookmarkEnd w:id="22"/>
    </w:p>
    <w:p w14:paraId="580EF946" w14:textId="77777777" w:rsidR="0041512A" w:rsidRDefault="008D5207">
      <w:pPr>
        <w:jc w:val="both"/>
      </w:pPr>
      <w:r>
        <w:t>Dùng khi bạn cần biết một bản ghi đã bị ai sửa, sửa lúc nào và đổi từ giá trị nào sang giá trị nào.</w:t>
      </w:r>
    </w:p>
    <w:p w14:paraId="517DDA81" w14:textId="77777777" w:rsidR="0041512A" w:rsidRDefault="008D5207">
      <w:pPr>
        <w:jc w:val="both"/>
      </w:pPr>
      <w:r>
        <w:lastRenderedPageBreak/>
        <w:t>Bấm nút Lịch sử (biểu tượng đồng hồ quay ngược) ở cột Hành động của dòng cần xem.</w:t>
      </w:r>
    </w:p>
    <w:p w14:paraId="64346C2A" w14:textId="77777777" w:rsidR="0041512A" w:rsidRDefault="008D5207">
      <w:pPr>
        <w:jc w:val="center"/>
      </w:pPr>
      <w:r>
        <w:rPr>
          <w:noProof/>
        </w:rPr>
        <w:drawing>
          <wp:inline distT="0" distB="0" distL="0" distR="0" wp14:anchorId="6CED4952" wp14:editId="6622AEEC">
            <wp:extent cx="5486400" cy="3429000"/>
            <wp:effectExtent l="0" t="0" r="0" b="0"/>
            <wp:docPr id="2127158356" name="Picture 212715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_06_lichsu.png"/>
                    <pic:cNvPicPr/>
                  </pic:nvPicPr>
                  <pic:blipFill>
                    <a:blip r:embed="rId14"/>
                    <a:stretch>
                      <a:fillRect/>
                    </a:stretch>
                  </pic:blipFill>
                  <pic:spPr>
                    <a:xfrm>
                      <a:off x="0" y="0"/>
                      <a:ext cx="5486400" cy="3429000"/>
                    </a:xfrm>
                    <a:prstGeom prst="rect">
                      <a:avLst/>
                    </a:prstGeom>
                  </pic:spPr>
                </pic:pic>
              </a:graphicData>
            </a:graphic>
          </wp:inline>
        </w:drawing>
      </w:r>
    </w:p>
    <w:p w14:paraId="4A267746" w14:textId="42CF2A6A" w:rsidR="0041512A" w:rsidRDefault="008D5207">
      <w:pPr>
        <w:pStyle w:val="Caption"/>
      </w:pPr>
      <w:bookmarkStart w:id="23" w:name="_Toc237959087"/>
      <w:r>
        <w:t xml:space="preserve">Hình </w:t>
      </w:r>
      <w:r>
        <w:fldChar w:fldCharType="begin"/>
      </w:r>
      <w:r>
        <w:instrText xml:space="preserve"> SEQ Hình \* ARABIC </w:instrText>
      </w:r>
      <w:r>
        <w:fldChar w:fldCharType="separate"/>
      </w:r>
      <w:r w:rsidR="00F506DF">
        <w:rPr>
          <w:noProof/>
        </w:rPr>
        <w:t>7</w:t>
      </w:r>
      <w:r>
        <w:fldChar w:fldCharType="end"/>
      </w:r>
      <w:r>
        <w:t>: Cửa sổ Lịch sử thay đổi</w:t>
      </w:r>
      <w:bookmarkEnd w:id="23"/>
    </w:p>
    <w:p w14:paraId="40BAA779" w14:textId="77777777" w:rsidR="0041512A" w:rsidRDefault="008D5207">
      <w:pPr>
        <w:jc w:val="both"/>
      </w:pPr>
      <w:r>
        <w:t>Cách đọc cửa sổ lịch sử:</w:t>
      </w:r>
    </w:p>
    <w:p w14:paraId="53B7AE23" w14:textId="77777777" w:rsidR="0041512A" w:rsidRDefault="008D5207">
      <w:pPr>
        <w:pStyle w:val="ListBullet"/>
      </w:pPr>
      <w:r>
        <w:t>Các mốc sắp xếp mới nhất lên trên cùng.</w:t>
      </w:r>
    </w:p>
    <w:p w14:paraId="48A0651B" w14:textId="77777777" w:rsidR="0041512A" w:rsidRDefault="008D5207">
      <w:pPr>
        <w:pStyle w:val="ListBullet"/>
      </w:pPr>
      <w:r>
        <w:t>Mỗi mốc ghi ngày giờ, nhóm hành động và người thực hiện.</w:t>
      </w:r>
    </w:p>
    <w:p w14:paraId="4C53A855" w14:textId="77777777" w:rsidR="0041512A" w:rsidRDefault="008D5207">
      <w:pPr>
        <w:pStyle w:val="ListBullet"/>
      </w:pPr>
      <w:r>
        <w:t>Bên dưới mỗi mốc là danh sách các trường đã đổi, kèm giá trị cũ và giá trị mới.</w:t>
      </w:r>
    </w:p>
    <w:p w14:paraId="406D9175" w14:textId="77777777" w:rsidR="0041512A" w:rsidRDefault="008D5207">
      <w:pPr>
        <w:pStyle w:val="ListBullet"/>
      </w:pPr>
      <w:r>
        <w:t>Bản ghi chưa từng bị sửa thì cửa sổ hiện thông báo chưa có lịch sử thao tác nào — đây là bình thường, không phải lỗi.</w:t>
      </w:r>
    </w:p>
    <w:p w14:paraId="46720168" w14:textId="77777777" w:rsidR="0041512A" w:rsidRDefault="008D5207">
      <w:pPr>
        <w:jc w:val="both"/>
      </w:pPr>
      <w:r>
        <w:t>Lịch sử chỉ để tra cứu, bạn không sửa hay xóa được nội dung trong đó.</w:t>
      </w:r>
    </w:p>
    <w:p w14:paraId="1EACCCB3" w14:textId="77777777" w:rsidR="0041512A" w:rsidRDefault="008D5207">
      <w:pPr>
        <w:pStyle w:val="Heading2"/>
      </w:pPr>
      <w:bookmarkStart w:id="24" w:name="_Toc237959078"/>
      <w:r>
        <w:t>8. Xu</w:t>
      </w:r>
      <w:r>
        <w:t>ấ</w:t>
      </w:r>
      <w:r>
        <w:t>t danh sách ra Excel</w:t>
      </w:r>
      <w:bookmarkEnd w:id="24"/>
    </w:p>
    <w:p w14:paraId="6635A14D" w14:textId="77777777" w:rsidR="0041512A" w:rsidRDefault="008D5207">
      <w:pPr>
        <w:jc w:val="both"/>
      </w:pPr>
      <w:r>
        <w:t>Bấm nút Xuất Excel ở thanh công cụ phía trên bảng.</w:t>
      </w:r>
    </w:p>
    <w:p w14:paraId="327A029B" w14:textId="77777777" w:rsidR="0041512A" w:rsidRDefault="008D5207">
      <w:pPr>
        <w:jc w:val="center"/>
      </w:pPr>
      <w:r>
        <w:rPr>
          <w:noProof/>
        </w:rPr>
        <w:lastRenderedPageBreak/>
        <w:drawing>
          <wp:inline distT="0" distB="0" distL="0" distR="0" wp14:anchorId="5B9D6F5F" wp14:editId="41C66EF8">
            <wp:extent cx="5486400" cy="3429000"/>
            <wp:effectExtent l="0" t="0" r="0" b="0"/>
            <wp:docPr id="2127158357" name="Picture 212715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_07_xuat_excel.png"/>
                    <pic:cNvPicPr/>
                  </pic:nvPicPr>
                  <pic:blipFill>
                    <a:blip r:embed="rId15"/>
                    <a:stretch>
                      <a:fillRect/>
                    </a:stretch>
                  </pic:blipFill>
                  <pic:spPr>
                    <a:xfrm>
                      <a:off x="0" y="0"/>
                      <a:ext cx="5486400" cy="3429000"/>
                    </a:xfrm>
                    <a:prstGeom prst="rect">
                      <a:avLst/>
                    </a:prstGeom>
                  </pic:spPr>
                </pic:pic>
              </a:graphicData>
            </a:graphic>
          </wp:inline>
        </w:drawing>
      </w:r>
    </w:p>
    <w:p w14:paraId="0DC2C2E9" w14:textId="5F1B749D" w:rsidR="0041512A" w:rsidRDefault="008D5207">
      <w:pPr>
        <w:pStyle w:val="Caption"/>
      </w:pPr>
      <w:bookmarkStart w:id="25" w:name="_Toc237959088"/>
      <w:r>
        <w:t xml:space="preserve">Hình </w:t>
      </w:r>
      <w:r>
        <w:fldChar w:fldCharType="begin"/>
      </w:r>
      <w:r>
        <w:instrText xml:space="preserve"> SEQ Hình \* ARABIC </w:instrText>
      </w:r>
      <w:r>
        <w:fldChar w:fldCharType="separate"/>
      </w:r>
      <w:r w:rsidR="00F506DF">
        <w:rPr>
          <w:noProof/>
        </w:rPr>
        <w:t>8</w:t>
      </w:r>
      <w:r>
        <w:fldChar w:fldCharType="end"/>
      </w:r>
      <w:r>
        <w:t>: Cửa sổ chọn trường xuất file</w:t>
      </w:r>
      <w:bookmarkEnd w:id="25"/>
    </w:p>
    <w:p w14:paraId="03BC2CE1" w14:textId="77777777" w:rsidR="0041512A" w:rsidRDefault="008D5207">
      <w:pPr>
        <w:jc w:val="both"/>
      </w:pPr>
      <w:r>
        <w:t>Các bước thực hiện:</w:t>
      </w:r>
    </w:p>
    <w:p w14:paraId="65126B1C" w14:textId="77777777" w:rsidR="0041512A" w:rsidRDefault="008D5207">
      <w:pPr>
        <w:pStyle w:val="ListBullet"/>
      </w:pPr>
      <w:r>
        <w:t>Bước 1: Cửa sổ mở ra với tất cả các trường được chọn sẵn. Bỏ chọn những trường bạn không cần.</w:t>
      </w:r>
    </w:p>
    <w:p w14:paraId="0EA3F3EE" w14:textId="77777777" w:rsidR="0041512A" w:rsidRDefault="008D5207">
      <w:pPr>
        <w:pStyle w:val="ListBullet"/>
      </w:pPr>
      <w:r>
        <w:t>Bước 2: Kiểm tra dòng “Thứ tự cột trong file” — đây chính là thứ tự cột sẽ có trong tệp. Muốn đổi vị trí thì bỏ chọn hết rồi chọn lại theo trình tự mong muốn.</w:t>
      </w:r>
    </w:p>
    <w:p w14:paraId="42D1B45F" w14:textId="77777777" w:rsidR="0041512A" w:rsidRDefault="008D5207">
      <w:pPr>
        <w:pStyle w:val="ListBullet"/>
      </w:pPr>
      <w:r>
        <w:t>Bước 3: Bấm Xuất file. Tệp được tải về máy bạn.</w:t>
      </w:r>
    </w:p>
    <w:p w14:paraId="02018239" w14:textId="77777777" w:rsidR="0041512A" w:rsidRDefault="008D5207">
      <w:pPr>
        <w:jc w:val="both"/>
      </w:pPr>
      <w:r>
        <w:t>Lưu ý khi xuất:</w:t>
      </w:r>
    </w:p>
    <w:p w14:paraId="0EED72CB" w14:textId="77777777" w:rsidR="0041512A" w:rsidRDefault="008D5207">
      <w:pPr>
        <w:pStyle w:val="ListBullet"/>
      </w:pPr>
      <w:r>
        <w:t>Tệp xuất ra lấy đúng bộ lọc bạn đang áp dụng trên danh sách. Muốn xuất toàn bộ danh mục thì bấm Làm mới để xóa hết tiêu chí lọc trước khi xuất.</w:t>
      </w:r>
    </w:p>
    <w:p w14:paraId="46597E0F" w14:textId="77777777" w:rsidR="0041512A" w:rsidRDefault="008D5207">
      <w:pPr>
        <w:pStyle w:val="ListBullet"/>
      </w:pPr>
      <w:r>
        <w:t>Không chọn trường nào thì nút Xuất file không bấm được.</w:t>
      </w:r>
    </w:p>
    <w:p w14:paraId="7245EBA6" w14:textId="77777777" w:rsidR="0041512A" w:rsidRDefault="008D5207">
      <w:pPr>
        <w:pStyle w:val="Heading2"/>
      </w:pPr>
      <w:bookmarkStart w:id="26" w:name="_Toc237959079"/>
      <w:r>
        <w:t>9. Tùy ch</w:t>
      </w:r>
      <w:r>
        <w:t>ỉ</w:t>
      </w:r>
      <w:r>
        <w:t>nh cách hi</w:t>
      </w:r>
      <w:r>
        <w:t>ể</w:t>
      </w:r>
      <w:r>
        <w:t>n th</w:t>
      </w:r>
      <w:r>
        <w:t>ị</w:t>
      </w:r>
      <w:bookmarkEnd w:id="26"/>
    </w:p>
    <w:p w14:paraId="7F6E3636" w14:textId="77777777" w:rsidR="0041512A" w:rsidRDefault="008D5207">
      <w:pPr>
        <w:jc w:val="both"/>
      </w:pPr>
      <w:r>
        <w:t>Chọn cột muốn thấy trên bảng:</w:t>
      </w:r>
    </w:p>
    <w:p w14:paraId="4222C003" w14:textId="77777777" w:rsidR="0041512A" w:rsidRDefault="008D5207">
      <w:pPr>
        <w:jc w:val="center"/>
      </w:pPr>
      <w:r>
        <w:rPr>
          <w:noProof/>
        </w:rPr>
        <w:lastRenderedPageBreak/>
        <w:drawing>
          <wp:inline distT="0" distB="0" distL="0" distR="0" wp14:anchorId="749C09AA" wp14:editId="212BBC57">
            <wp:extent cx="5486400" cy="3429000"/>
            <wp:effectExtent l="0" t="0" r="0" b="0"/>
            <wp:docPr id="2127158358" name="Picture 212715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_08_cauhinh_cot.png"/>
                    <pic:cNvPicPr/>
                  </pic:nvPicPr>
                  <pic:blipFill>
                    <a:blip r:embed="rId16"/>
                    <a:stretch>
                      <a:fillRect/>
                    </a:stretch>
                  </pic:blipFill>
                  <pic:spPr>
                    <a:xfrm>
                      <a:off x="0" y="0"/>
                      <a:ext cx="5486400" cy="3429000"/>
                    </a:xfrm>
                    <a:prstGeom prst="rect">
                      <a:avLst/>
                    </a:prstGeom>
                  </pic:spPr>
                </pic:pic>
              </a:graphicData>
            </a:graphic>
          </wp:inline>
        </w:drawing>
      </w:r>
    </w:p>
    <w:p w14:paraId="4A2CF972" w14:textId="35A68C7B" w:rsidR="0041512A" w:rsidRDefault="008D5207">
      <w:pPr>
        <w:pStyle w:val="Caption"/>
      </w:pPr>
      <w:bookmarkStart w:id="27" w:name="_Toc237959089"/>
      <w:r>
        <w:t xml:space="preserve">Hình </w:t>
      </w:r>
      <w:r>
        <w:fldChar w:fldCharType="begin"/>
      </w:r>
      <w:r>
        <w:instrText xml:space="preserve"> SEQ Hình \* ARABIC </w:instrText>
      </w:r>
      <w:r>
        <w:fldChar w:fldCharType="separate"/>
      </w:r>
      <w:r w:rsidR="00F506DF">
        <w:rPr>
          <w:noProof/>
        </w:rPr>
        <w:t>9</w:t>
      </w:r>
      <w:r>
        <w:fldChar w:fldCharType="end"/>
      </w:r>
      <w:r>
        <w:t>: Cửa sổ Tuỳ chỉnh cột hiển thị</w:t>
      </w:r>
      <w:bookmarkEnd w:id="27"/>
    </w:p>
    <w:p w14:paraId="3A6A79C2" w14:textId="77777777" w:rsidR="0041512A" w:rsidRDefault="008D5207">
      <w:pPr>
        <w:pStyle w:val="ListBullet"/>
      </w:pPr>
      <w:r>
        <w:t>Bấm biểu tượng tùy chỉnh cột ở cuối thanh công cụ.</w:t>
      </w:r>
    </w:p>
    <w:p w14:paraId="21CDDE2C" w14:textId="77777777" w:rsidR="0041512A" w:rsidRDefault="008D5207">
      <w:pPr>
        <w:pStyle w:val="ListBullet"/>
      </w:pPr>
      <w:r>
        <w:t>Tích chọn cột muốn hiện, bỏ tích cột muốn ẩn, rồi bấm Lưu.</w:t>
      </w:r>
    </w:p>
    <w:p w14:paraId="71D0F787" w14:textId="77777777" w:rsidR="0041512A" w:rsidRDefault="008D5207">
      <w:pPr>
        <w:pStyle w:val="ListBullet"/>
      </w:pPr>
      <w:r>
        <w:t>Một số cột bắt buộc như STT và Hành động luôn hiển thị, không bỏ tích được.</w:t>
      </w:r>
    </w:p>
    <w:p w14:paraId="78B4E30F" w14:textId="77777777" w:rsidR="0041512A" w:rsidRDefault="008D5207">
      <w:pPr>
        <w:pStyle w:val="ListBullet"/>
      </w:pPr>
      <w:r>
        <w:t>Cấu hình được lưu riêng cho tài khoản của bạn, lần vào sau vẫn giữ nguyên.</w:t>
      </w:r>
    </w:p>
    <w:p w14:paraId="4E77C1BE" w14:textId="77777777" w:rsidR="0041512A" w:rsidRDefault="008D5207">
      <w:pPr>
        <w:pStyle w:val="Heading2"/>
      </w:pPr>
      <w:bookmarkStart w:id="28" w:name="_Toc237959080"/>
      <w:r>
        <w:t>10. Câu h</w:t>
      </w:r>
      <w:r>
        <w:t>ỏ</w:t>
      </w:r>
      <w:r>
        <w:t>i thư</w:t>
      </w:r>
      <w:r>
        <w:t>ờ</w:t>
      </w:r>
      <w:r>
        <w:t>ng g</w:t>
      </w:r>
      <w:r>
        <w:t>ặ</w:t>
      </w:r>
      <w:r>
        <w:t>p</w:t>
      </w:r>
      <w:bookmarkEnd w:id="28"/>
    </w:p>
    <w:tbl>
      <w:tblPr>
        <w:tblStyle w:val="LightGrid-Accent1"/>
        <w:tblW w:w="0" w:type="auto"/>
        <w:jc w:val="center"/>
        <w:tblLook w:val="04A0" w:firstRow="1" w:lastRow="0" w:firstColumn="1" w:lastColumn="0" w:noHBand="0" w:noVBand="1"/>
      </w:tblPr>
      <w:tblGrid>
        <w:gridCol w:w="4310"/>
        <w:gridCol w:w="4310"/>
      </w:tblGrid>
      <w:tr w:rsidR="0041512A" w14:paraId="1B400CC4" w14:textId="77777777" w:rsidTr="004151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506346" w14:textId="77777777" w:rsidR="0041512A" w:rsidRDefault="008D5207">
            <w:r>
              <w:t>Tình huống</w:t>
            </w:r>
          </w:p>
        </w:tc>
        <w:tc>
          <w:tcPr>
            <w:tcW w:w="4320" w:type="dxa"/>
          </w:tcPr>
          <w:p w14:paraId="1DFD58B0" w14:textId="77777777" w:rsidR="0041512A" w:rsidRDefault="008D5207">
            <w:pPr>
              <w:cnfStyle w:val="100000000000" w:firstRow="1" w:lastRow="0" w:firstColumn="0" w:lastColumn="0" w:oddVBand="0" w:evenVBand="0" w:oddHBand="0" w:evenHBand="0" w:firstRowFirstColumn="0" w:firstRowLastColumn="0" w:lastRowFirstColumn="0" w:lastRowLastColumn="0"/>
            </w:pPr>
            <w:r>
              <w:t>Giải thích và cách xử lý</w:t>
            </w:r>
          </w:p>
        </w:tc>
      </w:tr>
      <w:tr w:rsidR="0041512A" w14:paraId="0313E854" w14:textId="77777777" w:rsidTr="004151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33670DB" w14:textId="77777777" w:rsidR="0041512A" w:rsidRDefault="008D5207">
            <w:r>
              <w:t>Ký hiệu tôi nhập chữ thường mà lưu xong lại thành chữ hoa</w:t>
            </w:r>
          </w:p>
        </w:tc>
        <w:tc>
          <w:tcPr>
            <w:tcW w:w="4320" w:type="dxa"/>
          </w:tcPr>
          <w:p w14:paraId="5A943722" w14:textId="77777777" w:rsidR="0041512A" w:rsidRDefault="008D5207">
            <w:pPr>
              <w:cnfStyle w:val="000000100000" w:firstRow="0" w:lastRow="0" w:firstColumn="0" w:lastColumn="0" w:oddVBand="0" w:evenVBand="0" w:oddHBand="1" w:evenHBand="0" w:firstRowFirstColumn="0" w:firstRowLastColumn="0" w:lastRowFirstColumn="0" w:lastRowLastColumn="0"/>
            </w:pPr>
            <w:r>
              <w:t>Đúng theo thiết kế. Hệ thống luôn chuyển ký hiệu thành chữ in hoa để toàn danh mục thống nhất một kiểu.</w:t>
            </w:r>
          </w:p>
        </w:tc>
      </w:tr>
      <w:tr w:rsidR="0041512A" w14:paraId="2A52DBD1" w14:textId="77777777" w:rsidTr="004151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C481E2" w14:textId="77777777" w:rsidR="0041512A" w:rsidRDefault="008D5207">
            <w:r>
              <w:t>Tôi đổi Hạng mục nhưng vẫn báo Ký hiệu đã tồn tại</w:t>
            </w:r>
          </w:p>
        </w:tc>
        <w:tc>
          <w:tcPr>
            <w:tcW w:w="4320" w:type="dxa"/>
          </w:tcPr>
          <w:p w14:paraId="66B78AC0" w14:textId="77777777" w:rsidR="0041512A" w:rsidRDefault="008D5207">
            <w:pPr>
              <w:cnfStyle w:val="000000010000" w:firstRow="0" w:lastRow="0" w:firstColumn="0" w:lastColumn="0" w:oddVBand="0" w:evenVBand="0" w:oddHBand="0" w:evenHBand="1" w:firstRowFirstColumn="0" w:firstRowLastColumn="0" w:lastRowFirstColumn="0" w:lastRowLastColumn="0"/>
            </w:pPr>
            <w:r>
              <w:t>Hai ràng buộc trùng này kiểm tra tách rời nhau. Đổi hạng mục không giúp gì cho ký hiệu, bạn phải đổi cả ký hiệu.</w:t>
            </w:r>
          </w:p>
        </w:tc>
      </w:tr>
      <w:tr w:rsidR="0041512A" w14:paraId="76D3A284" w14:textId="77777777" w:rsidTr="004151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C7A243" w14:textId="77777777" w:rsidR="0041512A" w:rsidRDefault="008D5207">
            <w:r>
              <w:t>Ô Mô tả có bắt buộc không</w:t>
            </w:r>
          </w:p>
        </w:tc>
        <w:tc>
          <w:tcPr>
            <w:tcW w:w="4320" w:type="dxa"/>
          </w:tcPr>
          <w:p w14:paraId="50A8CD2A" w14:textId="77777777" w:rsidR="0041512A" w:rsidRDefault="008D5207">
            <w:pPr>
              <w:cnfStyle w:val="000000100000" w:firstRow="0" w:lastRow="0" w:firstColumn="0" w:lastColumn="0" w:oddVBand="0" w:evenVBand="0" w:oddHBand="1" w:evenHBand="0" w:firstRowFirstColumn="0" w:firstRowLastColumn="0" w:lastRowFirstColumn="0" w:lastRowLastColumn="0"/>
            </w:pPr>
            <w:r>
              <w:t>Không. Mô tả để trống vẫn lưu được, và hệ thống không kiểm tra trùng ô này.</w:t>
            </w:r>
          </w:p>
        </w:tc>
      </w:tr>
      <w:tr w:rsidR="0041512A" w14:paraId="390735EC" w14:textId="77777777" w:rsidTr="004151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0E8F20" w14:textId="77777777" w:rsidR="0041512A" w:rsidRDefault="008D5207">
            <w:r>
              <w:t>Dòng này không có nút Xóa</w:t>
            </w:r>
          </w:p>
        </w:tc>
        <w:tc>
          <w:tcPr>
            <w:tcW w:w="4320" w:type="dxa"/>
          </w:tcPr>
          <w:p w14:paraId="39958B21" w14:textId="77777777" w:rsidR="0041512A" w:rsidRDefault="008D5207">
            <w:pPr>
              <w:cnfStyle w:val="000000010000" w:firstRow="0" w:lastRow="0" w:firstColumn="0" w:lastColumn="0" w:oddVBand="0" w:evenVBand="0" w:oddHBand="0" w:evenHBand="1" w:firstRowFirstColumn="0" w:firstRowLastColumn="0" w:lastRowFirstColumn="0" w:lastRowLastColumn="0"/>
            </w:pPr>
            <w:r>
              <w:t>Ghi chú đó đã được gán vào cấp bảo dưỡng của một gói dịch vụ. Phải gỡ khỏi gói đó trước mới xóa được.</w:t>
            </w:r>
          </w:p>
        </w:tc>
      </w:tr>
      <w:tr w:rsidR="0041512A" w14:paraId="2A57E92C" w14:textId="77777777" w:rsidTr="004151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AC7CC4" w14:textId="77777777" w:rsidR="0041512A" w:rsidRDefault="008D5207">
            <w:r>
              <w:t>Tôi không thấy nút Tạo mới và nút Sửa</w:t>
            </w:r>
          </w:p>
        </w:tc>
        <w:tc>
          <w:tcPr>
            <w:tcW w:w="4320" w:type="dxa"/>
          </w:tcPr>
          <w:p w14:paraId="483B69D5" w14:textId="77777777" w:rsidR="0041512A" w:rsidRDefault="008D5207">
            <w:pPr>
              <w:cnfStyle w:val="000000100000" w:firstRow="0" w:lastRow="0" w:firstColumn="0" w:lastColumn="0" w:oddVBand="0" w:evenVBand="0" w:oddHBand="1" w:evenHBand="0" w:firstRowFirstColumn="0" w:firstRowLastColumn="0" w:lastRowFirstColumn="0" w:lastRowLastColumn="0"/>
            </w:pPr>
            <w:r>
              <w:t xml:space="preserve">Tài khoản của bạn chỉ có quyền xem ghi chú kiểm tra bảo dưỡng. Liên hệ </w:t>
            </w:r>
            <w:r>
              <w:lastRenderedPageBreak/>
              <w:t>quản trị viên để được cấp thêm quyền quản lý.</w:t>
            </w:r>
          </w:p>
        </w:tc>
      </w:tr>
    </w:tbl>
    <w:p w14:paraId="0998F9D4" w14:textId="77777777" w:rsidR="0041512A" w:rsidRDefault="0041512A"/>
    <w:sectPr w:rsidR="0041512A" w:rsidSect="00034616">
      <w:foot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58826" w14:textId="77777777" w:rsidR="008D5207" w:rsidRDefault="008D5207">
      <w:pPr>
        <w:spacing w:after="0" w:line="240" w:lineRule="auto"/>
      </w:pPr>
      <w:r>
        <w:separator/>
      </w:r>
    </w:p>
  </w:endnote>
  <w:endnote w:type="continuationSeparator" w:id="0">
    <w:p w14:paraId="7DF8743C" w14:textId="77777777" w:rsidR="008D5207" w:rsidRDefault="008D5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2F485"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7D4D7" w14:textId="77777777" w:rsidR="008D5207" w:rsidRDefault="008D5207">
      <w:pPr>
        <w:spacing w:after="0" w:line="240" w:lineRule="auto"/>
      </w:pPr>
      <w:r>
        <w:separator/>
      </w:r>
    </w:p>
  </w:footnote>
  <w:footnote w:type="continuationSeparator" w:id="0">
    <w:p w14:paraId="41EB2BAB" w14:textId="77777777" w:rsidR="008D5207" w:rsidRDefault="008D52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5074B"/>
    <w:rsid w:val="001675CE"/>
    <w:rsid w:val="0029639D"/>
    <w:rsid w:val="00326F90"/>
    <w:rsid w:val="003E0A51"/>
    <w:rsid w:val="0041512A"/>
    <w:rsid w:val="00444099"/>
    <w:rsid w:val="004C110D"/>
    <w:rsid w:val="00533ADF"/>
    <w:rsid w:val="0076015E"/>
    <w:rsid w:val="007B3AF6"/>
    <w:rsid w:val="008D5207"/>
    <w:rsid w:val="008F67BD"/>
    <w:rsid w:val="00A06C62"/>
    <w:rsid w:val="00AA1D8D"/>
    <w:rsid w:val="00B47730"/>
    <w:rsid w:val="00CB0664"/>
    <w:rsid w:val="00D361B2"/>
    <w:rsid w:val="00F03585"/>
    <w:rsid w:val="00F506DF"/>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1904F5"/>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15</Pages>
  <Words>2423</Words>
  <Characters>8324</Characters>
  <Application>Microsoft Office Word</Application>
  <DocSecurity>0</DocSecurity>
  <Lines>358</Lines>
  <Paragraphs>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Danh mục ghi chú kiểm tra bảo dưỡng</dc:title>
  <dc:subject/>
  <dc:creator>python-docx</dc:creator>
  <cp:keywords/>
  <dc:description>generated by python-docx</dc:description>
  <cp:lastModifiedBy>Le Tri</cp:lastModifiedBy>
  <cp:revision>6</cp:revision>
  <dcterms:created xsi:type="dcterms:W3CDTF">2026-06-19T08:15:00Z</dcterms:created>
  <dcterms:modified xsi:type="dcterms:W3CDTF">2026-08-18T08:23:00Z</dcterms:modified>
  <cp:category/>
</cp:coreProperties>
</file>