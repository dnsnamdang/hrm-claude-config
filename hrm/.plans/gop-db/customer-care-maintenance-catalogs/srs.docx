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SRS — Cấp dịch vụ bảo dưỡng &amp; Danh mục ghi chú kiểm tra bảo dưỡng (phân hệ CSKH)</w:t>
      </w:r>
    </w:p>
    <w:p>
      <w:pPr>
        <w:jc w:val="left"/>
      </w:pPr>
      <w:r>
        <w:t>2 màn danh mục ĐẦU TIÊN của phân hệ CSKH — chuyển từ ERP (Sale\LevelController, Sale\NoteMaintenanceController) sang HRM. Nhánh gop_db, không đổi schema.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Thông tin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Chi tiết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Modules/CustomerCare — phân hệ CSKH (permission type = 24)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Nhánh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gop_db (cả hrm-api và hrm-client)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Phiên bản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Ngày tạo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2026-08-07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Người phụ trách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@junfoke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Trạng thái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CODE DONE + VERIFIED (BE) — 2026-08-03</w:t>
            </w:r>
          </w:p>
        </w:tc>
      </w:tr>
    </w:tbl>
    <w:p/>
    <w:p>
      <w:pPr>
        <w:pStyle w:val="Heading1"/>
      </w:pPr>
      <w:r>
        <w:t>1. Giới thiệu</w:t>
      </w:r>
    </w:p>
    <w:p>
      <w:pPr>
        <w:pStyle w:val="Heading2"/>
      </w:pPr>
      <w:r>
        <w:t>1.1. Mục đích</w:t>
      </w:r>
    </w:p>
    <w:p>
      <w:r>
        <w:t>Chuyển 2 danh mục phục vụ nghiệp vụ bảo dưỡng từ ERP sang HRM, đặt ở phân hệ CSKH → nhóm menu "Danh mục - Dịch vụ".</w:t>
        <w:br/>
        <w:t>Đây là 2 màn ĐẦU TIÊN của phân hệ CSKH: trước đó Modules/CustomerCare chỉ có khung rỗng (.gitkeep), pages/customer-care/ mới có dashboard/, và chưa có quyền nào type = 24.</w:t>
        <w:br/>
        <w:t>Ngoài việc port, feature còn sửa 2 lỗi ràng buộc xóa nghiêm trọng của bản ERP.</w:t>
      </w:r>
    </w:p>
    <w:p>
      <w:pPr>
        <w:pStyle w:val="Heading2"/>
      </w:pPr>
      <w:r>
        <w:t>1.2. Phạm vi</w:t>
      </w:r>
    </w:p>
    <w:p>
      <w:pPr>
        <w:pStyle w:val="IntenseQuote"/>
      </w:pPr>
      <w:r>
        <w:t>Trong scope:</w:t>
      </w:r>
    </w:p>
    <w:p>
      <w:pPr>
        <w:pStyle w:val="ListBullet"/>
      </w:pPr>
      <w:r>
        <w:t>Màn Cấp dịch vụ bảo dưỡng: danh sách + lọc + modal CRUD + xóa CÓ chặn ràng buộc + Xuất Excel</w:t>
      </w:r>
    </w:p>
    <w:p>
      <w:pPr>
        <w:pStyle w:val="ListBullet"/>
      </w:pPr>
      <w:r>
        <w:t>Màn Danh mục ghi chú kiểm tra bảo dưỡng: danh sách + lọc + modal CRUD + xóa CÓ chặn + Xuất Excel</w:t>
      </w:r>
    </w:p>
    <w:p>
      <w:pPr>
        <w:pStyle w:val="ListBullet"/>
      </w:pPr>
      <w:r>
        <w:t>Endpoint /usage riêng cho từng màn để kiểm tra nơi đang dùng trước khi xóa</w:t>
      </w:r>
    </w:p>
    <w:p>
      <w:pPr>
        <w:pStyle w:val="ListBullet"/>
      </w:pPr>
      <w:r>
        <w:t>Sửa lỗi ERP: levels chỉ kiểm 1/6 bảng khi xóa → HRM kiểm đủ 6 bảng</w:t>
      </w:r>
    </w:p>
    <w:p>
      <w:pPr>
        <w:pStyle w:val="ListBullet"/>
      </w:pPr>
      <w:r>
        <w:t>Sửa lỗi ERP: note_maintenances không chặn xóa gì → HRM chặn theo service_maintain_levels</w:t>
      </w:r>
    </w:p>
    <w:p>
      <w:pPr>
        <w:pStyle w:val="ListBullet"/>
      </w:pPr>
      <w:r>
        <w:t>Chuyển form ghi chú từ TRANG RIÊNG (ERP) sang MODAL cho đồng bộ với các danh mục HRM</w:t>
      </w:r>
    </w:p>
    <w:p>
      <w:pPr>
        <w:pStyle w:val="ListBullet"/>
      </w:pPr>
      <w:r>
        <w:t>4 quyền HRM id 1119-1122, group "Danh mục dịch vụ bảo dưỡng", type = 24</w:t>
      </w:r>
    </w:p>
    <w:p>
      <w:pPr>
        <w:pStyle w:val="ListBullet"/>
      </w:pPr>
      <w:r>
        <w:t>Gỡ toàn bộ lớp map ERP employee id (employees đã gộp chung)</w:t>
      </w:r>
    </w:p>
    <w:p>
      <w:pPr>
        <w:pStyle w:val="IntenseQuote"/>
      </w:pPr>
      <w:r>
        <w:t>Ngoài scope:</w:t>
      </w:r>
    </w:p>
    <w:p>
      <w:pPr>
        <w:pStyle w:val="ListBullet"/>
      </w:pPr>
      <w:r>
        <w:t>KHÔNG thêm cột, KHÔNG có version / history, KHÔNG có Import Excel, KHÔNG có In</w:t>
      </w:r>
    </w:p>
    <w:p>
      <w:pPr>
        <w:pStyle w:val="ListBullet"/>
      </w:pPr>
      <w:r>
        <w:t>KHÔNG đổi schema levels / note_maintenances — 2 cổng chạy song song trên cùng bảng</w:t>
      </w:r>
    </w:p>
    <w:p>
      <w:pPr>
        <w:pStyle w:val="ListBullet"/>
      </w:pPr>
      <w:r>
        <w:t>KHÔNG hiển thị created_by / updated_by ở màn ghi chú (ERP cũng không hiển thị), dù vẫn ghi giá trị</w:t>
      </w:r>
    </w:p>
    <w:p>
      <w:pPr>
        <w:pStyle w:val="ListBullet"/>
      </w:pPr>
      <w:r>
        <w:t>KHÔNG phân quyền theo cấp</w:t>
      </w:r>
    </w:p>
    <w:p>
      <w:pPr>
        <w:pStyle w:val="Heading2"/>
      </w:pPr>
      <w:r>
        <w:t>1.3. Thuật ngữ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Thuật ngữ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Giải thích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Cấp dịch vụ bảo dưỡng (levels)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Cấp/mức của gói bảo dưỡng, ví dụ Cấp 1, Cấp 2… Dùng trong ma trận nội dung bảo dưỡng × cấp của gói dịch vụ.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Ghi chú kiểm tra bảo dưỡng (note_maintenances)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Hạng mục kiểm tra khi bảo dưỡng, mỗi hạng mục có Ký hiệu viết tắt (KTBM, DK, CC, VS…).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service_maintain_levels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Bảng nối nội dung bảo dưỡng × cấp dịch vụ × ghi chú kiểm tra — nơi cả 2 danh mục này được dùng.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usage endpoint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Endpoint kiểm tra "bản ghi này đang được dùng ở đâu", gọi đúng lúc bấm Xóa.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preloadUsage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Kỹ thuật nạp sẵn tình trạng sử dụng cho cả trang danh sách: 6 truy vấn whereIn thay vì 6×N truy vấn EXISTS.</w:t>
            </w:r>
          </w:p>
        </w:tc>
      </w:tr>
    </w:tbl>
    <w:p/>
    <w:p>
      <w:pPr>
        <w:pStyle w:val="Heading1"/>
      </w:pPr>
      <w:r>
        <w:t>2. Actors &amp; Permissions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Actor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Mô tả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Permissions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Người quản trị danh mục bảo dưỡng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Nhân viên kỹ thuật / CSKH được cấp quyền quản lý 2 danh mục này.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Quản lý cấp dịch vụ bảo dưỡng (1119)</w:t>
              <w:br/>
              <w:t>Quản lý ghi chú kiểm tra bảo dưỡng (1121)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Người xem danh mục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Người dùng chỉ tra cứu danh mục.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Xem cấp dịch vụ bảo dưỡng (1120)</w:t>
              <w:br/>
              <w:t>Xem ghi chú kiểm tra bảo dưỡng (1122)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Người dùng không có quyền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Người dùng HRM không được gán quyền nào thuộc group "Danh mục dịch vụ bảo dưỡng".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</w:tbl>
    <w:p/>
    <w:p>
      <w:r>
        <w:t>Cả 2 màn bên ERP KHÔNG gate quyền nào → tạo 4 quyền HRM mới, là những quyền type = 24 ĐẦU TIÊN của hệ thống.</w:t>
        <w:br/>
        <w:t>index/show/export nhận "Quản lý…|Xem…"; store/update/delete/usage chỉ nhận "Quản lý…"; getAll KHÔNG gate.</w:t>
        <w:br/>
        <w:t>⚠️ group PHẢI là "Danh mục dịch vụ bảo dưỡng" và DUY NHẤT toàn hệ thống — Permission.vue gom nhóm chỉ theo group.</w:t>
      </w:r>
    </w:p>
    <w:p>
      <w:pPr>
        <w:pStyle w:val="Heading1"/>
      </w:pPr>
      <w:r>
        <w:t>3. Use Cases</w:t>
      </w:r>
    </w:p>
    <w:p>
      <w:r>
        <w:t>Sơ đồ Use Case và Swimlane xem ở bản HTML (srs.html) — bản Word là text-only.</w:t>
      </w:r>
    </w:p>
    <w:p>
      <w:pPr>
        <w:pStyle w:val="Heading2"/>
      </w:pPr>
      <w:r>
        <w:t>UC-01: Xem &amp; lọc danh sách Cấp dịch vụ bảo dưỡng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Mục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Nội dung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Actor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Người quản trị danh mục bảo dưỡng, Người xem danh mục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Đã đăng nhập, có quyền 1119 hoặc 1120.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Main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Vào phân hệ CSKH → Danh mục - Dịch vụ → Cấp dịch vụ bảo dưỡng.</w:t>
              <w:br/>
              <w:t>2. FE gọi GET /v1/customer-care/levels.</w:t>
              <w:br/>
              <w:t>3. BE nạp sẵn tình trạng sử dụng cho cả trang bằng preloadUsage (6 truy vấn whereIn).</w:t>
              <w:br/>
              <w:t>4. Nhập bộ lọc Tên cấp (hoặc ô tìm nhanh).</w:t>
              <w:br/>
              <w:t>5. Bấm tiêu đề cột để sắp xếp (name, created_at, updated_at).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Postcondition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Danh sách 29 bản ghi (dữ liệu thật) khớp bộ lọc, mặc định sắp theo id tăng dần; cờ is_can_delete đã tính sẵn.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Alternative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Exception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403 khi thiếu cả 2 quyền.</w:t>
            </w:r>
          </w:p>
        </w:tc>
      </w:tr>
    </w:tbl>
    <w:p/>
    <w:p>
      <w:pPr>
        <w:pStyle w:val="Heading2"/>
      </w:pPr>
      <w:r>
        <w:t>UC-02: Thêm / Sửa Cấp dịch vụ bảo dưỡng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Mục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Nội dung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Actor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Người quản trị danh mục bảo dưỡng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Có quyền 1119.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Main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Bấm + Thêm mới (hoặc Sửa) → mở modal 1 trường: Tên cấp.</w:t>
              <w:br/>
              <w:t>2. Nhập tên rồi bấm Lưu.</w:t>
              <w:br/>
              <w:t>3. BE trim tên, kiểm tra unique rồi ghi.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Postcondition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Bản ghi được tạo / cập nhật; danh sách tải lại.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Alternative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Bảng levels chỉ có đúng 1 trường nghiệp vụ (name), không có cột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Exception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422 khi bỏ trống hoặc trùng tên cấp.</w:t>
            </w:r>
          </w:p>
        </w:tc>
      </w:tr>
    </w:tbl>
    <w:p/>
    <w:p>
      <w:pPr>
        <w:pStyle w:val="Heading2"/>
      </w:pPr>
      <w:r>
        <w:t>UC-03: Xóa Cấp dịch vụ bảo dưỡng (chặn đủ 6 bảng)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Mục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Nội dung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Actor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Người quản trị danh mục bảo dưỡng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Có quyền 1119.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Main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Bấm Xóa ở dòng.</w:t>
              <w:br/>
              <w:t>2. FE gọi GET /levels/{id}/usage.</w:t>
              <w:br/>
              <w:t>3. BE quét 6 bảng tham chiếu level_id, dừng khi gom đủ 3 nhãn.</w:t>
              <w:br/>
              <w:t>4. usage rỗng → mở hộp xác nhận → DELETE /levels/{id}.</w:t>
              <w:br/>
              <w:t>5. usage không rỗng → toast nêu tối đa 3 nơi đang dùng, KHÔNG mở hộp xác nhận.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Postcondition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Bản ghi bị xóa nếu chưa dùng ở đâu.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Alternative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Exception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400 khi BE phát hiện vẫn đang được dùng.</w:t>
            </w:r>
          </w:p>
        </w:tc>
      </w:tr>
    </w:tbl>
    <w:p/>
    <w:p>
      <w:pPr>
        <w:pStyle w:val="Heading2"/>
      </w:pPr>
      <w:r>
        <w:t>UC-04: Xem &amp; lọc Danh mục ghi chú kiểm tra bảo dưỡng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Mục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Nội dung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Actor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Người quản trị danh mục bảo dưỡng, Người xem danh mục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Có quyền 1121 hoặc 1122.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Main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Vào CSKH → Danh mục - Dịch vụ → Danh mục ghi chú kiểm tra bảo dưỡng.</w:t>
              <w:br/>
              <w:t>2. FE gọi GET /v1/customer-care/note-maintenances.</w:t>
              <w:br/>
              <w:t>3. Nhập bộ lọc Hạng mục / Ký hiệu, hoặc ô tìm nhanh (quét cả 2 cột).</w:t>
              <w:br/>
              <w:t>4. Sắp xếp theo name, key_name, created_at, updated_at.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Postcondition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Danh sách 11 bản ghi (dữ liệu thật) khớp bộ lọc, mặc định sắp theo id tăng dần.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Alternative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Exception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403 khi thiếu cả 2 quyền.</w:t>
            </w:r>
          </w:p>
        </w:tc>
      </w:tr>
    </w:tbl>
    <w:p/>
    <w:p>
      <w:pPr>
        <w:pStyle w:val="Heading2"/>
      </w:pPr>
      <w:r>
        <w:t>UC-05: Thêm / Sửa ghi chú kiểm tra bảo dưỡng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Mục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Nội dung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Actor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Người quản trị danh mục bảo dưỡng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Có quyền 1121.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Main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Bấm + Thêm mới → mở MODAL 3 trường: Hạng mục, Ký hiệu, Mô tả.</w:t>
              <w:br/>
              <w:t>2. Nhập dữ liệu rồi bấm Lưu.</w:t>
              <w:br/>
              <w:t>3. BE trim tên, ép Ký hiệu viết HOA, kiểm tra unique cả 2 trường.</w:t>
              <w:br/>
              <w:t>4. Ghi created_by / updated_by = id nhân viên đang đăng nhập (ép kiểu chuỗi vì cột là varchar).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Postcondition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Bản ghi được tạo / cập nhật; created_by/updated_by có giá trị nhưng KHÔNG hiển thị trên màn.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Alternative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ERP dùng TRANG RIÊNG cho form này — HRM đổi sang modal cho đồng bộ với các danh mục khác.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Exception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422 khi bỏ trống hoặc trùng Hạng mục / Ký hiệu.</w:t>
            </w:r>
          </w:p>
        </w:tc>
      </w:tr>
    </w:tbl>
    <w:p/>
    <w:p>
      <w:pPr>
        <w:pStyle w:val="Heading2"/>
      </w:pPr>
      <w:r>
        <w:t>UC-06: Xóa ghi chú kiểm tra bảo dưỡng (chặn mới thêm)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Mục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Nội dung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Actor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Người quản trị danh mục bảo dưỡng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Có quyền 1121.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Main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Bấm Xóa → FE gọi GET /note-maintenances/{id}/usage.</w:t>
              <w:br/>
              <w:t>2. BE kiểm tra service_maintain_levels.note_maintenance_id.</w:t>
              <w:br/>
              <w:t>3. usage rỗng → xác nhận → DELETE.</w:t>
              <w:br/>
              <w:t>4. usage không rỗng → toast nêu nơi đang dùng, không mở xác nhận.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Postcondition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Bản ghi bị xóa nếu chưa dùng.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Alternative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ERP KHÔNG chặn xóa gì cả dù 9/11 bản ghi đang được dùng — HRM đã chặn (sửa lỗi).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Exception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400 khi BE phát hiện đang được dùng.</w:t>
            </w:r>
          </w:p>
        </w:tc>
      </w:tr>
    </w:tbl>
    <w:p/>
    <w:p>
      <w:pPr>
        <w:pStyle w:val="Heading2"/>
      </w:pPr>
      <w:r>
        <w:t>UC-07: Xuất Excel 2 danh mục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Mục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Nội dung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Actor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Người quản trị danh mục bảo dưỡng, Người xem danh mục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Có quyền tương ứng của màn.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Main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Áp bộ lọc.</w:t>
              <w:br/>
              <w:t>2. Bấm Xuất Excel → GET /levels/export hoặc /note-maintenances/export.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Postcondition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File .xlsx tải về khớp bộ lọc.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Alternative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Exception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pStyle w:val="Heading1"/>
      </w:pPr>
      <w:r>
        <w:t>4. Business Rules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Rule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Mô tả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Áp dụng tại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BR-01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Tên cấp duy nhất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Rule::unique("levels","name")-&gt;ignore($id); trim trước khi validate.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UC-02 — LevelRequest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BR-02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Chặn xóa cấp dịch vụ theo ĐỦ 6 bảng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Kiểm level_id ở: service_levels (Gói bảo dưỡng), service_maintain_levels (Cấp bảo dưỡng của gói dịch vụ), wr_service_quotation_extend_product_services (Báo giá dịch vụ), wr_service_contract_extend_product_services (Hợp đồng dịch vụ), wr_assign_task_extend_product_services (Phiếu phân công công việc), wr_import_result_extend_product_services (Phiếu nhập kết quả). ERP chỉ kiểm 1/6 (service_levels) nên xóa được cấp đang dùng trong hợp đồng, làm mồ côi dữ liệu.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UC-03 — Level::USED_BY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BR-03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Nạp sẵn tình trạng sử dụng cho cả trang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preloadUsage(ids) chạy 6 truy vấn whereIn distinct thay vì 6×N truy vấn EXISTS; kết quả cache trong $usageCache của request.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UC-01 — Level::preloadUsage()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BR-04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Hạng mục và Ký hiệu đều duy nhất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name và key_name đều unique trên note_maintenances (ignore chính nó khi sửa).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UC-05 — NoteMaintenanceRequest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BR-05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Ký hiệu luôn viết HOA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prepareForValidation ép strtoupper + trim key_name; service cũng ép lại lần nữa để luồng gọi thẳng service (command/seeder/test) ra dữ liệu đồng nhất.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UC-05 — NoteMaintenanceRequest + NoteMaintenanceService::payload()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BR-06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Chặn xóa ghi chú theo service_maintain_levels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Kiểm note_maintenance_id ở service_maintain_levels (nhãn "Cấp bảo dưỡng của gói dịch vụ"). ERP KHÔNG chặn gì dù 9/11 bản ghi đang được dùng.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UC-06 — NoteMaintenance::USED_BY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BR-07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Bảng/cột không tồn tại thì bỏ qua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Schema::hasTable + hasColumn trước mỗi truy vấn — môi trường chỉ có DB HRM không nổ lỗi.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UC-03, UC-06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BR-08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Giới hạn 3 nhãn khi báo nơi đang dùng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USAGE_LIMIT = 3, dừng ngay khi gom đủ; nhãn trùng chỉ tính 1 lần.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UC-03, UC-06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BR-09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created_by / updated_by là chuỗi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Cột ở note_maintenances kiểu varchar(255) (do ERP tạo) → service ép (string) auth()-&gt;user()-&gt;id. levels KHÔNG có 2 cột này.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UC-05 — NoteMaintenanceService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BR-10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Không dùng ERP employee id riêng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ERP + HRM đã gộp chung employees + employee_infos từ 2026-08-03 → auth()-&gt;user()-&gt;id chính là id nhân viên, không còn lớp map.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UC-05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BR-11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Mô tả tùy chọn, tối đa 255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description nullable, max:255; rỗng thì lưu null.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UC-05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BR-12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Ô tìm nhanh ghi chú quét 2 cột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keyword LIKE %kw% trên name OR key_name.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UC-04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BR-13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Bộ lọc keyword và name của màn Cấp cùng lọc 1 cột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Cả 2 tham số đều LIKE %kw% trên levels.name (bảng chỉ có 1 trường).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UC-01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BR-14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Entity không kế thừa BaseModel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Level: bảng không có created_by/updated_by → BaseModel sẽ lỗi cột không tồn tại. NoteMaintenance: 2 cột đó kiểu varchar chứ không phải số → để service tự gán chuỗi.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Level.php, NoteMaintenance.php</w:t>
            </w:r>
          </w:p>
        </w:tc>
      </w:tr>
    </w:tbl>
    <w:p/>
    <w:p>
      <w:pPr>
        <w:pStyle w:val="Heading1"/>
      </w:pPr>
      <w:r>
        <w:t>5. Data Model</w:t>
      </w:r>
    </w:p>
    <w:p>
      <w:pPr>
        <w:pStyle w:val="Heading2"/>
      </w:pPr>
      <w:r>
        <w:t>5.1. Quan hệ thực thể</w:t>
      </w:r>
    </w:p>
    <w:p>
      <w:r>
        <w:t>levels 1──N service_levels                              (level_id — Gói bảo dưỡng)</w:t>
        <w:br/>
        <w:t>levels 1──N service_maintain_levels                     (level_id)</w:t>
        <w:br/>
        <w:t>levels 1──N wr_service_quotation_extend_product_services (level_id — Báo giá dịch vụ)</w:t>
        <w:br/>
        <w:t>levels 1──N wr_service_contract_extend_product_services  (level_id — Hợp đồng dịch vụ)</w:t>
        <w:br/>
        <w:t>levels 1──N wr_assign_task_extend_product_services       (level_id — Phiếu phân công công việc)</w:t>
        <w:br/>
        <w:t>levels 1──N wr_import_result_extend_product_services     (level_id — Phiếu nhập kết quả)</w:t>
        <w:br/>
        <w:br/>
        <w:t>note_maintenances 1──N service_maintain_levels           (note_maintenance_id)</w:t>
        <w:br/>
        <w:t>note_maintenances N──1 employees                         (created_by / updated_by, kiểu varchar)</w:t>
      </w:r>
    </w:p>
    <w:p>
      <w:pPr>
        <w:pStyle w:val="Heading2"/>
      </w:pPr>
      <w:r>
        <w:t>5.2. Bảng dữ liệu</w:t>
      </w:r>
    </w:p>
    <w:p>
      <w:pPr>
        <w:pStyle w:val="Heading3"/>
      </w:pPr>
      <w:r>
        <w:t>Bảng: levels — 29 bản ghi. Chỉ 4 cột, KHÔNG có cột audit.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Cột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Nullable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Mô tả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bigint PK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Tên cấp, duy nhất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created_at / updated_at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Bảng: note_maintenances — 11 bản ghi. 8 cột; created_by/updated_by kiểu varchar(255) do ERP tạo.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Cột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Nullable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Mô tả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bigint PK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Hạng mục, duy nhất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key_name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Ký hiệu viết tắt, duy nhất, luôn viết HOA (KTBM, DK, CC, VS…)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Mô tả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created_by / updated_by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employees.id lưu dạng CHUỖI — không hiển thị trên màn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created_at / updated_at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5.3. Enum Values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Entity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Constant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Ý nghĩa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Level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USAGE_LIMIT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Số nơi tối đa liệt kê khi chặn xóa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Level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 cặp (bảng, cột)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Danh sách bảng tham chiếu level_id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NoteMaintenance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cặp (bảng, cột)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service_maintain_levels.note_maintenance_id</w:t>
            </w:r>
          </w:p>
        </w:tc>
      </w:tr>
    </w:tbl>
    <w:p/>
    <w:p>
      <w:pPr>
        <w:pStyle w:val="Heading1"/>
      </w:pPr>
      <w:r>
        <w:t>6. API Specification</w:t>
      </w:r>
    </w:p>
    <w:p>
      <w:pPr>
        <w:pStyle w:val="Heading2"/>
      </w:pPr>
      <w:r>
        <w:t>6.1. Danh sách cấp dịch vụ bảo dưỡng</w:t>
      </w:r>
    </w:p>
    <w:p>
      <w:r>
        <w:t>GET /api/v1/customer-care/levels</w:t>
      </w:r>
    </w:p>
    <w:p>
      <w:r>
        <w:t>Auth: Bearer Token (JWT) · Permission: Quản lý cấp dịch vụ bảo dưỡng | Xem cấp dịch vụ bảo dưỡng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Required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Validate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Mô tả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keyword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LIKE %kw% trên name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LIKE %kw% trên name (cùng cột với keyword)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sort_by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name|created_at|updated_at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Ngoài whitelist thì bỏ qua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sort_desc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true|false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page / per_page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HTTP Code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Điều kiện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Message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Thiếu cả 2 quyền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Bạn không có quyền thực hiện chức năng này</w:t>
            </w:r>
          </w:p>
        </w:tc>
      </w:tr>
    </w:tbl>
    <w:p/>
    <w:p>
      <w:pPr>
        <w:pStyle w:val="Heading2"/>
      </w:pPr>
      <w:r>
        <w:t>6.2. Tạo / Cập nhật cấp dịch vụ</w:t>
      </w:r>
    </w:p>
    <w:p>
      <w:r>
        <w:t>POST / PUT /api/v1/customer-care/levels[/{level}]</w:t>
      </w:r>
    </w:p>
    <w:p>
      <w:r>
        <w:t>Auth: Bearer Token (JWT) · Permission: Quản lý cấp dịch vụ bảo dưỡng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Required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Validate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Mô tả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required, max:255, unique:levels,name (ignore chính nó)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Tên cấp, tự trim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HTTP Code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Điều kiện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Message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Bỏ trống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Bắt buộc phải nhập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Trùng tên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Tên cấp đã tồn tại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Quá 255 ký tự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Tối đa 255 ký tự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Thiếu quyền 1119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Bạn không có quyền thực hiện chức năng này</w:t>
            </w:r>
          </w:p>
        </w:tc>
      </w:tr>
    </w:tbl>
    <w:p/>
    <w:p>
      <w:pPr>
        <w:pStyle w:val="Heading2"/>
      </w:pPr>
      <w:r>
        <w:t>6.3. Kiểm tra nơi đang dùng cấp dịch vụ</w:t>
      </w:r>
    </w:p>
    <w:p>
      <w:r>
        <w:t>GET /api/v1/customer-care/levels/{level}/usage</w:t>
      </w:r>
    </w:p>
    <w:p>
      <w:r>
        <w:t>Auth: Bearer Token (JWT) · Permission: Quản lý cấp dịch vụ bảo dưỡng</w:t>
      </w:r>
    </w:p>
    <w:p>
      <w:pPr>
        <w:pStyle w:val="Heading2"/>
      </w:pPr>
      <w:r>
        <w:t>6.4. Xóa cấp dịch vụ</w:t>
      </w:r>
    </w:p>
    <w:p>
      <w:r>
        <w:t>DELETE /api/v1/customer-care/levels/{level}</w:t>
      </w:r>
    </w:p>
    <w:p>
      <w:r>
        <w:t>Auth: Bearer Token (JWT) · Permission: Quản lý cấp dịch vụ bảo dưỡng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HTTP Code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Điều kiện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Message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Đang dùng ở ít nhất 1 trong 6 bảng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Không thể xóa — cấp dịch vụ đang được sử dụng</w:t>
            </w:r>
          </w:p>
        </w:tc>
      </w:tr>
    </w:tbl>
    <w:p/>
    <w:p>
      <w:pPr>
        <w:pStyle w:val="Heading2"/>
      </w:pPr>
      <w:r>
        <w:t>6.5. Danh sách ghi chú kiểm tra bảo dưỡng</w:t>
      </w:r>
    </w:p>
    <w:p>
      <w:r>
        <w:t>GET /api/v1/customer-care/note-maintenances</w:t>
      </w:r>
    </w:p>
    <w:p>
      <w:r>
        <w:t>Auth: Bearer Token (JWT) · Permission: Quản lý ghi chú kiểm tra bảo dưỡng | Xem ghi chú kiểm tra bảo dưỡng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Required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Validate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Mô tả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keyword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LIKE %kw% trên name OR key_name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LIKE %kw% trên name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key_name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LIKE %kw% trên key_name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sort_by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name|key_name|created_at|updated_at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sort_desc / page / per_page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6.6. Tạo / Cập nhật ghi chú</w:t>
      </w:r>
    </w:p>
    <w:p>
      <w:r>
        <w:t>POST / PUT /api/v1/customer-care/note-maintenances[/{noteMaintenance}]</w:t>
      </w:r>
    </w:p>
    <w:p>
      <w:r>
        <w:t>Auth: Bearer Token (JWT) · Permission: Quản lý ghi chú kiểm tra bảo dưỡng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Required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Validate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Mô tả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required, max:255, unique:note_maintenances,name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Hạng mục, tự trim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key_name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required, max:255, unique:note_maintenances,key_name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Ký hiệu — tự viết HOA + trim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nullable, max:255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Mô tả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HTTP Code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Điều kiện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Message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Trùng hạng mục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Hạng mục đã tồn tại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Trùng ký hiệu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Ký hiệu đã tồn tại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Bỏ trống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Bắt buộc phải nhập</w:t>
            </w:r>
          </w:p>
        </w:tc>
      </w:tr>
    </w:tbl>
    <w:p/>
    <w:p>
      <w:pPr>
        <w:pStyle w:val="Heading2"/>
      </w:pPr>
      <w:r>
        <w:t>6.7. Kiểm tra nơi dùng / Xóa ghi chú</w:t>
      </w:r>
    </w:p>
    <w:p>
      <w:r>
        <w:t>GET / DELETE /api/v1/customer-care/note-maintenances/{noteMaintenance}/usage | /{noteMaintenance}</w:t>
      </w:r>
    </w:p>
    <w:p>
      <w:r>
        <w:t>Auth: Bearer Token (JWT) · Permission: Quản lý ghi chú kiểm tra bảo dưỡng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HTTP Code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Điều kiện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Message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Đang được dùng ở service_maintain_levels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Không thể xóa — ghi chú đang được sử dụng</w:t>
            </w:r>
          </w:p>
        </w:tc>
      </w:tr>
    </w:tbl>
    <w:p/>
    <w:p>
      <w:pPr>
        <w:pStyle w:val="Heading2"/>
      </w:pPr>
      <w:r>
        <w:t>6.8. Dropdown 2 danh mục</w:t>
      </w:r>
    </w:p>
    <w:p>
      <w:r>
        <w:t>GET /api/v1/customer-care/levels/getAll · /api/v1/customer-care/note-maintenances/getAll</w:t>
      </w:r>
    </w:p>
    <w:p>
      <w:r>
        <w:t>Auth: Bearer Token (JWT) · Permission: — (không gate)</w:t>
      </w:r>
    </w:p>
    <w:p>
      <w:pPr>
        <w:pStyle w:val="Heading2"/>
      </w:pPr>
      <w:r>
        <w:t>6.9. Xuất Excel</w:t>
      </w:r>
    </w:p>
    <w:p>
      <w:r>
        <w:t>GET /api/v1/customer-care/levels/export · /api/v1/customer-care/note-maintenances/export</w:t>
      </w:r>
    </w:p>
    <w:p>
      <w:r>
        <w:t>Auth: Bearer Token (JWT) · Permission: Quản lý … | Xem … (theo từng màn)</w:t>
      </w:r>
    </w:p>
    <w:p>
      <w:pPr>
        <w:pStyle w:val="Heading1"/>
      </w:pPr>
      <w:r>
        <w:t>7. UI Specification</w:t>
      </w:r>
    </w:p>
    <w:p>
      <w:pPr>
        <w:pStyle w:val="Heading2"/>
      </w:pPr>
      <w:r>
        <w:t>7.1. Danh sách Cấp dịch vụ bảo dưỡng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Mục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Nội dung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Route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/customer-care/levels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hrm-client/pages/customer-care/levels/index.vue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Layout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Layout hub phân hệ CSKH + filter panel + bảng phân trang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chính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V2BaseFilterPanel, V2BaseDataTable, V2BaseButton, level-modal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Action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Behavior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API call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Bấm Tìm kiếm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Reset page = 1, gửi filter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 /v1/customer-care/levels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Bấm + Thêm mới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Mở modal rỗng ($nextTick trước $bvModal.show())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Bấm Sửa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Mở modal nạp sẵn tên cấp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Bấm Xóa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Gọi /usage trước; rỗng thì mở xác nhận, ngược lại toast nêu nơi đang dùng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 /levels/{id}/usage → DELETE /levels/{id}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Bấm Xuất Excel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Tải file kèm bộ lọc (tự gắn header Authorization)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 /levels/export</w:t>
            </w:r>
          </w:p>
        </w:tc>
      </w:tr>
    </w:tbl>
    <w:p/>
    <w:p>
      <w:pPr>
        <w:pStyle w:val="Heading2"/>
      </w:pPr>
      <w:r>
        <w:t>7.2. Danh sách Ghi chú kiểm tra bảo dưỡng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Mục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Nội dung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Route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/customer-care/note-maintenances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hrm-client/pages/customer-care/note-maintenances/index.vue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Layout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Layout hub CSKH + filter panel + bảng phân trang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chính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V2BaseFilterPanel, V2BaseDataTable, note-maintenance-modal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Action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Behavior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API call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Bấm Tìm kiếm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Lọc theo Hạng mục / Ký hiệu / ô tìm nhanh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 /v1/customer-care/note-maintenances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Bấm + Thêm mới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Mở MODAL 3 trường (ERP dùng trang riêng — HRM đổi sang modal)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Bấm Xóa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Gọi /usage trước rồi mới xác nhận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 /note-maintenances/{id}/usage → DELETE</w:t>
            </w:r>
          </w:p>
        </w:tc>
      </w:tr>
    </w:tbl>
    <w:p/>
    <w:p>
      <w:pPr>
        <w:pStyle w:val="Heading2"/>
      </w:pPr>
      <w:r>
        <w:t>7.3. Modal Thêm / Sửa (2 màn)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Mục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Nội dung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Route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— (modal trên trang danh sách)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hrm-client/components/modal/customer-care/level-modal.vue · note-maintenance-modal.vue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Layout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Modal nhỏ, nút Hủy / Lưu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chính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V2BaseInput, V2BaseSelectInModal (nếu có select), V2BaseButton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Action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Behavior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API call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Nhập Ký hiệu chữ thường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BE ép viết HOA trước khi validate và lưu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Bấm Lưu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Validate inline (viền đỏ + text lỗi, flag touched)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POST/PUT</w:t>
            </w:r>
          </w:p>
        </w:tc>
      </w:tr>
    </w:tbl>
    <w:p/>
    <w:p>
      <w:pPr>
        <w:pStyle w:val="Heading1"/>
      </w:pPr>
      <w:r>
        <w:t>8. Sơ đồ luồng (Swimlane) — dạng text</w:t>
      </w:r>
    </w:p>
    <w:p>
      <w:pPr>
        <w:pStyle w:val="Heading2"/>
      </w:pPr>
      <w:r>
        <w:t>SL-01 — Xóa cấp dịch vụ bảo dưỡng, chặn theo đủ 6 bảng (UC-03)</w:t>
      </w:r>
    </w:p>
    <w:p>
      <w:r>
        <w:t>1. [Người dùng (FE)] Bấm Xóa ở dòng "Cấp 1"</w:t>
      </w:r>
    </w:p>
    <w:p>
      <w:r>
        <w:t>2. [Backend (API)] GET /levels/{id}/usage — CHƯA xóa gì</w:t>
      </w:r>
    </w:p>
    <w:p>
      <w:r>
        <w:t>3. [Backend (API)] Level::usedIn() duyệt 6 cặp (bảng, cột) trong USED_BY</w:t>
      </w:r>
    </w:p>
    <w:p>
      <w:r>
        <w:t>4. [Database] SELECT EXISTS service_levels / service_maintain_levels / wr_service_quotation_* / wr_service_contract_* / wr_assign_task_* / wr_import_result_*  WHERE level_id = ?</w:t>
      </w:r>
    </w:p>
    <w:p>
      <w:r>
        <w:t>5. [Backend (API)] Gom nhãn, dừng khi đủ 3 (USAGE_LIMIT). used_in rỗng?</w:t>
      </w:r>
    </w:p>
    <w:p>
      <w:r>
        <w:t>6. [Người dùng (FE)] Rỗng → mở hộp xác nhận. Không rỗng → toast "Đang dùng ở: Gói bảo dưỡng, Báo giá dịch vụ…"</w:t>
      </w:r>
    </w:p>
    <w:p>
      <w:r>
        <w:t>7. [Backend (API)] DELETE /levels/{id} — kiểm tra isCanDelete() LẦN 2</w:t>
      </w:r>
    </w:p>
    <w:p>
      <w:r>
        <w:t>8. [Database] DELETE FROM levels WHERE id = ?</w:t>
      </w:r>
    </w:p>
    <w:p>
      <w:r>
        <w:t>9. [Người dùng (FE)] Toast thành công. ⚠️ Bản ERP chỉ kiểm 1/6 bảng nên xóa được cấp đang dùng trong hợp đồng</w:t>
      </w:r>
    </w:p>
    <w:p>
      <w:pPr>
        <w:pStyle w:val="Heading2"/>
      </w:pPr>
      <w:r>
        <w:t>SL-02 — Nạp danh sách với preloadUsage (UC-01)</w:t>
      </w:r>
    </w:p>
    <w:p>
      <w:r>
        <w:t>1. [Người dùng (FE)] Mở /customer-care/levels (10 dòng/trang)</w:t>
      </w:r>
    </w:p>
    <w:p>
      <w:r>
        <w:t>2. [Backend (API)] GET /v1/customer-care/levels</w:t>
      </w:r>
    </w:p>
    <w:p>
      <w:r>
        <w:t>3. [Database] SELECT * FROM levels … LIMIT 10</w:t>
      </w:r>
    </w:p>
    <w:p>
      <w:r>
        <w:t>4. [Backend (API)] Level::preloadUsage([id của 10 dòng])</w:t>
      </w:r>
    </w:p>
    <w:p>
      <w:r>
        <w:t>5. [Database] 6 truy vấn whereIn(level_id, [10 id]) DISTINCT (thay vì 6 × 10 = 60 truy vấn EXISTS)</w:t>
      </w:r>
    </w:p>
    <w:p>
      <w:r>
        <w:t>6. [Backend (API)] Cache kết quả vào $usageCache; Resource đọc lại để trả is_can_delete + used_in</w:t>
      </w:r>
    </w:p>
    <w:p>
      <w:r>
        <w:t>7. [Người dùng (FE)] Bảng hiện 10 dòng, nút Xóa tự ẩn ở dòng đang được dùng</w:t>
      </w:r>
    </w:p>
    <w:p>
      <w:pPr>
        <w:pStyle w:val="Heading2"/>
      </w:pPr>
      <w:r>
        <w:t>SL-03 — Thêm ghi chú kiểm tra bảo dưỡng (UC-05)</w:t>
      </w:r>
    </w:p>
    <w:p>
      <w:r>
        <w:t>1. [Người dùng (FE)] Bấm + Thêm mới → MODAL (ERP dùng trang riêng)</w:t>
      </w:r>
    </w:p>
    <w:p>
      <w:r>
        <w:t>2. [Người dùng (FE)] Nhập Hạng mục = "Vệ sinh máy", Ký hiệu = "vs", Mô tả</w:t>
      </w:r>
    </w:p>
    <w:p>
      <w:r>
        <w:t>3. [Backend (API)] POST /note-maintenances (checkPermission:Quản lý ghi chú kiểm tra bảo dưỡng)</w:t>
      </w:r>
    </w:p>
    <w:p>
      <w:r>
        <w:t>4. [Backend (API)] prepareForValidation: trim name, strtoupper key_name → "VS"</w:t>
      </w:r>
    </w:p>
    <w:p>
      <w:r>
        <w:t>5. [Backend (API)] name unique? key_name unique? description ≤ 255?</w:t>
      </w:r>
    </w:p>
    <w:p>
      <w:r>
        <w:t>6. [Backend (API)] Service ép lại HOA + gán created_by/updated_by = (string) auth()-&gt;user()-&gt;id</w:t>
      </w:r>
    </w:p>
    <w:p>
      <w:r>
        <w:t>7. [Database] INSERT INTO note_maintenances (key_name = "VS", created_by = "15")</w:t>
      </w:r>
    </w:p>
    <w:p>
      <w:r>
        <w:t>8. [Người dùng (FE)] Modal đóng, danh sách tải lại; cột Người tạo KHÔNG hiển thị (như ERP)</w:t>
      </w:r>
    </w:p>
    <w:p>
      <w:pPr>
        <w:pStyle w:val="Heading1"/>
      </w:pPr>
      <w:r>
        <w:t>9. Non-functional Requirements</w:t>
      </w:r>
    </w:p>
    <w:p>
      <w:pPr>
        <w:pStyle w:val="ListBullet"/>
      </w:pPr>
      <w:r>
        <w:t>Performance: preloadUsage giảm từ 6×N truy vấn EXISTS xuống 6 truy vấn whereIn cho mỗi trang danh sách.</w:t>
      </w:r>
    </w:p>
    <w:p>
      <w:pPr>
        <w:pStyle w:val="ListBullet"/>
      </w:pPr>
      <w:r>
        <w:t>Performance: usedIn() dừng sớm khi gom đủ 3 nhãn (USAGE_LIMIT).</w:t>
      </w:r>
    </w:p>
    <w:p>
      <w:pPr>
        <w:pStyle w:val="ListBullet"/>
      </w:pPr>
      <w:r>
        <w:t>Resilience: Schema::hasTable + hasColumn trước mỗi truy vấn chặn xóa để môi trường thiếu bảng ERP không nổ lỗi.</w:t>
      </w:r>
    </w:p>
    <w:p>
      <w:pPr>
        <w:pStyle w:val="ListBullet"/>
      </w:pPr>
      <w:r>
        <w:t>Security: mọi route qua auth:api (JWT) + checkPermission; endpoint ghi kiểm tra quyền độc lập với FE.</w:t>
      </w:r>
    </w:p>
    <w:p>
      <w:pPr>
        <w:pStyle w:val="ListBullet"/>
      </w:pPr>
      <w:r>
        <w:t>Data integrity: bổ sung chặn xóa cho cả 2 danh mục, ngăn dữ liệu mồ côi ở báo giá / hợp đồng dịch vụ.</w:t>
      </w:r>
    </w:p>
    <w:p>
      <w:pPr>
        <w:pStyle w:val="ListBullet"/>
      </w:pPr>
      <w:r>
        <w:t>Tương thích: PHP 7.4 / Laravel 8 — Nuxt 2.14 (Vue 2).</w:t>
      </w:r>
    </w:p>
    <w:p>
      <w:pPr>
        <w:pStyle w:val="ListBullet"/>
      </w:pPr>
      <w:r>
        <w:t>Tương thích 2 cổng: không đổi schema levels / note_maintenances; ký hiệu vẫn viết HOA giống dữ liệu ERP đang có.</w:t>
      </w:r>
    </w:p>
    <w:p>
      <w:pPr>
        <w:pStyle w:val="Heading1"/>
      </w:pPr>
      <w:r>
        <w:t>10. Gotcha / Rủi ro đã biết</w:t>
      </w:r>
    </w:p>
    <w:p>
      <w:pPr>
        <w:pStyle w:val="ListBullet"/>
      </w:pPr>
      <w:r>
        <w:t>ERP chỉ kiểm 1/6 bảng khi xóa cấp dịch vụ (chỉ service_levels) → xóa được cấp đang dùng trong hợp đồng / báo giá dịch vụ, làm mồ côi dữ liệu. HRM kiểm đủ 6 bảng nên HÀNH VI 2 CỔNG KHÁC NHAU.</w:t>
      </w:r>
    </w:p>
    <w:p>
      <w:pPr>
        <w:pStyle w:val="ListBullet"/>
      </w:pPr>
      <w:r>
        <w:t>ERP KHÔNG chặn xóa ghi chú kiểm tra bảo dưỡng gì cả, dù service_maintain_levels đang dùng 9/11 bản ghi. HRM đã chặn.</w:t>
      </w:r>
    </w:p>
    <w:p>
      <w:pPr>
        <w:pStyle w:val="ListBullet"/>
      </w:pPr>
      <w:r>
        <w:t>note_maintenances.created_by / updated_by kiểu varchar(255) chứ không phải số — phải ép (string) khi ghi, so sánh cũng phải cẩn thận kiểu.</w:t>
      </w:r>
    </w:p>
    <w:p>
      <w:pPr>
        <w:pStyle w:val="ListBullet"/>
      </w:pPr>
      <w:r>
        <w:t>Entity KHÔNG kế thừa App\Models\BaseModel: Level vì bảng thiếu 2 cột audit (BaseModel sẽ lỗi), NoteMaintenance vì 2 cột đó kiểu chuỗi.</w:t>
      </w:r>
    </w:p>
    <w:p>
      <w:pPr>
        <w:pStyle w:val="ListBullet"/>
      </w:pPr>
      <w:r>
        <w:t>ERP dùng TRANG RIÊNG cho form ghi chú (create/edit + form.blade.php dùng chung) — HRM đổi sang modal. Khác biệt UI là chủ đích.</w:t>
      </w:r>
    </w:p>
    <w:p>
      <w:pPr>
        <w:pStyle w:val="ListBullet"/>
      </w:pPr>
      <w:r>
        <w:t>LevelController và NoteMaintenanceController của ERP catch Exception KHÔNG import namespace (thiếu dấu \) nên lỗi thật không rơi vào catch — HRM đã sửa.</w:t>
      </w:r>
    </w:p>
    <w:p>
      <w:pPr>
        <w:pStyle w:val="ListBullet"/>
      </w:pPr>
      <w:r>
        <w:t>Việc gộp employees + employee_infos (2026-08-03) đã gỡ bỏ lớp map ERP employee id. hrm_employees là bảng CŨ bỏ đi (id lệch 290 dòng).</w:t>
      </w:r>
    </w:p>
    <w:p>
      <w:pPr>
        <w:pStyle w:val="ListBullet"/>
      </w:pPr>
      <w:r>
        <w:t>CÒN NỢ: app/Helpers/ErpPermissionHelper.php và Modules/Assign vẫn đọc qua mysql2 (DB ERP cũ) — ngoài phạm vi 2 màn này nhưng cần rà riêng.</w:t>
      </w:r>
    </w:p>
    <w:p>
      <w:pPr>
        <w:pStyle w:val="Heading1"/>
      </w:pPr>
      <w:r>
        <w:t>11. Phụ lục — File references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Layer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File 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Entity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hrm-api/Modules/CustomerCare/Entities/Level/Level.php · NoteMaintenance/NoteMaintenance.php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Request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hrm-api/Modules/CustomerCare/Http/Requests/Level/LevelRequest.php · NoteMaintenance/NoteMaintenanceRequest.php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Controller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hrm-api/Modules/CustomerCare/Http/Controllers/V1/LevelController.php · NoteMaintenanceController.php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Service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hrm-api/Modules/CustomerCare/Services/LevelService.php · NoteMaintenanceService.php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Resource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hrm-api/Modules/CustomerCare/Transformers/LevelResource/LevelResource.php · NoteMaintenanceResource/NoteMaintenanceResource.php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Routes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hrm-api/Modules/CustomerCare/Routes/api.php (prefix /v1/customer-care)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Permission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hrm-api/Modules/Timesheet/Database/Seeders/PermissionsTableSeeder.php (id 1119-1122)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FE list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hrm-client/pages/customer-care/levels/index.vue · pages/customer-care/note-maintenances/index.vue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FE modal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hrm-client/components/modal/customer-care/level-modal.vue · note-maintenance-modal.vue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FE menu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hrm-client/components/subsystem-menu/customer-care.js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Tài liệu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.plans/gop-db/customer-care-maintenance-catalogs/design.md · plan.md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