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3030959"/>
    <w:p w14:paraId="34C67DB1"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noProof/>
        </w:rPr>
        <mc:AlternateContent>
          <mc:Choice Requires="wpg">
            <w:drawing>
              <wp:anchor distT="0" distB="0" distL="114300" distR="114300" simplePos="0" relativeHeight="251659264" behindDoc="0" locked="0" layoutInCell="1" allowOverlap="1" wp14:anchorId="07004E9E" wp14:editId="31D4A8DD">
                <wp:simplePos x="0" y="0"/>
                <wp:positionH relativeFrom="column">
                  <wp:posOffset>-208915</wp:posOffset>
                </wp:positionH>
                <wp:positionV relativeFrom="paragraph">
                  <wp:posOffset>-507365</wp:posOffset>
                </wp:positionV>
                <wp:extent cx="6529070" cy="9205595"/>
                <wp:effectExtent l="0" t="0" r="0" b="0"/>
                <wp:wrapNone/>
                <wp:docPr id="9845820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205595"/>
                          <a:chOff x="0" y="0"/>
                          <a:chExt cx="9158" cy="14683"/>
                        </a:xfrm>
                      </wpg:grpSpPr>
                      <wps:wsp>
                        <wps:cNvPr id="2028235551" name="Freeform 2"/>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wps:wsp>
                      <wps:wsp>
                        <wps:cNvPr id="796691619" name="Freeform 3"/>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wps:wsp>
                      <wps:wsp>
                        <wps:cNvPr id="1362980638" name="Freeform 4"/>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wps:wsp>
                      <wps:wsp>
                        <wps:cNvPr id="1587728062" name="Freeform 5"/>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wps:wsp>
                      <wps:wsp>
                        <wps:cNvPr id="1406915847" name="Freeform 6"/>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wps:wsp>
                      <wps:wsp>
                        <wps:cNvPr id="1372780148" name="Freeform 7"/>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wps:wsp>
                      <wps:wsp>
                        <wps:cNvPr id="465994062" name="Freeform 8"/>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wps:wsp>
                      <wps:wsp>
                        <wps:cNvPr id="110832727" name="Freeform 9"/>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wps:wsp>
                      <wps:wsp>
                        <wps:cNvPr id="1870339398" name="Freeform 10"/>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wps:wsp>
                      <wps:wsp>
                        <wps:cNvPr id="2009482260" name="Freeform 11"/>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wps:wsp>
                      <wps:wsp>
                        <wps:cNvPr id="578704758" name="Freeform 12"/>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wps:wsp>
                      <wps:wsp>
                        <wps:cNvPr id="1748314168" name="Freeform 13"/>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wps:wsp>
                      <wps:wsp>
                        <wps:cNvPr id="470773759" name="Freeform 14"/>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wps:wsp>
                      <wps:wsp>
                        <wps:cNvPr id="1315138354" name="Freeform 15"/>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wps:wsp>
                      <wps:wsp>
                        <wps:cNvPr id="98991864" name="Freeform 16"/>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wps:wsp>
                      <wps:wsp>
                        <wps:cNvPr id="1225353401" name="Freeform 17"/>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wps:wsp>
                      <wps:wsp>
                        <wps:cNvPr id="1658181032" name="Freeform 18"/>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wps:wsp>
                      <wps:wsp>
                        <wps:cNvPr id="1449314354" name="Freeform 19"/>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wps:wsp>
                      <wps:wsp>
                        <wps:cNvPr id="930237785" name="Freeform 20"/>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wps:wsp>
                      <wps:wsp>
                        <wps:cNvPr id="1796760947" name="Freeform 21"/>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wps:wsp>
                      <wps:wsp>
                        <wps:cNvPr id="1724051638" name="Freeform 22"/>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wps:wsp>
                      <wps:wsp>
                        <wps:cNvPr id="1678947083" name="Freeform 23"/>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wps:wsp>
                      <wps:wsp>
                        <wps:cNvPr id="590955468" name="Freeform 24"/>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wps:wsp>
                      <wps:wsp>
                        <wps:cNvPr id="1988761328" name="Freeform 25"/>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wps:wsp>
                      <wps:wsp>
                        <wps:cNvPr id="1549372153" name="Freeform 26"/>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wps:wsp>
                      <wps:wsp>
                        <wps:cNvPr id="524681033" name="Freeform 27"/>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wps:wsp>
                      <wps:wsp>
                        <wps:cNvPr id="611325381" name="Freeform 28"/>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wps:wsp>
                      <wps:wsp>
                        <wps:cNvPr id="1230781581" name="Freeform 29"/>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wps:wsp>
                      <wps:wsp>
                        <wps:cNvPr id="1848054221" name="Freeform 30"/>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wps:wsp>
                      <wps:wsp>
                        <wps:cNvPr id="2032294188" name="Freeform 31"/>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wps:wsp>
                      <wps:wsp>
                        <wps:cNvPr id="1477766404" name="Freeform 32"/>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wps:wsp>
                      <wps:wsp>
                        <wps:cNvPr id="1711512799" name="Freeform 33"/>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wps:wsp>
                      <wps:wsp>
                        <wps:cNvPr id="849782481" name="Freeform 34"/>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wps:wsp>
                      <wps:wsp>
                        <wps:cNvPr id="666226563" name="Freeform 35"/>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wps:wsp>
                      <wps:wsp>
                        <wps:cNvPr id="108017045" name="Freeform 36"/>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wps:wsp>
                      <wps:wsp>
                        <wps:cNvPr id="51696622" name="Freeform 37"/>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wps:wsp>
                      <wps:wsp>
                        <wps:cNvPr id="643029994" name="Freeform 38"/>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wps:wsp>
                      <wps:wsp>
                        <wps:cNvPr id="489940205" name="Freeform 39"/>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wps:wsp>
                      <wps:wsp>
                        <wps:cNvPr id="1504586106" name="Freeform 40"/>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wps:wsp>
                      <wps:wsp>
                        <wps:cNvPr id="899281705" name="Freeform 41"/>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wps:wsp>
                      <wps:wsp>
                        <wps:cNvPr id="1641866680" name="Freeform 42"/>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wps:wsp>
                      <wps:wsp>
                        <wps:cNvPr id="1914181816" name="Freeform 43"/>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wps:wsp>
                      <wps:wsp>
                        <wps:cNvPr id="1708438699" name="Freeform 44"/>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wps:wsp>
                      <wps:wsp>
                        <wps:cNvPr id="1074371653" name="Freeform 45"/>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wps:wsp>
                      <wps:wsp>
                        <wps:cNvPr id="1033816380" name="Freeform 46"/>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wps:wsp>
                      <wps:wsp>
                        <wps:cNvPr id="302328765" name="Freeform 47"/>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wps:wsp>
                      <wps:wsp>
                        <wps:cNvPr id="1092482739" name="Freeform 48"/>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wps:wsp>
                      <wps:wsp>
                        <wps:cNvPr id="790183840" name="Rectangle 790183840"/>
                        <wps:cNvSpPr>
                          <a:spLocks noChangeArrowheads="1"/>
                        </wps:cNvSpPr>
                        <wps:spPr bwMode="auto">
                          <a:xfrm>
                            <a:off x="134" y="3052"/>
                            <a:ext cx="82" cy="8506"/>
                          </a:xfrm>
                          <a:prstGeom prst="rect">
                            <a:avLst/>
                          </a:prstGeom>
                          <a:solidFill>
                            <a:srgbClr val="005196"/>
                          </a:solidFill>
                          <a:ln>
                            <a:noFill/>
                          </a:ln>
                        </wps:spPr>
                        <wps:bodyPr/>
                      </wps:wsp>
                      <wps:wsp>
                        <wps:cNvPr id="499143217" name="Rectangle 499143217"/>
                        <wps:cNvSpPr>
                          <a:spLocks noChangeArrowheads="1"/>
                        </wps:cNvSpPr>
                        <wps:spPr bwMode="auto">
                          <a:xfrm>
                            <a:off x="2462" y="163"/>
                            <a:ext cx="4253" cy="86"/>
                          </a:xfrm>
                          <a:prstGeom prst="rect">
                            <a:avLst/>
                          </a:prstGeom>
                          <a:solidFill>
                            <a:srgbClr val="005196"/>
                          </a:solidFill>
                          <a:ln>
                            <a:noFill/>
                          </a:ln>
                        </wps:spPr>
                        <wps:bodyPr/>
                      </wps:wsp>
                      <wps:wsp>
                        <wps:cNvPr id="54515859" name="Freeform 51"/>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wps:wsp>
                      <wps:wsp>
                        <wps:cNvPr id="2073115897" name="Freeform 52"/>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wps:wsp>
                      <wps:wsp>
                        <wps:cNvPr id="1249537718" name="Freeform 53"/>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wps:wsp>
                      <wps:wsp>
                        <wps:cNvPr id="313502615" name="Freeform 54"/>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wps:wsp>
                      <wps:wsp>
                        <wps:cNvPr id="1622461709" name="Freeform 55"/>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wps:wsp>
                      <wps:wsp>
                        <wps:cNvPr id="1277182181" name="Freeform 56"/>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wps:wsp>
                      <wps:wsp>
                        <wps:cNvPr id="2127158349" name="Freeform 57"/>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wps:wsp>
                      <wps:wsp>
                        <wps:cNvPr id="918648745" name="Freeform 58"/>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wps:wsp>
                      <wps:wsp>
                        <wps:cNvPr id="739404040" name="Freeform 59"/>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wps:wsp>
                      <wps:wsp>
                        <wps:cNvPr id="1800607585" name="Freeform 60"/>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wps:wsp>
                      <wps:wsp>
                        <wps:cNvPr id="1093871456" name="Freeform 61"/>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wps:wsp>
                      <wps:wsp>
                        <wps:cNvPr id="1357699696" name="Freeform 62"/>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wps:wsp>
                      <wps:wsp>
                        <wps:cNvPr id="1631012416" name="Freeform 63"/>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wps:wsp>
                      <wps:wsp>
                        <wps:cNvPr id="678223592" name="Freeform 64"/>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wps:wsp>
                      <wps:wsp>
                        <wps:cNvPr id="895123241" name="Freeform 65"/>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wps:wsp>
                      <wps:wsp>
                        <wps:cNvPr id="300621350" name="Freeform 66"/>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wps:wsp>
                      <wps:wsp>
                        <wps:cNvPr id="1274602841" name="Rectangle 1274602841"/>
                        <wps:cNvSpPr>
                          <a:spLocks noChangeArrowheads="1"/>
                        </wps:cNvSpPr>
                        <wps:spPr bwMode="auto">
                          <a:xfrm>
                            <a:off x="2462" y="14467"/>
                            <a:ext cx="4253" cy="86"/>
                          </a:xfrm>
                          <a:prstGeom prst="rect">
                            <a:avLst/>
                          </a:prstGeom>
                          <a:solidFill>
                            <a:srgbClr val="005196"/>
                          </a:solidFill>
                          <a:ln>
                            <a:noFill/>
                          </a:ln>
                        </wps:spPr>
                        <wps:bodyPr/>
                      </wps:wsp>
                      <wps:wsp>
                        <wps:cNvPr id="1422548478" name="Rectangle 1422548478"/>
                        <wps:cNvSpPr>
                          <a:spLocks noChangeArrowheads="1"/>
                        </wps:cNvSpPr>
                        <wps:spPr bwMode="auto">
                          <a:xfrm>
                            <a:off x="8933" y="3115"/>
                            <a:ext cx="86" cy="8505"/>
                          </a:xfrm>
                          <a:prstGeom prst="rect">
                            <a:avLst/>
                          </a:prstGeom>
                          <a:solidFill>
                            <a:srgbClr val="005196"/>
                          </a:solidFill>
                          <a:ln>
                            <a:noFill/>
                          </a:ln>
                        </wps:spPr>
                        <wps:bodyPr/>
                      </wps:wsp>
                    </wpg:wgp>
                  </a:graphicData>
                </a:graphic>
                <wp14:sizeRelH relativeFrom="page">
                  <wp14:pctWidth>0</wp14:pctWidth>
                </wp14:sizeRelH>
                <wp14:sizeRelV relativeFrom="page">
                  <wp14:pctHeight>0</wp14:pctHeight>
                </wp14:sizeRelV>
              </wp:anchor>
            </w:drawing>
          </mc:Choice>
          <mc:Fallback>
            <w:pict>
              <v:group w14:anchorId="7DEE44BE" id="Group 2" o:spid="_x0000_s1026" style="position:absolute;margin-left:-16.45pt;margin-top:-39.95pt;width:514.1pt;height:724.85pt;z-index:251659264"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">
                <v:shape id="Freeform 2"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3"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4"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5"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6"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7"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8"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9"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0"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1"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2"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3"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4"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6"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7"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8"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9"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0"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1"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2"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3"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4"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5"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6"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7"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8"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29"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0"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1"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2"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3"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4"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5"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6"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" path="m14,77l5,53,,39,5,20,14,5,24,,34,5r14,5l58,20r4,9l62,48,58,63,53,77,43,82r-9,5l24,82,14,77xe" fillcolor="#005196" stroked="f">
                  <v:path arrowok="t" o:connecttype="custom" o:connectlocs="14,77;5,53;0,39;5,20;14,5;24,0;34,5;48,10;58,20;62,29;62,48;58,63;53,77;43,82;34,87;24,82;14,77" o:connectangles="0,0,0,0,0,0,0,0,0,0,0,0,0,0,0,0,0"/>
                </v:shape>
                <v:shape id="Freeform 37"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8"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39"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&#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0"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1"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2"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3"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4"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5"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6"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7"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8"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790183840"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" fillcolor="#005196" stroked="f"/>
                <v:rect id="Rectangle 499143217"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" fillcolor="#005196" stroked="f"/>
                <v:shape id="Freeform 51"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2"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3"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4"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" path="m9,9l,28,,48,,67,9,81r10,5l33,81,43,76r9,-9l57,52r,-14l52,24,48,9,43,4,28,,19,,9,9xe" fillcolor="#005196" stroked="f">
                  <v:path arrowok="t" o:connecttype="custom" o:connectlocs="9,9;0,28;0,48;0,67;9,81;19,86;33,81;43,76;52,67;57,52;57,38;52,24;48,9;43,4;28,0;19,0;9,9" o:connectangles="0,0,0,0,0,0,0,0,0,0,0,0,0,0,0,0,0"/>
                </v:shape>
                <v:shape id="Freeform 55"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6"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7"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8"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59"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0"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1"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2"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3"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4"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&#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5"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6"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274602841"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" fillcolor="#005196" stroked="f"/>
                <v:rect id="Rectangle 1422548478"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" fillcolor="#005196" stroked="f"/>
              </v:group>
            </w:pict>
          </mc:Fallback>
        </mc:AlternateContent>
      </w:r>
      <w:r w:rsidR="00A06C62">
        <w:rPr>
          <w:rFonts w:cs="Times New Roman"/>
          <w:b/>
          <w:color w:val="000000" w:themeColor="text1"/>
          <w:sz w:val="24"/>
          <w:szCs w:val="24"/>
        </w:rPr>
        <w:t xml:space="preserve">CÔNG TY </w:t>
      </w:r>
      <w:r w:rsidRPr="0003606F">
        <w:rPr>
          <w:rFonts w:cs="Times New Roman"/>
          <w:b/>
          <w:color w:val="000000" w:themeColor="text1"/>
          <w:sz w:val="24"/>
          <w:szCs w:val="24"/>
        </w:rPr>
        <w:t>CỔ PHẦN CÔNG NGHỆ THIẾT BỊ TÂN PHÁT</w:t>
      </w:r>
    </w:p>
    <w:p w14:paraId="3DD0BB21"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189 Phan Trọng Tuệ, Thanh Liệt, Thanh Trì, HN</w:t>
      </w:r>
    </w:p>
    <w:p w14:paraId="0BA7B3F0"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ĐT: 0243 3 916 161 / Fax: 0243 3 910 546</w:t>
      </w:r>
    </w:p>
    <w:p w14:paraId="3BAEB496" w14:textId="77777777" w:rsidR="000125FE" w:rsidRPr="0003606F" w:rsidRDefault="000125FE" w:rsidP="000125FE">
      <w:pPr>
        <w:rPr>
          <w:rFonts w:cs="Times New Roman"/>
          <w:color w:val="000000" w:themeColor="text1"/>
          <w:sz w:val="24"/>
          <w:szCs w:val="24"/>
        </w:rPr>
      </w:pPr>
    </w:p>
    <w:p w14:paraId="3852B363" w14:textId="77777777" w:rsidR="000125FE" w:rsidRPr="0003606F" w:rsidRDefault="000125FE" w:rsidP="000125FE">
      <w:pPr>
        <w:rPr>
          <w:rFonts w:cs="Times New Roman"/>
          <w:color w:val="000000" w:themeColor="text1"/>
          <w:sz w:val="24"/>
          <w:szCs w:val="24"/>
        </w:rPr>
      </w:pPr>
    </w:p>
    <w:p w14:paraId="57B8AF16" w14:textId="77777777" w:rsidR="000125FE" w:rsidRPr="0003606F" w:rsidRDefault="000125FE" w:rsidP="000125FE">
      <w:pPr>
        <w:jc w:val="center"/>
        <w:rPr>
          <w:rFonts w:cs="Times New Roman"/>
          <w:color w:val="000000" w:themeColor="text1"/>
          <w:sz w:val="24"/>
          <w:szCs w:val="24"/>
        </w:rPr>
      </w:pPr>
      <w:r w:rsidRPr="0003606F">
        <w:rPr>
          <w:rFonts w:cs="Times New Roman"/>
          <w:noProof/>
          <w:color w:val="000000" w:themeColor="text1"/>
          <w:sz w:val="24"/>
          <w:szCs w:val="24"/>
        </w:rPr>
        <w:drawing>
          <wp:inline distT="0" distB="0" distL="0" distR="0" wp14:anchorId="465EF93B" wp14:editId="448C2932">
            <wp:extent cx="4832985" cy="1219200"/>
            <wp:effectExtent l="0" t="0" r="5715" b="0"/>
            <wp:docPr id="536464220" name="Picture 536464220" descr="tải xuố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xuốn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2985" cy="1219200"/>
                    </a:xfrm>
                    <a:prstGeom prst="rect">
                      <a:avLst/>
                    </a:prstGeom>
                    <a:noFill/>
                    <a:ln>
                      <a:noFill/>
                    </a:ln>
                  </pic:spPr>
                </pic:pic>
              </a:graphicData>
            </a:graphic>
          </wp:inline>
        </w:drawing>
      </w:r>
    </w:p>
    <w:p w14:paraId="6321BBD4" w14:textId="77777777" w:rsidR="000125FE" w:rsidRPr="0003606F" w:rsidRDefault="000125FE" w:rsidP="000125FE">
      <w:pPr>
        <w:jc w:val="center"/>
        <w:rPr>
          <w:rFonts w:cs="Times New Roman"/>
          <w:b/>
          <w:color w:val="000000" w:themeColor="text1"/>
          <w:sz w:val="24"/>
          <w:szCs w:val="24"/>
        </w:rPr>
      </w:pPr>
    </w:p>
    <w:p w14:paraId="202F8FE1" w14:textId="77777777" w:rsidR="000125FE" w:rsidRPr="0003606F" w:rsidRDefault="000125FE" w:rsidP="000125FE">
      <w:pPr>
        <w:jc w:val="center"/>
        <w:rPr>
          <w:rFonts w:cs="Times New Roman"/>
          <w:b/>
          <w:color w:val="000000" w:themeColor="text1"/>
          <w:sz w:val="24"/>
          <w:szCs w:val="24"/>
        </w:rPr>
      </w:pPr>
    </w:p>
    <w:p w14:paraId="5BAF78BD" w14:textId="77777777" w:rsidR="000125FE" w:rsidRPr="0003606F" w:rsidRDefault="000125FE" w:rsidP="000125FE">
      <w:pPr>
        <w:jc w:val="center"/>
        <w:rPr>
          <w:rFonts w:cs="Times New Roman"/>
          <w:b/>
          <w:color w:val="244061" w:themeColor="accent1" w:themeShade="80"/>
          <w:sz w:val="48"/>
          <w:szCs w:val="24"/>
        </w:rPr>
      </w:pPr>
      <w:r w:rsidRPr="0003606F">
        <w:rPr>
          <w:rFonts w:cs="Times New Roman"/>
          <w:b/>
          <w:color w:val="244061" w:themeColor="accent1" w:themeShade="80"/>
          <w:sz w:val="48"/>
          <w:szCs w:val="24"/>
        </w:rPr>
        <w:t>TÀI LIỆU HƯỚNG DẪN SỬ DỤNG</w:t>
      </w:r>
    </w:p>
    <w:p w14:paraId="75B7C7DE"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NGHIỆP VỤ PHẦN MỀM</w:t>
      </w:r>
    </w:p>
    <w:p w14:paraId="267B8E5B"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TÂN PHÁT ETEK</w:t>
      </w:r>
    </w:p>
    <w:p w14:paraId="6D10F287" w14:textId="77777777" w:rsidR="000125FE" w:rsidRPr="0003606F" w:rsidRDefault="000125FE" w:rsidP="000125FE">
      <w:pPr>
        <w:jc w:val="center"/>
        <w:rPr>
          <w:rFonts w:cs="Times New Roman"/>
          <w:b/>
          <w:color w:val="244061" w:themeColor="accent1" w:themeShade="80"/>
          <w:sz w:val="28"/>
          <w:szCs w:val="28"/>
        </w:rPr>
      </w:pPr>
      <w:r w:rsidRPr="0003606F">
        <w:rPr>
          <w:rFonts w:cs="Times New Roman"/>
          <w:b/>
          <w:color w:val="244061" w:themeColor="accent1" w:themeShade="80"/>
          <w:sz w:val="28"/>
          <w:szCs w:val="28"/>
        </w:rPr>
        <w:t>(Màn hình: Cấp dịch vụ bảo dưỡng)</w:t>
      </w:r>
    </w:p>
    <w:p w14:paraId="3E350B19" w14:textId="77777777" w:rsidR="000125FE" w:rsidRPr="0003606F" w:rsidRDefault="000125FE" w:rsidP="000125FE">
      <w:pPr>
        <w:rPr>
          <w:rFonts w:cs="Times New Roman"/>
          <w:color w:val="000000" w:themeColor="text1"/>
          <w:sz w:val="24"/>
          <w:szCs w:val="24"/>
        </w:rPr>
      </w:pPr>
    </w:p>
    <w:p w14:paraId="13F780D9" w14:textId="77777777" w:rsidR="000125FE" w:rsidRPr="0003606F" w:rsidRDefault="000125FE" w:rsidP="000125FE">
      <w:pPr>
        <w:rPr>
          <w:rFonts w:cs="Times New Roman"/>
          <w:b/>
          <w:color w:val="000000" w:themeColor="text1"/>
          <w:sz w:val="24"/>
          <w:szCs w:val="24"/>
        </w:rPr>
      </w:pPr>
      <w:r w:rsidRPr="0003606F">
        <w:rPr>
          <w:rFonts w:cs="Times New Roman"/>
          <w:b/>
          <w:color w:val="000000" w:themeColor="text1"/>
          <w:sz w:val="24"/>
          <w:szCs w:val="24"/>
        </w:rPr>
        <w:t xml:space="preserve"> </w:t>
      </w:r>
    </w:p>
    <w:p w14:paraId="1916B23E" w14:textId="77777777" w:rsidR="000125FE" w:rsidRPr="0003606F" w:rsidRDefault="000125FE" w:rsidP="000125FE">
      <w:pPr>
        <w:rPr>
          <w:rFonts w:cs="Times New Roman"/>
          <w:color w:val="000000" w:themeColor="text1"/>
          <w:sz w:val="24"/>
          <w:szCs w:val="24"/>
        </w:rPr>
      </w:pPr>
    </w:p>
    <w:p w14:paraId="16C0AAD9" w14:textId="77777777" w:rsidR="000125FE" w:rsidRPr="0003606F" w:rsidRDefault="000125FE" w:rsidP="000125FE">
      <w:pPr>
        <w:rPr>
          <w:rFonts w:cs="Times New Roman"/>
          <w:color w:val="000000" w:themeColor="text1"/>
          <w:sz w:val="24"/>
          <w:szCs w:val="24"/>
        </w:rPr>
      </w:pPr>
    </w:p>
    <w:p w14:paraId="786714C1" w14:textId="77777777" w:rsidR="000125FE" w:rsidRPr="0003606F" w:rsidRDefault="000125FE" w:rsidP="000125FE">
      <w:pPr>
        <w:rPr>
          <w:rFonts w:cs="Times New Roman"/>
          <w:color w:val="000000" w:themeColor="text1"/>
          <w:sz w:val="24"/>
          <w:szCs w:val="24"/>
        </w:rPr>
      </w:pPr>
    </w:p>
    <w:p w14:paraId="25942CB9" w14:textId="77777777" w:rsidR="000125FE" w:rsidRPr="0003606F" w:rsidRDefault="000125FE" w:rsidP="000125FE">
      <w:pPr>
        <w:rPr>
          <w:rFonts w:cs="Times New Roman"/>
          <w:color w:val="000000" w:themeColor="text1"/>
          <w:sz w:val="24"/>
          <w:szCs w:val="24"/>
        </w:rPr>
      </w:pPr>
    </w:p>
    <w:p w14:paraId="40846B61" w14:textId="77777777" w:rsidR="000125FE" w:rsidRPr="0003606F" w:rsidRDefault="000125FE" w:rsidP="000125FE">
      <w:pPr>
        <w:jc w:val="center"/>
        <w:rPr>
          <w:rFonts w:cs="Times New Roman"/>
          <w:b/>
          <w:color w:val="000000" w:themeColor="text1"/>
          <w:sz w:val="28"/>
          <w:szCs w:val="28"/>
        </w:rPr>
      </w:pPr>
      <w:r w:rsidRPr="0003606F">
        <w:rPr>
          <w:rFonts w:cs="Times New Roman"/>
          <w:b/>
          <w:color w:val="000000" w:themeColor="text1"/>
          <w:sz w:val="28"/>
          <w:szCs w:val="28"/>
        </w:rPr>
        <w:t>Năm 2026</w:t>
      </w:r>
    </w:p>
    <w:p w14:paraId="33184E97" w14:textId="77777777" w:rsidR="00F94A8E" w:rsidRPr="000125FE" w:rsidRDefault="00F50323">
      <w:pPr>
        <w:pStyle w:val="Heading1"/>
        <w:pageBreakBefore/>
        <w:spacing w:before="120" w:after="240" w:line="360" w:lineRule="auto"/>
        <w:jc w:val="center"/>
        <w:rPr>
          <w:color w:val="auto"/>
        </w:rPr>
      </w:pPr>
      <w:bookmarkStart w:id="1" w:name="_Toc237512836"/>
      <w:r w:rsidRPr="000125FE">
        <w:rPr>
          <w:rFonts w:ascii="Times New Roman" w:hAnsi="Times New Roman"/>
          <w:color w:val="auto"/>
          <w:sz w:val="32"/>
        </w:rPr>
        <w:lastRenderedPageBreak/>
        <w:t>M</w:t>
      </w:r>
      <w:r w:rsidRPr="000125FE">
        <w:rPr>
          <w:rFonts w:ascii="Times New Roman" w:hAnsi="Times New Roman"/>
          <w:color w:val="auto"/>
          <w:sz w:val="32"/>
        </w:rPr>
        <w:t>Ụ</w:t>
      </w:r>
      <w:r w:rsidRPr="000125FE">
        <w:rPr>
          <w:rFonts w:ascii="Times New Roman" w:hAnsi="Times New Roman"/>
          <w:color w:val="auto"/>
          <w:sz w:val="32"/>
        </w:rPr>
        <w:t>C L</w:t>
      </w:r>
      <w:r w:rsidRPr="000125FE">
        <w:rPr>
          <w:rFonts w:ascii="Times New Roman" w:hAnsi="Times New Roman"/>
          <w:color w:val="auto"/>
          <w:sz w:val="32"/>
        </w:rPr>
        <w:t>Ụ</w:t>
      </w:r>
      <w:r w:rsidRPr="000125FE">
        <w:rPr>
          <w:rFonts w:ascii="Times New Roman" w:hAnsi="Times New Roman"/>
          <w:color w:val="auto"/>
          <w:sz w:val="32"/>
        </w:rPr>
        <w:t>C</w:t>
      </w:r>
      <w:bookmarkEnd w:id="0"/>
      <w:bookmarkEnd w:id="1"/>
    </w:p>
    <w:p w14:paraId="6E66D252" w14:textId="55257B4F" w:rsidR="003F5494" w:rsidRDefault="00F50323">
      <w:pPr>
        <w:pStyle w:val="TOC1"/>
        <w:rPr>
          <w:rFonts w:asciiTheme="minorHAnsi" w:eastAsiaTheme="minorEastAsia" w:hAnsiTheme="minorHAnsi" w:cstheme="minorBidi"/>
          <w:b w:val="0"/>
          <w:bCs w:val="0"/>
          <w:kern w:val="2"/>
          <w14:ligatures w14:val="standardContextual"/>
        </w:rPr>
      </w:pPr>
      <w:r>
        <w:fldChar w:fldCharType="begin"/>
      </w:r>
      <w:r>
        <w:instrText>TOC \t "Heading 1,1,Heading 2,2,Heading 3,3," \h \z \u</w:instrText>
      </w:r>
      <w:r>
        <w:fldChar w:fldCharType="separate"/>
      </w:r>
      <w:hyperlink w:anchor="_Toc237512836" w:history="1">
        <w:r w:rsidR="003F5494" w:rsidRPr="0024162C">
          <w:rPr>
            <w:rStyle w:val="Hyperlink"/>
          </w:rPr>
          <w:t>MỤC LỤC</w:t>
        </w:r>
        <w:r w:rsidR="003F5494">
          <w:rPr>
            <w:webHidden/>
          </w:rPr>
          <w:tab/>
        </w:r>
        <w:r w:rsidR="003F5494">
          <w:rPr>
            <w:webHidden/>
          </w:rPr>
          <w:fldChar w:fldCharType="begin"/>
        </w:r>
        <w:r w:rsidR="003F5494">
          <w:rPr>
            <w:webHidden/>
          </w:rPr>
          <w:instrText xml:space="preserve"> PAGEREF _Toc237512836 \h </w:instrText>
        </w:r>
        <w:r w:rsidR="003F5494">
          <w:rPr>
            <w:webHidden/>
          </w:rPr>
        </w:r>
        <w:r w:rsidR="003F5494">
          <w:rPr>
            <w:webHidden/>
          </w:rPr>
          <w:fldChar w:fldCharType="separate"/>
        </w:r>
        <w:r w:rsidR="003F5494">
          <w:rPr>
            <w:webHidden/>
          </w:rPr>
          <w:t>2</w:t>
        </w:r>
        <w:r w:rsidR="003F5494">
          <w:rPr>
            <w:webHidden/>
          </w:rPr>
          <w:fldChar w:fldCharType="end"/>
        </w:r>
      </w:hyperlink>
    </w:p>
    <w:p w14:paraId="799F8E72" w14:textId="69C9338B" w:rsidR="003F5494" w:rsidRDefault="003F5494">
      <w:pPr>
        <w:pStyle w:val="TOC1"/>
        <w:rPr>
          <w:rFonts w:asciiTheme="minorHAnsi" w:eastAsiaTheme="minorEastAsia" w:hAnsiTheme="minorHAnsi" w:cstheme="minorBidi"/>
          <w:b w:val="0"/>
          <w:bCs w:val="0"/>
          <w:kern w:val="2"/>
          <w14:ligatures w14:val="standardContextual"/>
        </w:rPr>
      </w:pPr>
      <w:hyperlink w:anchor="_Toc237512837" w:history="1">
        <w:r w:rsidRPr="0024162C">
          <w:rPr>
            <w:rStyle w:val="Hyperlink"/>
          </w:rPr>
          <w:t>DANH MỤC HÌNH ẢNH</w:t>
        </w:r>
        <w:r>
          <w:rPr>
            <w:webHidden/>
          </w:rPr>
          <w:tab/>
        </w:r>
        <w:r>
          <w:rPr>
            <w:webHidden/>
          </w:rPr>
          <w:fldChar w:fldCharType="begin"/>
        </w:r>
        <w:r>
          <w:rPr>
            <w:webHidden/>
          </w:rPr>
          <w:instrText xml:space="preserve"> PAGEREF _Toc237512837 \h </w:instrText>
        </w:r>
        <w:r>
          <w:rPr>
            <w:webHidden/>
          </w:rPr>
        </w:r>
        <w:r>
          <w:rPr>
            <w:webHidden/>
          </w:rPr>
          <w:fldChar w:fldCharType="separate"/>
        </w:r>
        <w:r>
          <w:rPr>
            <w:webHidden/>
          </w:rPr>
          <w:t>4</w:t>
        </w:r>
        <w:r>
          <w:rPr>
            <w:webHidden/>
          </w:rPr>
          <w:fldChar w:fldCharType="end"/>
        </w:r>
      </w:hyperlink>
    </w:p>
    <w:p w14:paraId="79289296" w14:textId="1E95E139" w:rsidR="003F5494" w:rsidRDefault="003F5494">
      <w:pPr>
        <w:pStyle w:val="TOC1"/>
        <w:rPr>
          <w:rFonts w:asciiTheme="minorHAnsi" w:eastAsiaTheme="minorEastAsia" w:hAnsiTheme="minorHAnsi" w:cstheme="minorBidi"/>
          <w:b w:val="0"/>
          <w:bCs w:val="0"/>
          <w:kern w:val="2"/>
          <w14:ligatures w14:val="standardContextual"/>
        </w:rPr>
      </w:pPr>
      <w:hyperlink w:anchor="_Toc237512838" w:history="1">
        <w:r w:rsidRPr="0024162C">
          <w:rPr>
            <w:rStyle w:val="Hyperlink"/>
          </w:rPr>
          <w:t>TỔNG QUAN</w:t>
        </w:r>
        <w:r>
          <w:rPr>
            <w:webHidden/>
          </w:rPr>
          <w:tab/>
        </w:r>
        <w:r>
          <w:rPr>
            <w:webHidden/>
          </w:rPr>
          <w:fldChar w:fldCharType="begin"/>
        </w:r>
        <w:r>
          <w:rPr>
            <w:webHidden/>
          </w:rPr>
          <w:instrText xml:space="preserve"> PAGEREF _Toc237512838 \h </w:instrText>
        </w:r>
        <w:r>
          <w:rPr>
            <w:webHidden/>
          </w:rPr>
        </w:r>
        <w:r>
          <w:rPr>
            <w:webHidden/>
          </w:rPr>
          <w:fldChar w:fldCharType="separate"/>
        </w:r>
        <w:r>
          <w:rPr>
            <w:webHidden/>
          </w:rPr>
          <w:t>4</w:t>
        </w:r>
        <w:r>
          <w:rPr>
            <w:webHidden/>
          </w:rPr>
          <w:fldChar w:fldCharType="end"/>
        </w:r>
      </w:hyperlink>
    </w:p>
    <w:p w14:paraId="248C8958" w14:textId="276496B9" w:rsidR="003F5494" w:rsidRDefault="003F5494">
      <w:pPr>
        <w:pStyle w:val="TOC2"/>
        <w:tabs>
          <w:tab w:val="right" w:leader="dot" w:pos="8630"/>
        </w:tabs>
        <w:rPr>
          <w:rFonts w:asciiTheme="minorHAnsi" w:eastAsiaTheme="minorEastAsia" w:hAnsiTheme="minorHAnsi"/>
          <w:noProof/>
          <w:kern w:val="2"/>
          <w:sz w:val="24"/>
          <w:szCs w:val="24"/>
          <w14:ligatures w14:val="standardContextual"/>
        </w:rPr>
      </w:pPr>
      <w:hyperlink w:anchor="_Toc237512839" w:history="1">
        <w:r w:rsidRPr="0024162C">
          <w:rPr>
            <w:rStyle w:val="Hyperlink"/>
            <w:noProof/>
          </w:rPr>
          <w:t>1. Mục tiêu</w:t>
        </w:r>
        <w:r>
          <w:rPr>
            <w:noProof/>
            <w:webHidden/>
          </w:rPr>
          <w:tab/>
        </w:r>
        <w:r>
          <w:rPr>
            <w:noProof/>
            <w:webHidden/>
          </w:rPr>
          <w:fldChar w:fldCharType="begin"/>
        </w:r>
        <w:r>
          <w:rPr>
            <w:noProof/>
            <w:webHidden/>
          </w:rPr>
          <w:instrText xml:space="preserve"> PAGEREF _Toc237512839 \h </w:instrText>
        </w:r>
        <w:r>
          <w:rPr>
            <w:noProof/>
            <w:webHidden/>
          </w:rPr>
        </w:r>
        <w:r>
          <w:rPr>
            <w:noProof/>
            <w:webHidden/>
          </w:rPr>
          <w:fldChar w:fldCharType="separate"/>
        </w:r>
        <w:r>
          <w:rPr>
            <w:noProof/>
            <w:webHidden/>
          </w:rPr>
          <w:t>4</w:t>
        </w:r>
        <w:r>
          <w:rPr>
            <w:noProof/>
            <w:webHidden/>
          </w:rPr>
          <w:fldChar w:fldCharType="end"/>
        </w:r>
      </w:hyperlink>
    </w:p>
    <w:p w14:paraId="3E7DAA65" w14:textId="19054EA8" w:rsidR="003F5494" w:rsidRDefault="003F5494">
      <w:pPr>
        <w:pStyle w:val="TOC2"/>
        <w:tabs>
          <w:tab w:val="right" w:leader="dot" w:pos="8630"/>
        </w:tabs>
        <w:rPr>
          <w:rFonts w:asciiTheme="minorHAnsi" w:eastAsiaTheme="minorEastAsia" w:hAnsiTheme="minorHAnsi"/>
          <w:noProof/>
          <w:kern w:val="2"/>
          <w:sz w:val="24"/>
          <w:szCs w:val="24"/>
          <w14:ligatures w14:val="standardContextual"/>
        </w:rPr>
      </w:pPr>
      <w:hyperlink w:anchor="_Toc237512840" w:history="1">
        <w:r w:rsidRPr="0024162C">
          <w:rPr>
            <w:rStyle w:val="Hyperlink"/>
            <w:noProof/>
          </w:rPr>
          <w:t>2. Đường dẫn truy cập</w:t>
        </w:r>
        <w:r>
          <w:rPr>
            <w:noProof/>
            <w:webHidden/>
          </w:rPr>
          <w:tab/>
        </w:r>
        <w:r>
          <w:rPr>
            <w:noProof/>
            <w:webHidden/>
          </w:rPr>
          <w:fldChar w:fldCharType="begin"/>
        </w:r>
        <w:r>
          <w:rPr>
            <w:noProof/>
            <w:webHidden/>
          </w:rPr>
          <w:instrText xml:space="preserve"> PAGEREF _Toc237512840 \h </w:instrText>
        </w:r>
        <w:r>
          <w:rPr>
            <w:noProof/>
            <w:webHidden/>
          </w:rPr>
        </w:r>
        <w:r>
          <w:rPr>
            <w:noProof/>
            <w:webHidden/>
          </w:rPr>
          <w:fldChar w:fldCharType="separate"/>
        </w:r>
        <w:r>
          <w:rPr>
            <w:noProof/>
            <w:webHidden/>
          </w:rPr>
          <w:t>4</w:t>
        </w:r>
        <w:r>
          <w:rPr>
            <w:noProof/>
            <w:webHidden/>
          </w:rPr>
          <w:fldChar w:fldCharType="end"/>
        </w:r>
      </w:hyperlink>
    </w:p>
    <w:p w14:paraId="75FEABB8" w14:textId="58DD2B28" w:rsidR="003F5494" w:rsidRDefault="003F5494">
      <w:pPr>
        <w:pStyle w:val="TOC2"/>
        <w:tabs>
          <w:tab w:val="right" w:leader="dot" w:pos="8630"/>
        </w:tabs>
        <w:rPr>
          <w:rFonts w:asciiTheme="minorHAnsi" w:eastAsiaTheme="minorEastAsia" w:hAnsiTheme="minorHAnsi"/>
          <w:noProof/>
          <w:kern w:val="2"/>
          <w:sz w:val="24"/>
          <w:szCs w:val="24"/>
          <w14:ligatures w14:val="standardContextual"/>
        </w:rPr>
      </w:pPr>
      <w:hyperlink w:anchor="_Toc237512841" w:history="1">
        <w:r w:rsidRPr="0024162C">
          <w:rPr>
            <w:rStyle w:val="Hyperlink"/>
            <w:noProof/>
          </w:rPr>
          <w:t>3. Vai trò tham gia</w:t>
        </w:r>
        <w:r>
          <w:rPr>
            <w:noProof/>
            <w:webHidden/>
          </w:rPr>
          <w:tab/>
        </w:r>
        <w:r>
          <w:rPr>
            <w:noProof/>
            <w:webHidden/>
          </w:rPr>
          <w:fldChar w:fldCharType="begin"/>
        </w:r>
        <w:r>
          <w:rPr>
            <w:noProof/>
            <w:webHidden/>
          </w:rPr>
          <w:instrText xml:space="preserve"> PAGEREF _Toc237512841 \h </w:instrText>
        </w:r>
        <w:r>
          <w:rPr>
            <w:noProof/>
            <w:webHidden/>
          </w:rPr>
        </w:r>
        <w:r>
          <w:rPr>
            <w:noProof/>
            <w:webHidden/>
          </w:rPr>
          <w:fldChar w:fldCharType="separate"/>
        </w:r>
        <w:r>
          <w:rPr>
            <w:noProof/>
            <w:webHidden/>
          </w:rPr>
          <w:t>4</w:t>
        </w:r>
        <w:r>
          <w:rPr>
            <w:noProof/>
            <w:webHidden/>
          </w:rPr>
          <w:fldChar w:fldCharType="end"/>
        </w:r>
      </w:hyperlink>
    </w:p>
    <w:p w14:paraId="460EB98A" w14:textId="61943BBB" w:rsidR="003F5494" w:rsidRDefault="003F5494">
      <w:pPr>
        <w:pStyle w:val="TOC2"/>
        <w:tabs>
          <w:tab w:val="right" w:leader="dot" w:pos="8630"/>
        </w:tabs>
        <w:rPr>
          <w:rFonts w:asciiTheme="minorHAnsi" w:eastAsiaTheme="minorEastAsia" w:hAnsiTheme="minorHAnsi"/>
          <w:noProof/>
          <w:kern w:val="2"/>
          <w:sz w:val="24"/>
          <w:szCs w:val="24"/>
          <w14:ligatures w14:val="standardContextual"/>
        </w:rPr>
      </w:pPr>
      <w:hyperlink w:anchor="_Toc237512842" w:history="1">
        <w:r w:rsidRPr="0024162C">
          <w:rPr>
            <w:rStyle w:val="Hyperlink"/>
            <w:noProof/>
          </w:rPr>
          <w:t>4. Đặc điểm riêng của màn hình</w:t>
        </w:r>
        <w:r>
          <w:rPr>
            <w:noProof/>
            <w:webHidden/>
          </w:rPr>
          <w:tab/>
        </w:r>
        <w:r>
          <w:rPr>
            <w:noProof/>
            <w:webHidden/>
          </w:rPr>
          <w:fldChar w:fldCharType="begin"/>
        </w:r>
        <w:r>
          <w:rPr>
            <w:noProof/>
            <w:webHidden/>
          </w:rPr>
          <w:instrText xml:space="preserve"> PAGEREF _Toc237512842 \h </w:instrText>
        </w:r>
        <w:r>
          <w:rPr>
            <w:noProof/>
            <w:webHidden/>
          </w:rPr>
        </w:r>
        <w:r>
          <w:rPr>
            <w:noProof/>
            <w:webHidden/>
          </w:rPr>
          <w:fldChar w:fldCharType="separate"/>
        </w:r>
        <w:r>
          <w:rPr>
            <w:noProof/>
            <w:webHidden/>
          </w:rPr>
          <w:t>5</w:t>
        </w:r>
        <w:r>
          <w:rPr>
            <w:noProof/>
            <w:webHidden/>
          </w:rPr>
          <w:fldChar w:fldCharType="end"/>
        </w:r>
      </w:hyperlink>
    </w:p>
    <w:p w14:paraId="3DF0BB2D" w14:textId="20C05D8C" w:rsidR="003F5494" w:rsidRDefault="003F5494">
      <w:pPr>
        <w:pStyle w:val="TOC2"/>
        <w:tabs>
          <w:tab w:val="right" w:leader="dot" w:pos="8630"/>
        </w:tabs>
        <w:rPr>
          <w:rFonts w:asciiTheme="minorHAnsi" w:eastAsiaTheme="minorEastAsia" w:hAnsiTheme="minorHAnsi"/>
          <w:noProof/>
          <w:kern w:val="2"/>
          <w:sz w:val="24"/>
          <w:szCs w:val="24"/>
          <w14:ligatures w14:val="standardContextual"/>
        </w:rPr>
      </w:pPr>
      <w:hyperlink w:anchor="_Toc237512843" w:history="1">
        <w:r w:rsidRPr="0024162C">
          <w:rPr>
            <w:rStyle w:val="Hyperlink"/>
            <w:noProof/>
          </w:rPr>
          <w:t>5. Điều kiện chặn xóa</w:t>
        </w:r>
        <w:r>
          <w:rPr>
            <w:noProof/>
            <w:webHidden/>
          </w:rPr>
          <w:tab/>
        </w:r>
        <w:r>
          <w:rPr>
            <w:noProof/>
            <w:webHidden/>
          </w:rPr>
          <w:fldChar w:fldCharType="begin"/>
        </w:r>
        <w:r>
          <w:rPr>
            <w:noProof/>
            <w:webHidden/>
          </w:rPr>
          <w:instrText xml:space="preserve"> PAGEREF _Toc237512843 \h </w:instrText>
        </w:r>
        <w:r>
          <w:rPr>
            <w:noProof/>
            <w:webHidden/>
          </w:rPr>
        </w:r>
        <w:r>
          <w:rPr>
            <w:noProof/>
            <w:webHidden/>
          </w:rPr>
          <w:fldChar w:fldCharType="separate"/>
        </w:r>
        <w:r>
          <w:rPr>
            <w:noProof/>
            <w:webHidden/>
          </w:rPr>
          <w:t>5</w:t>
        </w:r>
        <w:r>
          <w:rPr>
            <w:noProof/>
            <w:webHidden/>
          </w:rPr>
          <w:fldChar w:fldCharType="end"/>
        </w:r>
      </w:hyperlink>
    </w:p>
    <w:p w14:paraId="5749713B" w14:textId="155A6A3A" w:rsidR="003F5494" w:rsidRDefault="003F5494">
      <w:pPr>
        <w:pStyle w:val="TOC2"/>
        <w:tabs>
          <w:tab w:val="right" w:leader="dot" w:pos="8630"/>
        </w:tabs>
        <w:rPr>
          <w:rFonts w:asciiTheme="minorHAnsi" w:eastAsiaTheme="minorEastAsia" w:hAnsiTheme="minorHAnsi"/>
          <w:noProof/>
          <w:kern w:val="2"/>
          <w:sz w:val="24"/>
          <w:szCs w:val="24"/>
          <w14:ligatures w14:val="standardContextual"/>
        </w:rPr>
      </w:pPr>
      <w:hyperlink w:anchor="_Toc237512844" w:history="1">
        <w:r w:rsidRPr="0024162C">
          <w:rPr>
            <w:rStyle w:val="Hyperlink"/>
            <w:noProof/>
          </w:rPr>
          <w:t>6. Luồng sử dụng</w:t>
        </w:r>
        <w:r>
          <w:rPr>
            <w:noProof/>
            <w:webHidden/>
          </w:rPr>
          <w:tab/>
        </w:r>
        <w:r>
          <w:rPr>
            <w:noProof/>
            <w:webHidden/>
          </w:rPr>
          <w:fldChar w:fldCharType="begin"/>
        </w:r>
        <w:r>
          <w:rPr>
            <w:noProof/>
            <w:webHidden/>
          </w:rPr>
          <w:instrText xml:space="preserve"> PAGEREF _Toc237512844 \h </w:instrText>
        </w:r>
        <w:r>
          <w:rPr>
            <w:noProof/>
            <w:webHidden/>
          </w:rPr>
        </w:r>
        <w:r>
          <w:rPr>
            <w:noProof/>
            <w:webHidden/>
          </w:rPr>
          <w:fldChar w:fldCharType="separate"/>
        </w:r>
        <w:r>
          <w:rPr>
            <w:noProof/>
            <w:webHidden/>
          </w:rPr>
          <w:t>5</w:t>
        </w:r>
        <w:r>
          <w:rPr>
            <w:noProof/>
            <w:webHidden/>
          </w:rPr>
          <w:fldChar w:fldCharType="end"/>
        </w:r>
      </w:hyperlink>
    </w:p>
    <w:p w14:paraId="3789D401" w14:textId="3A7F8934" w:rsidR="003F5494" w:rsidRDefault="003F5494">
      <w:pPr>
        <w:pStyle w:val="TOC1"/>
        <w:rPr>
          <w:rFonts w:asciiTheme="minorHAnsi" w:eastAsiaTheme="minorEastAsia" w:hAnsiTheme="minorHAnsi" w:cstheme="minorBidi"/>
          <w:b w:val="0"/>
          <w:bCs w:val="0"/>
          <w:kern w:val="2"/>
          <w14:ligatures w14:val="standardContextual"/>
        </w:rPr>
      </w:pPr>
      <w:hyperlink w:anchor="_Toc237512845" w:history="1">
        <w:r w:rsidRPr="0024162C">
          <w:rPr>
            <w:rStyle w:val="Hyperlink"/>
          </w:rPr>
          <w:t>PHẦN 1: DANH SÁCH &amp; TÌM KIẾM</w:t>
        </w:r>
        <w:r>
          <w:rPr>
            <w:webHidden/>
          </w:rPr>
          <w:tab/>
        </w:r>
        <w:r>
          <w:rPr>
            <w:webHidden/>
          </w:rPr>
          <w:fldChar w:fldCharType="begin"/>
        </w:r>
        <w:r>
          <w:rPr>
            <w:webHidden/>
          </w:rPr>
          <w:instrText xml:space="preserve"> PAGEREF _Toc237512845 \h </w:instrText>
        </w:r>
        <w:r>
          <w:rPr>
            <w:webHidden/>
          </w:rPr>
        </w:r>
        <w:r>
          <w:rPr>
            <w:webHidden/>
          </w:rPr>
          <w:fldChar w:fldCharType="separate"/>
        </w:r>
        <w:r>
          <w:rPr>
            <w:webHidden/>
          </w:rPr>
          <w:t>6</w:t>
        </w:r>
        <w:r>
          <w:rPr>
            <w:webHidden/>
          </w:rPr>
          <w:fldChar w:fldCharType="end"/>
        </w:r>
      </w:hyperlink>
    </w:p>
    <w:p w14:paraId="3D96EF99" w14:textId="4CF21781" w:rsidR="003F5494" w:rsidRDefault="003F5494">
      <w:pPr>
        <w:pStyle w:val="TOC2"/>
        <w:tabs>
          <w:tab w:val="right" w:leader="dot" w:pos="8630"/>
        </w:tabs>
        <w:rPr>
          <w:rFonts w:asciiTheme="minorHAnsi" w:eastAsiaTheme="minorEastAsia" w:hAnsiTheme="minorHAnsi"/>
          <w:noProof/>
          <w:kern w:val="2"/>
          <w:sz w:val="24"/>
          <w:szCs w:val="24"/>
          <w14:ligatures w14:val="standardContextual"/>
        </w:rPr>
      </w:pPr>
      <w:hyperlink w:anchor="_Toc237512846" w:history="1">
        <w:r w:rsidRPr="0024162C">
          <w:rPr>
            <w:rStyle w:val="Hyperlink"/>
            <w:noProof/>
          </w:rPr>
          <w:t>1. Bố cục màn hình</w:t>
        </w:r>
        <w:r>
          <w:rPr>
            <w:noProof/>
            <w:webHidden/>
          </w:rPr>
          <w:tab/>
        </w:r>
        <w:r>
          <w:rPr>
            <w:noProof/>
            <w:webHidden/>
          </w:rPr>
          <w:fldChar w:fldCharType="begin"/>
        </w:r>
        <w:r>
          <w:rPr>
            <w:noProof/>
            <w:webHidden/>
          </w:rPr>
          <w:instrText xml:space="preserve"> PAGEREF _Toc237512846 \h </w:instrText>
        </w:r>
        <w:r>
          <w:rPr>
            <w:noProof/>
            <w:webHidden/>
          </w:rPr>
        </w:r>
        <w:r>
          <w:rPr>
            <w:noProof/>
            <w:webHidden/>
          </w:rPr>
          <w:fldChar w:fldCharType="separate"/>
        </w:r>
        <w:r>
          <w:rPr>
            <w:noProof/>
            <w:webHidden/>
          </w:rPr>
          <w:t>6</w:t>
        </w:r>
        <w:r>
          <w:rPr>
            <w:noProof/>
            <w:webHidden/>
          </w:rPr>
          <w:fldChar w:fldCharType="end"/>
        </w:r>
      </w:hyperlink>
    </w:p>
    <w:p w14:paraId="62729420" w14:textId="0CA43A15" w:rsidR="003F5494" w:rsidRDefault="003F5494">
      <w:pPr>
        <w:pStyle w:val="TOC2"/>
        <w:tabs>
          <w:tab w:val="right" w:leader="dot" w:pos="8630"/>
        </w:tabs>
        <w:rPr>
          <w:rFonts w:asciiTheme="minorHAnsi" w:eastAsiaTheme="minorEastAsia" w:hAnsiTheme="minorHAnsi"/>
          <w:noProof/>
          <w:kern w:val="2"/>
          <w:sz w:val="24"/>
          <w:szCs w:val="24"/>
          <w14:ligatures w14:val="standardContextual"/>
        </w:rPr>
      </w:pPr>
      <w:hyperlink w:anchor="_Toc237512847" w:history="1">
        <w:r w:rsidRPr="0024162C">
          <w:rPr>
            <w:rStyle w:val="Hyperlink"/>
            <w:noProof/>
          </w:rPr>
          <w:t>2. Các cột của bảng</w:t>
        </w:r>
        <w:r>
          <w:rPr>
            <w:noProof/>
            <w:webHidden/>
          </w:rPr>
          <w:tab/>
        </w:r>
        <w:r>
          <w:rPr>
            <w:noProof/>
            <w:webHidden/>
          </w:rPr>
          <w:fldChar w:fldCharType="begin"/>
        </w:r>
        <w:r>
          <w:rPr>
            <w:noProof/>
            <w:webHidden/>
          </w:rPr>
          <w:instrText xml:space="preserve"> PAGEREF _Toc237512847 \h </w:instrText>
        </w:r>
        <w:r>
          <w:rPr>
            <w:noProof/>
            <w:webHidden/>
          </w:rPr>
        </w:r>
        <w:r>
          <w:rPr>
            <w:noProof/>
            <w:webHidden/>
          </w:rPr>
          <w:fldChar w:fldCharType="separate"/>
        </w:r>
        <w:r>
          <w:rPr>
            <w:noProof/>
            <w:webHidden/>
          </w:rPr>
          <w:t>6</w:t>
        </w:r>
        <w:r>
          <w:rPr>
            <w:noProof/>
            <w:webHidden/>
          </w:rPr>
          <w:fldChar w:fldCharType="end"/>
        </w:r>
      </w:hyperlink>
    </w:p>
    <w:p w14:paraId="60A97DC5" w14:textId="3A39CE96" w:rsidR="003F5494" w:rsidRDefault="003F5494">
      <w:pPr>
        <w:pStyle w:val="TOC2"/>
        <w:tabs>
          <w:tab w:val="right" w:leader="dot" w:pos="8630"/>
        </w:tabs>
        <w:rPr>
          <w:rFonts w:asciiTheme="minorHAnsi" w:eastAsiaTheme="minorEastAsia" w:hAnsiTheme="minorHAnsi"/>
          <w:noProof/>
          <w:kern w:val="2"/>
          <w:sz w:val="24"/>
          <w:szCs w:val="24"/>
          <w14:ligatures w14:val="standardContextual"/>
        </w:rPr>
      </w:pPr>
      <w:hyperlink w:anchor="_Toc237512848" w:history="1">
        <w:r w:rsidRPr="0024162C">
          <w:rPr>
            <w:rStyle w:val="Hyperlink"/>
            <w:noProof/>
          </w:rPr>
          <w:t>3. Tìm nhanh</w:t>
        </w:r>
        <w:r>
          <w:rPr>
            <w:noProof/>
            <w:webHidden/>
          </w:rPr>
          <w:tab/>
        </w:r>
        <w:r>
          <w:rPr>
            <w:noProof/>
            <w:webHidden/>
          </w:rPr>
          <w:fldChar w:fldCharType="begin"/>
        </w:r>
        <w:r>
          <w:rPr>
            <w:noProof/>
            <w:webHidden/>
          </w:rPr>
          <w:instrText xml:space="preserve"> PAGEREF _Toc237512848 \h </w:instrText>
        </w:r>
        <w:r>
          <w:rPr>
            <w:noProof/>
            <w:webHidden/>
          </w:rPr>
        </w:r>
        <w:r>
          <w:rPr>
            <w:noProof/>
            <w:webHidden/>
          </w:rPr>
          <w:fldChar w:fldCharType="separate"/>
        </w:r>
        <w:r>
          <w:rPr>
            <w:noProof/>
            <w:webHidden/>
          </w:rPr>
          <w:t>7</w:t>
        </w:r>
        <w:r>
          <w:rPr>
            <w:noProof/>
            <w:webHidden/>
          </w:rPr>
          <w:fldChar w:fldCharType="end"/>
        </w:r>
      </w:hyperlink>
    </w:p>
    <w:p w14:paraId="614AC8DA" w14:textId="4C080EBD" w:rsidR="003F5494" w:rsidRDefault="003F5494">
      <w:pPr>
        <w:pStyle w:val="TOC2"/>
        <w:tabs>
          <w:tab w:val="right" w:leader="dot" w:pos="8630"/>
        </w:tabs>
        <w:rPr>
          <w:rFonts w:asciiTheme="minorHAnsi" w:eastAsiaTheme="minorEastAsia" w:hAnsiTheme="minorHAnsi"/>
          <w:noProof/>
          <w:kern w:val="2"/>
          <w:sz w:val="24"/>
          <w:szCs w:val="24"/>
          <w14:ligatures w14:val="standardContextual"/>
        </w:rPr>
      </w:pPr>
      <w:hyperlink w:anchor="_Toc237512849" w:history="1">
        <w:r w:rsidRPr="0024162C">
          <w:rPr>
            <w:rStyle w:val="Hyperlink"/>
            <w:noProof/>
          </w:rPr>
          <w:t>4. Sắp xếp và phân trang</w:t>
        </w:r>
        <w:r>
          <w:rPr>
            <w:noProof/>
            <w:webHidden/>
          </w:rPr>
          <w:tab/>
        </w:r>
        <w:r>
          <w:rPr>
            <w:noProof/>
            <w:webHidden/>
          </w:rPr>
          <w:fldChar w:fldCharType="begin"/>
        </w:r>
        <w:r>
          <w:rPr>
            <w:noProof/>
            <w:webHidden/>
          </w:rPr>
          <w:instrText xml:space="preserve"> PAGEREF _Toc237512849 \h </w:instrText>
        </w:r>
        <w:r>
          <w:rPr>
            <w:noProof/>
            <w:webHidden/>
          </w:rPr>
        </w:r>
        <w:r>
          <w:rPr>
            <w:noProof/>
            <w:webHidden/>
          </w:rPr>
          <w:fldChar w:fldCharType="separate"/>
        </w:r>
        <w:r>
          <w:rPr>
            <w:noProof/>
            <w:webHidden/>
          </w:rPr>
          <w:t>7</w:t>
        </w:r>
        <w:r>
          <w:rPr>
            <w:noProof/>
            <w:webHidden/>
          </w:rPr>
          <w:fldChar w:fldCharType="end"/>
        </w:r>
      </w:hyperlink>
    </w:p>
    <w:p w14:paraId="0D084EAE" w14:textId="2F0EDA1A" w:rsidR="003F5494" w:rsidRDefault="003F5494">
      <w:pPr>
        <w:pStyle w:val="TOC1"/>
        <w:rPr>
          <w:rFonts w:asciiTheme="minorHAnsi" w:eastAsiaTheme="minorEastAsia" w:hAnsiTheme="minorHAnsi" w:cstheme="minorBidi"/>
          <w:b w:val="0"/>
          <w:bCs w:val="0"/>
          <w:kern w:val="2"/>
          <w14:ligatures w14:val="standardContextual"/>
        </w:rPr>
      </w:pPr>
      <w:hyperlink w:anchor="_Toc237512850" w:history="1">
        <w:r w:rsidRPr="0024162C">
          <w:rPr>
            <w:rStyle w:val="Hyperlink"/>
          </w:rPr>
          <w:t>PHẦN 2: PHÂN QUYỀN &amp; HƯỚNG DẪN THEO QUYỀN</w:t>
        </w:r>
        <w:r>
          <w:rPr>
            <w:webHidden/>
          </w:rPr>
          <w:tab/>
        </w:r>
        <w:r>
          <w:rPr>
            <w:webHidden/>
          </w:rPr>
          <w:fldChar w:fldCharType="begin"/>
        </w:r>
        <w:r>
          <w:rPr>
            <w:webHidden/>
          </w:rPr>
          <w:instrText xml:space="preserve"> PAGEREF _Toc237512850 \h </w:instrText>
        </w:r>
        <w:r>
          <w:rPr>
            <w:webHidden/>
          </w:rPr>
        </w:r>
        <w:r>
          <w:rPr>
            <w:webHidden/>
          </w:rPr>
          <w:fldChar w:fldCharType="separate"/>
        </w:r>
        <w:r>
          <w:rPr>
            <w:webHidden/>
          </w:rPr>
          <w:t>7</w:t>
        </w:r>
        <w:r>
          <w:rPr>
            <w:webHidden/>
          </w:rPr>
          <w:fldChar w:fldCharType="end"/>
        </w:r>
      </w:hyperlink>
    </w:p>
    <w:p w14:paraId="12BF29E1" w14:textId="7867FA20" w:rsidR="003F5494" w:rsidRDefault="003F5494">
      <w:pPr>
        <w:pStyle w:val="TOC2"/>
        <w:tabs>
          <w:tab w:val="right" w:leader="dot" w:pos="8630"/>
        </w:tabs>
        <w:rPr>
          <w:rFonts w:asciiTheme="minorHAnsi" w:eastAsiaTheme="minorEastAsia" w:hAnsiTheme="minorHAnsi"/>
          <w:noProof/>
          <w:kern w:val="2"/>
          <w:sz w:val="24"/>
          <w:szCs w:val="24"/>
          <w14:ligatures w14:val="standardContextual"/>
        </w:rPr>
      </w:pPr>
      <w:hyperlink w:anchor="_Toc237512851" w:history="1">
        <w:r w:rsidRPr="0024162C">
          <w:rPr>
            <w:rStyle w:val="Hyperlink"/>
            <w:noProof/>
          </w:rPr>
          <w:t>1. Bảng quyền của màn hình</w:t>
        </w:r>
        <w:r>
          <w:rPr>
            <w:noProof/>
            <w:webHidden/>
          </w:rPr>
          <w:tab/>
        </w:r>
        <w:r>
          <w:rPr>
            <w:noProof/>
            <w:webHidden/>
          </w:rPr>
          <w:fldChar w:fldCharType="begin"/>
        </w:r>
        <w:r>
          <w:rPr>
            <w:noProof/>
            <w:webHidden/>
          </w:rPr>
          <w:instrText xml:space="preserve"> PAGEREF _Toc237512851 \h </w:instrText>
        </w:r>
        <w:r>
          <w:rPr>
            <w:noProof/>
            <w:webHidden/>
          </w:rPr>
        </w:r>
        <w:r>
          <w:rPr>
            <w:noProof/>
            <w:webHidden/>
          </w:rPr>
          <w:fldChar w:fldCharType="separate"/>
        </w:r>
        <w:r>
          <w:rPr>
            <w:noProof/>
            <w:webHidden/>
          </w:rPr>
          <w:t>7</w:t>
        </w:r>
        <w:r>
          <w:rPr>
            <w:noProof/>
            <w:webHidden/>
          </w:rPr>
          <w:fldChar w:fldCharType="end"/>
        </w:r>
      </w:hyperlink>
    </w:p>
    <w:p w14:paraId="4AB646D9" w14:textId="65FAF6C8" w:rsidR="003F5494" w:rsidRDefault="003F5494">
      <w:pPr>
        <w:pStyle w:val="TOC2"/>
        <w:tabs>
          <w:tab w:val="right" w:leader="dot" w:pos="8630"/>
        </w:tabs>
        <w:rPr>
          <w:rFonts w:asciiTheme="minorHAnsi" w:eastAsiaTheme="minorEastAsia" w:hAnsiTheme="minorHAnsi"/>
          <w:noProof/>
          <w:kern w:val="2"/>
          <w:sz w:val="24"/>
          <w:szCs w:val="24"/>
          <w14:ligatures w14:val="standardContextual"/>
        </w:rPr>
      </w:pPr>
      <w:hyperlink w:anchor="_Toc237512852" w:history="1">
        <w:r w:rsidRPr="0024162C">
          <w:rPr>
            <w:rStyle w:val="Hyperlink"/>
            <w:noProof/>
          </w:rPr>
          <w:t>2. Người dùng có quyền “Xem cấp dịch vụ bảo dưỡng”</w:t>
        </w:r>
        <w:r>
          <w:rPr>
            <w:noProof/>
            <w:webHidden/>
          </w:rPr>
          <w:tab/>
        </w:r>
        <w:r>
          <w:rPr>
            <w:noProof/>
            <w:webHidden/>
          </w:rPr>
          <w:fldChar w:fldCharType="begin"/>
        </w:r>
        <w:r>
          <w:rPr>
            <w:noProof/>
            <w:webHidden/>
          </w:rPr>
          <w:instrText xml:space="preserve"> PAGEREF _Toc237512852 \h </w:instrText>
        </w:r>
        <w:r>
          <w:rPr>
            <w:noProof/>
            <w:webHidden/>
          </w:rPr>
        </w:r>
        <w:r>
          <w:rPr>
            <w:noProof/>
            <w:webHidden/>
          </w:rPr>
          <w:fldChar w:fldCharType="separate"/>
        </w:r>
        <w:r>
          <w:rPr>
            <w:noProof/>
            <w:webHidden/>
          </w:rPr>
          <w:t>7</w:t>
        </w:r>
        <w:r>
          <w:rPr>
            <w:noProof/>
            <w:webHidden/>
          </w:rPr>
          <w:fldChar w:fldCharType="end"/>
        </w:r>
      </w:hyperlink>
    </w:p>
    <w:p w14:paraId="4DC8CFD1" w14:textId="3A2F968A" w:rsidR="003F5494" w:rsidRDefault="003F5494">
      <w:pPr>
        <w:pStyle w:val="TOC2"/>
        <w:tabs>
          <w:tab w:val="right" w:leader="dot" w:pos="8630"/>
        </w:tabs>
        <w:rPr>
          <w:rFonts w:asciiTheme="minorHAnsi" w:eastAsiaTheme="minorEastAsia" w:hAnsiTheme="minorHAnsi"/>
          <w:noProof/>
          <w:kern w:val="2"/>
          <w:sz w:val="24"/>
          <w:szCs w:val="24"/>
          <w14:ligatures w14:val="standardContextual"/>
        </w:rPr>
      </w:pPr>
      <w:hyperlink w:anchor="_Toc237512853" w:history="1">
        <w:r w:rsidRPr="0024162C">
          <w:rPr>
            <w:rStyle w:val="Hyperlink"/>
            <w:noProof/>
          </w:rPr>
          <w:t>3. Người dùng có quyền “Quản lý cấp dịch vụ bảo dưỡng”</w:t>
        </w:r>
        <w:r>
          <w:rPr>
            <w:noProof/>
            <w:webHidden/>
          </w:rPr>
          <w:tab/>
        </w:r>
        <w:r>
          <w:rPr>
            <w:noProof/>
            <w:webHidden/>
          </w:rPr>
          <w:fldChar w:fldCharType="begin"/>
        </w:r>
        <w:r>
          <w:rPr>
            <w:noProof/>
            <w:webHidden/>
          </w:rPr>
          <w:instrText xml:space="preserve"> PAGEREF _Toc237512853 \h </w:instrText>
        </w:r>
        <w:r>
          <w:rPr>
            <w:noProof/>
            <w:webHidden/>
          </w:rPr>
        </w:r>
        <w:r>
          <w:rPr>
            <w:noProof/>
            <w:webHidden/>
          </w:rPr>
          <w:fldChar w:fldCharType="separate"/>
        </w:r>
        <w:r>
          <w:rPr>
            <w:noProof/>
            <w:webHidden/>
          </w:rPr>
          <w:t>7</w:t>
        </w:r>
        <w:r>
          <w:rPr>
            <w:noProof/>
            <w:webHidden/>
          </w:rPr>
          <w:fldChar w:fldCharType="end"/>
        </w:r>
      </w:hyperlink>
    </w:p>
    <w:p w14:paraId="2BD96EBA" w14:textId="2B6B144B" w:rsidR="003F5494" w:rsidRDefault="003F5494">
      <w:pPr>
        <w:pStyle w:val="TOC1"/>
        <w:rPr>
          <w:rFonts w:asciiTheme="minorHAnsi" w:eastAsiaTheme="minorEastAsia" w:hAnsiTheme="minorHAnsi" w:cstheme="minorBidi"/>
          <w:b w:val="0"/>
          <w:bCs w:val="0"/>
          <w:kern w:val="2"/>
          <w14:ligatures w14:val="standardContextual"/>
        </w:rPr>
      </w:pPr>
      <w:hyperlink w:anchor="_Toc237512854" w:history="1">
        <w:r w:rsidRPr="0024162C">
          <w:rPr>
            <w:rStyle w:val="Hyperlink"/>
          </w:rPr>
          <w:t>PHẦN 3: THÊM MỚI, SỬA VÀ XEM</w:t>
        </w:r>
        <w:r>
          <w:rPr>
            <w:webHidden/>
          </w:rPr>
          <w:tab/>
        </w:r>
        <w:r>
          <w:rPr>
            <w:webHidden/>
          </w:rPr>
          <w:fldChar w:fldCharType="begin"/>
        </w:r>
        <w:r>
          <w:rPr>
            <w:webHidden/>
          </w:rPr>
          <w:instrText xml:space="preserve"> PAGEREF _Toc237512854 \h </w:instrText>
        </w:r>
        <w:r>
          <w:rPr>
            <w:webHidden/>
          </w:rPr>
        </w:r>
        <w:r>
          <w:rPr>
            <w:webHidden/>
          </w:rPr>
          <w:fldChar w:fldCharType="separate"/>
        </w:r>
        <w:r>
          <w:rPr>
            <w:webHidden/>
          </w:rPr>
          <w:t>8</w:t>
        </w:r>
        <w:r>
          <w:rPr>
            <w:webHidden/>
          </w:rPr>
          <w:fldChar w:fldCharType="end"/>
        </w:r>
      </w:hyperlink>
    </w:p>
    <w:p w14:paraId="4F799B54" w14:textId="16CF0FA4" w:rsidR="003F5494" w:rsidRDefault="003F5494">
      <w:pPr>
        <w:pStyle w:val="TOC2"/>
        <w:tabs>
          <w:tab w:val="right" w:leader="dot" w:pos="8630"/>
        </w:tabs>
        <w:rPr>
          <w:rFonts w:asciiTheme="minorHAnsi" w:eastAsiaTheme="minorEastAsia" w:hAnsiTheme="minorHAnsi"/>
          <w:noProof/>
          <w:kern w:val="2"/>
          <w:sz w:val="24"/>
          <w:szCs w:val="24"/>
          <w14:ligatures w14:val="standardContextual"/>
        </w:rPr>
      </w:pPr>
      <w:hyperlink w:anchor="_Toc237512855" w:history="1">
        <w:r w:rsidRPr="0024162C">
          <w:rPr>
            <w:rStyle w:val="Hyperlink"/>
            <w:noProof/>
          </w:rPr>
          <w:t>1. Thêm mới</w:t>
        </w:r>
        <w:r>
          <w:rPr>
            <w:noProof/>
            <w:webHidden/>
          </w:rPr>
          <w:tab/>
        </w:r>
        <w:r>
          <w:rPr>
            <w:noProof/>
            <w:webHidden/>
          </w:rPr>
          <w:fldChar w:fldCharType="begin"/>
        </w:r>
        <w:r>
          <w:rPr>
            <w:noProof/>
            <w:webHidden/>
          </w:rPr>
          <w:instrText xml:space="preserve"> PAGEREF _Toc237512855 \h </w:instrText>
        </w:r>
        <w:r>
          <w:rPr>
            <w:noProof/>
            <w:webHidden/>
          </w:rPr>
        </w:r>
        <w:r>
          <w:rPr>
            <w:noProof/>
            <w:webHidden/>
          </w:rPr>
          <w:fldChar w:fldCharType="separate"/>
        </w:r>
        <w:r>
          <w:rPr>
            <w:noProof/>
            <w:webHidden/>
          </w:rPr>
          <w:t>8</w:t>
        </w:r>
        <w:r>
          <w:rPr>
            <w:noProof/>
            <w:webHidden/>
          </w:rPr>
          <w:fldChar w:fldCharType="end"/>
        </w:r>
      </w:hyperlink>
    </w:p>
    <w:p w14:paraId="0748C37B" w14:textId="7A6CFE5D" w:rsidR="003F5494" w:rsidRDefault="003F5494">
      <w:pPr>
        <w:pStyle w:val="TOC2"/>
        <w:tabs>
          <w:tab w:val="right" w:leader="dot" w:pos="8630"/>
        </w:tabs>
        <w:rPr>
          <w:rFonts w:asciiTheme="minorHAnsi" w:eastAsiaTheme="minorEastAsia" w:hAnsiTheme="minorHAnsi"/>
          <w:noProof/>
          <w:kern w:val="2"/>
          <w:sz w:val="24"/>
          <w:szCs w:val="24"/>
          <w14:ligatures w14:val="standardContextual"/>
        </w:rPr>
      </w:pPr>
      <w:hyperlink w:anchor="_Toc237512856" w:history="1">
        <w:r w:rsidRPr="0024162C">
          <w:rPr>
            <w:rStyle w:val="Hyperlink"/>
            <w:noProof/>
          </w:rPr>
          <w:t>2. Thông báo lỗi thường gặp</w:t>
        </w:r>
        <w:r>
          <w:rPr>
            <w:noProof/>
            <w:webHidden/>
          </w:rPr>
          <w:tab/>
        </w:r>
        <w:r>
          <w:rPr>
            <w:noProof/>
            <w:webHidden/>
          </w:rPr>
          <w:fldChar w:fldCharType="begin"/>
        </w:r>
        <w:r>
          <w:rPr>
            <w:noProof/>
            <w:webHidden/>
          </w:rPr>
          <w:instrText xml:space="preserve"> PAGEREF _Toc237512856 \h </w:instrText>
        </w:r>
        <w:r>
          <w:rPr>
            <w:noProof/>
            <w:webHidden/>
          </w:rPr>
        </w:r>
        <w:r>
          <w:rPr>
            <w:noProof/>
            <w:webHidden/>
          </w:rPr>
          <w:fldChar w:fldCharType="separate"/>
        </w:r>
        <w:r>
          <w:rPr>
            <w:noProof/>
            <w:webHidden/>
          </w:rPr>
          <w:t>9</w:t>
        </w:r>
        <w:r>
          <w:rPr>
            <w:noProof/>
            <w:webHidden/>
          </w:rPr>
          <w:fldChar w:fldCharType="end"/>
        </w:r>
      </w:hyperlink>
    </w:p>
    <w:p w14:paraId="0D7FF09F" w14:textId="0B166D87" w:rsidR="003F5494" w:rsidRDefault="003F5494">
      <w:pPr>
        <w:pStyle w:val="TOC2"/>
        <w:tabs>
          <w:tab w:val="right" w:leader="dot" w:pos="8630"/>
        </w:tabs>
        <w:rPr>
          <w:rFonts w:asciiTheme="minorHAnsi" w:eastAsiaTheme="minorEastAsia" w:hAnsiTheme="minorHAnsi"/>
          <w:noProof/>
          <w:kern w:val="2"/>
          <w:sz w:val="24"/>
          <w:szCs w:val="24"/>
          <w14:ligatures w14:val="standardContextual"/>
        </w:rPr>
      </w:pPr>
      <w:hyperlink w:anchor="_Toc237512857" w:history="1">
        <w:r w:rsidRPr="0024162C">
          <w:rPr>
            <w:rStyle w:val="Hyperlink"/>
            <w:noProof/>
          </w:rPr>
          <w:t>3. Sửa</w:t>
        </w:r>
        <w:r>
          <w:rPr>
            <w:noProof/>
            <w:webHidden/>
          </w:rPr>
          <w:tab/>
        </w:r>
        <w:r>
          <w:rPr>
            <w:noProof/>
            <w:webHidden/>
          </w:rPr>
          <w:fldChar w:fldCharType="begin"/>
        </w:r>
        <w:r>
          <w:rPr>
            <w:noProof/>
            <w:webHidden/>
          </w:rPr>
          <w:instrText xml:space="preserve"> PAGEREF _Toc237512857 \h </w:instrText>
        </w:r>
        <w:r>
          <w:rPr>
            <w:noProof/>
            <w:webHidden/>
          </w:rPr>
        </w:r>
        <w:r>
          <w:rPr>
            <w:noProof/>
            <w:webHidden/>
          </w:rPr>
          <w:fldChar w:fldCharType="separate"/>
        </w:r>
        <w:r>
          <w:rPr>
            <w:noProof/>
            <w:webHidden/>
          </w:rPr>
          <w:t>9</w:t>
        </w:r>
        <w:r>
          <w:rPr>
            <w:noProof/>
            <w:webHidden/>
          </w:rPr>
          <w:fldChar w:fldCharType="end"/>
        </w:r>
      </w:hyperlink>
    </w:p>
    <w:p w14:paraId="003EBA50" w14:textId="6FD8E6FA" w:rsidR="003F5494" w:rsidRDefault="003F5494">
      <w:pPr>
        <w:pStyle w:val="TOC2"/>
        <w:tabs>
          <w:tab w:val="right" w:leader="dot" w:pos="8630"/>
        </w:tabs>
        <w:rPr>
          <w:rFonts w:asciiTheme="minorHAnsi" w:eastAsiaTheme="minorEastAsia" w:hAnsiTheme="minorHAnsi"/>
          <w:noProof/>
          <w:kern w:val="2"/>
          <w:sz w:val="24"/>
          <w:szCs w:val="24"/>
          <w14:ligatures w14:val="standardContextual"/>
        </w:rPr>
      </w:pPr>
      <w:hyperlink w:anchor="_Toc237512858" w:history="1">
        <w:r w:rsidRPr="0024162C">
          <w:rPr>
            <w:rStyle w:val="Hyperlink"/>
            <w:noProof/>
          </w:rPr>
          <w:t>4. Xem chi tiết</w:t>
        </w:r>
        <w:r>
          <w:rPr>
            <w:noProof/>
            <w:webHidden/>
          </w:rPr>
          <w:tab/>
        </w:r>
        <w:r>
          <w:rPr>
            <w:noProof/>
            <w:webHidden/>
          </w:rPr>
          <w:fldChar w:fldCharType="begin"/>
        </w:r>
        <w:r>
          <w:rPr>
            <w:noProof/>
            <w:webHidden/>
          </w:rPr>
          <w:instrText xml:space="preserve"> PAGEREF _Toc237512858 \h </w:instrText>
        </w:r>
        <w:r>
          <w:rPr>
            <w:noProof/>
            <w:webHidden/>
          </w:rPr>
        </w:r>
        <w:r>
          <w:rPr>
            <w:noProof/>
            <w:webHidden/>
          </w:rPr>
          <w:fldChar w:fldCharType="separate"/>
        </w:r>
        <w:r>
          <w:rPr>
            <w:noProof/>
            <w:webHidden/>
          </w:rPr>
          <w:t>10</w:t>
        </w:r>
        <w:r>
          <w:rPr>
            <w:noProof/>
            <w:webHidden/>
          </w:rPr>
          <w:fldChar w:fldCharType="end"/>
        </w:r>
      </w:hyperlink>
    </w:p>
    <w:p w14:paraId="017E4B89" w14:textId="05335F6F" w:rsidR="003F5494" w:rsidRDefault="003F5494">
      <w:pPr>
        <w:pStyle w:val="TOC1"/>
        <w:rPr>
          <w:rFonts w:asciiTheme="minorHAnsi" w:eastAsiaTheme="minorEastAsia" w:hAnsiTheme="minorHAnsi" w:cstheme="minorBidi"/>
          <w:b w:val="0"/>
          <w:bCs w:val="0"/>
          <w:kern w:val="2"/>
          <w14:ligatures w14:val="standardContextual"/>
        </w:rPr>
      </w:pPr>
      <w:hyperlink w:anchor="_Toc237512859" w:history="1">
        <w:r w:rsidRPr="0024162C">
          <w:rPr>
            <w:rStyle w:val="Hyperlink"/>
          </w:rPr>
          <w:t>PHẦN 4: XÓA CẤP DỊCH VỤ</w:t>
        </w:r>
        <w:r>
          <w:rPr>
            <w:webHidden/>
          </w:rPr>
          <w:tab/>
        </w:r>
        <w:r>
          <w:rPr>
            <w:webHidden/>
          </w:rPr>
          <w:fldChar w:fldCharType="begin"/>
        </w:r>
        <w:r>
          <w:rPr>
            <w:webHidden/>
          </w:rPr>
          <w:instrText xml:space="preserve"> PAGEREF _Toc237512859 \h </w:instrText>
        </w:r>
        <w:r>
          <w:rPr>
            <w:webHidden/>
          </w:rPr>
        </w:r>
        <w:r>
          <w:rPr>
            <w:webHidden/>
          </w:rPr>
          <w:fldChar w:fldCharType="separate"/>
        </w:r>
        <w:r>
          <w:rPr>
            <w:webHidden/>
          </w:rPr>
          <w:t>10</w:t>
        </w:r>
        <w:r>
          <w:rPr>
            <w:webHidden/>
          </w:rPr>
          <w:fldChar w:fldCharType="end"/>
        </w:r>
      </w:hyperlink>
    </w:p>
    <w:p w14:paraId="65246A49" w14:textId="3220CB33" w:rsidR="003F5494" w:rsidRDefault="003F5494">
      <w:pPr>
        <w:pStyle w:val="TOC2"/>
        <w:tabs>
          <w:tab w:val="right" w:leader="dot" w:pos="8630"/>
        </w:tabs>
        <w:rPr>
          <w:rFonts w:asciiTheme="minorHAnsi" w:eastAsiaTheme="minorEastAsia" w:hAnsiTheme="minorHAnsi"/>
          <w:noProof/>
          <w:kern w:val="2"/>
          <w:sz w:val="24"/>
          <w:szCs w:val="24"/>
          <w14:ligatures w14:val="standardContextual"/>
        </w:rPr>
      </w:pPr>
      <w:hyperlink w:anchor="_Toc237512860" w:history="1">
        <w:r w:rsidRPr="0024162C">
          <w:rPr>
            <w:rStyle w:val="Hyperlink"/>
            <w:noProof/>
          </w:rPr>
          <w:t>1. Các bước</w:t>
        </w:r>
        <w:r>
          <w:rPr>
            <w:noProof/>
            <w:webHidden/>
          </w:rPr>
          <w:tab/>
        </w:r>
        <w:r>
          <w:rPr>
            <w:noProof/>
            <w:webHidden/>
          </w:rPr>
          <w:fldChar w:fldCharType="begin"/>
        </w:r>
        <w:r>
          <w:rPr>
            <w:noProof/>
            <w:webHidden/>
          </w:rPr>
          <w:instrText xml:space="preserve"> PAGEREF _Toc237512860 \h </w:instrText>
        </w:r>
        <w:r>
          <w:rPr>
            <w:noProof/>
            <w:webHidden/>
          </w:rPr>
        </w:r>
        <w:r>
          <w:rPr>
            <w:noProof/>
            <w:webHidden/>
          </w:rPr>
          <w:fldChar w:fldCharType="separate"/>
        </w:r>
        <w:r>
          <w:rPr>
            <w:noProof/>
            <w:webHidden/>
          </w:rPr>
          <w:t>10</w:t>
        </w:r>
        <w:r>
          <w:rPr>
            <w:noProof/>
            <w:webHidden/>
          </w:rPr>
          <w:fldChar w:fldCharType="end"/>
        </w:r>
      </w:hyperlink>
    </w:p>
    <w:p w14:paraId="410E5E7B" w14:textId="000AB16A" w:rsidR="003F5494" w:rsidRDefault="003F5494">
      <w:pPr>
        <w:pStyle w:val="TOC2"/>
        <w:tabs>
          <w:tab w:val="right" w:leader="dot" w:pos="8630"/>
        </w:tabs>
        <w:rPr>
          <w:rFonts w:asciiTheme="minorHAnsi" w:eastAsiaTheme="minorEastAsia" w:hAnsiTheme="minorHAnsi"/>
          <w:noProof/>
          <w:kern w:val="2"/>
          <w:sz w:val="24"/>
          <w:szCs w:val="24"/>
          <w14:ligatures w14:val="standardContextual"/>
        </w:rPr>
      </w:pPr>
      <w:hyperlink w:anchor="_Toc237512861" w:history="1">
        <w:r w:rsidRPr="0024162C">
          <w:rPr>
            <w:rStyle w:val="Hyperlink"/>
            <w:noProof/>
          </w:rPr>
          <w:t>2. Khi cấp dịch vụ đang được sử dụng</w:t>
        </w:r>
        <w:r>
          <w:rPr>
            <w:noProof/>
            <w:webHidden/>
          </w:rPr>
          <w:tab/>
        </w:r>
        <w:r>
          <w:rPr>
            <w:noProof/>
            <w:webHidden/>
          </w:rPr>
          <w:fldChar w:fldCharType="begin"/>
        </w:r>
        <w:r>
          <w:rPr>
            <w:noProof/>
            <w:webHidden/>
          </w:rPr>
          <w:instrText xml:space="preserve"> PAGEREF _Toc237512861 \h </w:instrText>
        </w:r>
        <w:r>
          <w:rPr>
            <w:noProof/>
            <w:webHidden/>
          </w:rPr>
        </w:r>
        <w:r>
          <w:rPr>
            <w:noProof/>
            <w:webHidden/>
          </w:rPr>
          <w:fldChar w:fldCharType="separate"/>
        </w:r>
        <w:r>
          <w:rPr>
            <w:noProof/>
            <w:webHidden/>
          </w:rPr>
          <w:t>10</w:t>
        </w:r>
        <w:r>
          <w:rPr>
            <w:noProof/>
            <w:webHidden/>
          </w:rPr>
          <w:fldChar w:fldCharType="end"/>
        </w:r>
      </w:hyperlink>
    </w:p>
    <w:p w14:paraId="5F4B5951" w14:textId="2F1AEB57" w:rsidR="003F5494" w:rsidRDefault="003F5494">
      <w:pPr>
        <w:pStyle w:val="TOC2"/>
        <w:tabs>
          <w:tab w:val="right" w:leader="dot" w:pos="8630"/>
        </w:tabs>
        <w:rPr>
          <w:rFonts w:asciiTheme="minorHAnsi" w:eastAsiaTheme="minorEastAsia" w:hAnsiTheme="minorHAnsi"/>
          <w:noProof/>
          <w:kern w:val="2"/>
          <w:sz w:val="24"/>
          <w:szCs w:val="24"/>
          <w14:ligatures w14:val="standardContextual"/>
        </w:rPr>
      </w:pPr>
      <w:hyperlink w:anchor="_Toc237512862" w:history="1">
        <w:r w:rsidRPr="0024162C">
          <w:rPr>
            <w:rStyle w:val="Hyperlink"/>
            <w:noProof/>
          </w:rPr>
          <w:t>3. Sau khi xóa thành công</w:t>
        </w:r>
        <w:r>
          <w:rPr>
            <w:noProof/>
            <w:webHidden/>
          </w:rPr>
          <w:tab/>
        </w:r>
        <w:r>
          <w:rPr>
            <w:noProof/>
            <w:webHidden/>
          </w:rPr>
          <w:fldChar w:fldCharType="begin"/>
        </w:r>
        <w:r>
          <w:rPr>
            <w:noProof/>
            <w:webHidden/>
          </w:rPr>
          <w:instrText xml:space="preserve"> PAGEREF _Toc237512862 \h </w:instrText>
        </w:r>
        <w:r>
          <w:rPr>
            <w:noProof/>
            <w:webHidden/>
          </w:rPr>
        </w:r>
        <w:r>
          <w:rPr>
            <w:noProof/>
            <w:webHidden/>
          </w:rPr>
          <w:fldChar w:fldCharType="separate"/>
        </w:r>
        <w:r>
          <w:rPr>
            <w:noProof/>
            <w:webHidden/>
          </w:rPr>
          <w:t>11</w:t>
        </w:r>
        <w:r>
          <w:rPr>
            <w:noProof/>
            <w:webHidden/>
          </w:rPr>
          <w:fldChar w:fldCharType="end"/>
        </w:r>
      </w:hyperlink>
    </w:p>
    <w:p w14:paraId="68AE60F3" w14:textId="7C8B1910" w:rsidR="003F5494" w:rsidRDefault="003F5494">
      <w:pPr>
        <w:pStyle w:val="TOC1"/>
        <w:rPr>
          <w:rFonts w:asciiTheme="minorHAnsi" w:eastAsiaTheme="minorEastAsia" w:hAnsiTheme="minorHAnsi" w:cstheme="minorBidi"/>
          <w:b w:val="0"/>
          <w:bCs w:val="0"/>
          <w:kern w:val="2"/>
          <w14:ligatures w14:val="standardContextual"/>
        </w:rPr>
      </w:pPr>
      <w:hyperlink w:anchor="_Toc237512863" w:history="1">
        <w:r w:rsidRPr="0024162C">
          <w:rPr>
            <w:rStyle w:val="Hyperlink"/>
          </w:rPr>
          <w:t>PHẦN 5: XUẤT EXCEL</w:t>
        </w:r>
        <w:r>
          <w:rPr>
            <w:webHidden/>
          </w:rPr>
          <w:tab/>
        </w:r>
        <w:r>
          <w:rPr>
            <w:webHidden/>
          </w:rPr>
          <w:fldChar w:fldCharType="begin"/>
        </w:r>
        <w:r>
          <w:rPr>
            <w:webHidden/>
          </w:rPr>
          <w:instrText xml:space="preserve"> PAGEREF _Toc237512863 \h </w:instrText>
        </w:r>
        <w:r>
          <w:rPr>
            <w:webHidden/>
          </w:rPr>
        </w:r>
        <w:r>
          <w:rPr>
            <w:webHidden/>
          </w:rPr>
          <w:fldChar w:fldCharType="separate"/>
        </w:r>
        <w:r>
          <w:rPr>
            <w:webHidden/>
          </w:rPr>
          <w:t>11</w:t>
        </w:r>
        <w:r>
          <w:rPr>
            <w:webHidden/>
          </w:rPr>
          <w:fldChar w:fldCharType="end"/>
        </w:r>
      </w:hyperlink>
    </w:p>
    <w:p w14:paraId="04CA3308" w14:textId="5C580479" w:rsidR="003F5494" w:rsidRDefault="003F5494">
      <w:pPr>
        <w:pStyle w:val="TOC1"/>
        <w:rPr>
          <w:rFonts w:asciiTheme="minorHAnsi" w:eastAsiaTheme="minorEastAsia" w:hAnsiTheme="minorHAnsi" w:cstheme="minorBidi"/>
          <w:b w:val="0"/>
          <w:bCs w:val="0"/>
          <w:kern w:val="2"/>
          <w14:ligatures w14:val="standardContextual"/>
        </w:rPr>
      </w:pPr>
      <w:hyperlink w:anchor="_Toc237512864" w:history="1">
        <w:r w:rsidRPr="0024162C">
          <w:rPr>
            <w:rStyle w:val="Hyperlink"/>
          </w:rPr>
          <w:t>PHẦN CHI TIẾT: THAO TÁC TỪNG BƯỚC</w:t>
        </w:r>
        <w:r>
          <w:rPr>
            <w:webHidden/>
          </w:rPr>
          <w:tab/>
        </w:r>
        <w:r>
          <w:rPr>
            <w:webHidden/>
          </w:rPr>
          <w:fldChar w:fldCharType="begin"/>
        </w:r>
        <w:r>
          <w:rPr>
            <w:webHidden/>
          </w:rPr>
          <w:instrText xml:space="preserve"> PAGEREF _Toc237512864 \h </w:instrText>
        </w:r>
        <w:r>
          <w:rPr>
            <w:webHidden/>
          </w:rPr>
        </w:r>
        <w:r>
          <w:rPr>
            <w:webHidden/>
          </w:rPr>
          <w:fldChar w:fldCharType="separate"/>
        </w:r>
        <w:r>
          <w:rPr>
            <w:webHidden/>
          </w:rPr>
          <w:t>11</w:t>
        </w:r>
        <w:r>
          <w:rPr>
            <w:webHidden/>
          </w:rPr>
          <w:fldChar w:fldCharType="end"/>
        </w:r>
      </w:hyperlink>
    </w:p>
    <w:p w14:paraId="5C146AD5" w14:textId="0775AE82" w:rsidR="003F5494" w:rsidRDefault="003F5494">
      <w:pPr>
        <w:pStyle w:val="TOC2"/>
        <w:tabs>
          <w:tab w:val="right" w:leader="dot" w:pos="8630"/>
        </w:tabs>
        <w:rPr>
          <w:rFonts w:asciiTheme="minorHAnsi" w:eastAsiaTheme="minorEastAsia" w:hAnsiTheme="minorHAnsi"/>
          <w:noProof/>
          <w:kern w:val="2"/>
          <w:sz w:val="24"/>
          <w:szCs w:val="24"/>
          <w14:ligatures w14:val="standardContextual"/>
        </w:rPr>
      </w:pPr>
      <w:hyperlink w:anchor="_Toc237512865" w:history="1">
        <w:r w:rsidRPr="0024162C">
          <w:rPr>
            <w:rStyle w:val="Hyperlink"/>
            <w:noProof/>
          </w:rPr>
          <w:t>A. Khai báo một cấp dịch vụ mới</w:t>
        </w:r>
        <w:r>
          <w:rPr>
            <w:noProof/>
            <w:webHidden/>
          </w:rPr>
          <w:tab/>
        </w:r>
        <w:r>
          <w:rPr>
            <w:noProof/>
            <w:webHidden/>
          </w:rPr>
          <w:fldChar w:fldCharType="begin"/>
        </w:r>
        <w:r>
          <w:rPr>
            <w:noProof/>
            <w:webHidden/>
          </w:rPr>
          <w:instrText xml:space="preserve"> PAGEREF _Toc237512865 \h </w:instrText>
        </w:r>
        <w:r>
          <w:rPr>
            <w:noProof/>
            <w:webHidden/>
          </w:rPr>
        </w:r>
        <w:r>
          <w:rPr>
            <w:noProof/>
            <w:webHidden/>
          </w:rPr>
          <w:fldChar w:fldCharType="separate"/>
        </w:r>
        <w:r>
          <w:rPr>
            <w:noProof/>
            <w:webHidden/>
          </w:rPr>
          <w:t>11</w:t>
        </w:r>
        <w:r>
          <w:rPr>
            <w:noProof/>
            <w:webHidden/>
          </w:rPr>
          <w:fldChar w:fldCharType="end"/>
        </w:r>
      </w:hyperlink>
    </w:p>
    <w:p w14:paraId="16535EAC" w14:textId="4C2ED790" w:rsidR="003F5494" w:rsidRDefault="003F5494">
      <w:pPr>
        <w:pStyle w:val="TOC2"/>
        <w:tabs>
          <w:tab w:val="right" w:leader="dot" w:pos="8630"/>
        </w:tabs>
        <w:rPr>
          <w:rFonts w:asciiTheme="minorHAnsi" w:eastAsiaTheme="minorEastAsia" w:hAnsiTheme="minorHAnsi"/>
          <w:noProof/>
          <w:kern w:val="2"/>
          <w:sz w:val="24"/>
          <w:szCs w:val="24"/>
          <w14:ligatures w14:val="standardContextual"/>
        </w:rPr>
      </w:pPr>
      <w:hyperlink w:anchor="_Toc237512866" w:history="1">
        <w:r w:rsidRPr="0024162C">
          <w:rPr>
            <w:rStyle w:val="Hyperlink"/>
            <w:noProof/>
          </w:rPr>
          <w:t>B. Đổi tên một cấp dịch vụ đang được sử dụng</w:t>
        </w:r>
        <w:r>
          <w:rPr>
            <w:noProof/>
            <w:webHidden/>
          </w:rPr>
          <w:tab/>
        </w:r>
        <w:r>
          <w:rPr>
            <w:noProof/>
            <w:webHidden/>
          </w:rPr>
          <w:fldChar w:fldCharType="begin"/>
        </w:r>
        <w:r>
          <w:rPr>
            <w:noProof/>
            <w:webHidden/>
          </w:rPr>
          <w:instrText xml:space="preserve"> PAGEREF _Toc237512866 \h </w:instrText>
        </w:r>
        <w:r>
          <w:rPr>
            <w:noProof/>
            <w:webHidden/>
          </w:rPr>
        </w:r>
        <w:r>
          <w:rPr>
            <w:noProof/>
            <w:webHidden/>
          </w:rPr>
          <w:fldChar w:fldCharType="separate"/>
        </w:r>
        <w:r>
          <w:rPr>
            <w:noProof/>
            <w:webHidden/>
          </w:rPr>
          <w:t>11</w:t>
        </w:r>
        <w:r>
          <w:rPr>
            <w:noProof/>
            <w:webHidden/>
          </w:rPr>
          <w:fldChar w:fldCharType="end"/>
        </w:r>
      </w:hyperlink>
    </w:p>
    <w:p w14:paraId="1763B88A" w14:textId="6005FEE0" w:rsidR="003F5494" w:rsidRDefault="003F5494">
      <w:pPr>
        <w:pStyle w:val="TOC2"/>
        <w:tabs>
          <w:tab w:val="right" w:leader="dot" w:pos="8630"/>
        </w:tabs>
        <w:rPr>
          <w:rFonts w:asciiTheme="minorHAnsi" w:eastAsiaTheme="minorEastAsia" w:hAnsiTheme="minorHAnsi"/>
          <w:noProof/>
          <w:kern w:val="2"/>
          <w:sz w:val="24"/>
          <w:szCs w:val="24"/>
          <w14:ligatures w14:val="standardContextual"/>
        </w:rPr>
      </w:pPr>
      <w:hyperlink w:anchor="_Toc237512867" w:history="1">
        <w:r w:rsidRPr="0024162C">
          <w:rPr>
            <w:rStyle w:val="Hyperlink"/>
            <w:noProof/>
          </w:rPr>
          <w:t>C. Xóa một cấp dịch vụ khai nhầm</w:t>
        </w:r>
        <w:r>
          <w:rPr>
            <w:noProof/>
            <w:webHidden/>
          </w:rPr>
          <w:tab/>
        </w:r>
        <w:r>
          <w:rPr>
            <w:noProof/>
            <w:webHidden/>
          </w:rPr>
          <w:fldChar w:fldCharType="begin"/>
        </w:r>
        <w:r>
          <w:rPr>
            <w:noProof/>
            <w:webHidden/>
          </w:rPr>
          <w:instrText xml:space="preserve"> PAGEREF _Toc237512867 \h </w:instrText>
        </w:r>
        <w:r>
          <w:rPr>
            <w:noProof/>
            <w:webHidden/>
          </w:rPr>
        </w:r>
        <w:r>
          <w:rPr>
            <w:noProof/>
            <w:webHidden/>
          </w:rPr>
          <w:fldChar w:fldCharType="separate"/>
        </w:r>
        <w:r>
          <w:rPr>
            <w:noProof/>
            <w:webHidden/>
          </w:rPr>
          <w:t>12</w:t>
        </w:r>
        <w:r>
          <w:rPr>
            <w:noProof/>
            <w:webHidden/>
          </w:rPr>
          <w:fldChar w:fldCharType="end"/>
        </w:r>
      </w:hyperlink>
    </w:p>
    <w:p w14:paraId="2928270C" w14:textId="67AB479E" w:rsidR="00CB0B51" w:rsidRDefault="00F50323">
      <w:pPr>
        <w:pStyle w:val="TOC2"/>
        <w:tabs>
          <w:tab w:val="right" w:leader="dot" w:pos="9350"/>
        </w:tabs>
      </w:pPr>
      <w:r>
        <w:fldChar w:fldCharType="end"/>
      </w:r>
    </w:p>
    <w:p w14:paraId="046ECC2F" w14:textId="77777777" w:rsidR="00F94A8E" w:rsidRPr="000125FE" w:rsidRDefault="00F50323">
      <w:pPr>
        <w:pStyle w:val="Heading1"/>
        <w:pageBreakBefore/>
        <w:spacing w:before="120" w:after="240" w:line="360" w:lineRule="auto"/>
        <w:jc w:val="center"/>
        <w:rPr>
          <w:color w:val="auto"/>
        </w:rPr>
      </w:pPr>
      <w:bookmarkStart w:id="2" w:name="_Toc233031166"/>
      <w:bookmarkStart w:id="3" w:name="_Toc237512837"/>
      <w:r w:rsidRPr="000125FE">
        <w:rPr>
          <w:rFonts w:ascii="Times New Roman" w:hAnsi="Times New Roman"/>
          <w:color w:val="auto"/>
          <w:sz w:val="32"/>
        </w:rPr>
        <w:lastRenderedPageBreak/>
        <w:t>DANH M</w:t>
      </w:r>
      <w:r w:rsidRPr="000125FE">
        <w:rPr>
          <w:rFonts w:ascii="Times New Roman" w:hAnsi="Times New Roman"/>
          <w:color w:val="auto"/>
          <w:sz w:val="32"/>
        </w:rPr>
        <w:t>Ụ</w:t>
      </w:r>
      <w:r w:rsidRPr="000125FE">
        <w:rPr>
          <w:rFonts w:ascii="Times New Roman" w:hAnsi="Times New Roman"/>
          <w:color w:val="auto"/>
          <w:sz w:val="32"/>
        </w:rPr>
        <w:t xml:space="preserve">C HÌNH </w:t>
      </w:r>
      <w:r w:rsidRPr="000125FE">
        <w:rPr>
          <w:rFonts w:ascii="Times New Roman" w:hAnsi="Times New Roman"/>
          <w:color w:val="auto"/>
          <w:sz w:val="32"/>
        </w:rPr>
        <w:t>Ả</w:t>
      </w:r>
      <w:r w:rsidRPr="000125FE">
        <w:rPr>
          <w:rFonts w:ascii="Times New Roman" w:hAnsi="Times New Roman"/>
          <w:color w:val="auto"/>
          <w:sz w:val="32"/>
        </w:rPr>
        <w:t>NH</w:t>
      </w:r>
      <w:bookmarkEnd w:id="2"/>
      <w:bookmarkEnd w:id="3"/>
    </w:p>
    <w:p w14:paraId="13CF670F" w14:textId="37DC0B9F" w:rsidR="003F5494" w:rsidRDefault="00F50323">
      <w:pPr>
        <w:pStyle w:val="TableofFigures"/>
        <w:tabs>
          <w:tab w:val="right" w:leader="dot" w:pos="8630"/>
        </w:tabs>
        <w:rPr>
          <w:rFonts w:asciiTheme="minorHAnsi" w:eastAsiaTheme="minorEastAsia" w:hAnsiTheme="minorHAnsi"/>
          <w:noProof/>
          <w:kern w:val="2"/>
          <w:sz w:val="24"/>
          <w:szCs w:val="24"/>
          <w14:ligatures w14:val="standardContextual"/>
        </w:rPr>
      </w:pPr>
      <w:r>
        <w:fldChar w:fldCharType="begin"/>
      </w:r>
      <w:r>
        <w:instrText>TOC \h \z \c "Hình"</w:instrText>
      </w:r>
      <w:r>
        <w:fldChar w:fldCharType="separate"/>
      </w:r>
      <w:hyperlink w:anchor="_Toc237512868" w:history="1">
        <w:r w:rsidR="003F5494" w:rsidRPr="00255C11">
          <w:rPr>
            <w:rStyle w:val="Hyperlink"/>
            <w:noProof/>
          </w:rPr>
          <w:t>Hình 1: Màn hình danh sách Cấp dịch vụ bảo dưỡng</w:t>
        </w:r>
        <w:r w:rsidR="003F5494">
          <w:rPr>
            <w:noProof/>
            <w:webHidden/>
          </w:rPr>
          <w:tab/>
        </w:r>
        <w:r w:rsidR="003F5494">
          <w:rPr>
            <w:noProof/>
            <w:webHidden/>
          </w:rPr>
          <w:fldChar w:fldCharType="begin"/>
        </w:r>
        <w:r w:rsidR="003F5494">
          <w:rPr>
            <w:noProof/>
            <w:webHidden/>
          </w:rPr>
          <w:instrText xml:space="preserve"> PAGEREF _Toc237512868 \h </w:instrText>
        </w:r>
        <w:r w:rsidR="003F5494">
          <w:rPr>
            <w:noProof/>
            <w:webHidden/>
          </w:rPr>
        </w:r>
        <w:r w:rsidR="003F5494">
          <w:rPr>
            <w:noProof/>
            <w:webHidden/>
          </w:rPr>
          <w:fldChar w:fldCharType="separate"/>
        </w:r>
        <w:r w:rsidR="003F5494">
          <w:rPr>
            <w:noProof/>
            <w:webHidden/>
          </w:rPr>
          <w:t>6</w:t>
        </w:r>
        <w:r w:rsidR="003F5494">
          <w:rPr>
            <w:noProof/>
            <w:webHidden/>
          </w:rPr>
          <w:fldChar w:fldCharType="end"/>
        </w:r>
      </w:hyperlink>
    </w:p>
    <w:p w14:paraId="16B165B8" w14:textId="6D8147B1" w:rsidR="003F5494" w:rsidRDefault="003F5494">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512869" w:history="1">
        <w:r w:rsidRPr="00255C11">
          <w:rPr>
            <w:rStyle w:val="Hyperlink"/>
            <w:noProof/>
          </w:rPr>
          <w:t>Hình 2: Cửa sổ Thêm cấp dịch vụ</w:t>
        </w:r>
        <w:r>
          <w:rPr>
            <w:noProof/>
            <w:webHidden/>
          </w:rPr>
          <w:tab/>
        </w:r>
        <w:r>
          <w:rPr>
            <w:noProof/>
            <w:webHidden/>
          </w:rPr>
          <w:fldChar w:fldCharType="begin"/>
        </w:r>
        <w:r>
          <w:rPr>
            <w:noProof/>
            <w:webHidden/>
          </w:rPr>
          <w:instrText xml:space="preserve"> PAGEREF _Toc237512869 \h </w:instrText>
        </w:r>
        <w:r>
          <w:rPr>
            <w:noProof/>
            <w:webHidden/>
          </w:rPr>
        </w:r>
        <w:r>
          <w:rPr>
            <w:noProof/>
            <w:webHidden/>
          </w:rPr>
          <w:fldChar w:fldCharType="separate"/>
        </w:r>
        <w:r>
          <w:rPr>
            <w:noProof/>
            <w:webHidden/>
          </w:rPr>
          <w:t>8</w:t>
        </w:r>
        <w:r>
          <w:rPr>
            <w:noProof/>
            <w:webHidden/>
          </w:rPr>
          <w:fldChar w:fldCharType="end"/>
        </w:r>
      </w:hyperlink>
    </w:p>
    <w:p w14:paraId="2E981152" w14:textId="3B82313A" w:rsidR="003F5494" w:rsidRDefault="003F5494">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512870" w:history="1">
        <w:r w:rsidRPr="00255C11">
          <w:rPr>
            <w:rStyle w:val="Hyperlink"/>
            <w:noProof/>
          </w:rPr>
          <w:t>Hình 3: Hộp xác nhận xóa cấp dịch vụ</w:t>
        </w:r>
        <w:r>
          <w:rPr>
            <w:noProof/>
            <w:webHidden/>
          </w:rPr>
          <w:tab/>
        </w:r>
        <w:r>
          <w:rPr>
            <w:noProof/>
            <w:webHidden/>
          </w:rPr>
          <w:fldChar w:fldCharType="begin"/>
        </w:r>
        <w:r>
          <w:rPr>
            <w:noProof/>
            <w:webHidden/>
          </w:rPr>
          <w:instrText xml:space="preserve"> PAGEREF _Toc237512870 \h </w:instrText>
        </w:r>
        <w:r>
          <w:rPr>
            <w:noProof/>
            <w:webHidden/>
          </w:rPr>
        </w:r>
        <w:r>
          <w:rPr>
            <w:noProof/>
            <w:webHidden/>
          </w:rPr>
          <w:fldChar w:fldCharType="separate"/>
        </w:r>
        <w:r>
          <w:rPr>
            <w:noProof/>
            <w:webHidden/>
          </w:rPr>
          <w:t>10</w:t>
        </w:r>
        <w:r>
          <w:rPr>
            <w:noProof/>
            <w:webHidden/>
          </w:rPr>
          <w:fldChar w:fldCharType="end"/>
        </w:r>
      </w:hyperlink>
    </w:p>
    <w:p w14:paraId="20C0409D" w14:textId="1ADD4996" w:rsidR="00CB0B51" w:rsidRDefault="00F50323">
      <w:pPr>
        <w:pStyle w:val="TableofFigures"/>
        <w:tabs>
          <w:tab w:val="right" w:leader="dot" w:pos="9350"/>
        </w:tabs>
      </w:pPr>
      <w:r>
        <w:fldChar w:fldCharType="end"/>
      </w:r>
    </w:p>
    <w:p w14:paraId="0A7B927E" w14:textId="77777777" w:rsidR="00CB0B51" w:rsidRDefault="00F50323">
      <w:pPr>
        <w:pStyle w:val="Heading1"/>
      </w:pPr>
      <w:bookmarkStart w:id="4" w:name="_Toc237512838"/>
      <w:r>
        <w:t>T</w:t>
      </w:r>
      <w:r>
        <w:t>Ổ</w:t>
      </w:r>
      <w:r>
        <w:t>NG QUAN</w:t>
      </w:r>
      <w:bookmarkEnd w:id="4"/>
    </w:p>
    <w:p w14:paraId="41AF9BE1" w14:textId="77777777" w:rsidR="00CB0B51" w:rsidRDefault="00F50323">
      <w:pPr>
        <w:pStyle w:val="Heading2"/>
      </w:pPr>
      <w:bookmarkStart w:id="5" w:name="_Toc237512839"/>
      <w:r>
        <w:t>1. M</w:t>
      </w:r>
      <w:r>
        <w:t>ụ</w:t>
      </w:r>
      <w:r>
        <w:t>c tiêu</w:t>
      </w:r>
      <w:bookmarkEnd w:id="5"/>
    </w:p>
    <w:p w14:paraId="08FBD1BF" w14:textId="77777777" w:rsidR="00CB0B51" w:rsidRDefault="00F50323">
      <w:pPr>
        <w:jc w:val="both"/>
      </w:pPr>
      <w:r>
        <w:t>Màn hình “Cấp dịch vụ bảo dưỡng” dùng để khai báo danh sách các cấp bảo dưỡng như “Cấp 1 (6T)”, “Cấp 2 (12T)”, “Cấp 2 (24T/6000H)”… Cấp dịch vụ là mức phân loại công việc bảo dưỡng theo mốc thời gian hoặc số giờ vận hành của thiết bị.</w:t>
      </w:r>
    </w:p>
    <w:p w14:paraId="3FAA390B" w14:textId="77777777" w:rsidR="00CB0B51" w:rsidRDefault="00F50323">
      <w:pPr>
        <w:jc w:val="both"/>
      </w:pPr>
      <w:r>
        <w:t>Danh mục này được dùng lại ở năm nơi: gói bảo dưỡng, cấp bảo dưỡng của gói dịch vụ, báo giá dịch vụ, hợp đồng dịch vụ, phiếu phân công công việc và phiếu nhập kết quả. Vì vậy một cấp đã được dùng ở bất kỳ chứng từ nào sẽ không xóa được.</w:t>
      </w:r>
    </w:p>
    <w:p w14:paraId="005B3EBB" w14:textId="77777777" w:rsidR="00CB0B51" w:rsidRDefault="00F50323">
      <w:pPr>
        <w:jc w:val="both"/>
      </w:pPr>
      <w:r>
        <w:t>Lưu ý quan trọng: danh mục này dùng CHUNG dữ liệu với màn tương ứng bên phần mềm cũ. Sửa ở cổng nào thì cổng còn lại cũng thấy ngay.</w:t>
      </w:r>
    </w:p>
    <w:p w14:paraId="47823658" w14:textId="77777777" w:rsidR="00CB0B51" w:rsidRDefault="00F50323">
      <w:pPr>
        <w:pStyle w:val="Heading2"/>
      </w:pPr>
      <w:bookmarkStart w:id="6" w:name="_Toc237512840"/>
      <w:r>
        <w:t>2. Đư</w:t>
      </w:r>
      <w:r>
        <w:t>ờ</w:t>
      </w:r>
      <w:r>
        <w:t>ng d</w:t>
      </w:r>
      <w:r>
        <w:t>ẫ</w:t>
      </w:r>
      <w:r>
        <w:t>n truy c</w:t>
      </w:r>
      <w:r>
        <w:t>ậ</w:t>
      </w:r>
      <w:r>
        <w:t>p</w:t>
      </w:r>
      <w:bookmarkEnd w:id="6"/>
    </w:p>
    <w:p w14:paraId="696BA077" w14:textId="77777777" w:rsidR="00CB0B51" w:rsidRDefault="00F50323">
      <w:pPr>
        <w:jc w:val="both"/>
      </w:pPr>
      <w:r>
        <w:t>Trên menu trái của phân hệ Chăm sóc khách hàng, vào nhóm “Danh mục - Dịch vụ” rồi chọn “Cấp dịch vụ bảo dưỡng” (đường dẫn: /customer-care/levels).</w:t>
      </w:r>
    </w:p>
    <w:p w14:paraId="60F7DCEE" w14:textId="77777777" w:rsidR="00CB0B51" w:rsidRDefault="00F50323">
      <w:pPr>
        <w:jc w:val="both"/>
      </w:pPr>
      <w:r>
        <w:t>Mục menu chỉ hiển thị khi tài khoản có ít nhất một trong hai quyền “Quản lý cấp dịch vụ bảo dưỡng” hoặc “Xem cấp dịch vụ bảo dưỡng”. Không có quyền nào thì mục menu bị ẩn; gõ thẳng đường dẫn sẽ bị chuyển sang trang báo không tìm thấy.</w:t>
      </w:r>
    </w:p>
    <w:p w14:paraId="1FE37F4A" w14:textId="77777777" w:rsidR="00CB0B51" w:rsidRDefault="00F50323">
      <w:pPr>
        <w:pStyle w:val="Heading2"/>
      </w:pPr>
      <w:bookmarkStart w:id="7" w:name="_Toc237512841"/>
      <w:r>
        <w:t>3. Vai trò tham gia</w:t>
      </w:r>
      <w:bookmarkEnd w:id="7"/>
    </w:p>
    <w:tbl>
      <w:tblPr>
        <w:tblStyle w:val="LightGrid-Accent1"/>
        <w:tblW w:w="0" w:type="auto"/>
        <w:jc w:val="center"/>
        <w:tblLook w:val="04A0" w:firstRow="1" w:lastRow="0" w:firstColumn="1" w:lastColumn="0" w:noHBand="0" w:noVBand="1"/>
      </w:tblPr>
      <w:tblGrid>
        <w:gridCol w:w="4310"/>
        <w:gridCol w:w="4310"/>
      </w:tblGrid>
      <w:tr w:rsidR="00CB0B51" w14:paraId="64703DBB" w14:textId="77777777" w:rsidTr="00CB0B5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596F1C7" w14:textId="77777777" w:rsidR="00CB0B51" w:rsidRDefault="00F50323">
            <w:r>
              <w:t>Vai trò</w:t>
            </w:r>
          </w:p>
        </w:tc>
        <w:tc>
          <w:tcPr>
            <w:tcW w:w="4320" w:type="dxa"/>
          </w:tcPr>
          <w:p w14:paraId="3AC64C77" w14:textId="77777777" w:rsidR="00CB0B51" w:rsidRDefault="00F50323">
            <w:pPr>
              <w:cnfStyle w:val="100000000000" w:firstRow="1" w:lastRow="0" w:firstColumn="0" w:lastColumn="0" w:oddVBand="0" w:evenVBand="0" w:oddHBand="0" w:evenHBand="0" w:firstRowFirstColumn="0" w:firstRowLastColumn="0" w:lastRowFirstColumn="0" w:lastRowLastColumn="0"/>
            </w:pPr>
            <w:r>
              <w:t>Thao tác chính</w:t>
            </w:r>
          </w:p>
        </w:tc>
      </w:tr>
      <w:tr w:rsidR="00CB0B51" w14:paraId="73CAFEDB" w14:textId="77777777" w:rsidTr="00CB0B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0FD1A3B" w14:textId="77777777" w:rsidR="00CB0B51" w:rsidRDefault="00F50323">
            <w:r>
              <w:t>Người quản lý danh mục dịch vụ</w:t>
            </w:r>
          </w:p>
        </w:tc>
        <w:tc>
          <w:tcPr>
            <w:tcW w:w="4320" w:type="dxa"/>
          </w:tcPr>
          <w:p w14:paraId="48E42778" w14:textId="77777777" w:rsidR="00CB0B51" w:rsidRDefault="00F50323">
            <w:pPr>
              <w:cnfStyle w:val="000000100000" w:firstRow="0" w:lastRow="0" w:firstColumn="0" w:lastColumn="0" w:oddVBand="0" w:evenVBand="0" w:oddHBand="1" w:evenHBand="0" w:firstRowFirstColumn="0" w:firstRowLastColumn="0" w:lastRowFirstColumn="0" w:lastRowLastColumn="0"/>
            </w:pPr>
            <w:r>
              <w:t>Thêm mới, Sửa, Xóa cấp dịch vụ; xuất Excel.</w:t>
            </w:r>
          </w:p>
        </w:tc>
      </w:tr>
      <w:tr w:rsidR="00CB0B51" w14:paraId="7BB84161" w14:textId="77777777" w:rsidTr="00CB0B5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DA016B6" w14:textId="77777777" w:rsidR="00CB0B51" w:rsidRDefault="00F50323">
            <w:r>
              <w:t>Người dùng chỉ xem</w:t>
            </w:r>
          </w:p>
        </w:tc>
        <w:tc>
          <w:tcPr>
            <w:tcW w:w="4320" w:type="dxa"/>
          </w:tcPr>
          <w:p w14:paraId="11942766" w14:textId="77777777" w:rsidR="00CB0B51" w:rsidRDefault="00F50323">
            <w:pPr>
              <w:cnfStyle w:val="000000010000" w:firstRow="0" w:lastRow="0" w:firstColumn="0" w:lastColumn="0" w:oddVBand="0" w:evenVBand="0" w:oddHBand="0" w:evenHBand="1" w:firstRowFirstColumn="0" w:firstRowLastColumn="0" w:lastRowFirstColumn="0" w:lastRowLastColumn="0"/>
            </w:pPr>
            <w:r>
              <w:t>Xem danh sách, mở xem chi tiết, tìm kiếm và xuất Excel.</w:t>
            </w:r>
          </w:p>
        </w:tc>
      </w:tr>
      <w:tr w:rsidR="00CB0B51" w14:paraId="069B3716" w14:textId="77777777" w:rsidTr="00CB0B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6B11175" w14:textId="77777777" w:rsidR="00CB0B51" w:rsidRDefault="00F50323">
            <w:r>
              <w:t>Bộ phận kỹ thuật / dịch vụ</w:t>
            </w:r>
          </w:p>
        </w:tc>
        <w:tc>
          <w:tcPr>
            <w:tcW w:w="4320" w:type="dxa"/>
          </w:tcPr>
          <w:p w14:paraId="31F7B303" w14:textId="77777777" w:rsidR="00CB0B51" w:rsidRDefault="00F50323">
            <w:pPr>
              <w:cnfStyle w:val="000000100000" w:firstRow="0" w:lastRow="0" w:firstColumn="0" w:lastColumn="0" w:oddVBand="0" w:evenVBand="0" w:oddHBand="1" w:evenHBand="0" w:firstRowFirstColumn="0" w:firstRowLastColumn="0" w:lastRowFirstColumn="0" w:lastRowLastColumn="0"/>
            </w:pPr>
            <w:r>
              <w:t>Là bên sử dụng danh mục này khi lập gói bảo dưỡng, báo giá dịch vụ, hợp đồng dịch vụ, phân công công việc và nhập kết quả.</w:t>
            </w:r>
          </w:p>
        </w:tc>
      </w:tr>
    </w:tbl>
    <w:p w14:paraId="0B9CF4ED" w14:textId="77777777" w:rsidR="00CB0B51" w:rsidRDefault="00CB0B51"/>
    <w:p w14:paraId="1F6CE8D7" w14:textId="77777777" w:rsidR="00CB0B51" w:rsidRDefault="00F50323">
      <w:pPr>
        <w:pStyle w:val="Heading2"/>
      </w:pPr>
      <w:bookmarkStart w:id="8" w:name="_Toc237512842"/>
      <w:r>
        <w:lastRenderedPageBreak/>
        <w:t>4. Đ</w:t>
      </w:r>
      <w:r>
        <w:t>ặ</w:t>
      </w:r>
      <w:r>
        <w:t>c đi</w:t>
      </w:r>
      <w:r>
        <w:t>ể</w:t>
      </w:r>
      <w:r>
        <w:t>m riêng c</w:t>
      </w:r>
      <w:r>
        <w:t>ủ</w:t>
      </w:r>
      <w:r>
        <w:t>a màn hình</w:t>
      </w:r>
      <w:bookmarkEnd w:id="8"/>
    </w:p>
    <w:p w14:paraId="302D312F" w14:textId="77777777" w:rsidR="00CB0B51" w:rsidRDefault="00F50323">
      <w:pPr>
        <w:jc w:val="both"/>
      </w:pPr>
      <w:r>
        <w:t>Khác với phần lớn danh mục khác trong hệ thống, màn hình này KHÔNG có trạng thái Hoạt động / Khóa. Chỉ có ba thao tác: Thêm mới, Sửa và Xóa. Muốn ngừng dùng một cấp dịch vụ thì chỉ có cách xóa, và chỉ xóa được khi cấp đó chưa xuất hiện ở chứng từ nào.</w:t>
      </w:r>
    </w:p>
    <w:p w14:paraId="50C4B0F0" w14:textId="77777777" w:rsidR="00CB0B51" w:rsidRDefault="00F50323">
      <w:pPr>
        <w:pStyle w:val="Heading2"/>
      </w:pPr>
      <w:bookmarkStart w:id="9" w:name="_Toc237512843"/>
      <w:r>
        <w:t>5. Đi</w:t>
      </w:r>
      <w:r>
        <w:t>ề</w:t>
      </w:r>
      <w:r>
        <w:t>u ki</w:t>
      </w:r>
      <w:r>
        <w:t>ệ</w:t>
      </w:r>
      <w:r>
        <w:t>n ch</w:t>
      </w:r>
      <w:r>
        <w:t>ặ</w:t>
      </w:r>
      <w:r>
        <w:t>n xóa</w:t>
      </w:r>
      <w:bookmarkEnd w:id="9"/>
    </w:p>
    <w:p w14:paraId="24C4D15D" w14:textId="77777777" w:rsidR="00CB0B51" w:rsidRDefault="00F50323">
      <w:pPr>
        <w:jc w:val="both"/>
      </w:pPr>
      <w:r>
        <w:t>Một cấp dịch vụ không xóa được nếu đang xuất hiện ở bất kỳ nơi nào trong năm nhóm sau:</w:t>
      </w:r>
    </w:p>
    <w:tbl>
      <w:tblPr>
        <w:tblStyle w:val="LightGrid-Accent1"/>
        <w:tblW w:w="0" w:type="auto"/>
        <w:jc w:val="center"/>
        <w:tblLook w:val="04A0" w:firstRow="1" w:lastRow="0" w:firstColumn="1" w:lastColumn="0" w:noHBand="0" w:noVBand="1"/>
      </w:tblPr>
      <w:tblGrid>
        <w:gridCol w:w="4310"/>
        <w:gridCol w:w="4310"/>
      </w:tblGrid>
      <w:tr w:rsidR="00CB0B51" w14:paraId="0093C4F2" w14:textId="77777777" w:rsidTr="00CB0B5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DA09F06" w14:textId="77777777" w:rsidR="00CB0B51" w:rsidRDefault="00F50323">
            <w:r>
              <w:t>Nơi đang sử dụng</w:t>
            </w:r>
          </w:p>
        </w:tc>
        <w:tc>
          <w:tcPr>
            <w:tcW w:w="4320" w:type="dxa"/>
          </w:tcPr>
          <w:p w14:paraId="0601728A" w14:textId="77777777" w:rsidR="00CB0B51" w:rsidRDefault="00F50323">
            <w:pPr>
              <w:cnfStyle w:val="100000000000" w:firstRow="1" w:lastRow="0" w:firstColumn="0" w:lastColumn="0" w:oddVBand="0" w:evenVBand="0" w:oddHBand="0" w:evenHBand="0" w:firstRowFirstColumn="0" w:firstRowLastColumn="0" w:lastRowFirstColumn="0" w:lastRowLastColumn="0"/>
            </w:pPr>
            <w:r>
              <w:t>Nghĩa là</w:t>
            </w:r>
          </w:p>
        </w:tc>
      </w:tr>
      <w:tr w:rsidR="00CB0B51" w14:paraId="4C2E3F10" w14:textId="77777777" w:rsidTr="00CB0B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FF71CDB" w14:textId="77777777" w:rsidR="00CB0B51" w:rsidRDefault="00F50323">
            <w:r>
              <w:t>Gói bảo dưỡng</w:t>
            </w:r>
          </w:p>
        </w:tc>
        <w:tc>
          <w:tcPr>
            <w:tcW w:w="4320" w:type="dxa"/>
          </w:tcPr>
          <w:p w14:paraId="061AC618" w14:textId="77777777" w:rsidR="00CB0B51" w:rsidRDefault="00F50323">
            <w:pPr>
              <w:cnfStyle w:val="000000100000" w:firstRow="0" w:lastRow="0" w:firstColumn="0" w:lastColumn="0" w:oddVBand="0" w:evenVBand="0" w:oddHBand="1" w:evenHBand="0" w:firstRowFirstColumn="0" w:firstRowLastColumn="0" w:lastRowFirstColumn="0" w:lastRowLastColumn="0"/>
            </w:pPr>
            <w:r>
              <w:t>Cấp dịch vụ đã được đưa vào một gói bảo dưỡng.</w:t>
            </w:r>
          </w:p>
        </w:tc>
      </w:tr>
      <w:tr w:rsidR="00CB0B51" w14:paraId="1621CBC2" w14:textId="77777777" w:rsidTr="00CB0B5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536396F" w14:textId="77777777" w:rsidR="00CB0B51" w:rsidRDefault="00F50323">
            <w:r>
              <w:t>Cấp bảo dưỡng của gói dịch vụ</w:t>
            </w:r>
          </w:p>
        </w:tc>
        <w:tc>
          <w:tcPr>
            <w:tcW w:w="4320" w:type="dxa"/>
          </w:tcPr>
          <w:p w14:paraId="2C460B07" w14:textId="77777777" w:rsidR="00CB0B51" w:rsidRDefault="00F50323">
            <w:pPr>
              <w:cnfStyle w:val="000000010000" w:firstRow="0" w:lastRow="0" w:firstColumn="0" w:lastColumn="0" w:oddVBand="0" w:evenVBand="0" w:oddHBand="0" w:evenHBand="1" w:firstRowFirstColumn="0" w:firstRowLastColumn="0" w:lastRowFirstColumn="0" w:lastRowLastColumn="0"/>
            </w:pPr>
            <w:r>
              <w:t>Cấp dịch vụ đã được cấu hình chi tiết trong gói.</w:t>
            </w:r>
          </w:p>
        </w:tc>
      </w:tr>
      <w:tr w:rsidR="00CB0B51" w14:paraId="7FDE212A" w14:textId="77777777" w:rsidTr="00CB0B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9929E81" w14:textId="77777777" w:rsidR="00CB0B51" w:rsidRDefault="00F50323">
            <w:r>
              <w:t>Báo giá dịch vụ</w:t>
            </w:r>
          </w:p>
        </w:tc>
        <w:tc>
          <w:tcPr>
            <w:tcW w:w="4320" w:type="dxa"/>
          </w:tcPr>
          <w:p w14:paraId="78D78A36" w14:textId="77777777" w:rsidR="00CB0B51" w:rsidRDefault="00F50323">
            <w:pPr>
              <w:cnfStyle w:val="000000100000" w:firstRow="0" w:lastRow="0" w:firstColumn="0" w:lastColumn="0" w:oddVBand="0" w:evenVBand="0" w:oddHBand="1" w:evenHBand="0" w:firstRowFirstColumn="0" w:firstRowLastColumn="0" w:lastRowFirstColumn="0" w:lastRowLastColumn="0"/>
            </w:pPr>
            <w:r>
              <w:t>Đã có báo giá dịch vụ dùng cấp này.</w:t>
            </w:r>
          </w:p>
        </w:tc>
      </w:tr>
      <w:tr w:rsidR="00CB0B51" w14:paraId="12430DA6" w14:textId="77777777" w:rsidTr="00CB0B5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7AB49AA" w14:textId="77777777" w:rsidR="00CB0B51" w:rsidRDefault="00F50323">
            <w:r>
              <w:t>Hợp đồng dịch vụ</w:t>
            </w:r>
          </w:p>
        </w:tc>
        <w:tc>
          <w:tcPr>
            <w:tcW w:w="4320" w:type="dxa"/>
          </w:tcPr>
          <w:p w14:paraId="5135A68B" w14:textId="77777777" w:rsidR="00CB0B51" w:rsidRDefault="00F50323">
            <w:pPr>
              <w:cnfStyle w:val="000000010000" w:firstRow="0" w:lastRow="0" w:firstColumn="0" w:lastColumn="0" w:oddVBand="0" w:evenVBand="0" w:oddHBand="0" w:evenHBand="1" w:firstRowFirstColumn="0" w:firstRowLastColumn="0" w:lastRowFirstColumn="0" w:lastRowLastColumn="0"/>
            </w:pPr>
            <w:r>
              <w:t>Đã có hợp đồng dịch vụ dùng cấp này.</w:t>
            </w:r>
          </w:p>
        </w:tc>
      </w:tr>
      <w:tr w:rsidR="00CB0B51" w14:paraId="035DB81F" w14:textId="77777777" w:rsidTr="00CB0B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16F430A" w14:textId="77777777" w:rsidR="00CB0B51" w:rsidRDefault="00F50323">
            <w:r>
              <w:t>Phiếu phân công công việc</w:t>
            </w:r>
          </w:p>
        </w:tc>
        <w:tc>
          <w:tcPr>
            <w:tcW w:w="4320" w:type="dxa"/>
          </w:tcPr>
          <w:p w14:paraId="146BB725" w14:textId="77777777" w:rsidR="00CB0B51" w:rsidRDefault="00F50323">
            <w:pPr>
              <w:cnfStyle w:val="000000100000" w:firstRow="0" w:lastRow="0" w:firstColumn="0" w:lastColumn="0" w:oddVBand="0" w:evenVBand="0" w:oddHBand="1" w:evenHBand="0" w:firstRowFirstColumn="0" w:firstRowLastColumn="0" w:lastRowFirstColumn="0" w:lastRowLastColumn="0"/>
            </w:pPr>
            <w:r>
              <w:t>Đã có phiếu phân công dùng cấp này.</w:t>
            </w:r>
          </w:p>
        </w:tc>
      </w:tr>
    </w:tbl>
    <w:p w14:paraId="3D6D4126" w14:textId="77777777" w:rsidR="00CB0B51" w:rsidRDefault="00CB0B51"/>
    <w:p w14:paraId="23691803" w14:textId="77777777" w:rsidR="00CB0B51" w:rsidRDefault="00F50323">
      <w:pPr>
        <w:jc w:val="both"/>
      </w:pPr>
      <w:r>
        <w:t>Ngoài ra còn tính cả phiếu nhập kết quả. Khi bị chặn, hệ thống hiện thông báo nêu tên tối đa ba nơi đang dùng, dù thực tế có thể nhiều hơn.</w:t>
      </w:r>
    </w:p>
    <w:p w14:paraId="11CAF054" w14:textId="77777777" w:rsidR="00CB0B51" w:rsidRDefault="00F50323">
      <w:pPr>
        <w:jc w:val="both"/>
      </w:pPr>
      <w:r>
        <w:t>Lưu ý cho người kiểm thử và người dùng cũ: ở phần mềm cũ, cấp dịch vụ CHỈ bị chặn khi được dùng trong gói bảo dưỡng — bốn nhóm còn lại không được kiểm, nên có thể xóa nhầm một cấp đang nằm trong hợp đồng hoặc báo giá. Bản mới đã kiểm đủ.</w:t>
      </w:r>
    </w:p>
    <w:p w14:paraId="317273B3" w14:textId="77777777" w:rsidR="00CB0B51" w:rsidRDefault="00F50323">
      <w:pPr>
        <w:pStyle w:val="Heading2"/>
      </w:pPr>
      <w:bookmarkStart w:id="10" w:name="_Toc237512844"/>
      <w:r>
        <w:t>6. Lu</w:t>
      </w:r>
      <w:r>
        <w:t>ồ</w:t>
      </w:r>
      <w:r>
        <w:t>ng s</w:t>
      </w:r>
      <w:r>
        <w:t>ử</w:t>
      </w:r>
      <w:r>
        <w:t xml:space="preserve"> d</w:t>
      </w:r>
      <w:r>
        <w:t>ụ</w:t>
      </w:r>
      <w:r>
        <w:t>ng</w:t>
      </w:r>
      <w:bookmarkEnd w:id="10"/>
    </w:p>
    <w:p w14:paraId="0ECD61D0" w14:textId="77777777" w:rsidR="00CB0B51" w:rsidRDefault="00F50323">
      <w:pPr>
        <w:pStyle w:val="ListBullet"/>
      </w:pPr>
      <w:r>
        <w:t>Bước 1 — Khai báo các cấp dịch vụ cần dùng ở màn này.</w:t>
      </w:r>
    </w:p>
    <w:p w14:paraId="782E1C7C" w14:textId="77777777" w:rsidR="00CB0B51" w:rsidRDefault="00F50323">
      <w:pPr>
        <w:pStyle w:val="ListBullet"/>
      </w:pPr>
      <w:r>
        <w:t>Bước 2 — Sang màn Danh mục gói bảo dưỡng, chọn cấp dịch vụ cho từng gói.</w:t>
      </w:r>
    </w:p>
    <w:p w14:paraId="1C07BC88" w14:textId="77777777" w:rsidR="00CB0B51" w:rsidRDefault="00F50323">
      <w:pPr>
        <w:pStyle w:val="ListBullet"/>
      </w:pPr>
      <w:r>
        <w:t>Bước 3 — Bộ phận dịch vụ dùng gói bảo dưỡng để lập báo giá, hợp đồng, phân công công việc và nhập kết quả.</w:t>
      </w:r>
    </w:p>
    <w:p w14:paraId="6FD86E11" w14:textId="77777777" w:rsidR="00CB0B51" w:rsidRDefault="00F50323">
      <w:pPr>
        <w:pStyle w:val="ListBullet"/>
      </w:pPr>
      <w:r>
        <w:t>Bước 4 (khi cần điều chỉnh) — Sửa tên cấp; các chứng từ đang dùng sẽ hiển thị tên mới.</w:t>
      </w:r>
    </w:p>
    <w:p w14:paraId="5D037903" w14:textId="77777777" w:rsidR="00CB0B51" w:rsidRDefault="00F50323">
      <w:pPr>
        <w:pStyle w:val="Heading1"/>
      </w:pPr>
      <w:bookmarkStart w:id="11" w:name="_Toc237512845"/>
      <w:r>
        <w:lastRenderedPageBreak/>
        <w:t>PH</w:t>
      </w:r>
      <w:r>
        <w:t>Ầ</w:t>
      </w:r>
      <w:r>
        <w:t>N 1: DANH SÁCH &amp; TÌM KI</w:t>
      </w:r>
      <w:r>
        <w:t>Ế</w:t>
      </w:r>
      <w:r>
        <w:t>M</w:t>
      </w:r>
      <w:bookmarkEnd w:id="11"/>
    </w:p>
    <w:p w14:paraId="69464539" w14:textId="77777777" w:rsidR="00CB0B51" w:rsidRDefault="00F50323">
      <w:pPr>
        <w:jc w:val="center"/>
      </w:pPr>
      <w:r>
        <w:rPr>
          <w:noProof/>
        </w:rPr>
        <w:drawing>
          <wp:inline distT="0" distB="0" distL="0" distR="0" wp14:anchorId="17D1DE40" wp14:editId="6947F585">
            <wp:extent cx="5486400" cy="3429000"/>
            <wp:effectExtent l="0" t="0" r="0" b="0"/>
            <wp:docPr id="2127158350" name="Picture 2127158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v-01-danh-sach.png"/>
                    <pic:cNvPicPr/>
                  </pic:nvPicPr>
                  <pic:blipFill>
                    <a:blip r:embed="rId9"/>
                    <a:stretch>
                      <a:fillRect/>
                    </a:stretch>
                  </pic:blipFill>
                  <pic:spPr>
                    <a:xfrm>
                      <a:off x="0" y="0"/>
                      <a:ext cx="5486400" cy="3429000"/>
                    </a:xfrm>
                    <a:prstGeom prst="rect">
                      <a:avLst/>
                    </a:prstGeom>
                  </pic:spPr>
                </pic:pic>
              </a:graphicData>
            </a:graphic>
          </wp:inline>
        </w:drawing>
      </w:r>
    </w:p>
    <w:p w14:paraId="47DA9371" w14:textId="7092F010" w:rsidR="00CB0B51" w:rsidRDefault="00F50323">
      <w:pPr>
        <w:pStyle w:val="Caption"/>
      </w:pPr>
      <w:bookmarkStart w:id="12" w:name="_Toc237512868"/>
      <w:r>
        <w:t xml:space="preserve">Hình </w:t>
      </w:r>
      <w:r>
        <w:fldChar w:fldCharType="begin"/>
      </w:r>
      <w:r>
        <w:instrText xml:space="preserve"> SEQ Hình \* ARABIC </w:instrText>
      </w:r>
      <w:r>
        <w:fldChar w:fldCharType="separate"/>
      </w:r>
      <w:r w:rsidR="003F5494">
        <w:rPr>
          <w:noProof/>
        </w:rPr>
        <w:t>1</w:t>
      </w:r>
      <w:r>
        <w:fldChar w:fldCharType="end"/>
      </w:r>
      <w:r>
        <w:t>: Màn hình danh sách Cấp dịch vụ bảo dưỡng</w:t>
      </w:r>
      <w:bookmarkEnd w:id="12"/>
    </w:p>
    <w:p w14:paraId="275739EF" w14:textId="77777777" w:rsidR="00CB0B51" w:rsidRDefault="00F50323">
      <w:pPr>
        <w:pStyle w:val="Heading2"/>
      </w:pPr>
      <w:bookmarkStart w:id="13" w:name="_Toc237512846"/>
      <w:r>
        <w:t>1. B</w:t>
      </w:r>
      <w:r>
        <w:t>ố</w:t>
      </w:r>
      <w:r>
        <w:t xml:space="preserve"> c</w:t>
      </w:r>
      <w:r>
        <w:t>ụ</w:t>
      </w:r>
      <w:r>
        <w:t>c màn hình</w:t>
      </w:r>
      <w:bookmarkEnd w:id="13"/>
    </w:p>
    <w:p w14:paraId="58563E2B" w14:textId="77777777" w:rsidR="00CB0B51" w:rsidRDefault="00F50323">
      <w:pPr>
        <w:pStyle w:val="ListBullet"/>
      </w:pPr>
      <w:r>
        <w:t>Khối trên — “Bộ lọc cấp dịch vụ bảo dưỡng” với dòng phụ “Tìm kiếm theo tên cấp dịch vụ bảo dưỡng”: chỉ có ô tìm nhanh, nút Tìm kiếm và nút Làm mới. Màn này không có tìm kiếm nâng cao vì chỉ có một trường dữ liệu.</w:t>
      </w:r>
    </w:p>
    <w:p w14:paraId="7F9BE83C" w14:textId="77777777" w:rsidR="00CB0B51" w:rsidRDefault="00F50323">
      <w:pPr>
        <w:pStyle w:val="ListBullet"/>
      </w:pPr>
      <w:r>
        <w:t>Khối dưới — bảng “Cấp dịch vụ bảo dưỡng” cùng hai nút Tạo mới và Xuất Excel ở đầu bảng.</w:t>
      </w:r>
    </w:p>
    <w:p w14:paraId="1B29463A" w14:textId="77777777" w:rsidR="00CB0B51" w:rsidRDefault="00F50323">
      <w:pPr>
        <w:pStyle w:val="Heading2"/>
      </w:pPr>
      <w:bookmarkStart w:id="14" w:name="_Toc237512847"/>
      <w:r>
        <w:t>2. Các c</w:t>
      </w:r>
      <w:r>
        <w:t>ộ</w:t>
      </w:r>
      <w:r>
        <w:t>t c</w:t>
      </w:r>
      <w:r>
        <w:t>ủ</w:t>
      </w:r>
      <w:r>
        <w:t>a b</w:t>
      </w:r>
      <w:r>
        <w:t>ả</w:t>
      </w:r>
      <w:r>
        <w:t>ng</w:t>
      </w:r>
      <w:bookmarkEnd w:id="14"/>
    </w:p>
    <w:tbl>
      <w:tblPr>
        <w:tblStyle w:val="LightGrid-Accent1"/>
        <w:tblW w:w="0" w:type="auto"/>
        <w:jc w:val="center"/>
        <w:tblLook w:val="04A0" w:firstRow="1" w:lastRow="0" w:firstColumn="1" w:lastColumn="0" w:noHBand="0" w:noVBand="1"/>
      </w:tblPr>
      <w:tblGrid>
        <w:gridCol w:w="4310"/>
        <w:gridCol w:w="4310"/>
      </w:tblGrid>
      <w:tr w:rsidR="00CB0B51" w14:paraId="351D5DFE" w14:textId="77777777" w:rsidTr="00CB0B5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977DF70" w14:textId="77777777" w:rsidR="00CB0B51" w:rsidRDefault="00F50323">
            <w:r>
              <w:t>Cột</w:t>
            </w:r>
          </w:p>
        </w:tc>
        <w:tc>
          <w:tcPr>
            <w:tcW w:w="4320" w:type="dxa"/>
          </w:tcPr>
          <w:p w14:paraId="26C3804A" w14:textId="77777777" w:rsidR="00CB0B51" w:rsidRDefault="00F50323">
            <w:pPr>
              <w:cnfStyle w:val="100000000000" w:firstRow="1" w:lastRow="0" w:firstColumn="0" w:lastColumn="0" w:oddVBand="0" w:evenVBand="0" w:oddHBand="0" w:evenHBand="0" w:firstRowFirstColumn="0" w:firstRowLastColumn="0" w:lastRowFirstColumn="0" w:lastRowLastColumn="0"/>
            </w:pPr>
            <w:r>
              <w:t>Nội dung</w:t>
            </w:r>
          </w:p>
        </w:tc>
      </w:tr>
      <w:tr w:rsidR="00CB0B51" w14:paraId="3BC5A486" w14:textId="77777777" w:rsidTr="00CB0B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2AB9B36" w14:textId="77777777" w:rsidR="00CB0B51" w:rsidRDefault="00F50323">
            <w:r>
              <w:t>STT</w:t>
            </w:r>
          </w:p>
        </w:tc>
        <w:tc>
          <w:tcPr>
            <w:tcW w:w="4320" w:type="dxa"/>
          </w:tcPr>
          <w:p w14:paraId="4C6E3A76" w14:textId="77777777" w:rsidR="00CB0B51" w:rsidRDefault="00F50323">
            <w:pPr>
              <w:cnfStyle w:val="000000100000" w:firstRow="0" w:lastRow="0" w:firstColumn="0" w:lastColumn="0" w:oddVBand="0" w:evenVBand="0" w:oddHBand="1" w:evenHBand="0" w:firstRowFirstColumn="0" w:firstRowLastColumn="0" w:lastRowFirstColumn="0" w:lastRowLastColumn="0"/>
            </w:pPr>
            <w:r>
              <w:t>Số thứ tự tính theo trang đang xem.</w:t>
            </w:r>
          </w:p>
        </w:tc>
      </w:tr>
      <w:tr w:rsidR="00CB0B51" w14:paraId="1122B3B3" w14:textId="77777777" w:rsidTr="00CB0B5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845727C" w14:textId="77777777" w:rsidR="00CB0B51" w:rsidRDefault="00F50323">
            <w:r>
              <w:t>Tên cấp</w:t>
            </w:r>
          </w:p>
        </w:tc>
        <w:tc>
          <w:tcPr>
            <w:tcW w:w="4320" w:type="dxa"/>
          </w:tcPr>
          <w:p w14:paraId="0B45D5AB" w14:textId="77777777" w:rsidR="00CB0B51" w:rsidRDefault="00F50323">
            <w:pPr>
              <w:cnfStyle w:val="000000010000" w:firstRow="0" w:lastRow="0" w:firstColumn="0" w:lastColumn="0" w:oddVBand="0" w:evenVBand="0" w:oddHBand="0" w:evenHBand="1" w:firstRowFirstColumn="0" w:firstRowLastColumn="0" w:lastRowFirstColumn="0" w:lastRowLastColumn="0"/>
            </w:pPr>
            <w:r>
              <w:t>Tên cấp dịch vụ, là giá trị duy nhất trong danh mục.</w:t>
            </w:r>
          </w:p>
        </w:tc>
      </w:tr>
      <w:tr w:rsidR="00CB0B51" w14:paraId="2779883B" w14:textId="77777777" w:rsidTr="00CB0B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B54A4CD" w14:textId="77777777" w:rsidR="00CB0B51" w:rsidRDefault="00F50323">
            <w:r>
              <w:t>Cập nhật</w:t>
            </w:r>
          </w:p>
        </w:tc>
        <w:tc>
          <w:tcPr>
            <w:tcW w:w="4320" w:type="dxa"/>
          </w:tcPr>
          <w:p w14:paraId="79435750" w14:textId="77777777" w:rsidR="00CB0B51" w:rsidRDefault="00F50323">
            <w:pPr>
              <w:cnfStyle w:val="000000100000" w:firstRow="0" w:lastRow="0" w:firstColumn="0" w:lastColumn="0" w:oddVBand="0" w:evenVBand="0" w:oddHBand="1" w:evenHBand="0" w:firstRowFirstColumn="0" w:firstRowLastColumn="0" w:lastRowFirstColumn="0" w:lastRowLastColumn="0"/>
            </w:pPr>
            <w:r>
              <w:t>Ngày giờ thay đổi gần nhất.</w:t>
            </w:r>
          </w:p>
        </w:tc>
      </w:tr>
      <w:tr w:rsidR="00CB0B51" w14:paraId="7709B36D" w14:textId="77777777" w:rsidTr="00CB0B5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C6C161F" w14:textId="77777777" w:rsidR="00CB0B51" w:rsidRDefault="00F50323">
            <w:r>
              <w:t>Hành động</w:t>
            </w:r>
          </w:p>
        </w:tc>
        <w:tc>
          <w:tcPr>
            <w:tcW w:w="4320" w:type="dxa"/>
          </w:tcPr>
          <w:p w14:paraId="5999A988" w14:textId="77777777" w:rsidR="00CB0B51" w:rsidRDefault="00F50323">
            <w:pPr>
              <w:cnfStyle w:val="000000010000" w:firstRow="0" w:lastRow="0" w:firstColumn="0" w:lastColumn="0" w:oddVBand="0" w:evenVBand="0" w:oddHBand="0" w:evenHBand="1" w:firstRowFirstColumn="0" w:firstRowLastColumn="0" w:lastRowFirstColumn="0" w:lastRowLastColumn="0"/>
            </w:pPr>
            <w:r>
              <w:t>Ba nút: Xem, Sửa, Xóa.</w:t>
            </w:r>
          </w:p>
        </w:tc>
      </w:tr>
    </w:tbl>
    <w:p w14:paraId="4A354173" w14:textId="77777777" w:rsidR="00CB0B51" w:rsidRDefault="00CB0B51"/>
    <w:p w14:paraId="781CC57F" w14:textId="77777777" w:rsidR="00CB0B51" w:rsidRDefault="00F50323">
      <w:pPr>
        <w:jc w:val="both"/>
      </w:pPr>
      <w:r>
        <w:t>Bảng KHÔNG có cột Trạng thái và không có nút Khóa / Mở khóa.</w:t>
      </w:r>
    </w:p>
    <w:p w14:paraId="02D1887C" w14:textId="77777777" w:rsidR="00CB0B51" w:rsidRDefault="00F50323">
      <w:pPr>
        <w:pStyle w:val="Heading2"/>
      </w:pPr>
      <w:bookmarkStart w:id="15" w:name="_Toc237512848"/>
      <w:r>
        <w:lastRenderedPageBreak/>
        <w:t>3. Tìm nhanh</w:t>
      </w:r>
      <w:bookmarkEnd w:id="15"/>
    </w:p>
    <w:p w14:paraId="3B6DAD87" w14:textId="77777777" w:rsidR="00CB0B51" w:rsidRDefault="00F50323">
      <w:pPr>
        <w:jc w:val="both"/>
      </w:pPr>
      <w:r>
        <w:t>Ô tìm nhanh có dòng gợi ý “Tìm theo tên cấp...”. Gõ một phần chuỗi là đủ — gõ “6T” vẫn ra “Cấp 1 (6T)”. Không phân biệt chữ hoa chữ thường. Phải bấm nút Tìm kiếm hoặc nhấn Enter thì danh sách mới lọc.</w:t>
      </w:r>
    </w:p>
    <w:p w14:paraId="79A6DB86" w14:textId="77777777" w:rsidR="00CB0B51" w:rsidRDefault="00F50323">
      <w:pPr>
        <w:jc w:val="both"/>
      </w:pPr>
      <w:r>
        <w:t>Nút Làm mới xóa nội dung ô tìm nhanh VÀ nạp lại danh sách ngay. Hệ thống ghi nhớ điều kiện tìm kiếm trong 10 phút, nên khi thấy danh sách thiếu so với mong đợi hãy bấm Làm mới trước.</w:t>
      </w:r>
    </w:p>
    <w:p w14:paraId="11409F77" w14:textId="77777777" w:rsidR="00CB0B51" w:rsidRDefault="00F50323">
      <w:pPr>
        <w:pStyle w:val="Heading2"/>
      </w:pPr>
      <w:bookmarkStart w:id="16" w:name="_Toc237512849"/>
      <w:r>
        <w:t>4. S</w:t>
      </w:r>
      <w:r>
        <w:t>ắ</w:t>
      </w:r>
      <w:r>
        <w:t>p x</w:t>
      </w:r>
      <w:r>
        <w:t>ế</w:t>
      </w:r>
      <w:r>
        <w:t>p và phân trang</w:t>
      </w:r>
      <w:bookmarkEnd w:id="16"/>
    </w:p>
    <w:p w14:paraId="77324E67" w14:textId="77777777" w:rsidR="00CB0B51" w:rsidRDefault="00F50323">
      <w:pPr>
        <w:pStyle w:val="ListBullet"/>
      </w:pPr>
      <w:r>
        <w:t>Bấm tiêu đề cột Tên cấp hoặc cột Cập nhật để sắp xếp; bấm lần nữa để đảo chiều.</w:t>
      </w:r>
    </w:p>
    <w:p w14:paraId="5FF6ABC5" w14:textId="77777777" w:rsidR="00CB0B51" w:rsidRDefault="00F50323">
      <w:pPr>
        <w:pStyle w:val="ListBullet"/>
      </w:pPr>
      <w:r>
        <w:t>Cuối bảng có dòng “Hiển thị a – b / N”: N là tổng số cấp dịch vụ khớp điều kiện tìm kiếm.</w:t>
      </w:r>
    </w:p>
    <w:p w14:paraId="15288334" w14:textId="77777777" w:rsidR="00CB0B51" w:rsidRDefault="00F50323">
      <w:pPr>
        <w:pStyle w:val="ListBullet"/>
      </w:pPr>
      <w:r>
        <w:t>Ô “Số dòng/trang” cho chọn 5, 10, 20 hoặc 50 dòng mỗi trang.</w:t>
      </w:r>
    </w:p>
    <w:p w14:paraId="4E3E252D" w14:textId="77777777" w:rsidR="00CB0B51" w:rsidRDefault="00F50323">
      <w:pPr>
        <w:pStyle w:val="Heading1"/>
      </w:pPr>
      <w:bookmarkStart w:id="17" w:name="_Toc237512850"/>
      <w:r>
        <w:t>PH</w:t>
      </w:r>
      <w:r>
        <w:t>Ầ</w:t>
      </w:r>
      <w:r>
        <w:t>N 2: PHÂN QUY</w:t>
      </w:r>
      <w:r>
        <w:t>Ề</w:t>
      </w:r>
      <w:r>
        <w:t>N &amp; HƯ</w:t>
      </w:r>
      <w:r>
        <w:t>Ớ</w:t>
      </w:r>
      <w:r>
        <w:t>NG D</w:t>
      </w:r>
      <w:r>
        <w:t>Ẫ</w:t>
      </w:r>
      <w:r>
        <w:t>N THEO QUY</w:t>
      </w:r>
      <w:r>
        <w:t>Ề</w:t>
      </w:r>
      <w:r>
        <w:t>N</w:t>
      </w:r>
      <w:bookmarkEnd w:id="17"/>
    </w:p>
    <w:p w14:paraId="41250D88" w14:textId="77777777" w:rsidR="00CB0B51" w:rsidRDefault="00F50323">
      <w:pPr>
        <w:pStyle w:val="Heading2"/>
      </w:pPr>
      <w:bookmarkStart w:id="18" w:name="_Toc237512851"/>
      <w:r>
        <w:t>1. B</w:t>
      </w:r>
      <w:r>
        <w:t>ả</w:t>
      </w:r>
      <w:r>
        <w:t>ng quy</w:t>
      </w:r>
      <w:r>
        <w:t>ề</w:t>
      </w:r>
      <w:r>
        <w:t>n c</w:t>
      </w:r>
      <w:r>
        <w:t>ủ</w:t>
      </w:r>
      <w:r>
        <w:t>a màn hình</w:t>
      </w:r>
      <w:bookmarkEnd w:id="18"/>
    </w:p>
    <w:tbl>
      <w:tblPr>
        <w:tblStyle w:val="LightGrid-Accent1"/>
        <w:tblW w:w="0" w:type="auto"/>
        <w:jc w:val="center"/>
        <w:tblLook w:val="04A0" w:firstRow="1" w:lastRow="0" w:firstColumn="1" w:lastColumn="0" w:noHBand="0" w:noVBand="1"/>
      </w:tblPr>
      <w:tblGrid>
        <w:gridCol w:w="2874"/>
        <w:gridCol w:w="2873"/>
        <w:gridCol w:w="2873"/>
      </w:tblGrid>
      <w:tr w:rsidR="00CB0B51" w14:paraId="74B3EA49" w14:textId="77777777" w:rsidTr="00CB0B5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585009C" w14:textId="77777777" w:rsidR="00CB0B51" w:rsidRDefault="00F50323">
            <w:r>
              <w:t>Tên quyền</w:t>
            </w:r>
          </w:p>
        </w:tc>
        <w:tc>
          <w:tcPr>
            <w:tcW w:w="2880" w:type="dxa"/>
          </w:tcPr>
          <w:p w14:paraId="1A753139" w14:textId="77777777" w:rsidR="00CB0B51" w:rsidRDefault="00F50323">
            <w:pPr>
              <w:cnfStyle w:val="100000000000" w:firstRow="1" w:lastRow="0" w:firstColumn="0" w:lastColumn="0" w:oddVBand="0" w:evenVBand="0" w:oddHBand="0" w:evenHBand="0" w:firstRowFirstColumn="0" w:firstRowLastColumn="0" w:lastRowFirstColumn="0" w:lastRowLastColumn="0"/>
            </w:pPr>
            <w:r>
              <w:t>Cho phép làm gì</w:t>
            </w:r>
          </w:p>
        </w:tc>
        <w:tc>
          <w:tcPr>
            <w:tcW w:w="2880" w:type="dxa"/>
          </w:tcPr>
          <w:p w14:paraId="1CEE154D" w14:textId="77777777" w:rsidR="00CB0B51" w:rsidRDefault="00F50323">
            <w:pPr>
              <w:cnfStyle w:val="100000000000" w:firstRow="1" w:lastRow="0" w:firstColumn="0" w:lastColumn="0" w:oddVBand="0" w:evenVBand="0" w:oddHBand="0" w:evenHBand="0" w:firstRowFirstColumn="0" w:firstRowLastColumn="0" w:lastRowFirstColumn="0" w:lastRowLastColumn="0"/>
            </w:pPr>
            <w:r>
              <w:t>Nút / khu vực tương ứng</w:t>
            </w:r>
          </w:p>
        </w:tc>
      </w:tr>
      <w:tr w:rsidR="00CB0B51" w14:paraId="2CD21BE3" w14:textId="77777777" w:rsidTr="00CB0B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52FDF04" w14:textId="77777777" w:rsidR="00CB0B51" w:rsidRDefault="00F50323">
            <w:r>
              <w:t>Xem cấp dịch vụ bảo dưỡng</w:t>
            </w:r>
          </w:p>
        </w:tc>
        <w:tc>
          <w:tcPr>
            <w:tcW w:w="2880" w:type="dxa"/>
          </w:tcPr>
          <w:p w14:paraId="088B76E5" w14:textId="77777777" w:rsidR="00CB0B51" w:rsidRDefault="00F50323">
            <w:pPr>
              <w:cnfStyle w:val="000000100000" w:firstRow="0" w:lastRow="0" w:firstColumn="0" w:lastColumn="0" w:oddVBand="0" w:evenVBand="0" w:oddHBand="1" w:evenHBand="0" w:firstRowFirstColumn="0" w:firstRowLastColumn="0" w:lastRowFirstColumn="0" w:lastRowLastColumn="0"/>
            </w:pPr>
            <w:r>
              <w:t>Vào màn hình, xem danh sách, tìm kiếm, mở xem chi tiết, xuất Excel.</w:t>
            </w:r>
          </w:p>
        </w:tc>
        <w:tc>
          <w:tcPr>
            <w:tcW w:w="2880" w:type="dxa"/>
          </w:tcPr>
          <w:p w14:paraId="695CEBE2" w14:textId="77777777" w:rsidR="00CB0B51" w:rsidRDefault="00F50323">
            <w:pPr>
              <w:cnfStyle w:val="000000100000" w:firstRow="0" w:lastRow="0" w:firstColumn="0" w:lastColumn="0" w:oddVBand="0" w:evenVBand="0" w:oddHBand="1" w:evenHBand="0" w:firstRowFirstColumn="0" w:firstRowLastColumn="0" w:lastRowFirstColumn="0" w:lastRowLastColumn="0"/>
            </w:pPr>
            <w:r>
              <w:t>Nút Xem trên mỗi dòng; nút Xuất Excel.</w:t>
            </w:r>
          </w:p>
        </w:tc>
      </w:tr>
      <w:tr w:rsidR="00CB0B51" w14:paraId="632B86CE" w14:textId="77777777" w:rsidTr="00CB0B5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384A4B1" w14:textId="77777777" w:rsidR="00CB0B51" w:rsidRDefault="00F50323">
            <w:r>
              <w:t>Quản lý cấp dịch vụ bảo dưỡng</w:t>
            </w:r>
          </w:p>
        </w:tc>
        <w:tc>
          <w:tcPr>
            <w:tcW w:w="2880" w:type="dxa"/>
          </w:tcPr>
          <w:p w14:paraId="62AEC9E1" w14:textId="77777777" w:rsidR="00CB0B51" w:rsidRDefault="00F50323">
            <w:pPr>
              <w:cnfStyle w:val="000000010000" w:firstRow="0" w:lastRow="0" w:firstColumn="0" w:lastColumn="0" w:oddVBand="0" w:evenVBand="0" w:oddHBand="0" w:evenHBand="1" w:firstRowFirstColumn="0" w:firstRowLastColumn="0" w:lastRowFirstColumn="0" w:lastRowLastColumn="0"/>
            </w:pPr>
            <w:r>
              <w:t>Toàn bộ quyền trên, cộng thêm: thêm mới, sửa và xóa cấp dịch vụ.</w:t>
            </w:r>
          </w:p>
        </w:tc>
        <w:tc>
          <w:tcPr>
            <w:tcW w:w="2880" w:type="dxa"/>
          </w:tcPr>
          <w:p w14:paraId="6683A3B0" w14:textId="77777777" w:rsidR="00CB0B51" w:rsidRDefault="00F50323">
            <w:pPr>
              <w:cnfStyle w:val="000000010000" w:firstRow="0" w:lastRow="0" w:firstColumn="0" w:lastColumn="0" w:oddVBand="0" w:evenVBand="0" w:oddHBand="0" w:evenHBand="1" w:firstRowFirstColumn="0" w:firstRowLastColumn="0" w:lastRowFirstColumn="0" w:lastRowLastColumn="0"/>
            </w:pPr>
            <w:r>
              <w:t>Nút Tạo mới; nút Sửa và nút Xóa trên mỗi dòng.</w:t>
            </w:r>
          </w:p>
        </w:tc>
      </w:tr>
    </w:tbl>
    <w:p w14:paraId="17DF6DF2" w14:textId="77777777" w:rsidR="00CB0B51" w:rsidRDefault="00CB0B51"/>
    <w:p w14:paraId="71899FF9" w14:textId="77777777" w:rsidR="00CB0B51" w:rsidRDefault="00F50323">
      <w:pPr>
        <w:jc w:val="both"/>
      </w:pPr>
      <w:r>
        <w:t>Danh mục này KHÔNG phân quyền theo công ty, phòng ban hay bộ phận.</w:t>
      </w:r>
    </w:p>
    <w:p w14:paraId="47CB031A" w14:textId="77777777" w:rsidR="00CB0B51" w:rsidRDefault="00F50323">
      <w:pPr>
        <w:pStyle w:val="Heading2"/>
      </w:pPr>
      <w:bookmarkStart w:id="19" w:name="_Toc237512852"/>
      <w:r>
        <w:t>2. Ngư</w:t>
      </w:r>
      <w:r>
        <w:t>ờ</w:t>
      </w:r>
      <w:r>
        <w:t>i dùng có quy</w:t>
      </w:r>
      <w:r>
        <w:t>ề</w:t>
      </w:r>
      <w:r>
        <w:t>n “Xem c</w:t>
      </w:r>
      <w:r>
        <w:t>ấ</w:t>
      </w:r>
      <w:r>
        <w:t>p d</w:t>
      </w:r>
      <w:r>
        <w:t>ị</w:t>
      </w:r>
      <w:r>
        <w:t>ch v</w:t>
      </w:r>
      <w:r>
        <w:t>ụ</w:t>
      </w:r>
      <w:r>
        <w:t xml:space="preserve"> b</w:t>
      </w:r>
      <w:r>
        <w:t>ả</w:t>
      </w:r>
      <w:r>
        <w:t>o dư</w:t>
      </w:r>
      <w:r>
        <w:t>ỡ</w:t>
      </w:r>
      <w:r>
        <w:t>ng”</w:t>
      </w:r>
      <w:bookmarkEnd w:id="19"/>
    </w:p>
    <w:p w14:paraId="5242C8CC" w14:textId="77777777" w:rsidR="00CB0B51" w:rsidRDefault="00F50323">
      <w:pPr>
        <w:jc w:val="both"/>
      </w:pPr>
      <w:r>
        <w:t>Vào được màn hình và thấy đầy đủ danh sách, nhưng KHÔNG có nút Tạo mới; mỗi dòng chỉ có nút Xem. Nút Xuất Excel vẫn dùng được bình thường.</w:t>
      </w:r>
    </w:p>
    <w:p w14:paraId="671E1778" w14:textId="77777777" w:rsidR="00CB0B51" w:rsidRDefault="00F50323">
      <w:pPr>
        <w:pStyle w:val="Heading2"/>
      </w:pPr>
      <w:bookmarkStart w:id="20" w:name="_Toc237512853"/>
      <w:r>
        <w:t>3. Ngư</w:t>
      </w:r>
      <w:r>
        <w:t>ờ</w:t>
      </w:r>
      <w:r>
        <w:t>i dùng có quy</w:t>
      </w:r>
      <w:r>
        <w:t>ề</w:t>
      </w:r>
      <w:r>
        <w:t>n “Qu</w:t>
      </w:r>
      <w:r>
        <w:t>ả</w:t>
      </w:r>
      <w:r>
        <w:t>n lý c</w:t>
      </w:r>
      <w:r>
        <w:t>ấ</w:t>
      </w:r>
      <w:r>
        <w:t>p d</w:t>
      </w:r>
      <w:r>
        <w:t>ị</w:t>
      </w:r>
      <w:r>
        <w:t>ch v</w:t>
      </w:r>
      <w:r>
        <w:t>ụ</w:t>
      </w:r>
      <w:r>
        <w:t xml:space="preserve"> b</w:t>
      </w:r>
      <w:r>
        <w:t>ả</w:t>
      </w:r>
      <w:r>
        <w:t>o dư</w:t>
      </w:r>
      <w:r>
        <w:t>ỡ</w:t>
      </w:r>
      <w:r>
        <w:t>ng”</w:t>
      </w:r>
      <w:bookmarkEnd w:id="20"/>
    </w:p>
    <w:p w14:paraId="08773CE0" w14:textId="77777777" w:rsidR="00CB0B51" w:rsidRDefault="00F50323">
      <w:pPr>
        <w:jc w:val="both"/>
      </w:pPr>
      <w:r>
        <w:t>Thấy đầy đủ nút Tạo mới và Xuất Excel; trên mỗi dòng có đủ Xem, Sửa, Xóa.</w:t>
      </w:r>
    </w:p>
    <w:p w14:paraId="61670E87" w14:textId="77777777" w:rsidR="00CB0B51" w:rsidRDefault="00F50323">
      <w:pPr>
        <w:jc w:val="both"/>
      </w:pPr>
      <w:r>
        <w:lastRenderedPageBreak/>
        <w:t>Nếu không có quyền này, các nút trên sẽ không hiển thị; trường hợp truy cập trực tiếp bằng đường dẫn hoặc bằng công cụ ngoài giao diện, hệ thống từ chối và báo không có quyền.</w:t>
      </w:r>
    </w:p>
    <w:p w14:paraId="49A530E0" w14:textId="77777777" w:rsidR="00CB0B51" w:rsidRDefault="00F50323">
      <w:pPr>
        <w:pStyle w:val="Heading1"/>
      </w:pPr>
      <w:bookmarkStart w:id="21" w:name="_Toc237512854"/>
      <w:r>
        <w:t>PH</w:t>
      </w:r>
      <w:r>
        <w:t>Ầ</w:t>
      </w:r>
      <w:r>
        <w:t>N 3: THÊM M</w:t>
      </w:r>
      <w:r>
        <w:t>Ớ</w:t>
      </w:r>
      <w:r>
        <w:t>I, S</w:t>
      </w:r>
      <w:r>
        <w:t>Ử</w:t>
      </w:r>
      <w:r>
        <w:t>A VÀ XEM</w:t>
      </w:r>
      <w:bookmarkEnd w:id="21"/>
    </w:p>
    <w:p w14:paraId="6150E76D" w14:textId="77777777" w:rsidR="00CB0B51" w:rsidRDefault="00F50323">
      <w:pPr>
        <w:pStyle w:val="Heading2"/>
      </w:pPr>
      <w:bookmarkStart w:id="22" w:name="_Toc237512855"/>
      <w:r>
        <w:t>1. Thêm m</w:t>
      </w:r>
      <w:r>
        <w:t>ớ</w:t>
      </w:r>
      <w:r>
        <w:t>i</w:t>
      </w:r>
      <w:bookmarkEnd w:id="22"/>
    </w:p>
    <w:p w14:paraId="77CB2992" w14:textId="77777777" w:rsidR="00CB0B51" w:rsidRDefault="00F50323">
      <w:pPr>
        <w:jc w:val="both"/>
      </w:pPr>
      <w:r>
        <w:t>Yêu cầu quyền “Quản lý cấp dịch vụ bảo dưỡng”. Bấm nút “Tạo mới” ở đầu bảng; hệ thống mở cửa sổ “Thêm cấp dịch vụ”.</w:t>
      </w:r>
    </w:p>
    <w:p w14:paraId="4806B23C" w14:textId="77777777" w:rsidR="00CB0B51" w:rsidRDefault="00F50323">
      <w:pPr>
        <w:jc w:val="center"/>
      </w:pPr>
      <w:r>
        <w:rPr>
          <w:noProof/>
        </w:rPr>
        <w:drawing>
          <wp:inline distT="0" distB="0" distL="0" distR="0" wp14:anchorId="08A2D8F8" wp14:editId="6A6A59EA">
            <wp:extent cx="5486400" cy="3429000"/>
            <wp:effectExtent l="0" t="0" r="0" b="0"/>
            <wp:docPr id="2127158351" name="Picture 2127158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v-02-them.png"/>
                    <pic:cNvPicPr/>
                  </pic:nvPicPr>
                  <pic:blipFill>
                    <a:blip r:embed="rId10"/>
                    <a:stretch>
                      <a:fillRect/>
                    </a:stretch>
                  </pic:blipFill>
                  <pic:spPr>
                    <a:xfrm>
                      <a:off x="0" y="0"/>
                      <a:ext cx="5486400" cy="3429000"/>
                    </a:xfrm>
                    <a:prstGeom prst="rect">
                      <a:avLst/>
                    </a:prstGeom>
                  </pic:spPr>
                </pic:pic>
              </a:graphicData>
            </a:graphic>
          </wp:inline>
        </w:drawing>
      </w:r>
    </w:p>
    <w:p w14:paraId="43F08CBA" w14:textId="6782DAFB" w:rsidR="00CB0B51" w:rsidRDefault="00F50323">
      <w:pPr>
        <w:pStyle w:val="Caption"/>
      </w:pPr>
      <w:bookmarkStart w:id="23" w:name="_Toc237512869"/>
      <w:r>
        <w:t xml:space="preserve">Hình </w:t>
      </w:r>
      <w:r>
        <w:fldChar w:fldCharType="begin"/>
      </w:r>
      <w:r>
        <w:instrText xml:space="preserve"> SEQ Hình \* ARABIC </w:instrText>
      </w:r>
      <w:r>
        <w:fldChar w:fldCharType="separate"/>
      </w:r>
      <w:r w:rsidR="003F5494">
        <w:rPr>
          <w:noProof/>
        </w:rPr>
        <w:t>2</w:t>
      </w:r>
      <w:r>
        <w:fldChar w:fldCharType="end"/>
      </w:r>
      <w:r>
        <w:t>: Cửa sổ Thêm cấp dịch vụ</w:t>
      </w:r>
      <w:bookmarkEnd w:id="23"/>
    </w:p>
    <w:tbl>
      <w:tblPr>
        <w:tblStyle w:val="LightGrid-Accent1"/>
        <w:tblW w:w="0" w:type="auto"/>
        <w:jc w:val="center"/>
        <w:tblLook w:val="04A0" w:firstRow="1" w:lastRow="0" w:firstColumn="1" w:lastColumn="0" w:noHBand="0" w:noVBand="1"/>
      </w:tblPr>
      <w:tblGrid>
        <w:gridCol w:w="1724"/>
        <w:gridCol w:w="1724"/>
        <w:gridCol w:w="1724"/>
        <w:gridCol w:w="1724"/>
        <w:gridCol w:w="1724"/>
      </w:tblGrid>
      <w:tr w:rsidR="00CB0B51" w14:paraId="209E884E" w14:textId="77777777" w:rsidTr="00CB0B5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E5388BE" w14:textId="77777777" w:rsidR="00CB0B51" w:rsidRDefault="00F50323">
            <w:r>
              <w:t>Trường</w:t>
            </w:r>
          </w:p>
        </w:tc>
        <w:tc>
          <w:tcPr>
            <w:tcW w:w="1728" w:type="dxa"/>
          </w:tcPr>
          <w:p w14:paraId="65B1E4AC" w14:textId="77777777" w:rsidR="00CB0B51" w:rsidRDefault="00F50323">
            <w:pPr>
              <w:cnfStyle w:val="100000000000" w:firstRow="1" w:lastRow="0" w:firstColumn="0" w:lastColumn="0" w:oddVBand="0" w:evenVBand="0" w:oddHBand="0" w:evenHBand="0" w:firstRowFirstColumn="0" w:firstRowLastColumn="0" w:lastRowFirstColumn="0" w:lastRowLastColumn="0"/>
            </w:pPr>
            <w:r>
              <w:t>Kiểu nhập</w:t>
            </w:r>
          </w:p>
        </w:tc>
        <w:tc>
          <w:tcPr>
            <w:tcW w:w="1728" w:type="dxa"/>
          </w:tcPr>
          <w:p w14:paraId="749E79DD" w14:textId="77777777" w:rsidR="00CB0B51" w:rsidRDefault="00F50323">
            <w:pPr>
              <w:cnfStyle w:val="100000000000" w:firstRow="1" w:lastRow="0" w:firstColumn="0" w:lastColumn="0" w:oddVBand="0" w:evenVBand="0" w:oddHBand="0" w:evenHBand="0" w:firstRowFirstColumn="0" w:firstRowLastColumn="0" w:lastRowFirstColumn="0" w:lastRowLastColumn="0"/>
            </w:pPr>
            <w:r>
              <w:t>Bắt buộc</w:t>
            </w:r>
          </w:p>
        </w:tc>
        <w:tc>
          <w:tcPr>
            <w:tcW w:w="1728" w:type="dxa"/>
          </w:tcPr>
          <w:p w14:paraId="7EB61C40" w14:textId="77777777" w:rsidR="00CB0B51" w:rsidRDefault="00F50323">
            <w:pPr>
              <w:cnfStyle w:val="100000000000" w:firstRow="1" w:lastRow="0" w:firstColumn="0" w:lastColumn="0" w:oddVBand="0" w:evenVBand="0" w:oddHBand="0" w:evenHBand="0" w:firstRowFirstColumn="0" w:firstRowLastColumn="0" w:lastRowFirstColumn="0" w:lastRowLastColumn="0"/>
            </w:pPr>
            <w:r>
              <w:t>Giá trị mặc định khi mở form</w:t>
            </w:r>
          </w:p>
        </w:tc>
        <w:tc>
          <w:tcPr>
            <w:tcW w:w="1728" w:type="dxa"/>
          </w:tcPr>
          <w:p w14:paraId="2B66C4F4" w14:textId="77777777" w:rsidR="00CB0B51" w:rsidRDefault="00F50323">
            <w:pPr>
              <w:cnfStyle w:val="100000000000" w:firstRow="1" w:lastRow="0" w:firstColumn="0" w:lastColumn="0" w:oddVBand="0" w:evenVBand="0" w:oddHBand="0" w:evenHBand="0" w:firstRowFirstColumn="0" w:firstRowLastColumn="0" w:lastRowFirstColumn="0" w:lastRowLastColumn="0"/>
            </w:pPr>
            <w:r>
              <w:t>Ghi chú</w:t>
            </w:r>
          </w:p>
        </w:tc>
      </w:tr>
      <w:tr w:rsidR="00CB0B51" w14:paraId="494994D1" w14:textId="77777777" w:rsidTr="00CB0B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CDFCCA2" w14:textId="77777777" w:rsidR="00CB0B51" w:rsidRDefault="00F50323">
            <w:r>
              <w:t>Tên cấp</w:t>
            </w:r>
          </w:p>
        </w:tc>
        <w:tc>
          <w:tcPr>
            <w:tcW w:w="1728" w:type="dxa"/>
          </w:tcPr>
          <w:p w14:paraId="30BA5AD0" w14:textId="77777777" w:rsidR="00CB0B51" w:rsidRDefault="00F50323">
            <w:pPr>
              <w:cnfStyle w:val="000000100000" w:firstRow="0" w:lastRow="0" w:firstColumn="0" w:lastColumn="0" w:oddVBand="0" w:evenVBand="0" w:oddHBand="1" w:evenHBand="0" w:firstRowFirstColumn="0" w:firstRowLastColumn="0" w:lastRowFirstColumn="0" w:lastRowLastColumn="0"/>
            </w:pPr>
            <w:r>
              <w:t>Ô chữ</w:t>
            </w:r>
          </w:p>
        </w:tc>
        <w:tc>
          <w:tcPr>
            <w:tcW w:w="1728" w:type="dxa"/>
          </w:tcPr>
          <w:p w14:paraId="783AB00E" w14:textId="77777777" w:rsidR="00CB0B51" w:rsidRDefault="00F50323">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7E8108C3" w14:textId="77777777" w:rsidR="00CB0B51" w:rsidRDefault="00F50323">
            <w:pPr>
              <w:cnfStyle w:val="000000100000" w:firstRow="0" w:lastRow="0" w:firstColumn="0" w:lastColumn="0" w:oddVBand="0" w:evenVBand="0" w:oddHBand="1" w:evenHBand="0" w:firstRowFirstColumn="0" w:firstRowLastColumn="0" w:lastRowFirstColumn="0" w:lastRowLastColumn="0"/>
            </w:pPr>
            <w:r>
              <w:t>Để trống</w:t>
            </w:r>
          </w:p>
        </w:tc>
        <w:tc>
          <w:tcPr>
            <w:tcW w:w="1728" w:type="dxa"/>
          </w:tcPr>
          <w:p w14:paraId="373A0E76" w14:textId="77777777" w:rsidR="00CB0B51" w:rsidRDefault="00F50323">
            <w:pPr>
              <w:cnfStyle w:val="000000100000" w:firstRow="0" w:lastRow="0" w:firstColumn="0" w:lastColumn="0" w:oddVBand="0" w:evenVBand="0" w:oddHBand="1" w:evenHBand="0" w:firstRowFirstColumn="0" w:firstRowLastColumn="0" w:lastRowFirstColumn="0" w:lastRowLastColumn="0"/>
            </w:pPr>
            <w:r>
              <w:t>Phải là duy nhất trong danh mục. Tối đa 255 ký tự. Gợi ý nhập trong ô: “VD: Cấp 1 (6T)”.</w:t>
            </w:r>
          </w:p>
        </w:tc>
      </w:tr>
    </w:tbl>
    <w:p w14:paraId="26DEE880" w14:textId="77777777" w:rsidR="00CB0B51" w:rsidRDefault="00CB0B51"/>
    <w:p w14:paraId="508A306B" w14:textId="77777777" w:rsidR="00CB0B51" w:rsidRDefault="00F50323">
      <w:pPr>
        <w:jc w:val="both"/>
      </w:pPr>
      <w:r>
        <w:lastRenderedPageBreak/>
        <w:t>Cửa sổ chỉ có duy nhất một ô nhập, cuối cửa sổ có ba nút:</w:t>
      </w:r>
    </w:p>
    <w:tbl>
      <w:tblPr>
        <w:tblStyle w:val="LightGrid-Accent1"/>
        <w:tblW w:w="0" w:type="auto"/>
        <w:jc w:val="center"/>
        <w:tblLook w:val="04A0" w:firstRow="1" w:lastRow="0" w:firstColumn="1" w:lastColumn="0" w:noHBand="0" w:noVBand="1"/>
      </w:tblPr>
      <w:tblGrid>
        <w:gridCol w:w="4310"/>
        <w:gridCol w:w="4310"/>
      </w:tblGrid>
      <w:tr w:rsidR="00CB0B51" w14:paraId="465C4EEC" w14:textId="77777777" w:rsidTr="00CB0B5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070625E" w14:textId="77777777" w:rsidR="00CB0B51" w:rsidRDefault="00F50323">
            <w:r>
              <w:t>Nút</w:t>
            </w:r>
          </w:p>
        </w:tc>
        <w:tc>
          <w:tcPr>
            <w:tcW w:w="4320" w:type="dxa"/>
          </w:tcPr>
          <w:p w14:paraId="527AA6C2" w14:textId="77777777" w:rsidR="00CB0B51" w:rsidRDefault="00F50323">
            <w:pPr>
              <w:cnfStyle w:val="100000000000" w:firstRow="1" w:lastRow="0" w:firstColumn="0" w:lastColumn="0" w:oddVBand="0" w:evenVBand="0" w:oddHBand="0" w:evenHBand="0" w:firstRowFirstColumn="0" w:firstRowLastColumn="0" w:lastRowFirstColumn="0" w:lastRowLastColumn="0"/>
            </w:pPr>
            <w:r>
              <w:t>Tác dụng</w:t>
            </w:r>
          </w:p>
        </w:tc>
      </w:tr>
      <w:tr w:rsidR="00CB0B51" w14:paraId="2B46CEF2" w14:textId="77777777" w:rsidTr="00CB0B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E4C8388" w14:textId="77777777" w:rsidR="00CB0B51" w:rsidRDefault="00F50323">
            <w:r>
              <w:t>Lưu</w:t>
            </w:r>
          </w:p>
        </w:tc>
        <w:tc>
          <w:tcPr>
            <w:tcW w:w="4320" w:type="dxa"/>
          </w:tcPr>
          <w:p w14:paraId="385EE368" w14:textId="77777777" w:rsidR="00CB0B51" w:rsidRDefault="00F50323">
            <w:pPr>
              <w:cnfStyle w:val="000000100000" w:firstRow="0" w:lastRow="0" w:firstColumn="0" w:lastColumn="0" w:oddVBand="0" w:evenVBand="0" w:oddHBand="1" w:evenHBand="0" w:firstRowFirstColumn="0" w:firstRowLastColumn="0" w:lastRowFirstColumn="0" w:lastRowLastColumn="0"/>
            </w:pPr>
            <w:r>
              <w:t>Lưu cấp dịch vụ, đóng cửa sổ và nạp lại danh sách.</w:t>
            </w:r>
          </w:p>
        </w:tc>
      </w:tr>
      <w:tr w:rsidR="00CB0B51" w14:paraId="0995F4A3" w14:textId="77777777" w:rsidTr="00CB0B5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67DDC4D" w14:textId="77777777" w:rsidR="00CB0B51" w:rsidRDefault="00F50323">
            <w:r>
              <w:t>Lưu &amp; Tiếp tục</w:t>
            </w:r>
          </w:p>
        </w:tc>
        <w:tc>
          <w:tcPr>
            <w:tcW w:w="4320" w:type="dxa"/>
          </w:tcPr>
          <w:p w14:paraId="35794D44" w14:textId="77777777" w:rsidR="00CB0B51" w:rsidRDefault="00F50323">
            <w:pPr>
              <w:cnfStyle w:val="000000010000" w:firstRow="0" w:lastRow="0" w:firstColumn="0" w:lastColumn="0" w:oddVBand="0" w:evenVBand="0" w:oddHBand="0" w:evenHBand="1" w:firstRowFirstColumn="0" w:firstRowLastColumn="0" w:lastRowFirstColumn="0" w:lastRowLastColumn="0"/>
            </w:pPr>
            <w:r>
              <w:t>Lưu cấp dịch vụ nhưng GIỮ cửa sổ mở và xóa trắng ô để nhập tiếp. Dùng khi cần khai nhiều cấp liên tiếp.</w:t>
            </w:r>
          </w:p>
        </w:tc>
      </w:tr>
      <w:tr w:rsidR="00CB0B51" w14:paraId="181E8CF8" w14:textId="77777777" w:rsidTr="00CB0B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8D6B6E7" w14:textId="77777777" w:rsidR="00CB0B51" w:rsidRDefault="00F50323">
            <w:r>
              <w:t>Đóng</w:t>
            </w:r>
          </w:p>
        </w:tc>
        <w:tc>
          <w:tcPr>
            <w:tcW w:w="4320" w:type="dxa"/>
          </w:tcPr>
          <w:p w14:paraId="4033A3C5" w14:textId="77777777" w:rsidR="00CB0B51" w:rsidRDefault="00F50323">
            <w:pPr>
              <w:cnfStyle w:val="000000100000" w:firstRow="0" w:lastRow="0" w:firstColumn="0" w:lastColumn="0" w:oddVBand="0" w:evenVBand="0" w:oddHBand="1" w:evenHBand="0" w:firstRowFirstColumn="0" w:firstRowLastColumn="0" w:lastRowFirstColumn="0" w:lastRowLastColumn="0"/>
            </w:pPr>
            <w:r>
              <w:t>Đóng cửa sổ. Nếu đang nhập dở, hệ thống hỏi xác nhận trước khi đóng.</w:t>
            </w:r>
          </w:p>
        </w:tc>
      </w:tr>
    </w:tbl>
    <w:p w14:paraId="6712B5BF" w14:textId="77777777" w:rsidR="00CB0B51" w:rsidRDefault="00CB0B51"/>
    <w:p w14:paraId="53D34E4E" w14:textId="77777777" w:rsidR="00CB0B51" w:rsidRDefault="00F50323">
      <w:pPr>
        <w:pStyle w:val="Heading2"/>
      </w:pPr>
      <w:bookmarkStart w:id="24" w:name="_Toc237512856"/>
      <w:r>
        <w:t>2. Thông báo l</w:t>
      </w:r>
      <w:r>
        <w:t>ỗ</w:t>
      </w:r>
      <w:r>
        <w:t>i thư</w:t>
      </w:r>
      <w:r>
        <w:t>ờ</w:t>
      </w:r>
      <w:r>
        <w:t>ng g</w:t>
      </w:r>
      <w:r>
        <w:t>ặ</w:t>
      </w:r>
      <w:r>
        <w:t>p</w:t>
      </w:r>
      <w:bookmarkEnd w:id="24"/>
    </w:p>
    <w:tbl>
      <w:tblPr>
        <w:tblStyle w:val="LightGrid-Accent1"/>
        <w:tblW w:w="0" w:type="auto"/>
        <w:jc w:val="center"/>
        <w:tblLook w:val="04A0" w:firstRow="1" w:lastRow="0" w:firstColumn="1" w:lastColumn="0" w:noHBand="0" w:noVBand="1"/>
      </w:tblPr>
      <w:tblGrid>
        <w:gridCol w:w="4310"/>
        <w:gridCol w:w="4310"/>
      </w:tblGrid>
      <w:tr w:rsidR="00CB0B51" w14:paraId="287CA527" w14:textId="77777777" w:rsidTr="00CB0B5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C6FF215" w14:textId="77777777" w:rsidR="00CB0B51" w:rsidRDefault="00F50323">
            <w:r>
              <w:t>Tình huống</w:t>
            </w:r>
          </w:p>
        </w:tc>
        <w:tc>
          <w:tcPr>
            <w:tcW w:w="4320" w:type="dxa"/>
          </w:tcPr>
          <w:p w14:paraId="1DA6F11D" w14:textId="77777777" w:rsidR="00CB0B51" w:rsidRDefault="00F50323">
            <w:pPr>
              <w:cnfStyle w:val="100000000000" w:firstRow="1" w:lastRow="0" w:firstColumn="0" w:lastColumn="0" w:oddVBand="0" w:evenVBand="0" w:oddHBand="0" w:evenHBand="0" w:firstRowFirstColumn="0" w:firstRowLastColumn="0" w:lastRowFirstColumn="0" w:lastRowLastColumn="0"/>
            </w:pPr>
            <w:r>
              <w:t>Hệ thống báo</w:t>
            </w:r>
          </w:p>
        </w:tc>
      </w:tr>
      <w:tr w:rsidR="00CB0B51" w14:paraId="4FEA5182" w14:textId="77777777" w:rsidTr="00CB0B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0D884CF" w14:textId="77777777" w:rsidR="00CB0B51" w:rsidRDefault="00F50323">
            <w:r>
              <w:t>Bỏ trống Tên cấp</w:t>
            </w:r>
          </w:p>
        </w:tc>
        <w:tc>
          <w:tcPr>
            <w:tcW w:w="4320" w:type="dxa"/>
          </w:tcPr>
          <w:p w14:paraId="1D6BE985" w14:textId="77777777" w:rsidR="00CB0B51" w:rsidRDefault="00F50323">
            <w:pPr>
              <w:cnfStyle w:val="000000100000" w:firstRow="0" w:lastRow="0" w:firstColumn="0" w:lastColumn="0" w:oddVBand="0" w:evenVBand="0" w:oddHBand="1" w:evenHBand="0" w:firstRowFirstColumn="0" w:firstRowLastColumn="0" w:lastRowFirstColumn="0" w:lastRowLastColumn="0"/>
            </w:pPr>
            <w:r>
              <w:t>Ô viền đỏ, hiện chữ đỏ “Bắt buộc phải nhập” ngay dưới ô; cửa sổ không đóng.</w:t>
            </w:r>
          </w:p>
        </w:tc>
      </w:tr>
      <w:tr w:rsidR="00CB0B51" w14:paraId="22010290" w14:textId="77777777" w:rsidTr="00CB0B5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B45B8EC" w14:textId="77777777" w:rsidR="00CB0B51" w:rsidRDefault="00F50323">
            <w:r>
              <w:t>Chỉ nhập toàn khoảng trắng</w:t>
            </w:r>
          </w:p>
        </w:tc>
        <w:tc>
          <w:tcPr>
            <w:tcW w:w="4320" w:type="dxa"/>
          </w:tcPr>
          <w:p w14:paraId="6CD4279F" w14:textId="77777777" w:rsidR="00CB0B51" w:rsidRDefault="00F50323">
            <w:pPr>
              <w:cnfStyle w:val="000000010000" w:firstRow="0" w:lastRow="0" w:firstColumn="0" w:lastColumn="0" w:oddVBand="0" w:evenVBand="0" w:oddHBand="0" w:evenHBand="1" w:firstRowFirstColumn="0" w:firstRowLastColumn="0" w:lastRowFirstColumn="0" w:lastRowLastColumn="0"/>
            </w:pPr>
            <w:r>
              <w:t>Cũng báo “Bắt buộc phải nhập” — hệ thống cắt khoảng trắng đầu và cuối trước khi kiểm tra.</w:t>
            </w:r>
          </w:p>
        </w:tc>
      </w:tr>
      <w:tr w:rsidR="00CB0B51" w14:paraId="0D8DA20D" w14:textId="77777777" w:rsidTr="00CB0B5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BCC1546" w14:textId="77777777" w:rsidR="00CB0B51" w:rsidRDefault="00F50323">
            <w:r>
              <w:t>Tên cấp đã có trong danh mục</w:t>
            </w:r>
          </w:p>
        </w:tc>
        <w:tc>
          <w:tcPr>
            <w:tcW w:w="4320" w:type="dxa"/>
          </w:tcPr>
          <w:p w14:paraId="7F58D26D" w14:textId="77777777" w:rsidR="00CB0B51" w:rsidRDefault="00F50323">
            <w:pPr>
              <w:cnfStyle w:val="000000100000" w:firstRow="0" w:lastRow="0" w:firstColumn="0" w:lastColumn="0" w:oddVBand="0" w:evenVBand="0" w:oddHBand="1" w:evenHBand="0" w:firstRowFirstColumn="0" w:firstRowLastColumn="0" w:lastRowFirstColumn="0" w:lastRowLastColumn="0"/>
            </w:pPr>
            <w:r>
              <w:t>“Tên cấp đã tồn tại”.</w:t>
            </w:r>
          </w:p>
        </w:tc>
      </w:tr>
      <w:tr w:rsidR="00CB0B51" w14:paraId="61F85293" w14:textId="77777777" w:rsidTr="00CB0B5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D8E8958" w14:textId="77777777" w:rsidR="00CB0B51" w:rsidRDefault="00F50323">
            <w:r>
              <w:t>Nhập quá 255 ký tự</w:t>
            </w:r>
          </w:p>
        </w:tc>
        <w:tc>
          <w:tcPr>
            <w:tcW w:w="4320" w:type="dxa"/>
          </w:tcPr>
          <w:p w14:paraId="3037A66C" w14:textId="77777777" w:rsidR="00CB0B51" w:rsidRDefault="00F50323">
            <w:pPr>
              <w:cnfStyle w:val="000000010000" w:firstRow="0" w:lastRow="0" w:firstColumn="0" w:lastColumn="0" w:oddVBand="0" w:evenVBand="0" w:oddHBand="0" w:evenHBand="1" w:firstRowFirstColumn="0" w:firstRowLastColumn="0" w:lastRowFirstColumn="0" w:lastRowLastColumn="0"/>
            </w:pPr>
            <w:r>
              <w:t>“Tối đa 255 ký tự”.</w:t>
            </w:r>
          </w:p>
        </w:tc>
      </w:tr>
    </w:tbl>
    <w:p w14:paraId="0E84CD56" w14:textId="77777777" w:rsidR="00CB0B51" w:rsidRDefault="00CB0B51"/>
    <w:p w14:paraId="17C6205B" w14:textId="77777777" w:rsidR="00CB0B51" w:rsidRDefault="00F50323">
      <w:pPr>
        <w:jc w:val="both"/>
      </w:pPr>
      <w:r>
        <w:t>Khoảng trắng thừa ở đầu và cuối được tự động cắt bỏ, nên không tạo được hai cấp mà mắt thường nhìn thấy tên giống hệt nhau.</w:t>
      </w:r>
    </w:p>
    <w:p w14:paraId="26D3FACF" w14:textId="77777777" w:rsidR="00CB0B51" w:rsidRDefault="00F50323">
      <w:pPr>
        <w:pStyle w:val="Heading2"/>
      </w:pPr>
      <w:bookmarkStart w:id="25" w:name="_Toc237512857"/>
      <w:r>
        <w:t>3. S</w:t>
      </w:r>
      <w:r>
        <w:t>ử</w:t>
      </w:r>
      <w:r>
        <w:t>a</w:t>
      </w:r>
      <w:bookmarkEnd w:id="25"/>
    </w:p>
    <w:p w14:paraId="2D499012" w14:textId="77777777" w:rsidR="00CB0B51" w:rsidRDefault="00F50323">
      <w:pPr>
        <w:jc w:val="both"/>
      </w:pPr>
      <w:r>
        <w:t>Bấm nút Sửa (hình bút chì) trên dòng cần sửa; cửa sổ “Sửa cấp dịch vụ” mở ra với ô Tên cấp đã điền sẵn. Ràng buộc giống hệt phần Thêm mới; giữ nguyên tên của chính bản ghi đang sửa là hợp lệ. Cửa sổ Sửa chỉ có hai nút Lưu và Đóng — nút Lưu &amp; Tiếp tục chỉ dành cho thêm mới.</w:t>
      </w:r>
    </w:p>
    <w:p w14:paraId="7A28D734" w14:textId="77777777" w:rsidR="00CB0B51" w:rsidRDefault="00F50323">
      <w:pPr>
        <w:jc w:val="both"/>
      </w:pPr>
      <w:r>
        <w:t>Cấp dịch vụ đang được sử dụng ở chứng từ VẪN sửa được. Sau khi sửa, các chứng từ đang dùng cấp này sẽ hiển thị tên mới. Việc đang được sử dụng chỉ chặn thao tác Xóa.</w:t>
      </w:r>
    </w:p>
    <w:p w14:paraId="0BD4EFD6" w14:textId="77777777" w:rsidR="00CB0B51" w:rsidRDefault="00F50323">
      <w:pPr>
        <w:jc w:val="both"/>
      </w:pPr>
      <w:r>
        <w:t>Nếu đã sửa nội dung mà bấm Đóng hoặc bấm dấu X ở góc trên bên phải, hệ thống cảnh báo dữ liệu chưa được lưu và hỏi xác nhận. Nếu chưa sửa gì thì cửa sổ đóng ngay.</w:t>
      </w:r>
    </w:p>
    <w:p w14:paraId="0301A7A8" w14:textId="77777777" w:rsidR="00CB0B51" w:rsidRDefault="00F50323">
      <w:pPr>
        <w:pStyle w:val="Heading2"/>
      </w:pPr>
      <w:bookmarkStart w:id="26" w:name="_Toc237512858"/>
      <w:r>
        <w:lastRenderedPageBreak/>
        <w:t>4. Xem chi ti</w:t>
      </w:r>
      <w:r>
        <w:t>ế</w:t>
      </w:r>
      <w:r>
        <w:t>t</w:t>
      </w:r>
      <w:bookmarkEnd w:id="26"/>
    </w:p>
    <w:p w14:paraId="7189935F" w14:textId="77777777" w:rsidR="00CB0B51" w:rsidRDefault="00F50323">
      <w:pPr>
        <w:jc w:val="both"/>
      </w:pPr>
      <w:r>
        <w:t>Bấm nút Xem (hình con mắt). Cửa sổ “Xem cấp dịch vụ” mở ra với ô Tên cấp bị làm mờ, không gõ được và không có nút Lưu — chỉ có nút Đóng.</w:t>
      </w:r>
    </w:p>
    <w:p w14:paraId="45E79E52" w14:textId="77777777" w:rsidR="00CB0B51" w:rsidRDefault="00F50323">
      <w:pPr>
        <w:pStyle w:val="Heading1"/>
      </w:pPr>
      <w:bookmarkStart w:id="27" w:name="_Toc237512859"/>
      <w:r>
        <w:t>PH</w:t>
      </w:r>
      <w:r>
        <w:t>Ầ</w:t>
      </w:r>
      <w:r>
        <w:t>N 4: XÓA C</w:t>
      </w:r>
      <w:r>
        <w:t>Ấ</w:t>
      </w:r>
      <w:r>
        <w:t>P D</w:t>
      </w:r>
      <w:r>
        <w:t>Ị</w:t>
      </w:r>
      <w:r>
        <w:t>CH V</w:t>
      </w:r>
      <w:r>
        <w:t>Ụ</w:t>
      </w:r>
      <w:bookmarkEnd w:id="27"/>
    </w:p>
    <w:p w14:paraId="61B19577" w14:textId="77777777" w:rsidR="00CB0B51" w:rsidRDefault="00F50323">
      <w:pPr>
        <w:jc w:val="both"/>
      </w:pPr>
      <w:r>
        <w:t>Yêu cầu quyền “Quản lý cấp dịch vụ bảo dưỡng”.</w:t>
      </w:r>
    </w:p>
    <w:p w14:paraId="74BFE2B9" w14:textId="77777777" w:rsidR="00CB0B51" w:rsidRDefault="00F50323">
      <w:pPr>
        <w:pStyle w:val="Heading2"/>
      </w:pPr>
      <w:bookmarkStart w:id="28" w:name="_Toc237512860"/>
      <w:r>
        <w:t>1. Các bư</w:t>
      </w:r>
      <w:r>
        <w:t>ớ</w:t>
      </w:r>
      <w:r>
        <w:t>c</w:t>
      </w:r>
      <w:bookmarkEnd w:id="28"/>
    </w:p>
    <w:p w14:paraId="0069D403" w14:textId="77777777" w:rsidR="00CB0B51" w:rsidRDefault="00F50323">
      <w:pPr>
        <w:pStyle w:val="ListBullet"/>
      </w:pPr>
      <w:r>
        <w:t>Bước 1: Bấm nút Xóa (hình thùng rác màu đỏ) trên dòng cần xóa.</w:t>
      </w:r>
    </w:p>
    <w:p w14:paraId="76F733DB" w14:textId="77777777" w:rsidR="00CB0B51" w:rsidRDefault="00F50323">
      <w:pPr>
        <w:pStyle w:val="ListBullet"/>
      </w:pPr>
      <w:r>
        <w:t>Bước 2: Đọc hộp “Xác nhận xóa” — câu hỏi có nêu tên cấp dịch vụ để đối chiếu.</w:t>
      </w:r>
    </w:p>
    <w:p w14:paraId="048D3E51" w14:textId="77777777" w:rsidR="00CB0B51" w:rsidRDefault="00F50323">
      <w:pPr>
        <w:pStyle w:val="ListBullet"/>
      </w:pPr>
      <w:r>
        <w:t>Bước 3: Bấm “Xóa” để thực hiện hoặc “Hủy” để bỏ qua.</w:t>
      </w:r>
    </w:p>
    <w:p w14:paraId="399C5E8D" w14:textId="77777777" w:rsidR="00CB0B51" w:rsidRDefault="00F50323">
      <w:pPr>
        <w:jc w:val="center"/>
      </w:pPr>
      <w:r>
        <w:rPr>
          <w:noProof/>
        </w:rPr>
        <w:drawing>
          <wp:inline distT="0" distB="0" distL="0" distR="0" wp14:anchorId="0D084C37" wp14:editId="1260842B">
            <wp:extent cx="5486400" cy="3429000"/>
            <wp:effectExtent l="0" t="0" r="0" b="0"/>
            <wp:docPr id="2127158352" name="Picture 212715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v-03-chan-xoa.png"/>
                    <pic:cNvPicPr/>
                  </pic:nvPicPr>
                  <pic:blipFill>
                    <a:blip r:embed="rId11"/>
                    <a:stretch>
                      <a:fillRect/>
                    </a:stretch>
                  </pic:blipFill>
                  <pic:spPr>
                    <a:xfrm>
                      <a:off x="0" y="0"/>
                      <a:ext cx="5486400" cy="3429000"/>
                    </a:xfrm>
                    <a:prstGeom prst="rect">
                      <a:avLst/>
                    </a:prstGeom>
                  </pic:spPr>
                </pic:pic>
              </a:graphicData>
            </a:graphic>
          </wp:inline>
        </w:drawing>
      </w:r>
    </w:p>
    <w:p w14:paraId="3EE418BF" w14:textId="5060773F" w:rsidR="00CB0B51" w:rsidRDefault="00F50323">
      <w:pPr>
        <w:pStyle w:val="Caption"/>
      </w:pPr>
      <w:bookmarkStart w:id="29" w:name="_Toc237512870"/>
      <w:r>
        <w:t xml:space="preserve">Hình </w:t>
      </w:r>
      <w:r>
        <w:fldChar w:fldCharType="begin"/>
      </w:r>
      <w:r>
        <w:instrText xml:space="preserve"> SEQ Hình \* ARABIC </w:instrText>
      </w:r>
      <w:r>
        <w:fldChar w:fldCharType="separate"/>
      </w:r>
      <w:r w:rsidR="003F5494">
        <w:rPr>
          <w:noProof/>
        </w:rPr>
        <w:t>3</w:t>
      </w:r>
      <w:r>
        <w:fldChar w:fldCharType="end"/>
      </w:r>
      <w:r>
        <w:t>: Hộp xác nhận xóa cấp dịch vụ</w:t>
      </w:r>
      <w:bookmarkEnd w:id="29"/>
    </w:p>
    <w:p w14:paraId="4F9622D7" w14:textId="77777777" w:rsidR="00CB0B51" w:rsidRDefault="00F50323">
      <w:pPr>
        <w:pStyle w:val="Heading2"/>
      </w:pPr>
      <w:bookmarkStart w:id="30" w:name="_Toc237512861"/>
      <w:r>
        <w:t>2. Khi c</w:t>
      </w:r>
      <w:r>
        <w:t>ấ</w:t>
      </w:r>
      <w:r>
        <w:t>p d</w:t>
      </w:r>
      <w:r>
        <w:t>ị</w:t>
      </w:r>
      <w:r>
        <w:t>ch v</w:t>
      </w:r>
      <w:r>
        <w:t>ụ</w:t>
      </w:r>
      <w:r>
        <w:t xml:space="preserve"> đang đư</w:t>
      </w:r>
      <w:r>
        <w:t>ợ</w:t>
      </w:r>
      <w:r>
        <w:t>c s</w:t>
      </w:r>
      <w:r>
        <w:t>ử</w:t>
      </w:r>
      <w:r>
        <w:t xml:space="preserve"> d</w:t>
      </w:r>
      <w:r>
        <w:t>ụ</w:t>
      </w:r>
      <w:r>
        <w:t>ng</w:t>
      </w:r>
      <w:bookmarkEnd w:id="30"/>
    </w:p>
    <w:p w14:paraId="4DC36892" w14:textId="77777777" w:rsidR="00CB0B51" w:rsidRDefault="00F50323">
      <w:pPr>
        <w:jc w:val="both"/>
      </w:pPr>
      <w:r>
        <w:t>Nếu cấp dịch vụ đã xuất hiện ở gói bảo dưỡng, báo giá dịch vụ, hợp đồng dịch vụ, phiếu phân công công việc hoặc phiếu nhập kết quả, hệ thống KHÔNG mở hộp xác nhận mà hiện ngay thông báo đỏ nêu tên tối đa ba nơi đang dùng. Cấp dịch vụ vẫn giữ nguyên trong danh mục.</w:t>
      </w:r>
    </w:p>
    <w:p w14:paraId="5C8F9A67" w14:textId="77777777" w:rsidR="00CB0B51" w:rsidRDefault="00F50323">
      <w:pPr>
        <w:jc w:val="both"/>
      </w:pPr>
      <w:r>
        <w:lastRenderedPageBreak/>
        <w:t>Việc kiểm tra được thực hiện lại tại đúng thời điểm bấm Xóa, nên nếu người khác vừa đưa cấp này vào một chứng từ thì thao tác xóa vẫn bị chặn.</w:t>
      </w:r>
    </w:p>
    <w:p w14:paraId="0C235ACE" w14:textId="77777777" w:rsidR="00CB0B51" w:rsidRDefault="00F50323">
      <w:pPr>
        <w:pStyle w:val="Heading2"/>
      </w:pPr>
      <w:bookmarkStart w:id="31" w:name="_Toc237512862"/>
      <w:r>
        <w:t>3. Sau khi xóa thành công</w:t>
      </w:r>
      <w:bookmarkEnd w:id="31"/>
    </w:p>
    <w:p w14:paraId="435F4E34" w14:textId="77777777" w:rsidR="00CB0B51" w:rsidRDefault="00F50323">
      <w:pPr>
        <w:jc w:val="both"/>
      </w:pPr>
      <w:r>
        <w:t>Hiện thông báo “Xóa thành công”, dòng biến mất khỏi danh sách và tổng số dưới bảng giảm đi một. Nếu đó là dòng cuối cùng của trang, màn hình tự lùi về trang trước.</w:t>
      </w:r>
    </w:p>
    <w:p w14:paraId="3A47F1AA" w14:textId="77777777" w:rsidR="00CB0B51" w:rsidRDefault="00F50323">
      <w:pPr>
        <w:jc w:val="both"/>
      </w:pPr>
      <w:r>
        <w:t>Xóa là thao tác không lùi lại được và màn hình này không lưu lịch sử thay đổi, nên cần kiểm tra kỹ trước khi xác nhận.</w:t>
      </w:r>
    </w:p>
    <w:p w14:paraId="750ED940" w14:textId="77777777" w:rsidR="00CB0B51" w:rsidRDefault="00F50323">
      <w:pPr>
        <w:pStyle w:val="Heading1"/>
      </w:pPr>
      <w:bookmarkStart w:id="32" w:name="_Toc237512863"/>
      <w:r>
        <w:t>PH</w:t>
      </w:r>
      <w:r>
        <w:t>Ầ</w:t>
      </w:r>
      <w:r>
        <w:t>N 5: XU</w:t>
      </w:r>
      <w:r>
        <w:t>Ấ</w:t>
      </w:r>
      <w:r>
        <w:t>T EXCEL</w:t>
      </w:r>
      <w:bookmarkEnd w:id="32"/>
    </w:p>
    <w:p w14:paraId="55B16BED" w14:textId="77777777" w:rsidR="00CB0B51" w:rsidRDefault="00F50323">
      <w:pPr>
        <w:jc w:val="both"/>
      </w:pPr>
      <w:r>
        <w:t>Mọi người vào được màn hình đều dùng được chức năng này.</w:t>
      </w:r>
    </w:p>
    <w:p w14:paraId="128650B9" w14:textId="77777777" w:rsidR="00CB0B51" w:rsidRDefault="00F50323">
      <w:pPr>
        <w:pStyle w:val="ListBullet"/>
      </w:pPr>
      <w:r>
        <w:t>Bước 1: Gõ điều kiện tìm kiếm và thứ tự sắp xếp mong muốn.</w:t>
      </w:r>
    </w:p>
    <w:p w14:paraId="45D372B8" w14:textId="77777777" w:rsidR="00CB0B51" w:rsidRDefault="00F50323">
      <w:pPr>
        <w:pStyle w:val="ListBullet"/>
      </w:pPr>
      <w:r>
        <w:t>Bước 2: Bấm nút “Xuất Excel” ở đầu bảng.</w:t>
      </w:r>
    </w:p>
    <w:p w14:paraId="5BE4C872" w14:textId="77777777" w:rsidR="00CB0B51" w:rsidRDefault="00F50323">
      <w:pPr>
        <w:pStyle w:val="ListBullet"/>
      </w:pPr>
      <w:r>
        <w:t>Bước 3: Chờ thông báo “Xuất Excel thành công” rồi mở file tải về.</w:t>
      </w:r>
    </w:p>
    <w:p w14:paraId="72EAA1D1" w14:textId="77777777" w:rsidR="00CB0B51" w:rsidRDefault="00F50323">
      <w:pPr>
        <w:jc w:val="both"/>
      </w:pPr>
      <w:r>
        <w:t>File xuất ra lấy đúng tập dữ liệu đang tìm kiếm chứ không phải toàn bộ danh mục, và lấy đủ mọi dòng khớp điều kiện chứ không chỉ trang đang xem.</w:t>
      </w:r>
    </w:p>
    <w:p w14:paraId="2E4EB80D" w14:textId="77777777" w:rsidR="00CB0B51" w:rsidRDefault="00F50323">
      <w:pPr>
        <w:pStyle w:val="Heading1"/>
      </w:pPr>
      <w:bookmarkStart w:id="33" w:name="_Toc237512864"/>
      <w:r>
        <w:t>PH</w:t>
      </w:r>
      <w:r>
        <w:t>Ầ</w:t>
      </w:r>
      <w:r>
        <w:t>N CHI TI</w:t>
      </w:r>
      <w:r>
        <w:t>Ế</w:t>
      </w:r>
      <w:r>
        <w:t>T: THAO TÁC T</w:t>
      </w:r>
      <w:r>
        <w:t>Ừ</w:t>
      </w:r>
      <w:r>
        <w:t>NG BƯ</w:t>
      </w:r>
      <w:r>
        <w:t>Ớ</w:t>
      </w:r>
      <w:r>
        <w:t>C</w:t>
      </w:r>
      <w:bookmarkEnd w:id="33"/>
    </w:p>
    <w:p w14:paraId="1CF79E92" w14:textId="77777777" w:rsidR="00CB0B51" w:rsidRDefault="00F50323">
      <w:pPr>
        <w:pStyle w:val="Heading2"/>
      </w:pPr>
      <w:bookmarkStart w:id="34" w:name="_Toc237512865"/>
      <w:r>
        <w:t>A. Khai báo m</w:t>
      </w:r>
      <w:r>
        <w:t>ộ</w:t>
      </w:r>
      <w:r>
        <w:t>t c</w:t>
      </w:r>
      <w:r>
        <w:t>ấ</w:t>
      </w:r>
      <w:r>
        <w:t>p d</w:t>
      </w:r>
      <w:r>
        <w:t>ị</w:t>
      </w:r>
      <w:r>
        <w:t>ch v</w:t>
      </w:r>
      <w:r>
        <w:t>ụ</w:t>
      </w:r>
      <w:r>
        <w:t xml:space="preserve"> m</w:t>
      </w:r>
      <w:r>
        <w:t>ớ</w:t>
      </w:r>
      <w:r>
        <w:t>i</w:t>
      </w:r>
      <w:bookmarkEnd w:id="34"/>
    </w:p>
    <w:p w14:paraId="628B0454" w14:textId="77777777" w:rsidR="00CB0B51" w:rsidRDefault="00F50323">
      <w:pPr>
        <w:pStyle w:val="ListBullet"/>
      </w:pPr>
      <w:r>
        <w:t>Bước A1: Vào phân hệ Chăm sóc khách hàng → Danh mục - Dịch vụ → Cấp dịch vụ bảo dưỡng.</w:t>
      </w:r>
    </w:p>
    <w:p w14:paraId="0A31FAB0" w14:textId="77777777" w:rsidR="00CB0B51" w:rsidRDefault="00F50323">
      <w:pPr>
        <w:pStyle w:val="ListBullet"/>
      </w:pPr>
      <w:r>
        <w:t>Bước A2: Bấm “Tạo mới”.</w:t>
      </w:r>
    </w:p>
    <w:p w14:paraId="3A6AE231" w14:textId="77777777" w:rsidR="00CB0B51" w:rsidRDefault="00F50323">
      <w:pPr>
        <w:pStyle w:val="ListBullet"/>
      </w:pPr>
      <w:r>
        <w:t>Bước A3: Nhập Tên cấp theo quy ước của đơn vị, ví dụ “Cấp 3 (36T/9000H)”.</w:t>
      </w:r>
    </w:p>
    <w:p w14:paraId="31744ABE" w14:textId="77777777" w:rsidR="00CB0B51" w:rsidRDefault="00F50323">
      <w:pPr>
        <w:pStyle w:val="ListBullet"/>
      </w:pPr>
      <w:r>
        <w:t>Bước A4: Bấm “Lưu”, kiểm tra dòng mới đã xuất hiện trong danh sách.</w:t>
      </w:r>
    </w:p>
    <w:p w14:paraId="556425CD" w14:textId="77777777" w:rsidR="00CB0B51" w:rsidRDefault="00F50323">
      <w:pPr>
        <w:pStyle w:val="ListBullet"/>
      </w:pPr>
      <w:r>
        <w:t>Bước A5: Sang màn Danh mục gói bảo dưỡng, mở danh sách chọn cấp dịch vụ để kiểm tra cấp vừa tạo đã dùng được.</w:t>
      </w:r>
    </w:p>
    <w:p w14:paraId="7E0B0DF3" w14:textId="77777777" w:rsidR="00CB0B51" w:rsidRDefault="00F50323">
      <w:pPr>
        <w:pStyle w:val="Heading2"/>
      </w:pPr>
      <w:bookmarkStart w:id="35" w:name="_Toc237512866"/>
      <w:r>
        <w:t>B. Đ</w:t>
      </w:r>
      <w:r>
        <w:t>ổ</w:t>
      </w:r>
      <w:r>
        <w:t>i tên m</w:t>
      </w:r>
      <w:r>
        <w:t>ộ</w:t>
      </w:r>
      <w:r>
        <w:t>t c</w:t>
      </w:r>
      <w:r>
        <w:t>ấ</w:t>
      </w:r>
      <w:r>
        <w:t>p d</w:t>
      </w:r>
      <w:r>
        <w:t>ị</w:t>
      </w:r>
      <w:r>
        <w:t>ch v</w:t>
      </w:r>
      <w:r>
        <w:t>ụ</w:t>
      </w:r>
      <w:r>
        <w:t xml:space="preserve"> đang đư</w:t>
      </w:r>
      <w:r>
        <w:t>ợ</w:t>
      </w:r>
      <w:r>
        <w:t>c s</w:t>
      </w:r>
      <w:r>
        <w:t>ử</w:t>
      </w:r>
      <w:r>
        <w:t xml:space="preserve"> d</w:t>
      </w:r>
      <w:r>
        <w:t>ụ</w:t>
      </w:r>
      <w:r>
        <w:t>ng</w:t>
      </w:r>
      <w:bookmarkEnd w:id="35"/>
    </w:p>
    <w:p w14:paraId="09231360" w14:textId="77777777" w:rsidR="00CB0B51" w:rsidRDefault="00F50323">
      <w:pPr>
        <w:pStyle w:val="ListBullet"/>
      </w:pPr>
      <w:r>
        <w:t>Bước B1: Tìm cấp dịch vụ bằng ô tìm nhanh.</w:t>
      </w:r>
    </w:p>
    <w:p w14:paraId="21AAF32A" w14:textId="77777777" w:rsidR="00CB0B51" w:rsidRDefault="00F50323">
      <w:pPr>
        <w:pStyle w:val="ListBullet"/>
      </w:pPr>
      <w:r>
        <w:t>Bước B2: Bấm nút Sửa, đổi Tên cấp, bấm “Lưu”.</w:t>
      </w:r>
    </w:p>
    <w:p w14:paraId="363F48F5" w14:textId="77777777" w:rsidR="00CB0B51" w:rsidRDefault="00F50323">
      <w:pPr>
        <w:pStyle w:val="ListBullet"/>
      </w:pPr>
      <w:r>
        <w:t>Bước B3: Mở một hợp đồng dịch vụ đang dùng cấp đó để kiểm tra tên đã đổi theo.</w:t>
      </w:r>
    </w:p>
    <w:p w14:paraId="34DEA969" w14:textId="77777777" w:rsidR="00CB0B51" w:rsidRDefault="00F50323">
      <w:pPr>
        <w:pStyle w:val="Heading2"/>
      </w:pPr>
      <w:bookmarkStart w:id="36" w:name="_Toc237512867"/>
      <w:r>
        <w:lastRenderedPageBreak/>
        <w:t>C. Xóa m</w:t>
      </w:r>
      <w:r>
        <w:t>ộ</w:t>
      </w:r>
      <w:r>
        <w:t>t c</w:t>
      </w:r>
      <w:r>
        <w:t>ấ</w:t>
      </w:r>
      <w:r>
        <w:t>p d</w:t>
      </w:r>
      <w:r>
        <w:t>ị</w:t>
      </w:r>
      <w:r>
        <w:t>ch v</w:t>
      </w:r>
      <w:r>
        <w:t>ụ</w:t>
      </w:r>
      <w:r>
        <w:t xml:space="preserve"> khai nh</w:t>
      </w:r>
      <w:r>
        <w:t>ầ</w:t>
      </w:r>
      <w:r>
        <w:t>m</w:t>
      </w:r>
      <w:bookmarkEnd w:id="36"/>
    </w:p>
    <w:p w14:paraId="5D15E2C8" w14:textId="77777777" w:rsidR="00CB0B51" w:rsidRDefault="00F50323">
      <w:pPr>
        <w:pStyle w:val="ListBullet"/>
      </w:pPr>
      <w:r>
        <w:t>Bước C1: Tìm cấp dịch vụ cần xóa.</w:t>
      </w:r>
    </w:p>
    <w:p w14:paraId="2BA9F0FE" w14:textId="77777777" w:rsidR="00CB0B51" w:rsidRDefault="00F50323">
      <w:pPr>
        <w:pStyle w:val="ListBullet"/>
      </w:pPr>
      <w:r>
        <w:t>Bước C2: Bấm nút Xóa. Nếu hệ thống chặn và nêu nơi đang dùng, dừng lại — cấp này đã phát sinh nghiệp vụ, không được xóa.</w:t>
      </w:r>
    </w:p>
    <w:p w14:paraId="318F0E0D" w14:textId="77777777" w:rsidR="00CB0B51" w:rsidRDefault="00F50323">
      <w:pPr>
        <w:pStyle w:val="ListBullet"/>
      </w:pPr>
      <w:r>
        <w:t>Bước C3: Nếu hộp “Xác nhận xóa” mở ra, đọc lại tên cấp cho chắc rồi bấm “Xóa”.</w:t>
      </w:r>
    </w:p>
    <w:p w14:paraId="581AD107" w14:textId="77777777" w:rsidR="00CB0B51" w:rsidRDefault="00F50323">
      <w:pPr>
        <w:pStyle w:val="ListBullet"/>
      </w:pPr>
      <w:r>
        <w:t>Bước C4: Kiểm tra danh sách, tổng số dưới bảng đã giảm đi một.</w:t>
      </w:r>
    </w:p>
    <w:sectPr w:rsidR="00CB0B51" w:rsidSect="00034616">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22130" w14:textId="77777777" w:rsidR="00F50323" w:rsidRDefault="00F50323">
      <w:pPr>
        <w:spacing w:after="0" w:line="240" w:lineRule="auto"/>
      </w:pPr>
      <w:r>
        <w:separator/>
      </w:r>
    </w:p>
  </w:endnote>
  <w:endnote w:type="continuationSeparator" w:id="0">
    <w:p w14:paraId="4E2C3846" w14:textId="77777777" w:rsidR="00F50323" w:rsidRDefault="00F503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C4237" w14:textId="77777777" w:rsidR="00F94A8E" w:rsidRDefault="00F94A8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DBB37" w14:textId="77777777" w:rsidR="00F50323" w:rsidRDefault="00F50323">
      <w:pPr>
        <w:spacing w:after="0" w:line="240" w:lineRule="auto"/>
      </w:pPr>
      <w:r>
        <w:separator/>
      </w:r>
    </w:p>
  </w:footnote>
  <w:footnote w:type="continuationSeparator" w:id="0">
    <w:p w14:paraId="7DAE318F" w14:textId="77777777" w:rsidR="00F50323" w:rsidRDefault="00F503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154893">
    <w:abstractNumId w:val="8"/>
  </w:num>
  <w:num w:numId="2" w16cid:durableId="2139447956">
    <w:abstractNumId w:val="6"/>
  </w:num>
  <w:num w:numId="3" w16cid:durableId="709308572">
    <w:abstractNumId w:val="5"/>
  </w:num>
  <w:num w:numId="4" w16cid:durableId="1369643548">
    <w:abstractNumId w:val="4"/>
  </w:num>
  <w:num w:numId="5" w16cid:durableId="1860003835">
    <w:abstractNumId w:val="7"/>
  </w:num>
  <w:num w:numId="6" w16cid:durableId="1180896417">
    <w:abstractNumId w:val="3"/>
  </w:num>
  <w:num w:numId="7" w16cid:durableId="1634484360">
    <w:abstractNumId w:val="2"/>
  </w:num>
  <w:num w:numId="8" w16cid:durableId="732044703">
    <w:abstractNumId w:val="1"/>
  </w:num>
  <w:num w:numId="9" w16cid:durableId="214480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5FE"/>
    <w:rsid w:val="00034616"/>
    <w:rsid w:val="0003606F"/>
    <w:rsid w:val="0006063C"/>
    <w:rsid w:val="00064DFA"/>
    <w:rsid w:val="0015074B"/>
    <w:rsid w:val="001675CE"/>
    <w:rsid w:val="0029639D"/>
    <w:rsid w:val="002F2BCE"/>
    <w:rsid w:val="00326F90"/>
    <w:rsid w:val="003E0A51"/>
    <w:rsid w:val="003F5494"/>
    <w:rsid w:val="00444099"/>
    <w:rsid w:val="00533ADF"/>
    <w:rsid w:val="0076015E"/>
    <w:rsid w:val="007B3AF6"/>
    <w:rsid w:val="008F67BD"/>
    <w:rsid w:val="00A06C62"/>
    <w:rsid w:val="00AA1D8D"/>
    <w:rsid w:val="00B47730"/>
    <w:rsid w:val="00CB0664"/>
    <w:rsid w:val="00CB0B51"/>
    <w:rsid w:val="00D361B2"/>
    <w:rsid w:val="00F03585"/>
    <w:rsid w:val="00F50323"/>
    <w:rsid w:val="00F94A8E"/>
    <w:rsid w:val="00FC693F"/>
    <w:rsid w:val="00FF41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A4E645"/>
  <w14:defaultImageDpi w14:val="300"/>
  <w15:docId w15:val="{1236BF2D-4266-43B9-AF47-3BC5E236F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606F"/>
    <w:pPr>
      <w:tabs>
        <w:tab w:val="right" w:leader="dot" w:pos="8630"/>
      </w:tabs>
      <w:spacing w:after="100" w:line="360" w:lineRule="auto"/>
      <w:jc w:val="both"/>
    </w:pPr>
    <w:rPr>
      <w:rFonts w:cs="Times New Roman"/>
      <w:b/>
      <w:bCs/>
      <w:noProof/>
      <w:sz w:val="24"/>
      <w:szCs w:val="24"/>
    </w:rPr>
  </w:style>
  <w:style w:type="paragraph" w:styleId="TOC2">
    <w:name w:val="toc 2"/>
    <w:basedOn w:val="Normal"/>
    <w:next w:val="Normal"/>
    <w:autoRedefine/>
    <w:uiPriority w:val="39"/>
    <w:unhideWhenUsed/>
    <w:rsid w:val="00533ADF"/>
    <w:pPr>
      <w:spacing w:after="100"/>
      <w:ind w:left="260"/>
    </w:pPr>
  </w:style>
  <w:style w:type="character" w:styleId="Hyperlink">
    <w:name w:val="Hyperlink"/>
    <w:basedOn w:val="DefaultParagraphFont"/>
    <w:uiPriority w:val="99"/>
    <w:unhideWhenUsed/>
    <w:rsid w:val="00533ADF"/>
    <w:rPr>
      <w:color w:val="0000FF" w:themeColor="hyperlink"/>
      <w:u w:val="single"/>
    </w:rPr>
  </w:style>
  <w:style w:type="paragraph" w:styleId="TableofFigures">
    <w:name w:val="table of figures"/>
    <w:basedOn w:val="Normal"/>
    <w:next w:val="Normal"/>
    <w:uiPriority w:val="99"/>
    <w:unhideWhenUsed/>
    <w:rsid w:val="0003606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12</Pages>
  <Words>2429</Words>
  <Characters>8278</Characters>
  <Application>Microsoft Office Word</Application>
  <DocSecurity>0</DocSecurity>
  <Lines>312</Lines>
  <Paragraphs>202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HDSD - Cấp dịch vụ bảo dưỡng</dc:title>
  <dc:subject/>
  <dc:creator>python-docx</dc:creator>
  <cp:keywords/>
  <dc:description>generated by python-docx</dc:description>
  <cp:lastModifiedBy>Le Tri</cp:lastModifiedBy>
  <cp:revision>6</cp:revision>
  <dcterms:created xsi:type="dcterms:W3CDTF">2026-06-19T08:15:00Z</dcterms:created>
  <dcterms:modified xsi:type="dcterms:W3CDTF">2026-08-13T04:26:00Z</dcterms:modified>
  <cp:category/>
</cp:coreProperties>
</file>