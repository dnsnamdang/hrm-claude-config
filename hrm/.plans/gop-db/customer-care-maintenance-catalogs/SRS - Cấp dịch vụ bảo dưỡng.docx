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19416" w14:textId="77777777" w:rsidR="00D231A4" w:rsidRDefault="00170A33">
      <w:pPr>
        <w:jc w:val="center"/>
      </w:pPr>
      <w:r>
        <w:rPr>
          <w:b/>
          <w:sz w:val="48"/>
        </w:rPr>
        <w:t>SOFTWARE REQUIREMENTS SPECIFICATION (SRS)</w:t>
      </w:r>
    </w:p>
    <w:p w14:paraId="084ACD10" w14:textId="77777777" w:rsidR="00D231A4" w:rsidRDefault="00170A33">
      <w:pPr>
        <w:jc w:val="center"/>
      </w:pPr>
      <w:r>
        <w:rPr>
          <w:b/>
          <w:sz w:val="48"/>
        </w:rPr>
        <w:t>Màn hình: C</w:t>
      </w:r>
      <w:r>
        <w:rPr>
          <w:b/>
          <w:sz w:val="48"/>
        </w:rPr>
        <w:t>ấ</w:t>
      </w:r>
      <w:r>
        <w:rPr>
          <w:b/>
          <w:sz w:val="48"/>
        </w:rPr>
        <w:t>p d</w:t>
      </w:r>
      <w:r>
        <w:rPr>
          <w:b/>
          <w:sz w:val="48"/>
        </w:rPr>
        <w:t>ị</w:t>
      </w:r>
      <w:r>
        <w:rPr>
          <w:b/>
          <w:sz w:val="48"/>
        </w:rPr>
        <w:t>ch v</w:t>
      </w:r>
      <w:r>
        <w:rPr>
          <w:b/>
          <w:sz w:val="48"/>
        </w:rPr>
        <w:t>ụ</w:t>
      </w:r>
      <w:r>
        <w:rPr>
          <w:b/>
          <w:sz w:val="48"/>
        </w:rPr>
        <w:t xml:space="preserve"> b</w:t>
      </w:r>
      <w:r>
        <w:rPr>
          <w:b/>
          <w:sz w:val="48"/>
        </w:rPr>
        <w:t>ả</w:t>
      </w:r>
      <w:r>
        <w:rPr>
          <w:b/>
          <w:sz w:val="48"/>
        </w:rPr>
        <w:t>o dư</w:t>
      </w:r>
      <w:r>
        <w:rPr>
          <w:b/>
          <w:sz w:val="48"/>
        </w:rPr>
        <w:t>ỡ</w:t>
      </w:r>
      <w:r>
        <w:rPr>
          <w:b/>
          <w:sz w:val="48"/>
        </w:rPr>
        <w:t>ng</w:t>
      </w:r>
    </w:p>
    <w:p w14:paraId="38A993B6" w14:textId="77777777" w:rsidR="00D231A4" w:rsidRDefault="00170A33">
      <w:pPr>
        <w:pStyle w:val="Heading2"/>
      </w:pPr>
      <w:bookmarkStart w:id="0" w:name="_Toc237957276"/>
      <w:r>
        <w:t>M</w:t>
      </w:r>
      <w:r>
        <w:t>ụ</w:t>
      </w:r>
      <w:r>
        <w:t>c l</w:t>
      </w:r>
      <w:r>
        <w:t>ụ</w:t>
      </w:r>
      <w:r>
        <w:t>c</w:t>
      </w:r>
      <w:bookmarkEnd w:id="0"/>
    </w:p>
    <w:p w14:paraId="676E71E8" w14:textId="135E40E5" w:rsidR="004C7E7E" w:rsidRDefault="00170A3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7957276" w:history="1">
        <w:r w:rsidR="004C7E7E" w:rsidRPr="00885CD2">
          <w:rPr>
            <w:rStyle w:val="Hyperlink"/>
            <w:noProof/>
          </w:rPr>
          <w:t>Mục lục</w:t>
        </w:r>
        <w:r w:rsidR="004C7E7E">
          <w:rPr>
            <w:noProof/>
            <w:webHidden/>
          </w:rPr>
          <w:tab/>
        </w:r>
        <w:r w:rsidR="004C7E7E">
          <w:rPr>
            <w:noProof/>
            <w:webHidden/>
          </w:rPr>
          <w:fldChar w:fldCharType="begin"/>
        </w:r>
        <w:r w:rsidR="004C7E7E">
          <w:rPr>
            <w:noProof/>
            <w:webHidden/>
          </w:rPr>
          <w:instrText xml:space="preserve"> PAGEREF _Toc237957276 \h </w:instrText>
        </w:r>
        <w:r w:rsidR="004C7E7E">
          <w:rPr>
            <w:noProof/>
            <w:webHidden/>
          </w:rPr>
        </w:r>
        <w:r w:rsidR="004C7E7E">
          <w:rPr>
            <w:noProof/>
            <w:webHidden/>
          </w:rPr>
          <w:fldChar w:fldCharType="separate"/>
        </w:r>
        <w:r w:rsidR="004C7E7E">
          <w:rPr>
            <w:noProof/>
            <w:webHidden/>
          </w:rPr>
          <w:t>1</w:t>
        </w:r>
        <w:r w:rsidR="004C7E7E">
          <w:rPr>
            <w:noProof/>
            <w:webHidden/>
          </w:rPr>
          <w:fldChar w:fldCharType="end"/>
        </w:r>
      </w:hyperlink>
    </w:p>
    <w:p w14:paraId="1314B709" w14:textId="008EC03C" w:rsidR="004C7E7E" w:rsidRDefault="004C7E7E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277" w:history="1">
        <w:r w:rsidRPr="00885CD2">
          <w:rPr>
            <w:rStyle w:val="Hyperlink"/>
            <w:noProof/>
          </w:rPr>
          <w:t>Phần 1. 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CBEA160" w14:textId="4032A3A9" w:rsidR="004C7E7E" w:rsidRDefault="004C7E7E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278" w:history="1">
        <w:r w:rsidRPr="00885CD2">
          <w:rPr>
            <w:rStyle w:val="Hyperlink"/>
            <w:noProof/>
          </w:rPr>
          <w:t>1 Mục đích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8418FD4" w14:textId="09A9E440" w:rsidR="004C7E7E" w:rsidRDefault="004C7E7E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279" w:history="1">
        <w:r w:rsidRPr="00885CD2">
          <w:rPr>
            <w:rStyle w:val="Hyperlink"/>
            <w:noProof/>
          </w:rPr>
          <w:t>2 Thuật ngữ và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6379B72" w14:textId="5ED92F8E" w:rsidR="004C7E7E" w:rsidRDefault="004C7E7E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280" w:history="1">
        <w:r w:rsidRPr="00885CD2">
          <w:rPr>
            <w:rStyle w:val="Hyperlink"/>
            <w:noProof/>
          </w:rPr>
          <w:t>Phần 2.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E533FAC" w14:textId="69B03F1C" w:rsidR="004C7E7E" w:rsidRDefault="004C7E7E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281" w:history="1">
        <w:r w:rsidRPr="00885CD2">
          <w:rPr>
            <w:rStyle w:val="Hyperlink"/>
            <w:noProof/>
          </w:rPr>
          <w:t>1 Danh sách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ABEB2D4" w14:textId="1809DCCB" w:rsidR="004C7E7E" w:rsidRDefault="004C7E7E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282" w:history="1">
        <w:r w:rsidRPr="00885CD2">
          <w:rPr>
            <w:rStyle w:val="Hyperlink"/>
            <w:noProof/>
          </w:rPr>
          <w:t>2 Ma trận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DF46E8" w14:textId="2B891B1F" w:rsidR="004C7E7E" w:rsidRDefault="004C7E7E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283" w:history="1">
        <w:r w:rsidRPr="00885CD2">
          <w:rPr>
            <w:rStyle w:val="Hyperlink"/>
            <w:noProof/>
          </w:rPr>
          <w:t>Phần 3. Đặc tả chi tiết theo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B00E97" w14:textId="148D9C1F" w:rsidR="004C7E7E" w:rsidRDefault="004C7E7E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284" w:history="1">
        <w:r w:rsidRPr="00885CD2">
          <w:rPr>
            <w:rStyle w:val="Hyperlink"/>
            <w:noProof/>
          </w:rPr>
          <w:t>1 Sơ đồ UML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2CAEAB" w14:textId="1976BA97" w:rsidR="004C7E7E" w:rsidRDefault="004C7E7E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285" w:history="1">
        <w:r w:rsidRPr="00885CD2">
          <w:rPr>
            <w:rStyle w:val="Hyperlink"/>
            <w:noProof/>
          </w:rPr>
          <w:t>2 Đặc tả chi tiết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359AAF" w14:textId="228F09EE" w:rsidR="004C7E7E" w:rsidRDefault="004C7E7E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286" w:history="1">
        <w:r w:rsidRPr="00885CD2">
          <w:rPr>
            <w:rStyle w:val="Hyperlink"/>
            <w:noProof/>
          </w:rPr>
          <w:t>2.1 Xem danh sách cấp dịch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7BE6C4" w14:textId="1F860034" w:rsidR="004C7E7E" w:rsidRDefault="004C7E7E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287" w:history="1">
        <w:r w:rsidRPr="00885CD2">
          <w:rPr>
            <w:rStyle w:val="Hyperlink"/>
            <w:noProof/>
          </w:rPr>
          <w:t>2.2 Tìm kiếm và lọc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950DA13" w14:textId="2B9BE0A1" w:rsidR="004C7E7E" w:rsidRDefault="004C7E7E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288" w:history="1">
        <w:r w:rsidRPr="00885CD2">
          <w:rPr>
            <w:rStyle w:val="Hyperlink"/>
            <w:noProof/>
          </w:rPr>
          <w:t>2.3 Xem chi tiết cấp dịch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CAE1E4" w14:textId="6695181E" w:rsidR="004C7E7E" w:rsidRDefault="004C7E7E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289" w:history="1">
        <w:r w:rsidRPr="00885CD2">
          <w:rPr>
            <w:rStyle w:val="Hyperlink"/>
            <w:noProof/>
          </w:rPr>
          <w:t>2.4 Thêm mới cấp dịch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48E39D" w14:textId="0ADAA27D" w:rsidR="004C7E7E" w:rsidRDefault="004C7E7E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290" w:history="1">
        <w:r w:rsidRPr="00885CD2">
          <w:rPr>
            <w:rStyle w:val="Hyperlink"/>
            <w:noProof/>
          </w:rPr>
          <w:t>2.5 Chỉnh sửa cấp dịch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650B435" w14:textId="6E227EC6" w:rsidR="004C7E7E" w:rsidRDefault="004C7E7E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291" w:history="1">
        <w:r w:rsidRPr="00885CD2">
          <w:rPr>
            <w:rStyle w:val="Hyperlink"/>
            <w:noProof/>
          </w:rPr>
          <w:t>2.6 Xóa cấp dịch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11E3B9A" w14:textId="3D73DAC9" w:rsidR="004C7E7E" w:rsidRDefault="004C7E7E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292" w:history="1">
        <w:r w:rsidRPr="00885CD2">
          <w:rPr>
            <w:rStyle w:val="Hyperlink"/>
            <w:noProof/>
          </w:rPr>
          <w:t>2.7 Xem lịch sử thay đổi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FE187CB" w14:textId="475FB8A8" w:rsidR="004C7E7E" w:rsidRDefault="004C7E7E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293" w:history="1">
        <w:r w:rsidRPr="00885CD2">
          <w:rPr>
            <w:rStyle w:val="Hyperlink"/>
            <w:noProof/>
          </w:rPr>
          <w:t>2.8 Xuất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A235288" w14:textId="18F34D6C" w:rsidR="004C7E7E" w:rsidRDefault="004C7E7E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294" w:history="1">
        <w:r w:rsidRPr="00885CD2">
          <w:rPr>
            <w:rStyle w:val="Hyperlink"/>
            <w:noProof/>
          </w:rPr>
          <w:t>2.9 Tùy chỉnh cột hiển thị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82218CD" w14:textId="6785CD20" w:rsidR="004C7E7E" w:rsidRDefault="004C7E7E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295" w:history="1">
        <w:r w:rsidRPr="00885CD2">
          <w:rPr>
            <w:rStyle w:val="Hyperlink"/>
            <w:noProof/>
          </w:rPr>
          <w:t>Phần 4. Quy tắc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C949019" w14:textId="0F1E51CF" w:rsidR="00D231A4" w:rsidRDefault="00170A33">
      <w:r>
        <w:fldChar w:fldCharType="end"/>
      </w:r>
    </w:p>
    <w:p w14:paraId="4A68E6E6" w14:textId="77777777" w:rsidR="00D231A4" w:rsidRDefault="00D231A4"/>
    <w:p w14:paraId="356EDAE6" w14:textId="77777777" w:rsidR="00D231A4" w:rsidRDefault="00170A33">
      <w:pPr>
        <w:pStyle w:val="Heading1"/>
      </w:pPr>
      <w:bookmarkStart w:id="1" w:name="_Toc237957277"/>
      <w:r>
        <w:lastRenderedPageBreak/>
        <w:t>Ph</w:t>
      </w:r>
      <w:r>
        <w:t>ầ</w:t>
      </w:r>
      <w:r>
        <w:t>n 1. Gi</w:t>
      </w:r>
      <w:r>
        <w:t>ớ</w:t>
      </w:r>
      <w:r>
        <w:t>i thi</w:t>
      </w:r>
      <w:r>
        <w:t>ệ</w:t>
      </w:r>
      <w:r>
        <w:t>u</w:t>
      </w:r>
      <w:bookmarkEnd w:id="1"/>
    </w:p>
    <w:p w14:paraId="78D07F1F" w14:textId="77777777" w:rsidR="00D231A4" w:rsidRDefault="00170A33">
      <w:pPr>
        <w:pStyle w:val="Heading2"/>
      </w:pPr>
      <w:bookmarkStart w:id="2" w:name="_Toc237957278"/>
      <w:r>
        <w:t>1 M</w:t>
      </w:r>
      <w:r>
        <w:t>ụ</w:t>
      </w:r>
      <w:r>
        <w:t>c đích</w:t>
      </w:r>
      <w:bookmarkEnd w:id="2"/>
    </w:p>
    <w:p w14:paraId="71A9B2BB" w14:textId="77777777" w:rsidR="00D231A4" w:rsidRDefault="00170A33">
      <w:r>
        <w:t>Tài li</w:t>
      </w:r>
      <w:r>
        <w:t>ệ</w:t>
      </w:r>
      <w:r>
        <w:t>u này đ</w:t>
      </w:r>
      <w:r>
        <w:t>ặ</w:t>
      </w:r>
      <w:r>
        <w:t>c t</w:t>
      </w:r>
      <w:r>
        <w:t>ả</w:t>
      </w:r>
      <w:r>
        <w:t xml:space="preserve"> yêu c</w:t>
      </w:r>
      <w:r>
        <w:t>ầ</w:t>
      </w:r>
      <w:r>
        <w:t>u ph</w:t>
      </w:r>
      <w:r>
        <w:t>ầ</w:t>
      </w:r>
      <w:r>
        <w:t>n m</w:t>
      </w:r>
      <w:r>
        <w:t>ề</w:t>
      </w:r>
      <w:r>
        <w:t>m cho màn hình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b</w:t>
      </w:r>
      <w:r>
        <w:t>ả</w:t>
      </w:r>
      <w:r>
        <w:t>o dư</w:t>
      </w:r>
      <w:r>
        <w:t>ỡ</w:t>
      </w:r>
      <w:r>
        <w:t>ng, nh</w:t>
      </w:r>
      <w:r>
        <w:t>ằ</w:t>
      </w:r>
      <w:r>
        <w:t>m:</w:t>
      </w:r>
    </w:p>
    <w:p w14:paraId="163AB47C" w14:textId="77777777" w:rsidR="00D231A4" w:rsidRDefault="00170A33">
      <w:pPr>
        <w:pStyle w:val="ListBullet"/>
      </w:pPr>
      <w:r>
        <w:t>Th</w:t>
      </w:r>
      <w:r>
        <w:t>ố</w:t>
      </w:r>
      <w:r>
        <w:t>ng nh</w:t>
      </w:r>
      <w:r>
        <w:t>ấ</w:t>
      </w:r>
      <w:r>
        <w:t>t yêu c</w:t>
      </w:r>
      <w:r>
        <w:t>ầ</w:t>
      </w:r>
      <w:r>
        <w:t>u gi</w:t>
      </w:r>
      <w:r>
        <w:t>ữ</w:t>
      </w:r>
      <w:r>
        <w:t>a BA / PO / Dev / Test cho màn qu</w:t>
      </w:r>
      <w:r>
        <w:t>ả</w:t>
      </w:r>
      <w:r>
        <w:t>n lý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b</w:t>
      </w:r>
      <w:r>
        <w:t>ả</w:t>
      </w:r>
      <w:r>
        <w:t>o dư</w:t>
      </w:r>
      <w:r>
        <w:t>ỡ</w:t>
      </w:r>
      <w:r>
        <w:t>ng.</w:t>
      </w:r>
    </w:p>
    <w:p w14:paraId="652AB8F5" w14:textId="77777777" w:rsidR="00D231A4" w:rsidRDefault="00170A33">
      <w:pPr>
        <w:pStyle w:val="ListBullet"/>
      </w:pPr>
      <w:r>
        <w:t>Là căn c</w:t>
      </w:r>
      <w:r>
        <w:t>ứ</w:t>
      </w:r>
      <w:r>
        <w:t xml:space="preserve"> nghi</w:t>
      </w:r>
      <w:r>
        <w:t>ệ</w:t>
      </w:r>
      <w:r>
        <w:t>m thu ch</w:t>
      </w:r>
      <w:r>
        <w:t>ứ</w:t>
      </w:r>
      <w:r>
        <w:t>c năng và phân quy</w:t>
      </w:r>
      <w:r>
        <w:t>ề</w:t>
      </w:r>
      <w:r>
        <w:t>n c</w:t>
      </w:r>
      <w:r>
        <w:t>ủ</w:t>
      </w:r>
      <w:r>
        <w:t>a màn hình.</w:t>
      </w:r>
    </w:p>
    <w:p w14:paraId="33068CE2" w14:textId="77777777" w:rsidR="00D231A4" w:rsidRDefault="00170A33">
      <w:pPr>
        <w:pStyle w:val="ListBullet"/>
      </w:pPr>
      <w:r>
        <w:t>Làm rõ đi</w:t>
      </w:r>
      <w:r>
        <w:t>ề</w:t>
      </w:r>
      <w:r>
        <w:t>u ki</w:t>
      </w:r>
      <w:r>
        <w:t>ệ</w:t>
      </w:r>
      <w:r>
        <w:t>n đư</w:t>
      </w:r>
      <w:r>
        <w:t>ợ</w:t>
      </w:r>
      <w:r>
        <w:t>c phép xóa: ch</w:t>
      </w:r>
      <w:r>
        <w:t>ỉ</w:t>
      </w:r>
      <w:r>
        <w:t xml:space="preserve">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chưa đư</w:t>
      </w:r>
      <w:r>
        <w:t>ợ</w:t>
      </w:r>
      <w:r>
        <w:t xml:space="preserve">c dùng </w:t>
      </w:r>
      <w:r>
        <w:t>ở</w:t>
      </w:r>
      <w:r>
        <w:t xml:space="preserve"> gói b</w:t>
      </w:r>
      <w:r>
        <w:t>ả</w:t>
      </w:r>
      <w:r>
        <w:t>o dư</w:t>
      </w:r>
      <w:r>
        <w:t>ỡ</w:t>
      </w:r>
      <w:r>
        <w:t>ng, báo giá d</w:t>
      </w:r>
      <w:r>
        <w:t>ị</w:t>
      </w:r>
      <w:r>
        <w:t>ch v</w:t>
      </w:r>
      <w:r>
        <w:t>ụ</w:t>
      </w:r>
      <w:r>
        <w:t>, h</w:t>
      </w:r>
      <w:r>
        <w:t>ợ</w:t>
      </w:r>
      <w:r>
        <w:t>p đ</w:t>
      </w:r>
      <w:r>
        <w:t>ồ</w:t>
      </w:r>
      <w:r>
        <w:t>ng d</w:t>
      </w:r>
      <w:r>
        <w:t>ị</w:t>
      </w:r>
      <w:r>
        <w:t>ch v</w:t>
      </w:r>
      <w:r>
        <w:t>ụ</w:t>
      </w:r>
      <w:r>
        <w:t>, phi</w:t>
      </w:r>
      <w:r>
        <w:t>ế</w:t>
      </w:r>
      <w:r>
        <w:t>u phân công hay phi</w:t>
      </w:r>
      <w:r>
        <w:t>ế</w:t>
      </w:r>
      <w:r>
        <w:t>u nh</w:t>
      </w:r>
      <w:r>
        <w:t>ậ</w:t>
      </w:r>
      <w:r>
        <w:t>p k</w:t>
      </w:r>
      <w:r>
        <w:t>ế</w:t>
      </w:r>
      <w:r>
        <w:t>t qu</w:t>
      </w:r>
      <w:r>
        <w:t>ả</w:t>
      </w:r>
      <w:r>
        <w:t xml:space="preserve"> m</w:t>
      </w:r>
      <w:r>
        <w:t>ớ</w:t>
      </w:r>
      <w:r>
        <w:t>i hi</w:t>
      </w:r>
      <w:r>
        <w:t>ệ</w:t>
      </w:r>
      <w:r>
        <w:t>n nút Xóa.</w:t>
      </w:r>
    </w:p>
    <w:p w14:paraId="1D5799F0" w14:textId="77777777" w:rsidR="00D231A4" w:rsidRDefault="00170A33">
      <w:pPr>
        <w:pStyle w:val="ListBullet"/>
      </w:pPr>
      <w:r>
        <w:t>Ghi nh</w:t>
      </w:r>
      <w:r>
        <w:t>ậ</w:t>
      </w:r>
      <w:r>
        <w:t>n khác bi</w:t>
      </w:r>
      <w:r>
        <w:t>ệ</w:t>
      </w:r>
      <w:r>
        <w:t>t có ch</w:t>
      </w:r>
      <w:r>
        <w:t>ủ</w:t>
      </w:r>
      <w:r>
        <w:t xml:space="preserve"> đích so v</w:t>
      </w:r>
      <w:r>
        <w:t>ớ</w:t>
      </w:r>
      <w:r>
        <w:t>i màn cũ: b</w:t>
      </w:r>
      <w:r>
        <w:t>ả</w:t>
      </w:r>
      <w:r>
        <w:t>n cũ ch</w:t>
      </w:r>
      <w:r>
        <w:t>ỉ</w:t>
      </w:r>
      <w:r>
        <w:t xml:space="preserve"> ki</w:t>
      </w:r>
      <w:r>
        <w:t>ể</w:t>
      </w:r>
      <w:r>
        <w:t>m tra m</w:t>
      </w:r>
      <w:r>
        <w:t>ộ</w:t>
      </w:r>
      <w:r>
        <w:t>t nơi s</w:t>
      </w:r>
      <w:r>
        <w:t>ử</w:t>
      </w:r>
      <w:r>
        <w:t xml:space="preserve"> d</w:t>
      </w:r>
      <w:r>
        <w:t>ụ</w:t>
      </w:r>
      <w:r>
        <w:t>ng nên v</w:t>
      </w:r>
      <w:r>
        <w:t>ẫ</w:t>
      </w:r>
      <w:r>
        <w:t>n xóa đư</w:t>
      </w:r>
      <w:r>
        <w:t>ợ</w:t>
      </w:r>
      <w:r>
        <w:t>c c</w:t>
      </w:r>
      <w:r>
        <w:t>ấ</w:t>
      </w:r>
      <w:r>
        <w:t>p đang dùng, b</w:t>
      </w:r>
      <w:r>
        <w:t>ả</w:t>
      </w:r>
      <w:r>
        <w:t>n này ki</w:t>
      </w:r>
      <w:r>
        <w:t>ể</w:t>
      </w:r>
      <w:r>
        <w:t>m tra đ</w:t>
      </w:r>
      <w:r>
        <w:t>ủ</w:t>
      </w:r>
      <w:r>
        <w:t xml:space="preserve"> sáu nơi.</w:t>
      </w:r>
    </w:p>
    <w:p w14:paraId="44B94BE0" w14:textId="77777777" w:rsidR="00D231A4" w:rsidRDefault="00170A33">
      <w:pPr>
        <w:pStyle w:val="Heading2"/>
      </w:pPr>
      <w:bookmarkStart w:id="3" w:name="_Toc237957279"/>
      <w:r>
        <w:t>2 Thu</w:t>
      </w:r>
      <w:r>
        <w:t>ậ</w:t>
      </w:r>
      <w:r>
        <w:t>t ng</w:t>
      </w:r>
      <w:r>
        <w:t>ữ</w:t>
      </w:r>
      <w:r>
        <w:t xml:space="preserve"> và vi</w:t>
      </w:r>
      <w:r>
        <w:t>ế</w:t>
      </w:r>
      <w:r>
        <w:t>t t</w:t>
      </w:r>
      <w:r>
        <w:t>ắ</w:t>
      </w:r>
      <w:r>
        <w:t>t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048"/>
      </w:tblGrid>
      <w:tr w:rsidR="00D231A4" w14:paraId="723D5AF8" w14:textId="77777777">
        <w:trPr>
          <w:jc w:val="center"/>
        </w:trPr>
        <w:tc>
          <w:tcPr>
            <w:tcW w:w="2592" w:type="dxa"/>
          </w:tcPr>
          <w:p w14:paraId="13A0B95A" w14:textId="77777777" w:rsidR="00D231A4" w:rsidRDefault="00170A33">
            <w:r>
              <w:rPr>
                <w:b/>
                <w:sz w:val="20"/>
              </w:rPr>
              <w:t>Thu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t ng</w:t>
            </w:r>
            <w:r>
              <w:rPr>
                <w:b/>
                <w:sz w:val="20"/>
              </w:rPr>
              <w:t>ữ</w:t>
            </w:r>
          </w:p>
        </w:tc>
        <w:tc>
          <w:tcPr>
            <w:tcW w:w="6048" w:type="dxa"/>
          </w:tcPr>
          <w:p w14:paraId="17F37788" w14:textId="77777777" w:rsidR="00D231A4" w:rsidRDefault="00170A33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D231A4" w14:paraId="4F3278C4" w14:textId="77777777">
        <w:trPr>
          <w:jc w:val="center"/>
        </w:trPr>
        <w:tc>
          <w:tcPr>
            <w:tcW w:w="2592" w:type="dxa"/>
          </w:tcPr>
          <w:p w14:paraId="36D7CFA2" w14:textId="77777777" w:rsidR="00D231A4" w:rsidRDefault="00170A33">
            <w:r>
              <w:rPr>
                <w:sz w:val="20"/>
              </w:rPr>
              <w:t>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</w:t>
            </w:r>
          </w:p>
        </w:tc>
        <w:tc>
          <w:tcPr>
            <w:tcW w:w="6048" w:type="dxa"/>
          </w:tcPr>
          <w:p w14:paraId="1045574A" w14:textId="77777777" w:rsidR="00D231A4" w:rsidRDefault="00170A33">
            <w:r>
              <w:rPr>
                <w:sz w:val="20"/>
              </w:rPr>
              <w:t>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ng,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và chu k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 Ví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: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1 (6T),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2 (12T).</w:t>
            </w:r>
          </w:p>
        </w:tc>
      </w:tr>
      <w:tr w:rsidR="00D231A4" w14:paraId="72623AE9" w14:textId="77777777">
        <w:trPr>
          <w:jc w:val="center"/>
        </w:trPr>
        <w:tc>
          <w:tcPr>
            <w:tcW w:w="2592" w:type="dxa"/>
          </w:tcPr>
          <w:p w14:paraId="5E4FCA99" w14:textId="77777777" w:rsidR="00D231A4" w:rsidRDefault="00170A33">
            <w:r>
              <w:rPr>
                <w:sz w:val="20"/>
              </w:rPr>
              <w:t>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</w:t>
            </w:r>
          </w:p>
        </w:tc>
        <w:tc>
          <w:tcPr>
            <w:tcW w:w="6048" w:type="dxa"/>
          </w:tcPr>
          <w:p w14:paraId="361C2FCA" w14:textId="77777777" w:rsidR="00D231A4" w:rsidRDefault="00170A33">
            <w:r>
              <w:rPr>
                <w:sz w:val="20"/>
              </w:rPr>
              <w:t>Gói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bán cho khách hàng,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gian.</w:t>
            </w:r>
          </w:p>
        </w:tc>
      </w:tr>
      <w:tr w:rsidR="00D231A4" w14:paraId="58E9D5F9" w14:textId="77777777">
        <w:trPr>
          <w:jc w:val="center"/>
        </w:trPr>
        <w:tc>
          <w:tcPr>
            <w:tcW w:w="2592" w:type="dxa"/>
          </w:tcPr>
          <w:p w14:paraId="3D7AF761" w14:textId="77777777" w:rsidR="00D231A4" w:rsidRDefault="00170A33">
            <w:r>
              <w:rPr>
                <w:sz w:val="20"/>
              </w:rPr>
              <w:t>Báo giá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</w:p>
        </w:tc>
        <w:tc>
          <w:tcPr>
            <w:tcW w:w="6048" w:type="dxa"/>
          </w:tcPr>
          <w:p w14:paraId="31710C19" w14:textId="77777777" w:rsidR="00D231A4" w:rsidRDefault="00170A33">
            <w:r>
              <w:rPr>
                <w:sz w:val="20"/>
              </w:rPr>
              <w:t>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chào giá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khách hàng.</w:t>
            </w:r>
          </w:p>
        </w:tc>
      </w:tr>
      <w:tr w:rsidR="00D231A4" w14:paraId="767E0077" w14:textId="77777777">
        <w:trPr>
          <w:jc w:val="center"/>
        </w:trPr>
        <w:tc>
          <w:tcPr>
            <w:tcW w:w="2592" w:type="dxa"/>
          </w:tcPr>
          <w:p w14:paraId="1DC2A8D2" w14:textId="77777777" w:rsidR="00D231A4" w:rsidRDefault="00170A33">
            <w:r>
              <w:rPr>
                <w:sz w:val="20"/>
              </w:rPr>
              <w:t>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</w:p>
        </w:tc>
        <w:tc>
          <w:tcPr>
            <w:tcW w:w="6048" w:type="dxa"/>
          </w:tcPr>
          <w:p w14:paraId="4FD34154" w14:textId="77777777" w:rsidR="00D231A4" w:rsidRDefault="00170A33">
            <w:r>
              <w:rPr>
                <w:sz w:val="20"/>
              </w:rPr>
              <w:t>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đã ký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khách hàng.</w:t>
            </w:r>
          </w:p>
        </w:tc>
      </w:tr>
      <w:tr w:rsidR="00D231A4" w14:paraId="2FD3733F" w14:textId="77777777">
        <w:trPr>
          <w:jc w:val="center"/>
        </w:trPr>
        <w:tc>
          <w:tcPr>
            <w:tcW w:w="2592" w:type="dxa"/>
          </w:tcPr>
          <w:p w14:paraId="5AE4C3F9" w14:textId="77777777" w:rsidR="00D231A4" w:rsidRDefault="00170A33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phân công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</w:t>
            </w:r>
          </w:p>
        </w:tc>
        <w:tc>
          <w:tcPr>
            <w:tcW w:w="6048" w:type="dxa"/>
          </w:tcPr>
          <w:p w14:paraId="153F1348" w14:textId="77777777" w:rsidR="00D231A4" w:rsidRDefault="00170A33">
            <w:r>
              <w:rPr>
                <w:sz w:val="20"/>
              </w:rPr>
              <w:t>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giao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cho k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viên.</w:t>
            </w:r>
          </w:p>
        </w:tc>
      </w:tr>
      <w:tr w:rsidR="00D231A4" w14:paraId="7893DA4D" w14:textId="77777777">
        <w:trPr>
          <w:jc w:val="center"/>
        </w:trPr>
        <w:tc>
          <w:tcPr>
            <w:tcW w:w="2592" w:type="dxa"/>
          </w:tcPr>
          <w:p w14:paraId="5DF8F34E" w14:textId="77777777" w:rsidR="00D231A4" w:rsidRDefault="00170A33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</w:p>
        </w:tc>
        <w:tc>
          <w:tcPr>
            <w:tcW w:w="6048" w:type="dxa"/>
          </w:tcPr>
          <w:p w14:paraId="329AD2C0" w14:textId="77777777" w:rsidR="00D231A4" w:rsidRDefault="00170A33">
            <w:r>
              <w:rPr>
                <w:sz w:val="20"/>
              </w:rPr>
              <w:t>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sau khi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ng.</w:t>
            </w:r>
          </w:p>
        </w:tc>
      </w:tr>
      <w:tr w:rsidR="00D231A4" w14:paraId="3A3999ED" w14:textId="77777777">
        <w:trPr>
          <w:jc w:val="center"/>
        </w:trPr>
        <w:tc>
          <w:tcPr>
            <w:tcW w:w="2592" w:type="dxa"/>
          </w:tcPr>
          <w:p w14:paraId="5B2AB1E9" w14:textId="77777777" w:rsidR="00D231A4" w:rsidRDefault="00170A33">
            <w:r>
              <w:rPr>
                <w:sz w:val="20"/>
              </w:rPr>
              <w:t>Đang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</w:t>
            </w:r>
          </w:p>
        </w:tc>
        <w:tc>
          <w:tcPr>
            <w:tcW w:w="6048" w:type="dxa"/>
          </w:tcPr>
          <w:p w14:paraId="0FF80DE4" w14:textId="77777777" w:rsidR="00D231A4" w:rsidRDefault="00170A33">
            <w:r>
              <w:rPr>
                <w:sz w:val="20"/>
              </w:rPr>
              <w:t>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đã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trong sáu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nêu trên; khi đó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phép xóa.</w:t>
            </w:r>
          </w:p>
        </w:tc>
      </w:tr>
      <w:tr w:rsidR="00D231A4" w14:paraId="483B1738" w14:textId="77777777">
        <w:trPr>
          <w:jc w:val="center"/>
        </w:trPr>
        <w:tc>
          <w:tcPr>
            <w:tcW w:w="2592" w:type="dxa"/>
          </w:tcPr>
          <w:p w14:paraId="4ED2F87B" w14:textId="77777777" w:rsidR="00D231A4" w:rsidRDefault="00170A33">
            <w:r>
              <w:rPr>
                <w:sz w:val="20"/>
              </w:rPr>
              <w:t>SRS</w:t>
            </w:r>
          </w:p>
        </w:tc>
        <w:tc>
          <w:tcPr>
            <w:tcW w:w="6048" w:type="dxa"/>
          </w:tcPr>
          <w:p w14:paraId="0E93694B" w14:textId="77777777" w:rsidR="00D231A4" w:rsidRDefault="00170A33">
            <w:r>
              <w:rPr>
                <w:sz w:val="20"/>
              </w:rPr>
              <w:t>Software Requirements Specification — tài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m.</w:t>
            </w:r>
          </w:p>
        </w:tc>
      </w:tr>
    </w:tbl>
    <w:p w14:paraId="1DF6A94B" w14:textId="77777777" w:rsidR="00D231A4" w:rsidRDefault="00D231A4"/>
    <w:p w14:paraId="1AC975F2" w14:textId="77777777" w:rsidR="00D231A4" w:rsidRDefault="00170A33">
      <w:pPr>
        <w:pStyle w:val="Heading1"/>
      </w:pPr>
      <w:bookmarkStart w:id="4" w:name="_Toc237957280"/>
      <w:r>
        <w:t>Ph</w:t>
      </w:r>
      <w:r>
        <w:t>ầ</w:t>
      </w:r>
      <w:r>
        <w:t>n 2. Phân quy</w:t>
      </w:r>
      <w:r>
        <w:t>ề</w:t>
      </w:r>
      <w:r>
        <w:t>n</w:t>
      </w:r>
      <w:bookmarkEnd w:id="4"/>
    </w:p>
    <w:p w14:paraId="3DBE7445" w14:textId="77777777" w:rsidR="00D231A4" w:rsidRDefault="00170A33">
      <w:pPr>
        <w:pStyle w:val="Heading2"/>
      </w:pPr>
      <w:bookmarkStart w:id="5" w:name="_Toc237957281"/>
      <w:r>
        <w:t>1 Danh sách quy</w:t>
      </w:r>
      <w:r>
        <w:t>ề</w:t>
      </w:r>
      <w:r>
        <w:t>n</w:t>
      </w:r>
      <w:bookmarkEnd w:id="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168"/>
        <w:gridCol w:w="4320"/>
      </w:tblGrid>
      <w:tr w:rsidR="00D231A4" w14:paraId="5D368F0B" w14:textId="77777777">
        <w:trPr>
          <w:jc w:val="center"/>
        </w:trPr>
        <w:tc>
          <w:tcPr>
            <w:tcW w:w="1152" w:type="dxa"/>
          </w:tcPr>
          <w:p w14:paraId="4E7F4D1D" w14:textId="77777777" w:rsidR="00D231A4" w:rsidRDefault="00170A33">
            <w:r>
              <w:rPr>
                <w:b/>
                <w:sz w:val="20"/>
              </w:rPr>
              <w:t>Ký 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04BE2768" w14:textId="77777777" w:rsidR="00D231A4" w:rsidRDefault="00170A33">
            <w:r>
              <w:rPr>
                <w:b/>
                <w:sz w:val="20"/>
              </w:rPr>
              <w:t>Tên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4320" w:type="dxa"/>
          </w:tcPr>
          <w:p w14:paraId="0DFA7A68" w14:textId="77777777" w:rsidR="00D231A4" w:rsidRDefault="00170A33">
            <w:r>
              <w:rPr>
                <w:b/>
                <w:sz w:val="20"/>
              </w:rPr>
              <w:t>Tác d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ng trên màn hình</w:t>
            </w:r>
          </w:p>
        </w:tc>
      </w:tr>
      <w:tr w:rsidR="00D231A4" w14:paraId="33377C6F" w14:textId="77777777">
        <w:trPr>
          <w:jc w:val="center"/>
        </w:trPr>
        <w:tc>
          <w:tcPr>
            <w:tcW w:w="1152" w:type="dxa"/>
          </w:tcPr>
          <w:p w14:paraId="111A79BB" w14:textId="77777777" w:rsidR="00D231A4" w:rsidRDefault="00170A33">
            <w:r>
              <w:rPr>
                <w:sz w:val="20"/>
              </w:rPr>
              <w:t>P1</w:t>
            </w:r>
          </w:p>
        </w:tc>
        <w:tc>
          <w:tcPr>
            <w:tcW w:w="3168" w:type="dxa"/>
          </w:tcPr>
          <w:p w14:paraId="3FBCC184" w14:textId="77777777" w:rsidR="00D231A4" w:rsidRDefault="00170A33">
            <w:r>
              <w:rPr>
                <w:sz w:val="20"/>
              </w:rPr>
              <w:t>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</w:t>
            </w:r>
          </w:p>
        </w:tc>
        <w:tc>
          <w:tcPr>
            <w:tcW w:w="4320" w:type="dxa"/>
          </w:tcPr>
          <w:p w14:paraId="4758C2D7" w14:textId="77777777" w:rsidR="00D231A4" w:rsidRDefault="00170A33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 và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Xóa.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này thì các nút thao tác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D231A4" w14:paraId="153387A1" w14:textId="77777777">
        <w:trPr>
          <w:jc w:val="center"/>
        </w:trPr>
        <w:tc>
          <w:tcPr>
            <w:tcW w:w="1152" w:type="dxa"/>
          </w:tcPr>
          <w:p w14:paraId="72AD8F5B" w14:textId="77777777" w:rsidR="00D231A4" w:rsidRDefault="00170A33">
            <w:r>
              <w:rPr>
                <w:sz w:val="20"/>
              </w:rPr>
              <w:t>P2</w:t>
            </w:r>
          </w:p>
        </w:tc>
        <w:tc>
          <w:tcPr>
            <w:tcW w:w="3168" w:type="dxa"/>
          </w:tcPr>
          <w:p w14:paraId="07617885" w14:textId="77777777" w:rsidR="00D231A4" w:rsidRDefault="00170A33">
            <w:r>
              <w:rPr>
                <w:sz w:val="20"/>
              </w:rPr>
              <w:t>Xem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</w:t>
            </w:r>
          </w:p>
        </w:tc>
        <w:tc>
          <w:tcPr>
            <w:tcW w:w="4320" w:type="dxa"/>
          </w:tcPr>
          <w:p w14:paraId="41592D81" w14:textId="77777777" w:rsidR="00D231A4" w:rsidRDefault="00170A33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màn hình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u,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 và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 Không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Xóa.</w:t>
            </w:r>
          </w:p>
        </w:tc>
      </w:tr>
    </w:tbl>
    <w:p w14:paraId="74E6F630" w14:textId="77777777" w:rsidR="00D231A4" w:rsidRDefault="00D231A4"/>
    <w:p w14:paraId="5B7F934F" w14:textId="77777777" w:rsidR="00D231A4" w:rsidRDefault="00170A33">
      <w:r>
        <w:t>Màn hình tách riêng quy</w:t>
      </w:r>
      <w:r>
        <w:t>ề</w:t>
      </w:r>
      <w:r>
        <w:t>n qu</w:t>
      </w:r>
      <w:r>
        <w:t>ả</w:t>
      </w:r>
      <w:r>
        <w:t>n lý và quy</w:t>
      </w:r>
      <w:r>
        <w:t>ề</w:t>
      </w:r>
      <w:r>
        <w:t>n xem. Ngư</w:t>
      </w:r>
      <w:r>
        <w:t>ờ</w:t>
      </w:r>
      <w:r>
        <w:t>i ch</w:t>
      </w:r>
      <w:r>
        <w:t>ỉ</w:t>
      </w:r>
      <w:r>
        <w:t xml:space="preserve"> có quy</w:t>
      </w:r>
      <w:r>
        <w:t>ề</w:t>
      </w:r>
      <w:r>
        <w:t>n xem v</w:t>
      </w:r>
      <w:r>
        <w:t>ẫ</w:t>
      </w:r>
      <w:r>
        <w:t>n vào đư</w:t>
      </w:r>
      <w:r>
        <w:t>ợ</w:t>
      </w:r>
      <w:r>
        <w:t>c màn hình và tra c</w:t>
      </w:r>
      <w:r>
        <w:t>ứ</w:t>
      </w:r>
      <w:r>
        <w:t>u bình thư</w:t>
      </w:r>
      <w:r>
        <w:t>ờ</w:t>
      </w:r>
      <w:r>
        <w:t>ng nhưng m</w:t>
      </w:r>
      <w:r>
        <w:t>ọ</w:t>
      </w:r>
      <w:r>
        <w:t>i nút ghi d</w:t>
      </w:r>
      <w:r>
        <w:t>ữ</w:t>
      </w:r>
      <w:r>
        <w:t xml:space="preserve"> li</w:t>
      </w:r>
      <w:r>
        <w:t>ệ</w:t>
      </w:r>
      <w:r>
        <w:t>u đ</w:t>
      </w:r>
      <w:r>
        <w:t>ề</w:t>
      </w:r>
      <w:r>
        <w:t>u b</w:t>
      </w:r>
      <w:r>
        <w:t>ị</w:t>
      </w:r>
      <w:r>
        <w:t xml:space="preserve"> </w:t>
      </w:r>
      <w:r>
        <w:t>ẩ</w:t>
      </w:r>
      <w:r>
        <w:t>n. Ngư</w:t>
      </w:r>
      <w:r>
        <w:t>ờ</w:t>
      </w:r>
      <w:r>
        <w:t>i không có quy</w:t>
      </w:r>
      <w:r>
        <w:t>ề</w:t>
      </w:r>
      <w:r>
        <w:t>n nào thì m</w:t>
      </w:r>
      <w:r>
        <w:t>ụ</w:t>
      </w:r>
      <w:r>
        <w:t>c menu không hi</w:t>
      </w:r>
      <w:r>
        <w:t>ể</w:t>
      </w:r>
      <w:r>
        <w:t>n th</w:t>
      </w:r>
      <w:r>
        <w:t>ị</w:t>
      </w:r>
      <w:r>
        <w:t xml:space="preserve"> và truy c</w:t>
      </w:r>
      <w:r>
        <w:t>ậ</w:t>
      </w:r>
      <w:r>
        <w:t>p th</w:t>
      </w:r>
      <w:r>
        <w:t>ẳ</w:t>
      </w:r>
      <w:r>
        <w:t>ng đư</w:t>
      </w:r>
      <w:r>
        <w:t>ờ</w:t>
      </w:r>
      <w:r>
        <w:t>ng d</w:t>
      </w:r>
      <w:r>
        <w:t>ẫ</w:t>
      </w:r>
      <w:r>
        <w:t>n cũng b</w:t>
      </w:r>
      <w:r>
        <w:t>ị</w:t>
      </w:r>
      <w:r>
        <w:t xml:space="preserve"> ch</w:t>
      </w:r>
      <w:r>
        <w:t>ặ</w:t>
      </w:r>
      <w:r>
        <w:t>n.</w:t>
      </w:r>
    </w:p>
    <w:p w14:paraId="484331EA" w14:textId="77777777" w:rsidR="00D231A4" w:rsidRDefault="00170A33">
      <w:pPr>
        <w:pStyle w:val="Heading2"/>
      </w:pPr>
      <w:bookmarkStart w:id="6" w:name="_Toc237957282"/>
      <w:r>
        <w:lastRenderedPageBreak/>
        <w:t>2 Ma tr</w:t>
      </w:r>
      <w:r>
        <w:t>ậ</w:t>
      </w:r>
      <w:r>
        <w:t>n phân quy</w:t>
      </w:r>
      <w:r>
        <w:t>ề</w:t>
      </w:r>
      <w:r>
        <w:t>n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1440"/>
        <w:gridCol w:w="1440"/>
        <w:gridCol w:w="1440"/>
      </w:tblGrid>
      <w:tr w:rsidR="00D231A4" w14:paraId="1F2A16D5" w14:textId="77777777">
        <w:trPr>
          <w:jc w:val="center"/>
        </w:trPr>
        <w:tc>
          <w:tcPr>
            <w:tcW w:w="4320" w:type="dxa"/>
          </w:tcPr>
          <w:p w14:paraId="54DEAD48" w14:textId="77777777" w:rsidR="00D231A4" w:rsidRDefault="00170A33">
            <w:r>
              <w:rPr>
                <w:b/>
                <w:sz w:val="20"/>
              </w:rPr>
              <w:t>Ch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c năng</w:t>
            </w:r>
          </w:p>
        </w:tc>
        <w:tc>
          <w:tcPr>
            <w:tcW w:w="1440" w:type="dxa"/>
          </w:tcPr>
          <w:p w14:paraId="7DAA83BC" w14:textId="77777777" w:rsidR="00D231A4" w:rsidRDefault="00170A33">
            <w:r>
              <w:rPr>
                <w:b/>
                <w:sz w:val="20"/>
              </w:rPr>
              <w:t>P1</w:t>
            </w:r>
          </w:p>
        </w:tc>
        <w:tc>
          <w:tcPr>
            <w:tcW w:w="1440" w:type="dxa"/>
          </w:tcPr>
          <w:p w14:paraId="118CC8AC" w14:textId="77777777" w:rsidR="00D231A4" w:rsidRDefault="00170A33">
            <w:r>
              <w:rPr>
                <w:b/>
                <w:sz w:val="20"/>
              </w:rPr>
              <w:t>P2</w:t>
            </w:r>
          </w:p>
        </w:tc>
        <w:tc>
          <w:tcPr>
            <w:tcW w:w="1440" w:type="dxa"/>
          </w:tcPr>
          <w:p w14:paraId="60FB2E3F" w14:textId="77777777" w:rsidR="00D231A4" w:rsidRDefault="00170A33">
            <w:r>
              <w:rPr>
                <w:b/>
                <w:sz w:val="20"/>
              </w:rPr>
              <w:t>Không có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 nào</w:t>
            </w:r>
          </w:p>
        </w:tc>
      </w:tr>
      <w:tr w:rsidR="00D231A4" w14:paraId="360A529A" w14:textId="77777777">
        <w:trPr>
          <w:jc w:val="center"/>
        </w:trPr>
        <w:tc>
          <w:tcPr>
            <w:tcW w:w="4320" w:type="dxa"/>
          </w:tcPr>
          <w:p w14:paraId="2CBAAB18" w14:textId="77777777" w:rsidR="00D231A4" w:rsidRDefault="00170A33">
            <w:r>
              <w:rPr>
                <w:sz w:val="20"/>
              </w:rPr>
              <w:t>FR-01 Xem danh sách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</w:p>
        </w:tc>
        <w:tc>
          <w:tcPr>
            <w:tcW w:w="1440" w:type="dxa"/>
          </w:tcPr>
          <w:p w14:paraId="104276A9" w14:textId="77777777" w:rsidR="00D231A4" w:rsidRDefault="00170A33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60CEFB0C" w14:textId="77777777" w:rsidR="00D231A4" w:rsidRDefault="00170A33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7F81EA66" w14:textId="77777777" w:rsidR="00D231A4" w:rsidRDefault="00170A33">
            <w:r>
              <w:rPr>
                <w:sz w:val="20"/>
              </w:rPr>
              <w:t>❌</w:t>
            </w:r>
          </w:p>
        </w:tc>
      </w:tr>
      <w:tr w:rsidR="00D231A4" w14:paraId="1ACA8D4F" w14:textId="77777777">
        <w:trPr>
          <w:jc w:val="center"/>
        </w:trPr>
        <w:tc>
          <w:tcPr>
            <w:tcW w:w="4320" w:type="dxa"/>
          </w:tcPr>
          <w:p w14:paraId="450FA80D" w14:textId="77777777" w:rsidR="00D231A4" w:rsidRDefault="00170A33">
            <w:r>
              <w:rPr>
                <w:sz w:val="20"/>
              </w:rPr>
              <w:t>FR-02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440" w:type="dxa"/>
          </w:tcPr>
          <w:p w14:paraId="04AEC6DB" w14:textId="77777777" w:rsidR="00D231A4" w:rsidRDefault="00170A33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400F61A7" w14:textId="77777777" w:rsidR="00D231A4" w:rsidRDefault="00170A33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29220FF2" w14:textId="77777777" w:rsidR="00D231A4" w:rsidRDefault="00170A33">
            <w:r>
              <w:rPr>
                <w:sz w:val="20"/>
              </w:rPr>
              <w:t>❌</w:t>
            </w:r>
          </w:p>
        </w:tc>
      </w:tr>
      <w:tr w:rsidR="00D231A4" w14:paraId="4EFFADFC" w14:textId="77777777">
        <w:trPr>
          <w:jc w:val="center"/>
        </w:trPr>
        <w:tc>
          <w:tcPr>
            <w:tcW w:w="4320" w:type="dxa"/>
          </w:tcPr>
          <w:p w14:paraId="679BD3BB" w14:textId="77777777" w:rsidR="00D231A4" w:rsidRDefault="00170A33">
            <w:r>
              <w:rPr>
                <w:sz w:val="20"/>
              </w:rPr>
              <w:t>FR-03 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</w:p>
        </w:tc>
        <w:tc>
          <w:tcPr>
            <w:tcW w:w="1440" w:type="dxa"/>
          </w:tcPr>
          <w:p w14:paraId="6016AA70" w14:textId="77777777" w:rsidR="00D231A4" w:rsidRDefault="00170A33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60956E0A" w14:textId="77777777" w:rsidR="00D231A4" w:rsidRDefault="00170A33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5FAB704A" w14:textId="77777777" w:rsidR="00D231A4" w:rsidRDefault="00170A33">
            <w:r>
              <w:rPr>
                <w:sz w:val="20"/>
              </w:rPr>
              <w:t>❌</w:t>
            </w:r>
          </w:p>
        </w:tc>
      </w:tr>
      <w:tr w:rsidR="00D231A4" w14:paraId="7F7DDEB7" w14:textId="77777777">
        <w:trPr>
          <w:jc w:val="center"/>
        </w:trPr>
        <w:tc>
          <w:tcPr>
            <w:tcW w:w="4320" w:type="dxa"/>
          </w:tcPr>
          <w:p w14:paraId="41C273FD" w14:textId="77777777" w:rsidR="00D231A4" w:rsidRDefault="00170A33">
            <w:r>
              <w:rPr>
                <w:sz w:val="20"/>
              </w:rPr>
              <w:t>FR-04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</w:p>
        </w:tc>
        <w:tc>
          <w:tcPr>
            <w:tcW w:w="1440" w:type="dxa"/>
          </w:tcPr>
          <w:p w14:paraId="5BE889C6" w14:textId="77777777" w:rsidR="00D231A4" w:rsidRDefault="00170A33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02FA5B1B" w14:textId="77777777" w:rsidR="00D231A4" w:rsidRDefault="00170A33">
            <w:r>
              <w:rPr>
                <w:sz w:val="20"/>
              </w:rPr>
              <w:t>❌</w:t>
            </w:r>
          </w:p>
        </w:tc>
        <w:tc>
          <w:tcPr>
            <w:tcW w:w="1440" w:type="dxa"/>
          </w:tcPr>
          <w:p w14:paraId="5985DD0B" w14:textId="77777777" w:rsidR="00D231A4" w:rsidRDefault="00170A33">
            <w:r>
              <w:rPr>
                <w:sz w:val="20"/>
              </w:rPr>
              <w:t>❌</w:t>
            </w:r>
          </w:p>
        </w:tc>
      </w:tr>
      <w:tr w:rsidR="00D231A4" w14:paraId="2692F24A" w14:textId="77777777">
        <w:trPr>
          <w:jc w:val="center"/>
        </w:trPr>
        <w:tc>
          <w:tcPr>
            <w:tcW w:w="4320" w:type="dxa"/>
          </w:tcPr>
          <w:p w14:paraId="1AD5FCA8" w14:textId="77777777" w:rsidR="00D231A4" w:rsidRDefault="00170A33">
            <w:r>
              <w:rPr>
                <w:sz w:val="20"/>
              </w:rPr>
              <w:t>FR-05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</w:p>
        </w:tc>
        <w:tc>
          <w:tcPr>
            <w:tcW w:w="1440" w:type="dxa"/>
          </w:tcPr>
          <w:p w14:paraId="1E4A7B58" w14:textId="77777777" w:rsidR="00D231A4" w:rsidRDefault="00170A33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2A6AAF4B" w14:textId="77777777" w:rsidR="00D231A4" w:rsidRDefault="00170A33">
            <w:r>
              <w:rPr>
                <w:sz w:val="20"/>
              </w:rPr>
              <w:t>❌</w:t>
            </w:r>
          </w:p>
        </w:tc>
        <w:tc>
          <w:tcPr>
            <w:tcW w:w="1440" w:type="dxa"/>
          </w:tcPr>
          <w:p w14:paraId="59D39F4B" w14:textId="77777777" w:rsidR="00D231A4" w:rsidRDefault="00170A33">
            <w:r>
              <w:rPr>
                <w:sz w:val="20"/>
              </w:rPr>
              <w:t>❌</w:t>
            </w:r>
          </w:p>
        </w:tc>
      </w:tr>
      <w:tr w:rsidR="00D231A4" w14:paraId="15726E28" w14:textId="77777777">
        <w:trPr>
          <w:jc w:val="center"/>
        </w:trPr>
        <w:tc>
          <w:tcPr>
            <w:tcW w:w="4320" w:type="dxa"/>
          </w:tcPr>
          <w:p w14:paraId="6E65C5E4" w14:textId="77777777" w:rsidR="00D231A4" w:rsidRDefault="00170A33">
            <w:r>
              <w:rPr>
                <w:sz w:val="20"/>
              </w:rPr>
              <w:t>FR-06 Xóa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</w:p>
        </w:tc>
        <w:tc>
          <w:tcPr>
            <w:tcW w:w="1440" w:type="dxa"/>
          </w:tcPr>
          <w:p w14:paraId="5165A0D5" w14:textId="77777777" w:rsidR="00D231A4" w:rsidRDefault="00170A33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42D7DF86" w14:textId="77777777" w:rsidR="00D231A4" w:rsidRDefault="00170A33">
            <w:r>
              <w:rPr>
                <w:sz w:val="20"/>
              </w:rPr>
              <w:t>❌</w:t>
            </w:r>
          </w:p>
        </w:tc>
        <w:tc>
          <w:tcPr>
            <w:tcW w:w="1440" w:type="dxa"/>
          </w:tcPr>
          <w:p w14:paraId="6EA6F0D8" w14:textId="77777777" w:rsidR="00D231A4" w:rsidRDefault="00170A33">
            <w:r>
              <w:rPr>
                <w:sz w:val="20"/>
              </w:rPr>
              <w:t>❌</w:t>
            </w:r>
          </w:p>
        </w:tc>
      </w:tr>
      <w:tr w:rsidR="00D231A4" w14:paraId="475BC436" w14:textId="77777777">
        <w:trPr>
          <w:jc w:val="center"/>
        </w:trPr>
        <w:tc>
          <w:tcPr>
            <w:tcW w:w="4320" w:type="dxa"/>
          </w:tcPr>
          <w:p w14:paraId="61F8A65B" w14:textId="77777777" w:rsidR="00D231A4" w:rsidRDefault="00170A33">
            <w:r>
              <w:rPr>
                <w:sz w:val="20"/>
              </w:rPr>
              <w:t>FR-07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1440" w:type="dxa"/>
          </w:tcPr>
          <w:p w14:paraId="1B12E93F" w14:textId="77777777" w:rsidR="00D231A4" w:rsidRDefault="00170A33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3F8AD6DA" w14:textId="77777777" w:rsidR="00D231A4" w:rsidRDefault="00170A33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4C612F2E" w14:textId="77777777" w:rsidR="00D231A4" w:rsidRDefault="00170A33">
            <w:r>
              <w:rPr>
                <w:sz w:val="20"/>
              </w:rPr>
              <w:t>❌</w:t>
            </w:r>
          </w:p>
        </w:tc>
      </w:tr>
      <w:tr w:rsidR="00D231A4" w14:paraId="3EFBFB45" w14:textId="77777777">
        <w:trPr>
          <w:jc w:val="center"/>
        </w:trPr>
        <w:tc>
          <w:tcPr>
            <w:tcW w:w="4320" w:type="dxa"/>
          </w:tcPr>
          <w:p w14:paraId="268336EB" w14:textId="77777777" w:rsidR="00D231A4" w:rsidRDefault="00170A33">
            <w:r>
              <w:rPr>
                <w:sz w:val="20"/>
              </w:rPr>
              <w:t>FR-08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  <w:tc>
          <w:tcPr>
            <w:tcW w:w="1440" w:type="dxa"/>
          </w:tcPr>
          <w:p w14:paraId="12DE8D0C" w14:textId="77777777" w:rsidR="00D231A4" w:rsidRDefault="00170A33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7ED5B742" w14:textId="77777777" w:rsidR="00D231A4" w:rsidRDefault="00170A33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67E45E21" w14:textId="77777777" w:rsidR="00D231A4" w:rsidRDefault="00170A33">
            <w:r>
              <w:rPr>
                <w:sz w:val="20"/>
              </w:rPr>
              <w:t>❌</w:t>
            </w:r>
          </w:p>
        </w:tc>
      </w:tr>
      <w:tr w:rsidR="00D231A4" w14:paraId="069F747C" w14:textId="77777777">
        <w:trPr>
          <w:jc w:val="center"/>
        </w:trPr>
        <w:tc>
          <w:tcPr>
            <w:tcW w:w="4320" w:type="dxa"/>
          </w:tcPr>
          <w:p w14:paraId="63E35364" w14:textId="77777777" w:rsidR="00D231A4" w:rsidRDefault="00170A33">
            <w:r>
              <w:rPr>
                <w:sz w:val="20"/>
              </w:rPr>
              <w:t>FR-09 Tùy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440" w:type="dxa"/>
          </w:tcPr>
          <w:p w14:paraId="23030E8D" w14:textId="77777777" w:rsidR="00D231A4" w:rsidRDefault="00170A33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47520E4A" w14:textId="77777777" w:rsidR="00D231A4" w:rsidRDefault="00170A33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31FB0945" w14:textId="77777777" w:rsidR="00D231A4" w:rsidRDefault="00170A33">
            <w:r>
              <w:rPr>
                <w:sz w:val="20"/>
              </w:rPr>
              <w:t>❌</w:t>
            </w:r>
          </w:p>
        </w:tc>
      </w:tr>
    </w:tbl>
    <w:p w14:paraId="2E447969" w14:textId="77777777" w:rsidR="00D231A4" w:rsidRDefault="00D231A4"/>
    <w:p w14:paraId="13F28C1C" w14:textId="77777777" w:rsidR="00D231A4" w:rsidRDefault="00170A33">
      <w:pPr>
        <w:pStyle w:val="Heading1"/>
      </w:pPr>
      <w:bookmarkStart w:id="7" w:name="_Toc237957283"/>
      <w:r>
        <w:t>Ph</w:t>
      </w:r>
      <w:r>
        <w:t>ầ</w:t>
      </w:r>
      <w:r>
        <w:t>n 3.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theo t</w:t>
      </w:r>
      <w:r>
        <w:t>ừ</w:t>
      </w:r>
      <w:r>
        <w:t>ng ch</w:t>
      </w:r>
      <w:r>
        <w:t>ứ</w:t>
      </w:r>
      <w:r>
        <w:t>c năng</w:t>
      </w:r>
      <w:bookmarkEnd w:id="7"/>
    </w:p>
    <w:p w14:paraId="5AF5D547" w14:textId="77777777" w:rsidR="00D231A4" w:rsidRDefault="00170A33">
      <w:pPr>
        <w:pStyle w:val="Heading2"/>
      </w:pPr>
      <w:bookmarkStart w:id="8" w:name="_Toc237957284"/>
      <w:r>
        <w:t>1 Sơ đ</w:t>
      </w:r>
      <w:r>
        <w:t>ồ</w:t>
      </w:r>
      <w:r>
        <w:t xml:space="preserve"> UML t</w:t>
      </w:r>
      <w:r>
        <w:t>ổ</w:t>
      </w:r>
      <w:r>
        <w:t>ng quan</w:t>
      </w:r>
      <w:bookmarkEnd w:id="8"/>
    </w:p>
    <w:p w14:paraId="2403ED18" w14:textId="77777777" w:rsidR="00D231A4" w:rsidRDefault="00170A33">
      <w:pPr>
        <w:jc w:val="center"/>
      </w:pPr>
      <w:r>
        <w:rPr>
          <w:noProof/>
        </w:rPr>
        <w:drawing>
          <wp:inline distT="0" distB="0" distL="0" distR="0" wp14:anchorId="79CFE625" wp14:editId="37BD227C">
            <wp:extent cx="5760720" cy="37329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8590" w14:textId="77777777" w:rsidR="00D231A4" w:rsidRDefault="00170A33">
      <w:pPr>
        <w:jc w:val="center"/>
      </w:pPr>
      <w:r>
        <w:rPr>
          <w:i/>
          <w:color w:val="64748B"/>
          <w:sz w:val="19"/>
        </w:rPr>
        <w:t>Hình 1: Sơ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t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ng quan màn C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p d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v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 xml:space="preserve">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o dư</w:t>
      </w:r>
      <w:r>
        <w:rPr>
          <w:i/>
          <w:color w:val="64748B"/>
          <w:sz w:val="19"/>
        </w:rPr>
        <w:t>ỡ</w:t>
      </w:r>
      <w:r>
        <w:rPr>
          <w:i/>
          <w:color w:val="64748B"/>
          <w:sz w:val="19"/>
        </w:rPr>
        <w:t>ng</w:t>
      </w:r>
    </w:p>
    <w:p w14:paraId="602FC8F7" w14:textId="77777777" w:rsidR="00D231A4" w:rsidRDefault="00170A33">
      <w:pPr>
        <w:pStyle w:val="Heading2"/>
      </w:pPr>
      <w:bookmarkStart w:id="9" w:name="_Toc237957285"/>
      <w:r>
        <w:lastRenderedPageBreak/>
        <w:t>2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</w:t>
      </w:r>
      <w:r>
        <w:t>ừ</w:t>
      </w:r>
      <w:r>
        <w:t>ng ch</w:t>
      </w:r>
      <w:r>
        <w:t>ứ</w:t>
      </w:r>
      <w:r>
        <w:t>c năng</w:t>
      </w:r>
      <w:bookmarkEnd w:id="9"/>
    </w:p>
    <w:p w14:paraId="243D9BE6" w14:textId="77777777" w:rsidR="00D231A4" w:rsidRDefault="00170A33">
      <w:pPr>
        <w:pStyle w:val="Heading3"/>
      </w:pPr>
      <w:bookmarkStart w:id="10" w:name="_Toc237957286"/>
      <w:r>
        <w:t>2.1 Xem danh sách c</w:t>
      </w:r>
      <w:r>
        <w:t>ấ</w:t>
      </w:r>
      <w:r>
        <w:t>p d</w:t>
      </w:r>
      <w:r>
        <w:t>ị</w:t>
      </w:r>
      <w:r>
        <w:t>ch v</w:t>
      </w:r>
      <w:r>
        <w:t>ụ</w:t>
      </w:r>
      <w:bookmarkEnd w:id="10"/>
    </w:p>
    <w:p w14:paraId="6A929D2B" w14:textId="77777777" w:rsidR="00D231A4" w:rsidRDefault="00170A33">
      <w:r>
        <w:t>2.1.1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D231A4" w14:paraId="59C6CCDA" w14:textId="77777777">
        <w:trPr>
          <w:jc w:val="center"/>
        </w:trPr>
        <w:tc>
          <w:tcPr>
            <w:tcW w:w="2160" w:type="dxa"/>
          </w:tcPr>
          <w:p w14:paraId="15A479ED" w14:textId="77777777" w:rsidR="00D231A4" w:rsidRDefault="00170A33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61E643E0" w14:textId="77777777" w:rsidR="00D231A4" w:rsidRDefault="00170A33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D231A4" w14:paraId="5A737B77" w14:textId="77777777">
        <w:trPr>
          <w:jc w:val="center"/>
        </w:trPr>
        <w:tc>
          <w:tcPr>
            <w:tcW w:w="2160" w:type="dxa"/>
          </w:tcPr>
          <w:p w14:paraId="3AADB74A" w14:textId="77777777" w:rsidR="00D231A4" w:rsidRDefault="00170A33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355D6188" w14:textId="77777777" w:rsidR="00D231A4" w:rsidRDefault="00170A33">
            <w:r>
              <w:rPr>
                <w:sz w:val="20"/>
              </w:rPr>
              <w:t>Xem danh sách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</w:p>
        </w:tc>
      </w:tr>
      <w:tr w:rsidR="00D231A4" w14:paraId="6E1E458C" w14:textId="77777777">
        <w:trPr>
          <w:jc w:val="center"/>
        </w:trPr>
        <w:tc>
          <w:tcPr>
            <w:tcW w:w="2160" w:type="dxa"/>
          </w:tcPr>
          <w:p w14:paraId="1B547500" w14:textId="77777777" w:rsidR="00D231A4" w:rsidRDefault="00170A33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121942A4" w14:textId="77777777" w:rsidR="00D231A4" w:rsidRDefault="00170A3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c, có phân trang,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và tùy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</w:t>
            </w:r>
          </w:p>
        </w:tc>
      </w:tr>
      <w:tr w:rsidR="00D231A4" w14:paraId="2C09FCC8" w14:textId="77777777">
        <w:trPr>
          <w:jc w:val="center"/>
        </w:trPr>
        <w:tc>
          <w:tcPr>
            <w:tcW w:w="2160" w:type="dxa"/>
          </w:tcPr>
          <w:p w14:paraId="1A5F0000" w14:textId="77777777" w:rsidR="00D231A4" w:rsidRDefault="00170A33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498FC875" w14:textId="77777777" w:rsidR="00D231A4" w:rsidRDefault="00170A3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ng”);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“Xem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ng”);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D231A4" w14:paraId="5C077A9E" w14:textId="77777777">
        <w:trPr>
          <w:jc w:val="center"/>
        </w:trPr>
        <w:tc>
          <w:tcPr>
            <w:tcW w:w="2160" w:type="dxa"/>
          </w:tcPr>
          <w:p w14:paraId="16335B0D" w14:textId="77777777" w:rsidR="00D231A4" w:rsidRDefault="00170A33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4B38C5C2" w14:textId="77777777" w:rsidR="00D231A4" w:rsidRDefault="00170A3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“Xem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ng”.</w:t>
            </w:r>
          </w:p>
        </w:tc>
      </w:tr>
      <w:tr w:rsidR="00D231A4" w14:paraId="1B41AEE3" w14:textId="77777777">
        <w:trPr>
          <w:jc w:val="center"/>
        </w:trPr>
        <w:tc>
          <w:tcPr>
            <w:tcW w:w="2160" w:type="dxa"/>
          </w:tcPr>
          <w:p w14:paraId="25F7E2C1" w14:textId="77777777" w:rsidR="00D231A4" w:rsidRDefault="00170A3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31C2DA69" w14:textId="77777777" w:rsidR="00D231A4" w:rsidRDefault="00170A33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vào Phân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CSKH →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→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trang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danh sách.</w:t>
            </w:r>
            <w:r>
              <w:rPr>
                <w:sz w:val="20"/>
              </w:rPr>
              <w:br/>
              <w:t>3.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kèm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D231A4" w14:paraId="168A0F99" w14:textId="77777777">
        <w:trPr>
          <w:jc w:val="center"/>
        </w:trPr>
        <w:tc>
          <w:tcPr>
            <w:tcW w:w="2160" w:type="dxa"/>
          </w:tcPr>
          <w:p w14:paraId="41DEEB8B" w14:textId="77777777" w:rsidR="00D231A4" w:rsidRDefault="00170A3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1FFF0C5D" w14:textId="77777777" w:rsidR="00D231A4" w:rsidRDefault="00170A33">
            <w:r>
              <w:rPr>
                <w:sz w:val="20"/>
              </w:rPr>
              <w:t>•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menu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; 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thì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báo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•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chưa có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nào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498522D2" w14:textId="77777777" w:rsidR="00D231A4" w:rsidRDefault="00D231A4"/>
    <w:p w14:paraId="13959BA6" w14:textId="77777777" w:rsidR="00D231A4" w:rsidRDefault="00170A33">
      <w:r>
        <w:t>2.1.2 Layout màn hình</w:t>
      </w:r>
    </w:p>
    <w:p w14:paraId="6D80DC1C" w14:textId="77777777" w:rsidR="00D231A4" w:rsidRDefault="00170A33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3890FD8" w14:textId="77777777" w:rsidR="00D231A4" w:rsidRDefault="00170A33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http://hrm-crm.eteksofts.com/customer-care/levels</w:t>
      </w:r>
    </w:p>
    <w:p w14:paraId="3C3173B6" w14:textId="77777777" w:rsidR="00D231A4" w:rsidRDefault="00170A33">
      <w:pPr>
        <w:jc w:val="center"/>
      </w:pPr>
      <w:r>
        <w:rPr>
          <w:noProof/>
        </w:rPr>
        <w:drawing>
          <wp:inline distT="0" distB="0" distL="0" distR="0" wp14:anchorId="6DE0D16D" wp14:editId="64CF2F64">
            <wp:extent cx="5669280" cy="3543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_01_danhsac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0E755" w14:textId="77777777" w:rsidR="00D231A4" w:rsidRDefault="00170A33">
      <w:pPr>
        <w:jc w:val="center"/>
      </w:pPr>
      <w:r>
        <w:rPr>
          <w:i/>
          <w:color w:val="64748B"/>
          <w:sz w:val="19"/>
        </w:rPr>
        <w:lastRenderedPageBreak/>
        <w:t>Hình 2: Màn C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p d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v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 xml:space="preserve">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o dư</w:t>
      </w:r>
      <w:r>
        <w:rPr>
          <w:i/>
          <w:color w:val="64748B"/>
          <w:sz w:val="19"/>
        </w:rPr>
        <w:t>ỡ</w:t>
      </w:r>
      <w:r>
        <w:rPr>
          <w:i/>
          <w:color w:val="64748B"/>
          <w:sz w:val="19"/>
        </w:rPr>
        <w:t>ng lúc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truy c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</w:t>
      </w:r>
    </w:p>
    <w:p w14:paraId="7F277607" w14:textId="77777777" w:rsidR="00D231A4" w:rsidRDefault="00170A33">
      <w:r>
        <w:t>2.1.3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0"/>
        <w:gridCol w:w="1349"/>
        <w:gridCol w:w="1126"/>
        <w:gridCol w:w="959"/>
        <w:gridCol w:w="1019"/>
        <w:gridCol w:w="1031"/>
        <w:gridCol w:w="2822"/>
      </w:tblGrid>
      <w:tr w:rsidR="00D231A4" w14:paraId="39DC10FE" w14:textId="77777777">
        <w:trPr>
          <w:jc w:val="center"/>
        </w:trPr>
        <w:tc>
          <w:tcPr>
            <w:tcW w:w="576" w:type="dxa"/>
          </w:tcPr>
          <w:p w14:paraId="27E7D5B1" w14:textId="77777777" w:rsidR="00D231A4" w:rsidRDefault="00170A33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03FDB78E" w14:textId="77777777" w:rsidR="00D231A4" w:rsidRDefault="00170A33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3777644E" w14:textId="77777777" w:rsidR="00D231A4" w:rsidRDefault="00170A3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7A4FD422" w14:textId="77777777" w:rsidR="00D231A4" w:rsidRDefault="00170A33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638A0759" w14:textId="77777777" w:rsidR="00D231A4" w:rsidRDefault="00170A33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4148C9DB" w14:textId="77777777" w:rsidR="00D231A4" w:rsidRDefault="00170A33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2074BF50" w14:textId="77777777" w:rsidR="00D231A4" w:rsidRDefault="00170A33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D231A4" w14:paraId="4692F916" w14:textId="77777777">
        <w:trPr>
          <w:jc w:val="center"/>
        </w:trPr>
        <w:tc>
          <w:tcPr>
            <w:tcW w:w="576" w:type="dxa"/>
          </w:tcPr>
          <w:p w14:paraId="4A84AB34" w14:textId="77777777" w:rsidR="00D231A4" w:rsidRDefault="00170A33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5EA8B5F1" w14:textId="77777777" w:rsidR="00D231A4" w:rsidRDefault="00170A33">
            <w:r>
              <w:rPr>
                <w:sz w:val="20"/>
              </w:rPr>
              <w:t>STT</w:t>
            </w:r>
          </w:p>
        </w:tc>
        <w:tc>
          <w:tcPr>
            <w:tcW w:w="1152" w:type="dxa"/>
          </w:tcPr>
          <w:p w14:paraId="0958C668" w14:textId="77777777" w:rsidR="00D231A4" w:rsidRDefault="00170A3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DC02DD1" w14:textId="77777777" w:rsidR="00D231A4" w:rsidRDefault="00170A3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0AA80F2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8218B78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69F06657" w14:textId="77777777" w:rsidR="00D231A4" w:rsidRDefault="00170A33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,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liên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qua các trang. 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D231A4" w14:paraId="3FD27380" w14:textId="77777777">
        <w:trPr>
          <w:jc w:val="center"/>
        </w:trPr>
        <w:tc>
          <w:tcPr>
            <w:tcW w:w="576" w:type="dxa"/>
          </w:tcPr>
          <w:p w14:paraId="0F6AA6E6" w14:textId="77777777" w:rsidR="00D231A4" w:rsidRDefault="00170A33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9917A3C" w14:textId="77777777" w:rsidR="00D231A4" w:rsidRDefault="00170A33">
            <w:r>
              <w:rPr>
                <w:sz w:val="20"/>
              </w:rPr>
              <w:t>Tên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2D0AF783" w14:textId="77777777" w:rsidR="00D231A4" w:rsidRDefault="00170A3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8C61A69" w14:textId="77777777" w:rsidR="00D231A4" w:rsidRDefault="00170A3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2EFDC01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6D7CC22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5FBF0FEA" w14:textId="77777777" w:rsidR="00D231A4" w:rsidRDefault="00170A33">
            <w:r>
              <w:rPr>
                <w:sz w:val="20"/>
              </w:rPr>
              <w:t>Tên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. 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c,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xem.</w:t>
            </w:r>
          </w:p>
        </w:tc>
      </w:tr>
      <w:tr w:rsidR="00D231A4" w14:paraId="6A3C999D" w14:textId="77777777">
        <w:trPr>
          <w:jc w:val="center"/>
        </w:trPr>
        <w:tc>
          <w:tcPr>
            <w:tcW w:w="576" w:type="dxa"/>
          </w:tcPr>
          <w:p w14:paraId="07A5DA22" w14:textId="77777777" w:rsidR="00D231A4" w:rsidRDefault="00170A33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00ADFBA9" w14:textId="77777777" w:rsidR="00D231A4" w:rsidRDefault="00170A3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2D9C2370" w14:textId="77777777" w:rsidR="00D231A4" w:rsidRDefault="00170A3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5A085D7F" w14:textId="77777777" w:rsidR="00D231A4" w:rsidRDefault="00170A3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DF7C65E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581AB42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0A93FC24" w14:textId="77777777" w:rsidR="00D231A4" w:rsidRDefault="00170A33">
            <w:r>
              <w:rPr>
                <w:sz w:val="20"/>
              </w:rPr>
              <w:t>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 tên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đã thêm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D231A4" w14:paraId="6B69033E" w14:textId="77777777">
        <w:trPr>
          <w:jc w:val="center"/>
        </w:trPr>
        <w:tc>
          <w:tcPr>
            <w:tcW w:w="576" w:type="dxa"/>
          </w:tcPr>
          <w:p w14:paraId="31DE0024" w14:textId="77777777" w:rsidR="00D231A4" w:rsidRDefault="00170A33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2CB83255" w14:textId="77777777" w:rsidR="00D231A4" w:rsidRDefault="00170A33">
            <w:r>
              <w:rPr>
                <w:sz w:val="20"/>
              </w:rPr>
              <w:t>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316FA4C5" w14:textId="77777777" w:rsidR="00D231A4" w:rsidRDefault="00170A3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310F4C2" w14:textId="77777777" w:rsidR="00D231A4" w:rsidRDefault="00170A3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C8A6C20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562E390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7DC0E047" w14:textId="77777777" w:rsidR="00D231A4" w:rsidRDefault="00170A33">
            <w:r>
              <w:rPr>
                <w:sz w:val="20"/>
              </w:rPr>
              <w:t>Ngày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thêm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D231A4" w14:paraId="2D9FE2E5" w14:textId="77777777">
        <w:trPr>
          <w:jc w:val="center"/>
        </w:trPr>
        <w:tc>
          <w:tcPr>
            <w:tcW w:w="576" w:type="dxa"/>
          </w:tcPr>
          <w:p w14:paraId="36AE60AD" w14:textId="77777777" w:rsidR="00D231A4" w:rsidRDefault="00170A33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5ABFB020" w14:textId="77777777" w:rsidR="00D231A4" w:rsidRDefault="00170A3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06D4AF51" w14:textId="77777777" w:rsidR="00D231A4" w:rsidRDefault="00170A3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8567B49" w14:textId="77777777" w:rsidR="00D231A4" w:rsidRDefault="00170A3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8C47697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40634E1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3D277427" w14:textId="77777777" w:rsidR="00D231A4" w:rsidRDefault="00170A33">
            <w:r>
              <w:rPr>
                <w:sz w:val="20"/>
              </w:rPr>
              <w:t>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 tên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n.</w:t>
            </w:r>
          </w:p>
        </w:tc>
      </w:tr>
      <w:tr w:rsidR="00D231A4" w14:paraId="7F3E70E8" w14:textId="77777777">
        <w:trPr>
          <w:jc w:val="center"/>
        </w:trPr>
        <w:tc>
          <w:tcPr>
            <w:tcW w:w="576" w:type="dxa"/>
          </w:tcPr>
          <w:p w14:paraId="69D04627" w14:textId="77777777" w:rsidR="00D231A4" w:rsidRDefault="00170A33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762033A3" w14:textId="77777777" w:rsidR="00D231A4" w:rsidRDefault="00170A33">
            <w:r>
              <w:rPr>
                <w:sz w:val="20"/>
              </w:rPr>
              <w:t>Ngày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4C69DC84" w14:textId="77777777" w:rsidR="00D231A4" w:rsidRDefault="00170A3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43D87CD" w14:textId="77777777" w:rsidR="00D231A4" w:rsidRDefault="00170A3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78F80C4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74BA901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2C9F8858" w14:textId="77777777" w:rsidR="00D231A4" w:rsidRDefault="00170A33">
            <w:r>
              <w:rPr>
                <w:sz w:val="20"/>
              </w:rPr>
              <w:t>Ngày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n.</w:t>
            </w:r>
          </w:p>
        </w:tc>
      </w:tr>
      <w:tr w:rsidR="00D231A4" w14:paraId="1B690A8C" w14:textId="77777777">
        <w:trPr>
          <w:jc w:val="center"/>
        </w:trPr>
        <w:tc>
          <w:tcPr>
            <w:tcW w:w="576" w:type="dxa"/>
          </w:tcPr>
          <w:p w14:paraId="197E656D" w14:textId="77777777" w:rsidR="00D231A4" w:rsidRDefault="00170A33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2105C4DE" w14:textId="77777777" w:rsidR="00D231A4" w:rsidRDefault="00170A33">
            <w:r>
              <w:rPr>
                <w:sz w:val="20"/>
              </w:rPr>
              <w:t>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755E29F3" w14:textId="77777777" w:rsidR="00D231A4" w:rsidRDefault="00170A3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87C3D0C" w14:textId="77777777" w:rsidR="00D231A4" w:rsidRDefault="00170A3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13ED33F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23AE237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18053904" w14:textId="77777777" w:rsidR="00D231A4" w:rsidRDefault="00170A33">
            <w:r>
              <w:rPr>
                <w:sz w:val="20"/>
              </w:rPr>
              <w:t>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Xóa và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 Nút Xóa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khi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chưa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dùng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đâu.</w:t>
            </w:r>
          </w:p>
        </w:tc>
      </w:tr>
      <w:tr w:rsidR="00D231A4" w14:paraId="28B3341B" w14:textId="77777777">
        <w:trPr>
          <w:jc w:val="center"/>
        </w:trPr>
        <w:tc>
          <w:tcPr>
            <w:tcW w:w="576" w:type="dxa"/>
          </w:tcPr>
          <w:p w14:paraId="27C66A43" w14:textId="77777777" w:rsidR="00D231A4" w:rsidRDefault="00170A33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01E7582C" w14:textId="77777777" w:rsidR="00D231A4" w:rsidRDefault="00170A33">
            <w:r>
              <w:rPr>
                <w:sz w:val="20"/>
              </w:rPr>
              <w:t>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232E3C92" w14:textId="77777777" w:rsidR="00D231A4" w:rsidRDefault="00170A3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FD66371" w14:textId="77777777" w:rsidR="00D231A4" w:rsidRDefault="00170A33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1EB1AB96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110628D" w14:textId="77777777" w:rsidR="00D231A4" w:rsidRDefault="00170A33">
            <w:r>
              <w:rPr>
                <w:sz w:val="20"/>
              </w:rPr>
              <w:t>Ẩ</w:t>
            </w:r>
            <w:r>
              <w:rPr>
                <w:sz w:val="20"/>
              </w:rPr>
              <w:t>n khi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0CA17286" w14:textId="77777777" w:rsidR="00D231A4" w:rsidRDefault="00170A33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ng”.</w:t>
            </w:r>
          </w:p>
        </w:tc>
      </w:tr>
      <w:tr w:rsidR="00D231A4" w14:paraId="496D8099" w14:textId="77777777">
        <w:trPr>
          <w:jc w:val="center"/>
        </w:trPr>
        <w:tc>
          <w:tcPr>
            <w:tcW w:w="576" w:type="dxa"/>
          </w:tcPr>
          <w:p w14:paraId="7DE2B6D6" w14:textId="77777777" w:rsidR="00D231A4" w:rsidRDefault="00170A33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7D8D376F" w14:textId="77777777" w:rsidR="00D231A4" w:rsidRDefault="00170A33">
            <w:r>
              <w:rPr>
                <w:sz w:val="20"/>
              </w:rPr>
              <w:t>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  <w:tc>
          <w:tcPr>
            <w:tcW w:w="1152" w:type="dxa"/>
          </w:tcPr>
          <w:p w14:paraId="2D949BBB" w14:textId="77777777" w:rsidR="00D231A4" w:rsidRDefault="00170A3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92718E5" w14:textId="77777777" w:rsidR="00D231A4" w:rsidRDefault="00170A3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BF2D95E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E89AC43" w14:textId="77777777" w:rsidR="00D231A4" w:rsidRDefault="00170A3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22A25A43" w14:textId="77777777" w:rsidR="00D231A4" w:rsidRDefault="00170A33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</w:p>
        </w:tc>
      </w:tr>
      <w:tr w:rsidR="00D231A4" w14:paraId="72288194" w14:textId="77777777">
        <w:trPr>
          <w:jc w:val="center"/>
        </w:trPr>
        <w:tc>
          <w:tcPr>
            <w:tcW w:w="576" w:type="dxa"/>
          </w:tcPr>
          <w:p w14:paraId="08EB59A2" w14:textId="77777777" w:rsidR="00D231A4" w:rsidRDefault="00170A33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47DA4C7B" w14:textId="77777777" w:rsidR="00D231A4" w:rsidRDefault="00170A33">
            <w:r>
              <w:rPr>
                <w:sz w:val="20"/>
              </w:rPr>
              <w:t>Nút Tùy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1CB4E01B" w14:textId="77777777" w:rsidR="00D231A4" w:rsidRDefault="00170A33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620621FB" w14:textId="77777777" w:rsidR="00D231A4" w:rsidRDefault="00170A3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052808A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819E642" w14:textId="77777777" w:rsidR="00D231A4" w:rsidRDefault="00170A3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34A32754" w14:textId="77777777" w:rsidR="00D231A4" w:rsidRDefault="00170A33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D231A4" w14:paraId="4AE2A540" w14:textId="77777777">
        <w:trPr>
          <w:jc w:val="center"/>
        </w:trPr>
        <w:tc>
          <w:tcPr>
            <w:tcW w:w="576" w:type="dxa"/>
          </w:tcPr>
          <w:p w14:paraId="16FFF039" w14:textId="77777777" w:rsidR="00D231A4" w:rsidRDefault="00170A33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73AF6C15" w14:textId="77777777" w:rsidR="00D231A4" w:rsidRDefault="00170A33">
            <w:r>
              <w:rPr>
                <w:sz w:val="20"/>
              </w:rPr>
              <w:t>Phân trang</w:t>
            </w:r>
          </w:p>
        </w:tc>
        <w:tc>
          <w:tcPr>
            <w:tcW w:w="1152" w:type="dxa"/>
          </w:tcPr>
          <w:p w14:paraId="2BD2565E" w14:textId="77777777" w:rsidR="00D231A4" w:rsidRDefault="00170A33">
            <w:r>
              <w:rPr>
                <w:sz w:val="20"/>
              </w:rPr>
              <w:t>Pagination</w:t>
            </w:r>
          </w:p>
        </w:tc>
        <w:tc>
          <w:tcPr>
            <w:tcW w:w="1080" w:type="dxa"/>
          </w:tcPr>
          <w:p w14:paraId="3F482DFD" w14:textId="77777777" w:rsidR="00D231A4" w:rsidRDefault="00170A3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F191495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0377186" w14:textId="77777777" w:rsidR="00D231A4" w:rsidRDefault="00170A33">
            <w:r>
              <w:rPr>
                <w:sz w:val="20"/>
              </w:rPr>
              <w:t>Trang 1</w:t>
            </w:r>
          </w:p>
        </w:tc>
        <w:tc>
          <w:tcPr>
            <w:tcW w:w="4032" w:type="dxa"/>
          </w:tcPr>
          <w:p w14:paraId="3A0AC98B" w14:textId="77777777" w:rsidR="00D231A4" w:rsidRDefault="00170A33">
            <w:r>
              <w:rPr>
                <w:sz w:val="20"/>
              </w:rPr>
              <w:t>Nút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/ lùi /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trang /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/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ô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trang (5, 10, 20, 50, 100).</w:t>
            </w:r>
          </w:p>
        </w:tc>
      </w:tr>
      <w:tr w:rsidR="00D231A4" w14:paraId="7BA275F1" w14:textId="77777777">
        <w:trPr>
          <w:jc w:val="center"/>
        </w:trPr>
        <w:tc>
          <w:tcPr>
            <w:tcW w:w="576" w:type="dxa"/>
          </w:tcPr>
          <w:p w14:paraId="73EA5439" w14:textId="77777777" w:rsidR="00D231A4" w:rsidRDefault="00170A33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7FAE15F3" w14:textId="77777777" w:rsidR="00D231A4" w:rsidRDefault="00170A33">
            <w:r>
              <w:rPr>
                <w:sz w:val="20"/>
              </w:rPr>
              <w:t>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</w:t>
            </w:r>
          </w:p>
        </w:tc>
        <w:tc>
          <w:tcPr>
            <w:tcW w:w="1152" w:type="dxa"/>
          </w:tcPr>
          <w:p w14:paraId="548D063C" w14:textId="77777777" w:rsidR="00D231A4" w:rsidRDefault="00170A3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4135087C" w14:textId="77777777" w:rsidR="00D231A4" w:rsidRDefault="00170A3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A934AF9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FB008B2" w14:textId="77777777" w:rsidR="00D231A4" w:rsidRDefault="00170A33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F4A977D" w14:textId="77777777" w:rsidR="00D231A4" w:rsidRDefault="00170A33">
            <w:r>
              <w:rPr>
                <w:sz w:val="20"/>
              </w:rPr>
              <w:t>Dòng “Hi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x–y /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ng”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góc trái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D231A4" w14:paraId="35E7159E" w14:textId="77777777">
        <w:trPr>
          <w:jc w:val="center"/>
        </w:trPr>
        <w:tc>
          <w:tcPr>
            <w:tcW w:w="576" w:type="dxa"/>
          </w:tcPr>
          <w:p w14:paraId="22938F18" w14:textId="77777777" w:rsidR="00D231A4" w:rsidRDefault="00170A33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11E55EF8" w14:textId="77777777" w:rsidR="00D231A4" w:rsidRDefault="00170A33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2778FC01" w14:textId="77777777" w:rsidR="00D231A4" w:rsidRDefault="00170A3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676876C5" w14:textId="77777777" w:rsidR="00D231A4" w:rsidRDefault="00170A3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DA15D8D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28EB8F9" w14:textId="77777777" w:rsidR="00D231A4" w:rsidRDefault="00170A33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585AFEA0" w14:textId="77777777" w:rsidR="00D231A4" w:rsidRDefault="00170A33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c.” khi danh sách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D231A4" w14:paraId="68B15E8B" w14:textId="77777777">
        <w:trPr>
          <w:jc w:val="center"/>
        </w:trPr>
        <w:tc>
          <w:tcPr>
            <w:tcW w:w="576" w:type="dxa"/>
          </w:tcPr>
          <w:p w14:paraId="7D3531E6" w14:textId="77777777" w:rsidR="00D231A4" w:rsidRDefault="00170A33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7CC84D25" w14:textId="77777777" w:rsidR="00D231A4" w:rsidRDefault="00170A33">
            <w:r>
              <w:rPr>
                <w:sz w:val="20"/>
              </w:rPr>
              <w:t>Vòng quay ch</w:t>
            </w:r>
            <w:r>
              <w:rPr>
                <w:sz w:val="20"/>
              </w:rPr>
              <w:t>ờ</w:t>
            </w:r>
          </w:p>
        </w:tc>
        <w:tc>
          <w:tcPr>
            <w:tcW w:w="1152" w:type="dxa"/>
          </w:tcPr>
          <w:p w14:paraId="2B4489BE" w14:textId="77777777" w:rsidR="00D231A4" w:rsidRDefault="00170A33">
            <w:r>
              <w:rPr>
                <w:sz w:val="20"/>
              </w:rPr>
              <w:t>Loading</w:t>
            </w:r>
          </w:p>
        </w:tc>
        <w:tc>
          <w:tcPr>
            <w:tcW w:w="1080" w:type="dxa"/>
          </w:tcPr>
          <w:p w14:paraId="7F64F6E4" w14:textId="77777777" w:rsidR="00D231A4" w:rsidRDefault="00170A3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5F6083DC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4AF72A8" w14:textId="77777777" w:rsidR="00D231A4" w:rsidRDefault="00170A33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29CE4171" w14:textId="77777777" w:rsidR="00D231A4" w:rsidRDefault="00170A33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trong lúc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7784FA2C" w14:textId="77777777" w:rsidR="00D231A4" w:rsidRDefault="00D231A4"/>
    <w:p w14:paraId="437E579B" w14:textId="77777777" w:rsidR="00D231A4" w:rsidRDefault="00170A33">
      <w:r>
        <w:t>2.1.4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6"/>
        <w:gridCol w:w="1258"/>
        <w:gridCol w:w="4841"/>
      </w:tblGrid>
      <w:tr w:rsidR="00D231A4" w14:paraId="6F9269F5" w14:textId="77777777">
        <w:trPr>
          <w:jc w:val="center"/>
        </w:trPr>
        <w:tc>
          <w:tcPr>
            <w:tcW w:w="576" w:type="dxa"/>
          </w:tcPr>
          <w:p w14:paraId="60F3A541" w14:textId="77777777" w:rsidR="00D231A4" w:rsidRDefault="00170A33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7E17A78B" w14:textId="77777777" w:rsidR="00D231A4" w:rsidRDefault="00170A33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6C838624" w14:textId="77777777" w:rsidR="00D231A4" w:rsidRDefault="00170A3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0CBDFCA8" w14:textId="77777777" w:rsidR="00D231A4" w:rsidRDefault="00170A33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D231A4" w14:paraId="5460FE9C" w14:textId="77777777">
        <w:trPr>
          <w:jc w:val="center"/>
        </w:trPr>
        <w:tc>
          <w:tcPr>
            <w:tcW w:w="576" w:type="dxa"/>
          </w:tcPr>
          <w:p w14:paraId="5EF7CD4B" w14:textId="77777777" w:rsidR="00D231A4" w:rsidRDefault="00170A33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38BA8A9" w14:textId="77777777" w:rsidR="00D231A4" w:rsidRDefault="00170A33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</w:t>
            </w:r>
          </w:p>
        </w:tc>
        <w:tc>
          <w:tcPr>
            <w:tcW w:w="1296" w:type="dxa"/>
          </w:tcPr>
          <w:p w14:paraId="7FD2433E" w14:textId="77777777" w:rsidR="00D231A4" w:rsidRDefault="00170A33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406A9849" w14:textId="77777777" w:rsidR="00D231A4" w:rsidRDefault="00170A33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“Xem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này.”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trang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danh sách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D231A4" w14:paraId="0B75A2DC" w14:textId="77777777">
        <w:trPr>
          <w:jc w:val="center"/>
        </w:trPr>
        <w:tc>
          <w:tcPr>
            <w:tcW w:w="576" w:type="dxa"/>
          </w:tcPr>
          <w:p w14:paraId="28149B90" w14:textId="77777777" w:rsidR="00D231A4" w:rsidRDefault="00170A33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9A0A493" w14:textId="77777777" w:rsidR="00D231A4" w:rsidRDefault="00170A3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p </w:t>
            </w:r>
            <w:r>
              <w:rPr>
                <w:sz w:val="20"/>
              </w:rPr>
              <w:lastRenderedPageBreak/>
              <w:t>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</w:t>
            </w:r>
          </w:p>
        </w:tc>
        <w:tc>
          <w:tcPr>
            <w:tcW w:w="1296" w:type="dxa"/>
          </w:tcPr>
          <w:p w14:paraId="62D67D42" w14:textId="77777777" w:rsidR="00D231A4" w:rsidRDefault="00170A33">
            <w:r>
              <w:rPr>
                <w:sz w:val="20"/>
              </w:rPr>
              <w:lastRenderedPageBreak/>
              <w:t>Click</w:t>
            </w:r>
          </w:p>
        </w:tc>
        <w:tc>
          <w:tcPr>
            <w:tcW w:w="5184" w:type="dxa"/>
          </w:tcPr>
          <w:p w14:paraId="59902F5B" w14:textId="77777777" w:rsidR="00D231A4" w:rsidRDefault="00170A33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(tăng ↔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m)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1.</w:t>
            </w:r>
          </w:p>
        </w:tc>
      </w:tr>
      <w:tr w:rsidR="00D231A4" w14:paraId="10461423" w14:textId="77777777">
        <w:trPr>
          <w:jc w:val="center"/>
        </w:trPr>
        <w:tc>
          <w:tcPr>
            <w:tcW w:w="576" w:type="dxa"/>
          </w:tcPr>
          <w:p w14:paraId="3AF57B82" w14:textId="77777777" w:rsidR="00D231A4" w:rsidRDefault="00170A33">
            <w:r>
              <w:rPr>
                <w:sz w:val="20"/>
              </w:rPr>
              <w:lastRenderedPageBreak/>
              <w:t>3</w:t>
            </w:r>
          </w:p>
        </w:tc>
        <w:tc>
          <w:tcPr>
            <w:tcW w:w="2304" w:type="dxa"/>
          </w:tcPr>
          <w:p w14:paraId="768FFCCB" w14:textId="77777777" w:rsidR="00D231A4" w:rsidRDefault="00170A33">
            <w:r>
              <w:rPr>
                <w:sz w:val="20"/>
              </w:rPr>
              <w:t>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trang</w:t>
            </w:r>
          </w:p>
        </w:tc>
        <w:tc>
          <w:tcPr>
            <w:tcW w:w="1296" w:type="dxa"/>
          </w:tcPr>
          <w:p w14:paraId="0CE1FE65" w14:textId="77777777" w:rsidR="00D231A4" w:rsidRDefault="00170A3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4E92BE7" w14:textId="77777777" w:rsidR="00D231A4" w:rsidRDefault="00170A33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trang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không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1.</w:t>
            </w:r>
          </w:p>
        </w:tc>
      </w:tr>
      <w:tr w:rsidR="00D231A4" w14:paraId="17632CAA" w14:textId="77777777">
        <w:trPr>
          <w:jc w:val="center"/>
        </w:trPr>
        <w:tc>
          <w:tcPr>
            <w:tcW w:w="576" w:type="dxa"/>
          </w:tcPr>
          <w:p w14:paraId="6B7F46AC" w14:textId="77777777" w:rsidR="00D231A4" w:rsidRDefault="00170A33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0CC72B06" w14:textId="77777777" w:rsidR="00D231A4" w:rsidRDefault="00170A33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trang</w:t>
            </w:r>
          </w:p>
        </w:tc>
        <w:tc>
          <w:tcPr>
            <w:tcW w:w="1296" w:type="dxa"/>
          </w:tcPr>
          <w:p w14:paraId="4FCA4671" w14:textId="77777777" w:rsidR="00D231A4" w:rsidRDefault="00170A33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1DFD3EE9" w14:textId="77777777" w:rsidR="00D231A4" w:rsidRDefault="00170A33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theo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</w:tbl>
    <w:p w14:paraId="52B53C31" w14:textId="77777777" w:rsidR="00D231A4" w:rsidRDefault="00D231A4"/>
    <w:p w14:paraId="0DD2F3C1" w14:textId="77777777" w:rsidR="00D231A4" w:rsidRDefault="00170A33">
      <w:pPr>
        <w:pStyle w:val="Heading3"/>
      </w:pPr>
      <w:bookmarkStart w:id="11" w:name="_Toc237957287"/>
      <w:r>
        <w:t>2.2 Tìm ki</w:t>
      </w:r>
      <w:r>
        <w:t>ế</w:t>
      </w:r>
      <w:r>
        <w:t>m và l</w:t>
      </w:r>
      <w:r>
        <w:t>ọ</w:t>
      </w:r>
      <w:r>
        <w:t>c</w:t>
      </w:r>
      <w:bookmarkEnd w:id="11"/>
    </w:p>
    <w:p w14:paraId="70DDDF51" w14:textId="77777777" w:rsidR="00D231A4" w:rsidRDefault="00170A33">
      <w:r>
        <w:t>2.2.1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D231A4" w14:paraId="493630C0" w14:textId="77777777">
        <w:trPr>
          <w:jc w:val="center"/>
        </w:trPr>
        <w:tc>
          <w:tcPr>
            <w:tcW w:w="2160" w:type="dxa"/>
          </w:tcPr>
          <w:p w14:paraId="0ACD2D13" w14:textId="77777777" w:rsidR="00D231A4" w:rsidRDefault="00170A33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7C46F51C" w14:textId="77777777" w:rsidR="00D231A4" w:rsidRDefault="00170A33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D231A4" w14:paraId="01104562" w14:textId="77777777">
        <w:trPr>
          <w:jc w:val="center"/>
        </w:trPr>
        <w:tc>
          <w:tcPr>
            <w:tcW w:w="2160" w:type="dxa"/>
          </w:tcPr>
          <w:p w14:paraId="3EF92013" w14:textId="77777777" w:rsidR="00D231A4" w:rsidRDefault="00170A33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76504913" w14:textId="77777777" w:rsidR="00D231A4" w:rsidRDefault="00170A33">
            <w:r>
              <w:rPr>
                <w:sz w:val="20"/>
              </w:rPr>
              <w:t>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danh sách</w:t>
            </w:r>
          </w:p>
        </w:tc>
      </w:tr>
      <w:tr w:rsidR="00D231A4" w14:paraId="272C3C92" w14:textId="77777777">
        <w:trPr>
          <w:jc w:val="center"/>
        </w:trPr>
        <w:tc>
          <w:tcPr>
            <w:tcW w:w="2160" w:type="dxa"/>
          </w:tcPr>
          <w:p w14:paraId="68426E3B" w14:textId="77777777" w:rsidR="00D231A4" w:rsidRDefault="00170A33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578BBF06" w14:textId="77777777" w:rsidR="00D231A4" w:rsidRDefault="00170A33">
            <w:r>
              <w:rPr>
                <w:sz w:val="20"/>
              </w:rPr>
              <w:t>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danh sách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ô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nhanh. Màn hình này KHÔNG có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nâng cao.</w:t>
            </w:r>
          </w:p>
        </w:tc>
      </w:tr>
      <w:tr w:rsidR="00D231A4" w14:paraId="132BA7D8" w14:textId="77777777">
        <w:trPr>
          <w:jc w:val="center"/>
        </w:trPr>
        <w:tc>
          <w:tcPr>
            <w:tcW w:w="2160" w:type="dxa"/>
          </w:tcPr>
          <w:p w14:paraId="671C7C63" w14:textId="77777777" w:rsidR="00D231A4" w:rsidRDefault="00170A33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4ADCC984" w14:textId="77777777" w:rsidR="00D231A4" w:rsidRDefault="00170A3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ng”);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“Xem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ng”);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D231A4" w14:paraId="7BD37866" w14:textId="77777777">
        <w:trPr>
          <w:jc w:val="center"/>
        </w:trPr>
        <w:tc>
          <w:tcPr>
            <w:tcW w:w="2160" w:type="dxa"/>
          </w:tcPr>
          <w:p w14:paraId="0CD2C99C" w14:textId="77777777" w:rsidR="00D231A4" w:rsidRDefault="00170A33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0D8D2BBC" w14:textId="77777777" w:rsidR="00D231A4" w:rsidRDefault="00170A33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ng.</w:t>
            </w:r>
          </w:p>
        </w:tc>
      </w:tr>
      <w:tr w:rsidR="00D231A4" w14:paraId="2937A42E" w14:textId="77777777">
        <w:trPr>
          <w:jc w:val="center"/>
        </w:trPr>
        <w:tc>
          <w:tcPr>
            <w:tcW w:w="2160" w:type="dxa"/>
          </w:tcPr>
          <w:p w14:paraId="7ABEEE97" w14:textId="77777777" w:rsidR="00D231A4" w:rsidRDefault="00170A3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09D41BB5" w14:textId="77777777" w:rsidR="00D231A4" w:rsidRDefault="00170A33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khóa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tiêu chí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2.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áp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1.</w:t>
            </w:r>
          </w:p>
        </w:tc>
      </w:tr>
      <w:tr w:rsidR="00D231A4" w14:paraId="6B62A406" w14:textId="77777777">
        <w:trPr>
          <w:jc w:val="center"/>
        </w:trPr>
        <w:tc>
          <w:tcPr>
            <w:tcW w:w="2160" w:type="dxa"/>
          </w:tcPr>
          <w:p w14:paraId="56A23FBE" w14:textId="77777777" w:rsidR="00D231A4" w:rsidRDefault="00170A3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29743D5B" w14:textId="77777777" w:rsidR="00D231A4" w:rsidRDefault="00170A33">
            <w:r>
              <w:rPr>
                <w:sz w:val="20"/>
              </w:rPr>
              <w:t>• Không có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→ xóa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ngay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c.</w:t>
            </w:r>
          </w:p>
        </w:tc>
      </w:tr>
    </w:tbl>
    <w:p w14:paraId="423B5D76" w14:textId="77777777" w:rsidR="00D231A4" w:rsidRDefault="00D231A4"/>
    <w:p w14:paraId="7A7D4544" w14:textId="77777777" w:rsidR="00D231A4" w:rsidRDefault="00170A33">
      <w:r>
        <w:t>2.2.2 Layout màn hình</w:t>
      </w:r>
    </w:p>
    <w:p w14:paraId="32D733E5" w14:textId="77777777" w:rsidR="00D231A4" w:rsidRDefault="00170A33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4EEAB24" w14:textId="77777777" w:rsidR="00D231A4" w:rsidRDefault="00170A33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http://hrm-crm.eteksofts.com/customer-care/levels</w:t>
      </w:r>
    </w:p>
    <w:p w14:paraId="53283A7A" w14:textId="77777777" w:rsidR="00D231A4" w:rsidRDefault="00170A33">
      <w:pPr>
        <w:jc w:val="center"/>
      </w:pPr>
      <w:r>
        <w:rPr>
          <w:noProof/>
        </w:rPr>
        <w:lastRenderedPageBreak/>
        <w:drawing>
          <wp:inline distT="0" distB="0" distL="0" distR="0" wp14:anchorId="7B5A05A3" wp14:editId="47973726">
            <wp:extent cx="5669280" cy="3543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_01_danhsac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2F37" w14:textId="77777777" w:rsidR="00D231A4" w:rsidRDefault="00170A33">
      <w:pPr>
        <w:jc w:val="center"/>
      </w:pPr>
      <w:r>
        <w:rPr>
          <w:i/>
          <w:color w:val="64748B"/>
          <w:sz w:val="19"/>
        </w:rPr>
        <w:t>Hình 3: Khu v</w:t>
      </w:r>
      <w:r>
        <w:rPr>
          <w:i/>
          <w:color w:val="64748B"/>
          <w:sz w:val="19"/>
        </w:rPr>
        <w:t>ự</w:t>
      </w:r>
      <w:r>
        <w:rPr>
          <w:i/>
          <w:color w:val="64748B"/>
          <w:sz w:val="19"/>
        </w:rPr>
        <w:t>c tìm ki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m và l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c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màn C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p d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v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 xml:space="preserve">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o dư</w:t>
      </w:r>
      <w:r>
        <w:rPr>
          <w:i/>
          <w:color w:val="64748B"/>
          <w:sz w:val="19"/>
        </w:rPr>
        <w:t>ỡ</w:t>
      </w:r>
      <w:r>
        <w:rPr>
          <w:i/>
          <w:color w:val="64748B"/>
          <w:sz w:val="19"/>
        </w:rPr>
        <w:t>ng</w:t>
      </w:r>
    </w:p>
    <w:p w14:paraId="5718231A" w14:textId="77777777" w:rsidR="00D231A4" w:rsidRDefault="00170A33">
      <w:r>
        <w:t>2.2.3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8"/>
        <w:gridCol w:w="1315"/>
        <w:gridCol w:w="1031"/>
        <w:gridCol w:w="948"/>
        <w:gridCol w:w="1001"/>
        <w:gridCol w:w="808"/>
        <w:gridCol w:w="999"/>
        <w:gridCol w:w="2206"/>
      </w:tblGrid>
      <w:tr w:rsidR="00D231A4" w14:paraId="576EA83F" w14:textId="77777777">
        <w:trPr>
          <w:jc w:val="center"/>
        </w:trPr>
        <w:tc>
          <w:tcPr>
            <w:tcW w:w="576" w:type="dxa"/>
          </w:tcPr>
          <w:p w14:paraId="54077948" w14:textId="77777777" w:rsidR="00D231A4" w:rsidRDefault="00170A33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3DC49B05" w14:textId="77777777" w:rsidR="00D231A4" w:rsidRDefault="00170A33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3A7BDCD1" w14:textId="77777777" w:rsidR="00D231A4" w:rsidRDefault="00170A3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3CD31B23" w14:textId="77777777" w:rsidR="00D231A4" w:rsidRDefault="00170A33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09C4E60F" w14:textId="77777777" w:rsidR="00D231A4" w:rsidRDefault="00170A33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61BA86D8" w14:textId="77777777" w:rsidR="00D231A4" w:rsidRDefault="00170A33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4BD3EB8D" w14:textId="77777777" w:rsidR="00D231A4" w:rsidRDefault="00170A33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1C006D52" w14:textId="77777777" w:rsidR="00D231A4" w:rsidRDefault="00170A33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D231A4" w14:paraId="5A670F3F" w14:textId="77777777">
        <w:trPr>
          <w:jc w:val="center"/>
        </w:trPr>
        <w:tc>
          <w:tcPr>
            <w:tcW w:w="576" w:type="dxa"/>
          </w:tcPr>
          <w:p w14:paraId="4B396156" w14:textId="77777777" w:rsidR="00D231A4" w:rsidRDefault="00170A33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73580205" w14:textId="77777777" w:rsidR="00D231A4" w:rsidRDefault="00170A33">
            <w:r>
              <w:rPr>
                <w:sz w:val="20"/>
              </w:rPr>
              <w:t>Ô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nhanh</w:t>
            </w:r>
          </w:p>
        </w:tc>
        <w:tc>
          <w:tcPr>
            <w:tcW w:w="1152" w:type="dxa"/>
          </w:tcPr>
          <w:p w14:paraId="12527B98" w14:textId="77777777" w:rsidR="00D231A4" w:rsidRDefault="00170A33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015C40C7" w14:textId="77777777" w:rsidR="00D231A4" w:rsidRDefault="00170A3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B2DBB81" w14:textId="77777777" w:rsidR="00D231A4" w:rsidRDefault="00170A33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347F19F5" w14:textId="77777777" w:rsidR="00D231A4" w:rsidRDefault="00170A3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0B13A5FF" w14:textId="77777777" w:rsidR="00D231A4" w:rsidRDefault="00170A3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0BD3E0E3" w14:textId="77777777" w:rsidR="00D231A4" w:rsidRDefault="00170A33">
            <w:r>
              <w:rPr>
                <w:sz w:val="20"/>
              </w:rPr>
              <w:t>Tìm theo tên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. Không phân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hoa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thư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ng.</w:t>
            </w:r>
          </w:p>
        </w:tc>
      </w:tr>
      <w:tr w:rsidR="00D231A4" w14:paraId="6310605E" w14:textId="77777777">
        <w:trPr>
          <w:jc w:val="center"/>
        </w:trPr>
        <w:tc>
          <w:tcPr>
            <w:tcW w:w="576" w:type="dxa"/>
          </w:tcPr>
          <w:p w14:paraId="3EC0D93A" w14:textId="77777777" w:rsidR="00D231A4" w:rsidRDefault="00170A33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75A4AC9" w14:textId="77777777" w:rsidR="00D231A4" w:rsidRDefault="00170A33">
            <w:r>
              <w:rPr>
                <w:sz w:val="20"/>
              </w:rPr>
              <w:t>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14:paraId="2DF3A3CA" w14:textId="77777777" w:rsidR="00D231A4" w:rsidRDefault="00170A3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6DF3AA5" w14:textId="77777777" w:rsidR="00D231A4" w:rsidRDefault="00170A3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CD9C9F8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A261D03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333E7EA" w14:textId="77777777" w:rsidR="00D231A4" w:rsidRDefault="00170A3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1954BE2C" w14:textId="77777777" w:rsidR="00D231A4" w:rsidRDefault="00170A33">
            <w:r>
              <w:rPr>
                <w:sz w:val="20"/>
              </w:rPr>
              <w:t>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đang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D231A4" w14:paraId="444860CF" w14:textId="77777777">
        <w:trPr>
          <w:jc w:val="center"/>
        </w:trPr>
        <w:tc>
          <w:tcPr>
            <w:tcW w:w="576" w:type="dxa"/>
          </w:tcPr>
          <w:p w14:paraId="064DF3CF" w14:textId="77777777" w:rsidR="00D231A4" w:rsidRDefault="00170A33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778EF0C3" w14:textId="77777777" w:rsidR="00D231A4" w:rsidRDefault="00170A33">
            <w:r>
              <w:rPr>
                <w:sz w:val="20"/>
              </w:rPr>
              <w:t>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41B75B41" w14:textId="77777777" w:rsidR="00D231A4" w:rsidRDefault="00170A3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234B48A" w14:textId="77777777" w:rsidR="00D231A4" w:rsidRDefault="00170A3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AFEE980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050A566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0E601FD" w14:textId="77777777" w:rsidR="00D231A4" w:rsidRDefault="00170A3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12E708C6" w14:textId="77777777" w:rsidR="00D231A4" w:rsidRDefault="00170A33">
            <w:r>
              <w:rPr>
                <w:sz w:val="20"/>
              </w:rPr>
              <w:t>Xóa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ngay.</w:t>
            </w:r>
          </w:p>
        </w:tc>
      </w:tr>
    </w:tbl>
    <w:p w14:paraId="27B6B21D" w14:textId="77777777" w:rsidR="00D231A4" w:rsidRDefault="00D231A4"/>
    <w:p w14:paraId="26DBDAA7" w14:textId="77777777" w:rsidR="00D231A4" w:rsidRDefault="00170A33">
      <w:r>
        <w:t>2.2.4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2180"/>
        <w:gridCol w:w="1268"/>
        <w:gridCol w:w="4838"/>
      </w:tblGrid>
      <w:tr w:rsidR="00D231A4" w14:paraId="74CD7707" w14:textId="77777777">
        <w:trPr>
          <w:jc w:val="center"/>
        </w:trPr>
        <w:tc>
          <w:tcPr>
            <w:tcW w:w="576" w:type="dxa"/>
          </w:tcPr>
          <w:p w14:paraId="5B600385" w14:textId="77777777" w:rsidR="00D231A4" w:rsidRDefault="00170A33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0D73F0C4" w14:textId="77777777" w:rsidR="00D231A4" w:rsidRDefault="00170A33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33E854D0" w14:textId="77777777" w:rsidR="00D231A4" w:rsidRDefault="00170A3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730A7F95" w14:textId="77777777" w:rsidR="00D231A4" w:rsidRDefault="00170A33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D231A4" w14:paraId="7C4FF6A4" w14:textId="77777777">
        <w:trPr>
          <w:jc w:val="center"/>
        </w:trPr>
        <w:tc>
          <w:tcPr>
            <w:tcW w:w="576" w:type="dxa"/>
          </w:tcPr>
          <w:p w14:paraId="095C4A26" w14:textId="77777777" w:rsidR="00D231A4" w:rsidRDefault="00170A33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49537FF" w14:textId="77777777" w:rsidR="00D231A4" w:rsidRDefault="00170A3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296" w:type="dxa"/>
          </w:tcPr>
          <w:p w14:paraId="5B920136" w14:textId="77777777" w:rsidR="00D231A4" w:rsidRDefault="00170A3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B454AB7" w14:textId="77777777" w:rsidR="00D231A4" w:rsidRDefault="00170A33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Thu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đang có.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Áp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các tiêu chí theo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“và”.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 và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D231A4" w14:paraId="0D5E8A3B" w14:textId="77777777">
        <w:trPr>
          <w:jc w:val="center"/>
        </w:trPr>
        <w:tc>
          <w:tcPr>
            <w:tcW w:w="576" w:type="dxa"/>
          </w:tcPr>
          <w:p w14:paraId="22B5D935" w14:textId="77777777" w:rsidR="00D231A4" w:rsidRDefault="00170A33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55A81D3" w14:textId="77777777" w:rsidR="00D231A4" w:rsidRDefault="00170A3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6C333EA3" w14:textId="77777777" w:rsidR="00D231A4" w:rsidRDefault="00170A3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4F6DBE5" w14:textId="77777777" w:rsidR="00D231A4" w:rsidRDefault="00170A33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Xóa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ngay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c.</w:t>
            </w:r>
          </w:p>
        </w:tc>
      </w:tr>
      <w:tr w:rsidR="00D231A4" w14:paraId="4787B9FE" w14:textId="77777777">
        <w:trPr>
          <w:jc w:val="center"/>
        </w:trPr>
        <w:tc>
          <w:tcPr>
            <w:tcW w:w="576" w:type="dxa"/>
          </w:tcPr>
          <w:p w14:paraId="7EE9A916" w14:textId="77777777" w:rsidR="00D231A4" w:rsidRDefault="00170A33">
            <w:r>
              <w:rPr>
                <w:sz w:val="20"/>
              </w:rPr>
              <w:lastRenderedPageBreak/>
              <w:t>3</w:t>
            </w:r>
          </w:p>
        </w:tc>
        <w:tc>
          <w:tcPr>
            <w:tcW w:w="2304" w:type="dxa"/>
          </w:tcPr>
          <w:p w14:paraId="65089EE9" w14:textId="77777777" w:rsidR="00D231A4" w:rsidRDefault="00170A33">
            <w:r>
              <w:rPr>
                <w:sz w:val="20"/>
              </w:rPr>
              <w:t>Gõ vào ô tìm nhanh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Enter</w:t>
            </w:r>
          </w:p>
        </w:tc>
        <w:tc>
          <w:tcPr>
            <w:tcW w:w="1296" w:type="dxa"/>
          </w:tcPr>
          <w:p w14:paraId="16C53C78" w14:textId="77777777" w:rsidR="00D231A4" w:rsidRDefault="00170A33">
            <w:r>
              <w:rPr>
                <w:sz w:val="20"/>
              </w:rPr>
              <w:t>Keypress</w:t>
            </w:r>
          </w:p>
        </w:tc>
        <w:tc>
          <w:tcPr>
            <w:tcW w:w="5184" w:type="dxa"/>
          </w:tcPr>
          <w:p w14:paraId="27AD89AF" w14:textId="77777777" w:rsidR="00D231A4" w:rsidRDefault="00170A33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y như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m.</w:t>
            </w:r>
          </w:p>
        </w:tc>
      </w:tr>
    </w:tbl>
    <w:p w14:paraId="3CF720B0" w14:textId="77777777" w:rsidR="00D231A4" w:rsidRDefault="00D231A4"/>
    <w:p w14:paraId="6FADCA7D" w14:textId="77777777" w:rsidR="00D231A4" w:rsidRDefault="00170A33">
      <w:pPr>
        <w:pStyle w:val="Heading3"/>
      </w:pPr>
      <w:bookmarkStart w:id="12" w:name="_Toc237957288"/>
      <w:r>
        <w:t>2.3 Xem chi ti</w:t>
      </w:r>
      <w:r>
        <w:t>ế</w:t>
      </w:r>
      <w:r>
        <w:t>t c</w:t>
      </w:r>
      <w:r>
        <w:t>ấ</w:t>
      </w:r>
      <w:r>
        <w:t>p d</w:t>
      </w:r>
      <w:r>
        <w:t>ị</w:t>
      </w:r>
      <w:r>
        <w:t>ch v</w:t>
      </w:r>
      <w:r>
        <w:t>ụ</w:t>
      </w:r>
      <w:bookmarkEnd w:id="12"/>
    </w:p>
    <w:p w14:paraId="793E1358" w14:textId="77777777" w:rsidR="00D231A4" w:rsidRDefault="00170A33">
      <w:r>
        <w:t>2.3.1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D231A4" w14:paraId="18A63F8B" w14:textId="77777777">
        <w:trPr>
          <w:jc w:val="center"/>
        </w:trPr>
        <w:tc>
          <w:tcPr>
            <w:tcW w:w="2160" w:type="dxa"/>
          </w:tcPr>
          <w:p w14:paraId="5D791393" w14:textId="77777777" w:rsidR="00D231A4" w:rsidRDefault="00170A33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08F0CAF1" w14:textId="77777777" w:rsidR="00D231A4" w:rsidRDefault="00170A33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D231A4" w14:paraId="32D7049A" w14:textId="77777777">
        <w:trPr>
          <w:jc w:val="center"/>
        </w:trPr>
        <w:tc>
          <w:tcPr>
            <w:tcW w:w="2160" w:type="dxa"/>
          </w:tcPr>
          <w:p w14:paraId="3CE06F9E" w14:textId="77777777" w:rsidR="00D231A4" w:rsidRDefault="00170A33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0926DC1D" w14:textId="77777777" w:rsidR="00D231A4" w:rsidRDefault="00170A33">
            <w:r>
              <w:rPr>
                <w:sz w:val="20"/>
              </w:rPr>
              <w:t>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</w:p>
        </w:tc>
      </w:tr>
      <w:tr w:rsidR="00D231A4" w14:paraId="7EB00DCC" w14:textId="77777777">
        <w:trPr>
          <w:jc w:val="center"/>
        </w:trPr>
        <w:tc>
          <w:tcPr>
            <w:tcW w:w="2160" w:type="dxa"/>
          </w:tcPr>
          <w:p w14:paraId="7DD84708" w14:textId="77777777" w:rsidR="00D231A4" w:rsidRDefault="00170A33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6D29FBDC" w14:textId="77777777" w:rsidR="00D231A4" w:rsidRDefault="00170A33">
            <w:r>
              <w:rPr>
                <w:sz w:val="20"/>
              </w:rPr>
              <w:t>Xem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thông tin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D231A4" w14:paraId="41166474" w14:textId="77777777">
        <w:trPr>
          <w:jc w:val="center"/>
        </w:trPr>
        <w:tc>
          <w:tcPr>
            <w:tcW w:w="2160" w:type="dxa"/>
          </w:tcPr>
          <w:p w14:paraId="430E3416" w14:textId="77777777" w:rsidR="00D231A4" w:rsidRDefault="00170A33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12F0F5E7" w14:textId="77777777" w:rsidR="00D231A4" w:rsidRDefault="00170A3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ng”);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“Xem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ng”);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D231A4" w14:paraId="4C124070" w14:textId="77777777">
        <w:trPr>
          <w:jc w:val="center"/>
        </w:trPr>
        <w:tc>
          <w:tcPr>
            <w:tcW w:w="2160" w:type="dxa"/>
          </w:tcPr>
          <w:p w14:paraId="13187F33" w14:textId="77777777" w:rsidR="00D231A4" w:rsidRDefault="00170A33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2DD47ED3" w14:textId="77777777" w:rsidR="00D231A4" w:rsidRDefault="00170A3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“Xem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ng”.</w:t>
            </w:r>
          </w:p>
        </w:tc>
      </w:tr>
      <w:tr w:rsidR="00D231A4" w14:paraId="52F50968" w14:textId="77777777">
        <w:trPr>
          <w:jc w:val="center"/>
        </w:trPr>
        <w:tc>
          <w:tcPr>
            <w:tcW w:w="2160" w:type="dxa"/>
          </w:tcPr>
          <w:p w14:paraId="733EF614" w14:textId="77777777" w:rsidR="00D231A4" w:rsidRDefault="00170A3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517364F6" w14:textId="77777777" w:rsidR="00D231A4" w:rsidRDefault="00170A33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m vào tên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xem.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xem và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D231A4" w14:paraId="4F3F56C5" w14:textId="77777777">
        <w:trPr>
          <w:jc w:val="center"/>
        </w:trPr>
        <w:tc>
          <w:tcPr>
            <w:tcW w:w="2160" w:type="dxa"/>
          </w:tcPr>
          <w:p w14:paraId="1D76C508" w14:textId="77777777" w:rsidR="00D231A4" w:rsidRDefault="00170A3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70718D1C" w14:textId="77777777" w:rsidR="00D231A4" w:rsidRDefault="00170A33">
            <w:r>
              <w:rPr>
                <w:sz w:val="20"/>
              </w:rPr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xóa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không tìm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4BF0971C" w14:textId="77777777" w:rsidR="00D231A4" w:rsidRDefault="00D231A4"/>
    <w:p w14:paraId="67E1FB50" w14:textId="77777777" w:rsidR="00D231A4" w:rsidRDefault="00170A33">
      <w:r>
        <w:t>2.3.2 Layout màn hình</w:t>
      </w:r>
    </w:p>
    <w:p w14:paraId="63732CB6" w14:textId="77777777" w:rsidR="00D231A4" w:rsidRDefault="00170A33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54873D99" w14:textId="77777777" w:rsidR="00D231A4" w:rsidRDefault="00170A33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http://hrm-crm.eteksofts.com/customer-care/levels</w:t>
      </w:r>
    </w:p>
    <w:p w14:paraId="6352FD9B" w14:textId="77777777" w:rsidR="00D231A4" w:rsidRDefault="00170A33">
      <w:r>
        <w:t>Modal Xem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01D81A26" w14:textId="77777777" w:rsidR="00D231A4" w:rsidRDefault="00170A33">
      <w:pPr>
        <w:jc w:val="center"/>
      </w:pPr>
      <w:r>
        <w:rPr>
          <w:noProof/>
        </w:rPr>
        <w:drawing>
          <wp:inline distT="0" distB="0" distL="0" distR="0" wp14:anchorId="0F2B8D3E" wp14:editId="14D62E3C">
            <wp:extent cx="5669280" cy="3543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_04_xe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DA6D" w14:textId="77777777" w:rsidR="00D231A4" w:rsidRDefault="00170A33">
      <w:pPr>
        <w:jc w:val="center"/>
      </w:pPr>
      <w:r>
        <w:rPr>
          <w:i/>
          <w:color w:val="64748B"/>
          <w:sz w:val="19"/>
        </w:rPr>
        <w:lastRenderedPageBreak/>
        <w:t>Hình 4: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Xem c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p d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v</w:t>
      </w:r>
      <w:r>
        <w:rPr>
          <w:i/>
          <w:color w:val="64748B"/>
          <w:sz w:val="19"/>
        </w:rPr>
        <w:t>ụ</w:t>
      </w:r>
    </w:p>
    <w:p w14:paraId="101B7167" w14:textId="77777777" w:rsidR="00D231A4" w:rsidRDefault="00170A33">
      <w:r>
        <w:t>2.3.3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1369"/>
        <w:gridCol w:w="1047"/>
        <w:gridCol w:w="965"/>
        <w:gridCol w:w="1030"/>
        <w:gridCol w:w="1028"/>
        <w:gridCol w:w="2865"/>
      </w:tblGrid>
      <w:tr w:rsidR="00D231A4" w14:paraId="62811E31" w14:textId="77777777">
        <w:trPr>
          <w:jc w:val="center"/>
        </w:trPr>
        <w:tc>
          <w:tcPr>
            <w:tcW w:w="576" w:type="dxa"/>
          </w:tcPr>
          <w:p w14:paraId="07DA32D2" w14:textId="77777777" w:rsidR="00D231A4" w:rsidRDefault="00170A33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58DC50D1" w14:textId="77777777" w:rsidR="00D231A4" w:rsidRDefault="00170A33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17155A6A" w14:textId="77777777" w:rsidR="00D231A4" w:rsidRDefault="00170A3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293A4AFB" w14:textId="77777777" w:rsidR="00D231A4" w:rsidRDefault="00170A33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3C5B5B0C" w14:textId="77777777" w:rsidR="00D231A4" w:rsidRDefault="00170A33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17C0A95D" w14:textId="77777777" w:rsidR="00D231A4" w:rsidRDefault="00170A33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552E0BA2" w14:textId="77777777" w:rsidR="00D231A4" w:rsidRDefault="00170A33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D231A4" w14:paraId="604416C8" w14:textId="77777777">
        <w:trPr>
          <w:jc w:val="center"/>
        </w:trPr>
        <w:tc>
          <w:tcPr>
            <w:tcW w:w="576" w:type="dxa"/>
          </w:tcPr>
          <w:p w14:paraId="0E701D90" w14:textId="77777777" w:rsidR="00D231A4" w:rsidRDefault="00170A33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7E2AD608" w14:textId="77777777" w:rsidR="00D231A4" w:rsidRDefault="00170A33">
            <w:r>
              <w:rPr>
                <w:sz w:val="20"/>
              </w:rPr>
              <w:t>Tên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4C61DE00" w14:textId="77777777" w:rsidR="00D231A4" w:rsidRDefault="00170A33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618E91D2" w14:textId="77777777" w:rsidR="00D231A4" w:rsidRDefault="00170A3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57D0DBD" w14:textId="77777777" w:rsidR="00D231A4" w:rsidRDefault="00170A33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1224" w:type="dxa"/>
          </w:tcPr>
          <w:p w14:paraId="1984ED72" w14:textId="77777777" w:rsidR="00D231A4" w:rsidRDefault="00170A3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4032" w:type="dxa"/>
          </w:tcPr>
          <w:p w14:paraId="1B95E377" w14:textId="77777777" w:rsidR="00D231A4" w:rsidRDefault="00170A33">
            <w:r>
              <w:rPr>
                <w:sz w:val="20"/>
              </w:rPr>
              <w:t>Tên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,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trùng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đã có.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p”; trùng báo “Tên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hai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tra.</w:t>
            </w:r>
          </w:p>
        </w:tc>
      </w:tr>
      <w:tr w:rsidR="00D231A4" w14:paraId="7940C6FC" w14:textId="77777777">
        <w:trPr>
          <w:jc w:val="center"/>
        </w:trPr>
        <w:tc>
          <w:tcPr>
            <w:tcW w:w="576" w:type="dxa"/>
          </w:tcPr>
          <w:p w14:paraId="2F2AEC98" w14:textId="77777777" w:rsidR="00D231A4" w:rsidRDefault="00170A33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CC35950" w14:textId="77777777" w:rsidR="00D231A4" w:rsidRDefault="00170A33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0D462097" w14:textId="77777777" w:rsidR="00D231A4" w:rsidRDefault="00170A3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65D021E" w14:textId="77777777" w:rsidR="00D231A4" w:rsidRDefault="00170A3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9271AC1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C3A407E" w14:textId="77777777" w:rsidR="00D231A4" w:rsidRDefault="00170A3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61C90E91" w14:textId="77777777" w:rsidR="00D231A4" w:rsidRDefault="00170A33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không ghi gì.</w:t>
            </w:r>
          </w:p>
        </w:tc>
      </w:tr>
    </w:tbl>
    <w:p w14:paraId="451EAA7B" w14:textId="77777777" w:rsidR="00D231A4" w:rsidRDefault="00D231A4"/>
    <w:p w14:paraId="447F111E" w14:textId="77777777" w:rsidR="00D231A4" w:rsidRDefault="00170A33">
      <w:r>
        <w:t>2.3.4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0"/>
        <w:gridCol w:w="1250"/>
        <w:gridCol w:w="4855"/>
      </w:tblGrid>
      <w:tr w:rsidR="00D231A4" w14:paraId="22EE1AD4" w14:textId="77777777">
        <w:trPr>
          <w:jc w:val="center"/>
        </w:trPr>
        <w:tc>
          <w:tcPr>
            <w:tcW w:w="576" w:type="dxa"/>
          </w:tcPr>
          <w:p w14:paraId="59C07CF8" w14:textId="77777777" w:rsidR="00D231A4" w:rsidRDefault="00170A33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48872477" w14:textId="77777777" w:rsidR="00D231A4" w:rsidRDefault="00170A33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038EB211" w14:textId="77777777" w:rsidR="00D231A4" w:rsidRDefault="00170A3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1451D892" w14:textId="77777777" w:rsidR="00D231A4" w:rsidRDefault="00170A33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D231A4" w14:paraId="0EF2667E" w14:textId="77777777">
        <w:trPr>
          <w:jc w:val="center"/>
        </w:trPr>
        <w:tc>
          <w:tcPr>
            <w:tcW w:w="576" w:type="dxa"/>
          </w:tcPr>
          <w:p w14:paraId="2387FCED" w14:textId="77777777" w:rsidR="00D231A4" w:rsidRDefault="00170A33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2FED5A2" w14:textId="77777777" w:rsidR="00D231A4" w:rsidRDefault="00170A3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tên trên dòng</w:t>
            </w:r>
          </w:p>
        </w:tc>
        <w:tc>
          <w:tcPr>
            <w:tcW w:w="1296" w:type="dxa"/>
          </w:tcPr>
          <w:p w14:paraId="755670E7" w14:textId="77777777" w:rsidR="00D231A4" w:rsidRDefault="00170A3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03651F2" w14:textId="77777777" w:rsidR="00D231A4" w:rsidRDefault="00170A33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“Xem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D231A4" w14:paraId="40A3A6F7" w14:textId="77777777">
        <w:trPr>
          <w:jc w:val="center"/>
        </w:trPr>
        <w:tc>
          <w:tcPr>
            <w:tcW w:w="576" w:type="dxa"/>
          </w:tcPr>
          <w:p w14:paraId="04529E62" w14:textId="77777777" w:rsidR="00D231A4" w:rsidRDefault="00170A33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092C853" w14:textId="77777777" w:rsidR="00D231A4" w:rsidRDefault="00170A3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</w:t>
            </w:r>
          </w:p>
        </w:tc>
        <w:tc>
          <w:tcPr>
            <w:tcW w:w="1296" w:type="dxa"/>
          </w:tcPr>
          <w:p w14:paraId="4A1C173B" w14:textId="77777777" w:rsidR="00D231A4" w:rsidRDefault="00170A3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2B40EAC" w14:textId="77777777" w:rsidR="00D231A4" w:rsidRDefault="00170A33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không ghi gì.</w:t>
            </w:r>
          </w:p>
        </w:tc>
      </w:tr>
    </w:tbl>
    <w:p w14:paraId="61491A56" w14:textId="77777777" w:rsidR="00D231A4" w:rsidRDefault="00D231A4"/>
    <w:p w14:paraId="4C842F75" w14:textId="77777777" w:rsidR="00D231A4" w:rsidRDefault="00170A33">
      <w:pPr>
        <w:pStyle w:val="Heading3"/>
      </w:pPr>
      <w:bookmarkStart w:id="13" w:name="_Toc237957289"/>
      <w:r>
        <w:t>2.4 Thêm m</w:t>
      </w:r>
      <w:r>
        <w:t>ớ</w:t>
      </w:r>
      <w:r>
        <w:t>i c</w:t>
      </w:r>
      <w:r>
        <w:t>ấ</w:t>
      </w:r>
      <w:r>
        <w:t>p d</w:t>
      </w:r>
      <w:r>
        <w:t>ị</w:t>
      </w:r>
      <w:r>
        <w:t>ch v</w:t>
      </w:r>
      <w:r>
        <w:t>ụ</w:t>
      </w:r>
      <w:bookmarkEnd w:id="13"/>
    </w:p>
    <w:p w14:paraId="061D69A8" w14:textId="77777777" w:rsidR="00D231A4" w:rsidRDefault="00170A33">
      <w:r>
        <w:t>2.4.1 Bi</w:t>
      </w:r>
      <w:r>
        <w:t>ể</w:t>
      </w:r>
      <w:r>
        <w:t>u đ</w:t>
      </w:r>
      <w:r>
        <w:t>ồ</w:t>
      </w:r>
      <w:r>
        <w:t xml:space="preserve"> Usecase</w:t>
      </w:r>
    </w:p>
    <w:p w14:paraId="316B16D1" w14:textId="77777777" w:rsidR="00D231A4" w:rsidRDefault="00170A33">
      <w:pPr>
        <w:jc w:val="center"/>
      </w:pPr>
      <w:r>
        <w:rPr>
          <w:noProof/>
        </w:rPr>
        <w:drawing>
          <wp:inline distT="0" distB="0" distL="0" distR="0" wp14:anchorId="77B87BCD" wp14:editId="7B7256AA">
            <wp:extent cx="5669280" cy="12672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_uc_fr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2005" w14:textId="77777777" w:rsidR="00D231A4" w:rsidRDefault="00170A33">
      <w:pPr>
        <w:jc w:val="center"/>
      </w:pPr>
      <w:r>
        <w:rPr>
          <w:i/>
          <w:color w:val="64748B"/>
          <w:sz w:val="19"/>
        </w:rPr>
        <w:t>Hình 5: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FR-04 Thêm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c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p d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v</w:t>
      </w:r>
      <w:r>
        <w:rPr>
          <w:i/>
          <w:color w:val="64748B"/>
          <w:sz w:val="19"/>
        </w:rPr>
        <w:t>ụ</w:t>
      </w:r>
    </w:p>
    <w:p w14:paraId="4D7466B0" w14:textId="77777777" w:rsidR="00D231A4" w:rsidRDefault="00170A33">
      <w:r>
        <w:t>2.4.2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D231A4" w14:paraId="4A1DE5BE" w14:textId="77777777">
        <w:trPr>
          <w:jc w:val="center"/>
        </w:trPr>
        <w:tc>
          <w:tcPr>
            <w:tcW w:w="2160" w:type="dxa"/>
          </w:tcPr>
          <w:p w14:paraId="059445FB" w14:textId="77777777" w:rsidR="00D231A4" w:rsidRDefault="00170A33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244D7212" w14:textId="77777777" w:rsidR="00D231A4" w:rsidRDefault="00170A33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D231A4" w14:paraId="7304468D" w14:textId="77777777">
        <w:trPr>
          <w:jc w:val="center"/>
        </w:trPr>
        <w:tc>
          <w:tcPr>
            <w:tcW w:w="2160" w:type="dxa"/>
          </w:tcPr>
          <w:p w14:paraId="7803959E" w14:textId="77777777" w:rsidR="00D231A4" w:rsidRDefault="00170A33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3C8FC84F" w14:textId="77777777" w:rsidR="00D231A4" w:rsidRDefault="00170A33">
            <w:r>
              <w:rPr>
                <w:sz w:val="20"/>
              </w:rPr>
              <w:t>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</w:p>
        </w:tc>
      </w:tr>
      <w:tr w:rsidR="00D231A4" w14:paraId="54A7555F" w14:textId="77777777">
        <w:trPr>
          <w:jc w:val="center"/>
        </w:trPr>
        <w:tc>
          <w:tcPr>
            <w:tcW w:w="2160" w:type="dxa"/>
          </w:tcPr>
          <w:p w14:paraId="061396D9" w14:textId="77777777" w:rsidR="00D231A4" w:rsidRDefault="00170A33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388EAD9E" w14:textId="77777777" w:rsidR="00D231A4" w:rsidRDefault="00170A33">
            <w:r>
              <w:rPr>
                <w:sz w:val="20"/>
              </w:rPr>
              <w:t>Thêm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vào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thông qua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  <w:tr w:rsidR="00D231A4" w14:paraId="10AF5765" w14:textId="77777777">
        <w:trPr>
          <w:jc w:val="center"/>
        </w:trPr>
        <w:tc>
          <w:tcPr>
            <w:tcW w:w="2160" w:type="dxa"/>
          </w:tcPr>
          <w:p w14:paraId="32830896" w14:textId="77777777" w:rsidR="00D231A4" w:rsidRDefault="00170A33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67ED2B9F" w14:textId="77777777" w:rsidR="00D231A4" w:rsidRDefault="00170A3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ng”)</w:t>
            </w:r>
          </w:p>
        </w:tc>
      </w:tr>
      <w:tr w:rsidR="00D231A4" w14:paraId="534D27CE" w14:textId="77777777">
        <w:trPr>
          <w:jc w:val="center"/>
        </w:trPr>
        <w:tc>
          <w:tcPr>
            <w:tcW w:w="2160" w:type="dxa"/>
          </w:tcPr>
          <w:p w14:paraId="31B86EFF" w14:textId="77777777" w:rsidR="00D231A4" w:rsidRDefault="00170A33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0B86F40C" w14:textId="77777777" w:rsidR="00D231A4" w:rsidRDefault="00170A3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ng”.</w:t>
            </w:r>
          </w:p>
        </w:tc>
      </w:tr>
      <w:tr w:rsidR="00D231A4" w14:paraId="7ADCB986" w14:textId="77777777">
        <w:trPr>
          <w:jc w:val="center"/>
        </w:trPr>
        <w:tc>
          <w:tcPr>
            <w:tcW w:w="2160" w:type="dxa"/>
          </w:tcPr>
          <w:p w14:paraId="51FCF38F" w14:textId="77777777" w:rsidR="00D231A4" w:rsidRDefault="00170A3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70189A1A" w14:textId="77777777" w:rsidR="00D231A4" w:rsidRDefault="00170A33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thông tin và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và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5.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đóng, danh sách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công.</w:t>
            </w:r>
          </w:p>
        </w:tc>
      </w:tr>
      <w:tr w:rsidR="00D231A4" w14:paraId="0B3C7A19" w14:textId="77777777">
        <w:trPr>
          <w:jc w:val="center"/>
        </w:trPr>
        <w:tc>
          <w:tcPr>
            <w:tcW w:w="2160" w:type="dxa"/>
          </w:tcPr>
          <w:p w14:paraId="00C6410B" w14:textId="77777777" w:rsidR="00D231A4" w:rsidRDefault="00170A33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50BA041C" w14:textId="77777777" w:rsidR="00D231A4" w:rsidRDefault="00170A33">
            <w:r>
              <w:rPr>
                <w:sz w:val="20"/>
              </w:rPr>
              <w:t>•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trùng Tên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ô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ng,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KHÔNG đóng,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còn.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→ ghi xong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form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, làm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các ô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 →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không ghi gì.</w:t>
            </w:r>
          </w:p>
        </w:tc>
      </w:tr>
    </w:tbl>
    <w:p w14:paraId="2A24BA72" w14:textId="77777777" w:rsidR="00D231A4" w:rsidRDefault="00D231A4"/>
    <w:p w14:paraId="5E116514" w14:textId="77777777" w:rsidR="00D231A4" w:rsidRDefault="00170A33">
      <w:r>
        <w:t>2.4.3 Layout màn hình</w:t>
      </w:r>
    </w:p>
    <w:p w14:paraId="5C5F9CE9" w14:textId="77777777" w:rsidR="00D231A4" w:rsidRDefault="00170A33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5B137F05" w14:textId="77777777" w:rsidR="00D231A4" w:rsidRDefault="00170A33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http://hrm-crm.eteksofts.com/customer-care/levels</w:t>
      </w:r>
    </w:p>
    <w:p w14:paraId="15FCBDA2" w14:textId="77777777" w:rsidR="00D231A4" w:rsidRDefault="00170A33">
      <w:r>
        <w:t>Modal T</w:t>
      </w:r>
      <w:r>
        <w:t>ạ</w:t>
      </w:r>
      <w:r>
        <w:t>o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1C03A906" w14:textId="77777777" w:rsidR="00D231A4" w:rsidRDefault="00170A33">
      <w:pPr>
        <w:jc w:val="center"/>
      </w:pPr>
      <w:r>
        <w:rPr>
          <w:noProof/>
        </w:rPr>
        <w:drawing>
          <wp:inline distT="0" distB="0" distL="0" distR="0" wp14:anchorId="6C73A6E0" wp14:editId="2BD5C79A">
            <wp:extent cx="5669280" cy="3543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_02_taomo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155C" w14:textId="77777777" w:rsidR="00D231A4" w:rsidRDefault="00170A33">
      <w:pPr>
        <w:jc w:val="center"/>
      </w:pPr>
      <w:r>
        <w:rPr>
          <w:i/>
          <w:color w:val="64748B"/>
          <w:sz w:val="19"/>
        </w:rPr>
        <w:t>Hình 6: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T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o c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p d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v</w:t>
      </w:r>
      <w:r>
        <w:rPr>
          <w:i/>
          <w:color w:val="64748B"/>
          <w:sz w:val="19"/>
        </w:rPr>
        <w:t>ụ</w:t>
      </w:r>
    </w:p>
    <w:p w14:paraId="40D83D85" w14:textId="77777777" w:rsidR="00D231A4" w:rsidRDefault="00170A33">
      <w:pPr>
        <w:jc w:val="center"/>
      </w:pPr>
      <w:r>
        <w:rPr>
          <w:noProof/>
        </w:rPr>
        <w:lastRenderedPageBreak/>
        <w:drawing>
          <wp:inline distT="0" distB="0" distL="0" distR="0" wp14:anchorId="43572BE6" wp14:editId="023BDEF1">
            <wp:extent cx="5669280" cy="3543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_03_valid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CDBA7" w14:textId="77777777" w:rsidR="00D231A4" w:rsidRDefault="00170A33">
      <w:pPr>
        <w:jc w:val="center"/>
      </w:pPr>
      <w:r>
        <w:rPr>
          <w:i/>
          <w:color w:val="64748B"/>
          <w:sz w:val="19"/>
        </w:rPr>
        <w:t>Hình 7: H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 xml:space="preserve"> th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ng báo l</w:t>
      </w:r>
      <w:r>
        <w:rPr>
          <w:i/>
          <w:color w:val="64748B"/>
          <w:sz w:val="19"/>
        </w:rPr>
        <w:t>ỗ</w:t>
      </w:r>
      <w:r>
        <w:rPr>
          <w:i/>
          <w:color w:val="64748B"/>
          <w:sz w:val="19"/>
        </w:rPr>
        <w:t>i đ</w:t>
      </w:r>
      <w:r>
        <w:rPr>
          <w:i/>
          <w:color w:val="64748B"/>
          <w:sz w:val="19"/>
        </w:rPr>
        <w:t>ỏ</w:t>
      </w:r>
      <w:r>
        <w:rPr>
          <w:i/>
          <w:color w:val="64748B"/>
          <w:sz w:val="19"/>
        </w:rPr>
        <w:t xml:space="preserve"> ngay dư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ô còn thi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</w:t>
      </w:r>
    </w:p>
    <w:p w14:paraId="62436251" w14:textId="77777777" w:rsidR="00D231A4" w:rsidRDefault="00170A33">
      <w:r>
        <w:t>2.4.4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9"/>
        <w:gridCol w:w="1327"/>
        <w:gridCol w:w="1035"/>
        <w:gridCol w:w="952"/>
        <w:gridCol w:w="1007"/>
        <w:gridCol w:w="765"/>
        <w:gridCol w:w="1005"/>
        <w:gridCol w:w="2216"/>
      </w:tblGrid>
      <w:tr w:rsidR="00D231A4" w14:paraId="6A3A637A" w14:textId="77777777">
        <w:trPr>
          <w:jc w:val="center"/>
        </w:trPr>
        <w:tc>
          <w:tcPr>
            <w:tcW w:w="576" w:type="dxa"/>
          </w:tcPr>
          <w:p w14:paraId="4E1FB6A9" w14:textId="77777777" w:rsidR="00D231A4" w:rsidRDefault="00170A33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31AF4730" w14:textId="77777777" w:rsidR="00D231A4" w:rsidRDefault="00170A33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2C4AD574" w14:textId="77777777" w:rsidR="00D231A4" w:rsidRDefault="00170A3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4DEB94E3" w14:textId="77777777" w:rsidR="00D231A4" w:rsidRDefault="00170A33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61BBA8D2" w14:textId="77777777" w:rsidR="00D231A4" w:rsidRDefault="00170A33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774870C1" w14:textId="77777777" w:rsidR="00D231A4" w:rsidRDefault="00170A33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311A8E9B" w14:textId="77777777" w:rsidR="00D231A4" w:rsidRDefault="00170A33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62DD98C3" w14:textId="77777777" w:rsidR="00D231A4" w:rsidRDefault="00170A33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D231A4" w14:paraId="4B217725" w14:textId="77777777">
        <w:trPr>
          <w:jc w:val="center"/>
        </w:trPr>
        <w:tc>
          <w:tcPr>
            <w:tcW w:w="576" w:type="dxa"/>
          </w:tcPr>
          <w:p w14:paraId="5D073C13" w14:textId="77777777" w:rsidR="00D231A4" w:rsidRDefault="00170A33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79988F4C" w14:textId="77777777" w:rsidR="00D231A4" w:rsidRDefault="00170A33">
            <w:r>
              <w:rPr>
                <w:sz w:val="20"/>
              </w:rPr>
              <w:t>Tên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6CBE541D" w14:textId="77777777" w:rsidR="00D231A4" w:rsidRDefault="00170A33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5CADBFF7" w14:textId="77777777" w:rsidR="00D231A4" w:rsidRDefault="00170A3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0AA4212" w14:textId="77777777" w:rsidR="00D231A4" w:rsidRDefault="00170A33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6EB5701F" w14:textId="77777777" w:rsidR="00D231A4" w:rsidRDefault="00170A33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419B4F52" w14:textId="77777777" w:rsidR="00D231A4" w:rsidRDefault="00170A3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7E3ED294" w14:textId="77777777" w:rsidR="00D231A4" w:rsidRDefault="00170A33">
            <w:r>
              <w:rPr>
                <w:sz w:val="20"/>
              </w:rPr>
              <w:t>Tên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,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trùng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đã có.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p”; trùng báo “Tên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hai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tra.</w:t>
            </w:r>
          </w:p>
        </w:tc>
      </w:tr>
      <w:tr w:rsidR="00D231A4" w14:paraId="0BE75F8B" w14:textId="77777777">
        <w:trPr>
          <w:jc w:val="center"/>
        </w:trPr>
        <w:tc>
          <w:tcPr>
            <w:tcW w:w="576" w:type="dxa"/>
          </w:tcPr>
          <w:p w14:paraId="5DE49830" w14:textId="77777777" w:rsidR="00D231A4" w:rsidRDefault="00170A33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5AF49CC" w14:textId="77777777" w:rsidR="00D231A4" w:rsidRDefault="00170A33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50AEE136" w14:textId="77777777" w:rsidR="00D231A4" w:rsidRDefault="00170A3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002C71B" w14:textId="77777777" w:rsidR="00D231A4" w:rsidRDefault="00170A3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59D45A0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D84FDC4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2081E98" w14:textId="77777777" w:rsidR="00D231A4" w:rsidRDefault="00170A3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1C8A979F" w14:textId="77777777" w:rsidR="00D231A4" w:rsidRDefault="00170A33">
            <w:r>
              <w:rPr>
                <w:sz w:val="20"/>
              </w:rPr>
              <w:t>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D231A4" w14:paraId="50E3C358" w14:textId="77777777">
        <w:trPr>
          <w:jc w:val="center"/>
        </w:trPr>
        <w:tc>
          <w:tcPr>
            <w:tcW w:w="576" w:type="dxa"/>
          </w:tcPr>
          <w:p w14:paraId="4649147D" w14:textId="77777777" w:rsidR="00D231A4" w:rsidRDefault="00170A33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7CA3D3B3" w14:textId="77777777" w:rsidR="00D231A4" w:rsidRDefault="00170A33">
            <w:r>
              <w:rPr>
                <w:sz w:val="20"/>
              </w:rPr>
              <w:t>Nút Lưu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33FD877E" w14:textId="77777777" w:rsidR="00D231A4" w:rsidRDefault="00170A3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043C438" w14:textId="77777777" w:rsidR="00D231A4" w:rsidRDefault="00170A3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2CB4AD8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C032AA5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087BE2E" w14:textId="77777777" w:rsidR="00D231A4" w:rsidRDefault="00170A3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297B411" w14:textId="77777777" w:rsidR="00D231A4" w:rsidRDefault="00170A33">
            <w:r>
              <w:rPr>
                <w:sz w:val="20"/>
              </w:rPr>
              <w:t>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form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và làm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các ô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</w:p>
        </w:tc>
      </w:tr>
      <w:tr w:rsidR="00D231A4" w14:paraId="5A163C76" w14:textId="77777777">
        <w:trPr>
          <w:jc w:val="center"/>
        </w:trPr>
        <w:tc>
          <w:tcPr>
            <w:tcW w:w="576" w:type="dxa"/>
          </w:tcPr>
          <w:p w14:paraId="4CC9F8A2" w14:textId="77777777" w:rsidR="00D231A4" w:rsidRDefault="00170A33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B544DBE" w14:textId="77777777" w:rsidR="00D231A4" w:rsidRDefault="00170A33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6C376BA1" w14:textId="77777777" w:rsidR="00D231A4" w:rsidRDefault="00170A3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528F833" w14:textId="77777777" w:rsidR="00D231A4" w:rsidRDefault="00170A3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FC687FB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E5B7EA6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71697AC" w14:textId="77777777" w:rsidR="00D231A4" w:rsidRDefault="00170A3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8C57494" w14:textId="77777777" w:rsidR="00D231A4" w:rsidRDefault="00170A33">
            <w:r>
              <w:rPr>
                <w:sz w:val="20"/>
              </w:rPr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không ghi gì.</w:t>
            </w:r>
          </w:p>
        </w:tc>
      </w:tr>
      <w:tr w:rsidR="00D231A4" w14:paraId="3853A13C" w14:textId="77777777">
        <w:trPr>
          <w:jc w:val="center"/>
        </w:trPr>
        <w:tc>
          <w:tcPr>
            <w:tcW w:w="576" w:type="dxa"/>
          </w:tcPr>
          <w:p w14:paraId="221A6DE2" w14:textId="77777777" w:rsidR="00D231A4" w:rsidRDefault="00170A33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6AF649F8" w14:textId="77777777" w:rsidR="00D231A4" w:rsidRDefault="00170A33">
            <w:r>
              <w:rPr>
                <w:sz w:val="20"/>
              </w:rPr>
              <w:t>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0580AB41" w14:textId="77777777" w:rsidR="00D231A4" w:rsidRDefault="00170A33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34368F57" w14:textId="77777777" w:rsidR="00D231A4" w:rsidRDefault="00170A3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C25D552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2758707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1C9E206" w14:textId="77777777" w:rsidR="00D231A4" w:rsidRDefault="00170A33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28F0C8C9" w14:textId="77777777" w:rsidR="00D231A4" w:rsidRDefault="00170A33">
            <w:r>
              <w:rPr>
                <w:sz w:val="20"/>
              </w:rPr>
              <w:t>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</w:p>
        </w:tc>
      </w:tr>
    </w:tbl>
    <w:p w14:paraId="7B5D48F2" w14:textId="77777777" w:rsidR="00D231A4" w:rsidRDefault="00D231A4"/>
    <w:p w14:paraId="44C45710" w14:textId="77777777" w:rsidR="00D231A4" w:rsidRDefault="00170A33">
      <w:r>
        <w:t>2.4.5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0"/>
        <w:gridCol w:w="1250"/>
        <w:gridCol w:w="4855"/>
      </w:tblGrid>
      <w:tr w:rsidR="00D231A4" w14:paraId="760052CE" w14:textId="77777777">
        <w:trPr>
          <w:jc w:val="center"/>
        </w:trPr>
        <w:tc>
          <w:tcPr>
            <w:tcW w:w="576" w:type="dxa"/>
          </w:tcPr>
          <w:p w14:paraId="3B4CD110" w14:textId="77777777" w:rsidR="00D231A4" w:rsidRDefault="00170A33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0CFD1AE6" w14:textId="77777777" w:rsidR="00D231A4" w:rsidRDefault="00170A33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64FD92FD" w14:textId="77777777" w:rsidR="00D231A4" w:rsidRDefault="00170A3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6EFCDEE8" w14:textId="77777777" w:rsidR="00D231A4" w:rsidRDefault="00170A33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D231A4" w14:paraId="71EC2AEF" w14:textId="77777777">
        <w:trPr>
          <w:jc w:val="center"/>
        </w:trPr>
        <w:tc>
          <w:tcPr>
            <w:tcW w:w="576" w:type="dxa"/>
          </w:tcPr>
          <w:p w14:paraId="057591AA" w14:textId="77777777" w:rsidR="00D231A4" w:rsidRDefault="00170A33">
            <w:r>
              <w:rPr>
                <w:sz w:val="20"/>
              </w:rPr>
              <w:lastRenderedPageBreak/>
              <w:t>1</w:t>
            </w:r>
          </w:p>
        </w:tc>
        <w:tc>
          <w:tcPr>
            <w:tcW w:w="2304" w:type="dxa"/>
          </w:tcPr>
          <w:p w14:paraId="0A61DEBC" w14:textId="77777777" w:rsidR="00D231A4" w:rsidRDefault="00170A3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67AA79B5" w14:textId="77777777" w:rsidR="00D231A4" w:rsidRDefault="00170A3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20C036D" w14:textId="77777777" w:rsidR="00D231A4" w:rsidRDefault="00170A33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nút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form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ng.</w:t>
            </w:r>
          </w:p>
        </w:tc>
      </w:tr>
      <w:tr w:rsidR="00D231A4" w14:paraId="61A5D03B" w14:textId="77777777">
        <w:trPr>
          <w:jc w:val="center"/>
        </w:trPr>
        <w:tc>
          <w:tcPr>
            <w:tcW w:w="576" w:type="dxa"/>
          </w:tcPr>
          <w:p w14:paraId="0C3817D3" w14:textId="77777777" w:rsidR="00D231A4" w:rsidRDefault="00170A33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EF6BD03" w14:textId="77777777" w:rsidR="00D231A4" w:rsidRDefault="00170A3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3ABE013E" w14:textId="77777777" w:rsidR="00D231A4" w:rsidRDefault="00170A3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642899B" w14:textId="77777777" w:rsidR="00D231A4" w:rsidRDefault="00170A33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này.”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Tên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Tên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“Tên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→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vào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“Thêm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thành công”.</w:t>
            </w:r>
          </w:p>
        </w:tc>
      </w:tr>
      <w:tr w:rsidR="00D231A4" w14:paraId="25ABAB31" w14:textId="77777777">
        <w:trPr>
          <w:jc w:val="center"/>
        </w:trPr>
        <w:tc>
          <w:tcPr>
            <w:tcW w:w="576" w:type="dxa"/>
          </w:tcPr>
          <w:p w14:paraId="313247DE" w14:textId="77777777" w:rsidR="00D231A4" w:rsidRDefault="00170A33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0FBE0B8" w14:textId="77777777" w:rsidR="00D231A4" w:rsidRDefault="00170A3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1296" w:type="dxa"/>
          </w:tcPr>
          <w:p w14:paraId="09E8E137" w14:textId="77777777" w:rsidR="00D231A4" w:rsidRDefault="00170A3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614C3E3" w14:textId="77777777" w:rsidR="00D231A4" w:rsidRDefault="00170A33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y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nút Lưu.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form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và làm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các ô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theo.</w:t>
            </w:r>
          </w:p>
        </w:tc>
      </w:tr>
      <w:tr w:rsidR="00D231A4" w14:paraId="318ECDD9" w14:textId="77777777">
        <w:trPr>
          <w:jc w:val="center"/>
        </w:trPr>
        <w:tc>
          <w:tcPr>
            <w:tcW w:w="576" w:type="dxa"/>
          </w:tcPr>
          <w:p w14:paraId="45D33477" w14:textId="77777777" w:rsidR="00D231A4" w:rsidRDefault="00170A33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290A5E0" w14:textId="77777777" w:rsidR="00D231A4" w:rsidRDefault="00170A3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</w:t>
            </w:r>
          </w:p>
        </w:tc>
        <w:tc>
          <w:tcPr>
            <w:tcW w:w="1296" w:type="dxa"/>
          </w:tcPr>
          <w:p w14:paraId="12386AC1" w14:textId="77777777" w:rsidR="00D231A4" w:rsidRDefault="00170A3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9642291" w14:textId="77777777" w:rsidR="00D231A4" w:rsidRDefault="00170A33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đang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không ghi gì.</w:t>
            </w:r>
          </w:p>
        </w:tc>
      </w:tr>
    </w:tbl>
    <w:p w14:paraId="4E7BC803" w14:textId="77777777" w:rsidR="00D231A4" w:rsidRDefault="00D231A4"/>
    <w:p w14:paraId="7DB4EE2F" w14:textId="77777777" w:rsidR="00D231A4" w:rsidRDefault="00170A33">
      <w:pPr>
        <w:pStyle w:val="Heading3"/>
      </w:pPr>
      <w:bookmarkStart w:id="14" w:name="_Toc237957290"/>
      <w:r>
        <w:t>2.5 Ch</w:t>
      </w:r>
      <w:r>
        <w:t>ỉ</w:t>
      </w:r>
      <w:r>
        <w:t>nh s</w:t>
      </w:r>
      <w:r>
        <w:t>ử</w:t>
      </w:r>
      <w:r>
        <w:t>a c</w:t>
      </w:r>
      <w:r>
        <w:t>ấ</w:t>
      </w:r>
      <w:r>
        <w:t>p d</w:t>
      </w:r>
      <w:r>
        <w:t>ị</w:t>
      </w:r>
      <w:r>
        <w:t>ch v</w:t>
      </w:r>
      <w:r>
        <w:t>ụ</w:t>
      </w:r>
      <w:bookmarkEnd w:id="14"/>
    </w:p>
    <w:p w14:paraId="21226BC6" w14:textId="77777777" w:rsidR="00D231A4" w:rsidRDefault="00170A33">
      <w:r>
        <w:t>2.5.1 Bi</w:t>
      </w:r>
      <w:r>
        <w:t>ể</w:t>
      </w:r>
      <w:r>
        <w:t>u đ</w:t>
      </w:r>
      <w:r>
        <w:t>ồ</w:t>
      </w:r>
      <w:r>
        <w:t xml:space="preserve"> Usecase</w:t>
      </w:r>
    </w:p>
    <w:p w14:paraId="408D5795" w14:textId="77777777" w:rsidR="00D231A4" w:rsidRDefault="00170A33">
      <w:pPr>
        <w:jc w:val="center"/>
      </w:pPr>
      <w:r>
        <w:rPr>
          <w:noProof/>
        </w:rPr>
        <w:drawing>
          <wp:inline distT="0" distB="0" distL="0" distR="0" wp14:anchorId="4DE4627F" wp14:editId="4DA37CA7">
            <wp:extent cx="5669280" cy="126725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_uc_fr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C201" w14:textId="77777777" w:rsidR="00D231A4" w:rsidRDefault="00170A33">
      <w:pPr>
        <w:jc w:val="center"/>
      </w:pPr>
      <w:r>
        <w:rPr>
          <w:i/>
          <w:color w:val="64748B"/>
          <w:sz w:val="19"/>
        </w:rPr>
        <w:t>Hình 8: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FR-05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c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p d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v</w:t>
      </w:r>
      <w:r>
        <w:rPr>
          <w:i/>
          <w:color w:val="64748B"/>
          <w:sz w:val="19"/>
        </w:rPr>
        <w:t>ụ</w:t>
      </w:r>
    </w:p>
    <w:p w14:paraId="1FD04FCC" w14:textId="77777777" w:rsidR="00D231A4" w:rsidRDefault="00170A33">
      <w:r>
        <w:t>2.5.2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D231A4" w14:paraId="32DAEBDA" w14:textId="77777777">
        <w:trPr>
          <w:jc w:val="center"/>
        </w:trPr>
        <w:tc>
          <w:tcPr>
            <w:tcW w:w="2160" w:type="dxa"/>
          </w:tcPr>
          <w:p w14:paraId="1591F7C4" w14:textId="77777777" w:rsidR="00D231A4" w:rsidRDefault="00170A33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1BDAC597" w14:textId="77777777" w:rsidR="00D231A4" w:rsidRDefault="00170A33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D231A4" w14:paraId="779C5FE6" w14:textId="77777777">
        <w:trPr>
          <w:jc w:val="center"/>
        </w:trPr>
        <w:tc>
          <w:tcPr>
            <w:tcW w:w="2160" w:type="dxa"/>
          </w:tcPr>
          <w:p w14:paraId="1396D44D" w14:textId="77777777" w:rsidR="00D231A4" w:rsidRDefault="00170A33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1C5B5A1A" w14:textId="77777777" w:rsidR="00D231A4" w:rsidRDefault="00170A33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</w:p>
        </w:tc>
      </w:tr>
      <w:tr w:rsidR="00D231A4" w14:paraId="32C48ABA" w14:textId="77777777">
        <w:trPr>
          <w:jc w:val="center"/>
        </w:trPr>
        <w:tc>
          <w:tcPr>
            <w:tcW w:w="2160" w:type="dxa"/>
          </w:tcPr>
          <w:p w14:paraId="4517ED32" w14:textId="77777777" w:rsidR="00D231A4" w:rsidRDefault="00170A33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41F36DB5" w14:textId="77777777" w:rsidR="00D231A4" w:rsidRDefault="00170A33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thông tin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đã có.</w:t>
            </w:r>
          </w:p>
        </w:tc>
      </w:tr>
      <w:tr w:rsidR="00D231A4" w14:paraId="7F85F346" w14:textId="77777777">
        <w:trPr>
          <w:jc w:val="center"/>
        </w:trPr>
        <w:tc>
          <w:tcPr>
            <w:tcW w:w="2160" w:type="dxa"/>
          </w:tcPr>
          <w:p w14:paraId="390AD078" w14:textId="77777777" w:rsidR="00D231A4" w:rsidRDefault="00170A33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6EEC6FB2" w14:textId="77777777" w:rsidR="00D231A4" w:rsidRDefault="00170A3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ng”)</w:t>
            </w:r>
          </w:p>
        </w:tc>
      </w:tr>
      <w:tr w:rsidR="00D231A4" w14:paraId="13DF52A3" w14:textId="77777777">
        <w:trPr>
          <w:jc w:val="center"/>
        </w:trPr>
        <w:tc>
          <w:tcPr>
            <w:tcW w:w="2160" w:type="dxa"/>
          </w:tcPr>
          <w:p w14:paraId="50D2CF1F" w14:textId="77777777" w:rsidR="00D231A4" w:rsidRDefault="00170A33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4260BA7E" w14:textId="77777777" w:rsidR="00D231A4" w:rsidRDefault="00170A3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ng”.</w:t>
            </w:r>
          </w:p>
        </w:tc>
      </w:tr>
      <w:tr w:rsidR="00D231A4" w14:paraId="5F8C6540" w14:textId="77777777">
        <w:trPr>
          <w:jc w:val="center"/>
        </w:trPr>
        <w:tc>
          <w:tcPr>
            <w:tcW w:w="2160" w:type="dxa"/>
          </w:tcPr>
          <w:p w14:paraId="7971E90A" w14:textId="77777777" w:rsidR="00D231A4" w:rsidRDefault="00170A3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22061CD2" w14:textId="77777777" w:rsidR="00D231A4" w:rsidRDefault="00170A33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trên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form đã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và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  <w:r>
              <w:rPr>
                <w:sz w:val="20"/>
              </w:rPr>
              <w:br/>
              <w:t>5. Danh sách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công.</w:t>
            </w:r>
          </w:p>
        </w:tc>
      </w:tr>
      <w:tr w:rsidR="00D231A4" w14:paraId="30B076ED" w14:textId="77777777">
        <w:trPr>
          <w:jc w:val="center"/>
        </w:trPr>
        <w:tc>
          <w:tcPr>
            <w:tcW w:w="2160" w:type="dxa"/>
          </w:tcPr>
          <w:p w14:paraId="28153499" w14:textId="77777777" w:rsidR="00D231A4" w:rsidRDefault="00170A33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508F9E15" w14:textId="77777777" w:rsidR="00D231A4" w:rsidRDefault="00170A33">
            <w:r>
              <w:rPr>
                <w:sz w:val="20"/>
              </w:rPr>
              <w:t>•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trùng Tên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ô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khóa trong lúc đang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form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lưu và báo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khóa.</w:t>
            </w:r>
            <w:r>
              <w:rPr>
                <w:sz w:val="20"/>
              </w:rPr>
              <w:br/>
              <w:t>• Thoát khi chưa lưu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i.</w:t>
            </w:r>
          </w:p>
        </w:tc>
      </w:tr>
    </w:tbl>
    <w:p w14:paraId="7CCF4021" w14:textId="77777777" w:rsidR="00D231A4" w:rsidRDefault="00D231A4"/>
    <w:p w14:paraId="35DC309E" w14:textId="77777777" w:rsidR="00D231A4" w:rsidRDefault="00170A33">
      <w:r>
        <w:t>2.5.3 Layout màn hình</w:t>
      </w:r>
    </w:p>
    <w:p w14:paraId="5B41F656" w14:textId="77777777" w:rsidR="00D231A4" w:rsidRDefault="00170A33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C943263" w14:textId="77777777" w:rsidR="00D231A4" w:rsidRDefault="00170A33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http://hrm-crm.eteksofts.com/customer-care/levels</w:t>
      </w:r>
    </w:p>
    <w:p w14:paraId="2C5DBE15" w14:textId="77777777" w:rsidR="00D231A4" w:rsidRDefault="00170A33">
      <w:r>
        <w:t>Modal S</w:t>
      </w:r>
      <w:r>
        <w:t>ử</w:t>
      </w:r>
      <w:r>
        <w:t>a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2351F55C" w14:textId="77777777" w:rsidR="00D231A4" w:rsidRDefault="00170A33">
      <w:pPr>
        <w:jc w:val="center"/>
      </w:pPr>
      <w:r>
        <w:rPr>
          <w:noProof/>
        </w:rPr>
        <w:drawing>
          <wp:inline distT="0" distB="0" distL="0" distR="0" wp14:anchorId="13F1ED56" wp14:editId="432AA77A">
            <wp:extent cx="5669280" cy="3543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_04_xe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9A13" w14:textId="77777777" w:rsidR="00D231A4" w:rsidRDefault="00170A33">
      <w:pPr>
        <w:jc w:val="center"/>
      </w:pPr>
      <w:r>
        <w:rPr>
          <w:i/>
          <w:color w:val="64748B"/>
          <w:sz w:val="19"/>
        </w:rPr>
        <w:t>Hình 9: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c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p d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v</w:t>
      </w:r>
      <w:r>
        <w:rPr>
          <w:i/>
          <w:color w:val="64748B"/>
          <w:sz w:val="19"/>
        </w:rPr>
        <w:t>ụ</w:t>
      </w:r>
    </w:p>
    <w:p w14:paraId="6EA98199" w14:textId="77777777" w:rsidR="00D231A4" w:rsidRDefault="00170A33">
      <w:r>
        <w:t>2.5.4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8"/>
        <w:gridCol w:w="1332"/>
        <w:gridCol w:w="1036"/>
        <w:gridCol w:w="954"/>
        <w:gridCol w:w="1010"/>
        <w:gridCol w:w="767"/>
        <w:gridCol w:w="982"/>
        <w:gridCol w:w="2227"/>
      </w:tblGrid>
      <w:tr w:rsidR="00D231A4" w14:paraId="75E5678E" w14:textId="77777777">
        <w:trPr>
          <w:jc w:val="center"/>
        </w:trPr>
        <w:tc>
          <w:tcPr>
            <w:tcW w:w="576" w:type="dxa"/>
          </w:tcPr>
          <w:p w14:paraId="77DDBB59" w14:textId="77777777" w:rsidR="00D231A4" w:rsidRDefault="00170A33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10692D69" w14:textId="77777777" w:rsidR="00D231A4" w:rsidRDefault="00170A33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2DFFD429" w14:textId="77777777" w:rsidR="00D231A4" w:rsidRDefault="00170A3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4A7AF984" w14:textId="77777777" w:rsidR="00D231A4" w:rsidRDefault="00170A33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6AC327E0" w14:textId="77777777" w:rsidR="00D231A4" w:rsidRDefault="00170A33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5BDD9DEE" w14:textId="77777777" w:rsidR="00D231A4" w:rsidRDefault="00170A33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6000A055" w14:textId="77777777" w:rsidR="00D231A4" w:rsidRDefault="00170A33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1313B3CC" w14:textId="77777777" w:rsidR="00D231A4" w:rsidRDefault="00170A33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D231A4" w14:paraId="03CE4EF1" w14:textId="77777777">
        <w:trPr>
          <w:jc w:val="center"/>
        </w:trPr>
        <w:tc>
          <w:tcPr>
            <w:tcW w:w="576" w:type="dxa"/>
          </w:tcPr>
          <w:p w14:paraId="7CC2B99A" w14:textId="77777777" w:rsidR="00D231A4" w:rsidRDefault="00170A33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5557556F" w14:textId="77777777" w:rsidR="00D231A4" w:rsidRDefault="00170A33">
            <w:r>
              <w:rPr>
                <w:sz w:val="20"/>
              </w:rPr>
              <w:t>Tên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12757358" w14:textId="77777777" w:rsidR="00D231A4" w:rsidRDefault="00170A33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3ED6BFA6" w14:textId="77777777" w:rsidR="00D231A4" w:rsidRDefault="00170A3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F83247C" w14:textId="77777777" w:rsidR="00D231A4" w:rsidRDefault="00170A33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751B9970" w14:textId="77777777" w:rsidR="00D231A4" w:rsidRDefault="00170A33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3EDA4936" w14:textId="77777777" w:rsidR="00D231A4" w:rsidRDefault="00170A33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57376945" w14:textId="77777777" w:rsidR="00D231A4" w:rsidRDefault="00170A33">
            <w:r>
              <w:rPr>
                <w:sz w:val="20"/>
              </w:rPr>
              <w:t>Tên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,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trùng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đã có.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p”; </w:t>
            </w:r>
            <w:r>
              <w:rPr>
                <w:sz w:val="20"/>
              </w:rPr>
              <w:lastRenderedPageBreak/>
              <w:t>trùng báo “Tên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hai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tra.</w:t>
            </w:r>
          </w:p>
        </w:tc>
      </w:tr>
      <w:tr w:rsidR="00D231A4" w14:paraId="4D019E9D" w14:textId="77777777">
        <w:trPr>
          <w:jc w:val="center"/>
        </w:trPr>
        <w:tc>
          <w:tcPr>
            <w:tcW w:w="576" w:type="dxa"/>
          </w:tcPr>
          <w:p w14:paraId="1CB722FC" w14:textId="77777777" w:rsidR="00D231A4" w:rsidRDefault="00170A33">
            <w:r>
              <w:rPr>
                <w:sz w:val="20"/>
              </w:rPr>
              <w:lastRenderedPageBreak/>
              <w:t>2</w:t>
            </w:r>
          </w:p>
        </w:tc>
        <w:tc>
          <w:tcPr>
            <w:tcW w:w="1728" w:type="dxa"/>
          </w:tcPr>
          <w:p w14:paraId="38C5D033" w14:textId="77777777" w:rsidR="00D231A4" w:rsidRDefault="00170A33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17D10647" w14:textId="77777777" w:rsidR="00D231A4" w:rsidRDefault="00170A3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8EA8BCA" w14:textId="77777777" w:rsidR="00D231A4" w:rsidRDefault="00170A3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9018E7C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BC41D89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DADFF97" w14:textId="77777777" w:rsidR="00D231A4" w:rsidRDefault="00170A3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7331036" w14:textId="77777777" w:rsidR="00D231A4" w:rsidRDefault="00170A33">
            <w:r>
              <w:rPr>
                <w:sz w:val="20"/>
              </w:rPr>
              <w:t>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D231A4" w14:paraId="255FD9BE" w14:textId="77777777">
        <w:trPr>
          <w:jc w:val="center"/>
        </w:trPr>
        <w:tc>
          <w:tcPr>
            <w:tcW w:w="576" w:type="dxa"/>
          </w:tcPr>
          <w:p w14:paraId="522ED350" w14:textId="77777777" w:rsidR="00D231A4" w:rsidRDefault="00170A33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696D7B94" w14:textId="77777777" w:rsidR="00D231A4" w:rsidRDefault="00170A33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282ABC9A" w14:textId="77777777" w:rsidR="00D231A4" w:rsidRDefault="00170A3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A921FA3" w14:textId="77777777" w:rsidR="00D231A4" w:rsidRDefault="00170A3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2D472D4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B45F4D9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5CF0DC2" w14:textId="77777777" w:rsidR="00D231A4" w:rsidRDefault="00170A3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34FBF05" w14:textId="77777777" w:rsidR="00D231A4" w:rsidRDefault="00170A33">
            <w:r>
              <w:rPr>
                <w:sz w:val="20"/>
              </w:rPr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i, không ghi gì.</w:t>
            </w:r>
          </w:p>
        </w:tc>
      </w:tr>
    </w:tbl>
    <w:p w14:paraId="693106F8" w14:textId="77777777" w:rsidR="00D231A4" w:rsidRDefault="00D231A4"/>
    <w:p w14:paraId="18E54ABD" w14:textId="77777777" w:rsidR="00D231A4" w:rsidRDefault="00170A33">
      <w:r>
        <w:t>2.5.5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0"/>
        <w:gridCol w:w="1250"/>
        <w:gridCol w:w="4855"/>
      </w:tblGrid>
      <w:tr w:rsidR="00D231A4" w14:paraId="75E1354C" w14:textId="77777777">
        <w:trPr>
          <w:jc w:val="center"/>
        </w:trPr>
        <w:tc>
          <w:tcPr>
            <w:tcW w:w="576" w:type="dxa"/>
          </w:tcPr>
          <w:p w14:paraId="2F70E4B1" w14:textId="77777777" w:rsidR="00D231A4" w:rsidRDefault="00170A33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19021E57" w14:textId="77777777" w:rsidR="00D231A4" w:rsidRDefault="00170A33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0152A063" w14:textId="77777777" w:rsidR="00D231A4" w:rsidRDefault="00170A3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59DFB2F5" w14:textId="77777777" w:rsidR="00D231A4" w:rsidRDefault="00170A33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D231A4" w14:paraId="48C3BF8E" w14:textId="77777777">
        <w:trPr>
          <w:jc w:val="center"/>
        </w:trPr>
        <w:tc>
          <w:tcPr>
            <w:tcW w:w="576" w:type="dxa"/>
          </w:tcPr>
          <w:p w14:paraId="5BC6972C" w14:textId="77777777" w:rsidR="00D231A4" w:rsidRDefault="00170A33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CA268D8" w14:textId="77777777" w:rsidR="00D231A4" w:rsidRDefault="00170A3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296" w:type="dxa"/>
          </w:tcPr>
          <w:p w14:paraId="2D9D1BF5" w14:textId="77777777" w:rsidR="00D231A4" w:rsidRDefault="00170A3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F4658A5" w14:textId="77777777" w:rsidR="00D231A4" w:rsidRDefault="00170A33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nút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form đã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D231A4" w14:paraId="18438441" w14:textId="77777777">
        <w:trPr>
          <w:jc w:val="center"/>
        </w:trPr>
        <w:tc>
          <w:tcPr>
            <w:tcW w:w="576" w:type="dxa"/>
          </w:tcPr>
          <w:p w14:paraId="1898901E" w14:textId="77777777" w:rsidR="00D231A4" w:rsidRDefault="00170A33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FDD8719" w14:textId="77777777" w:rsidR="00D231A4" w:rsidRDefault="00170A3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60948666" w14:textId="77777777" w:rsidR="00D231A4" w:rsidRDefault="00170A3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CF4D95C" w14:textId="77777777" w:rsidR="00D231A4" w:rsidRDefault="00170A33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ng”.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có đang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 không;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báo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Tên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Tên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trùng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khác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“Tên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nó thì KHÔNG báo trùng.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→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  <w:r>
              <w:rPr>
                <w:sz w:val="20"/>
              </w:rPr>
              <w:br/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đã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i, kèm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và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“C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thành công”.</w:t>
            </w:r>
          </w:p>
        </w:tc>
      </w:tr>
      <w:tr w:rsidR="00D231A4" w14:paraId="4EDDB9F4" w14:textId="77777777">
        <w:trPr>
          <w:jc w:val="center"/>
        </w:trPr>
        <w:tc>
          <w:tcPr>
            <w:tcW w:w="576" w:type="dxa"/>
          </w:tcPr>
          <w:p w14:paraId="71355F51" w14:textId="77777777" w:rsidR="00D231A4" w:rsidRDefault="00170A33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7969EFD" w14:textId="77777777" w:rsidR="00D231A4" w:rsidRDefault="00170A33">
            <w:r>
              <w:rPr>
                <w:sz w:val="20"/>
              </w:rPr>
              <w:t>Thoát khi chưa lưu</w:t>
            </w:r>
          </w:p>
        </w:tc>
        <w:tc>
          <w:tcPr>
            <w:tcW w:w="1296" w:type="dxa"/>
          </w:tcPr>
          <w:p w14:paraId="585E0D6D" w14:textId="77777777" w:rsidR="00D231A4" w:rsidRDefault="00170A3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B35ED4F" w14:textId="77777777" w:rsidR="00D231A4" w:rsidRDefault="00170A33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i;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thì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đang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</w:tbl>
    <w:p w14:paraId="2B339FB5" w14:textId="77777777" w:rsidR="00D231A4" w:rsidRDefault="00D231A4"/>
    <w:p w14:paraId="7682A2F7" w14:textId="77777777" w:rsidR="00D231A4" w:rsidRDefault="00170A33">
      <w:pPr>
        <w:pStyle w:val="Heading3"/>
      </w:pPr>
      <w:bookmarkStart w:id="15" w:name="_Toc237957291"/>
      <w:r>
        <w:t>2.6 Xóa c</w:t>
      </w:r>
      <w:r>
        <w:t>ấ</w:t>
      </w:r>
      <w:r>
        <w:t>p d</w:t>
      </w:r>
      <w:r>
        <w:t>ị</w:t>
      </w:r>
      <w:r>
        <w:t>ch v</w:t>
      </w:r>
      <w:r>
        <w:t>ụ</w:t>
      </w:r>
      <w:bookmarkEnd w:id="15"/>
    </w:p>
    <w:p w14:paraId="0CB2D120" w14:textId="77777777" w:rsidR="00D231A4" w:rsidRDefault="00170A33">
      <w:r>
        <w:t>2.6.1 Bi</w:t>
      </w:r>
      <w:r>
        <w:t>ể</w:t>
      </w:r>
      <w:r>
        <w:t>u đ</w:t>
      </w:r>
      <w:r>
        <w:t>ồ</w:t>
      </w:r>
      <w:r>
        <w:t xml:space="preserve"> Usecase</w:t>
      </w:r>
    </w:p>
    <w:p w14:paraId="430D619C" w14:textId="77777777" w:rsidR="00D231A4" w:rsidRDefault="00170A33">
      <w:pPr>
        <w:jc w:val="center"/>
      </w:pPr>
      <w:r>
        <w:rPr>
          <w:noProof/>
        </w:rPr>
        <w:drawing>
          <wp:inline distT="0" distB="0" distL="0" distR="0" wp14:anchorId="5667C5BE" wp14:editId="6619DC5E">
            <wp:extent cx="5669280" cy="126725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_uc_fr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8538" w14:textId="77777777" w:rsidR="00D231A4" w:rsidRDefault="00170A33">
      <w:pPr>
        <w:jc w:val="center"/>
      </w:pPr>
      <w:r>
        <w:rPr>
          <w:i/>
          <w:color w:val="64748B"/>
          <w:sz w:val="19"/>
        </w:rPr>
        <w:lastRenderedPageBreak/>
        <w:t>Hình 10: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FR-06 Xóa c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p d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v</w:t>
      </w:r>
      <w:r>
        <w:rPr>
          <w:i/>
          <w:color w:val="64748B"/>
          <w:sz w:val="19"/>
        </w:rPr>
        <w:t>ụ</w:t>
      </w:r>
    </w:p>
    <w:p w14:paraId="3F11B698" w14:textId="77777777" w:rsidR="00D231A4" w:rsidRDefault="00170A33">
      <w:r>
        <w:t>2.6.2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D231A4" w14:paraId="3631F411" w14:textId="77777777">
        <w:trPr>
          <w:jc w:val="center"/>
        </w:trPr>
        <w:tc>
          <w:tcPr>
            <w:tcW w:w="2160" w:type="dxa"/>
          </w:tcPr>
          <w:p w14:paraId="2596CBCC" w14:textId="77777777" w:rsidR="00D231A4" w:rsidRDefault="00170A33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25151E23" w14:textId="77777777" w:rsidR="00D231A4" w:rsidRDefault="00170A33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D231A4" w14:paraId="1D5447FD" w14:textId="77777777">
        <w:trPr>
          <w:jc w:val="center"/>
        </w:trPr>
        <w:tc>
          <w:tcPr>
            <w:tcW w:w="2160" w:type="dxa"/>
          </w:tcPr>
          <w:p w14:paraId="356CF15D" w14:textId="77777777" w:rsidR="00D231A4" w:rsidRDefault="00170A33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2F7457AD" w14:textId="77777777" w:rsidR="00D231A4" w:rsidRDefault="00170A33">
            <w:r>
              <w:rPr>
                <w:sz w:val="20"/>
              </w:rPr>
              <w:t>Xóa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</w:p>
        </w:tc>
      </w:tr>
      <w:tr w:rsidR="00D231A4" w14:paraId="2DF52E7D" w14:textId="77777777">
        <w:trPr>
          <w:jc w:val="center"/>
        </w:trPr>
        <w:tc>
          <w:tcPr>
            <w:tcW w:w="2160" w:type="dxa"/>
          </w:tcPr>
          <w:p w14:paraId="455A7AF8" w14:textId="77777777" w:rsidR="00D231A4" w:rsidRDefault="00170A33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3B2C4F91" w14:textId="77777777" w:rsidR="00D231A4" w:rsidRDefault="00170A33">
            <w:r>
              <w:rPr>
                <w:sz w:val="20"/>
              </w:rPr>
              <w:t>Xóa 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chưa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dùng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nào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nút Xóa.</w:t>
            </w:r>
          </w:p>
        </w:tc>
      </w:tr>
      <w:tr w:rsidR="00D231A4" w14:paraId="30121D75" w14:textId="77777777">
        <w:trPr>
          <w:jc w:val="center"/>
        </w:trPr>
        <w:tc>
          <w:tcPr>
            <w:tcW w:w="2160" w:type="dxa"/>
          </w:tcPr>
          <w:p w14:paraId="32054FD2" w14:textId="77777777" w:rsidR="00D231A4" w:rsidRDefault="00170A33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10D40009" w14:textId="77777777" w:rsidR="00D231A4" w:rsidRDefault="00170A3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ng”)</w:t>
            </w:r>
          </w:p>
        </w:tc>
      </w:tr>
      <w:tr w:rsidR="00D231A4" w14:paraId="3563908C" w14:textId="77777777">
        <w:trPr>
          <w:jc w:val="center"/>
        </w:trPr>
        <w:tc>
          <w:tcPr>
            <w:tcW w:w="2160" w:type="dxa"/>
          </w:tcPr>
          <w:p w14:paraId="4200D038" w14:textId="77777777" w:rsidR="00D231A4" w:rsidRDefault="00170A33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3440CF75" w14:textId="77777777" w:rsidR="00D231A4" w:rsidRDefault="00170A3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 và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chưa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dùng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nào.</w:t>
            </w:r>
          </w:p>
        </w:tc>
      </w:tr>
      <w:tr w:rsidR="00D231A4" w14:paraId="123FD958" w14:textId="77777777">
        <w:trPr>
          <w:jc w:val="center"/>
        </w:trPr>
        <w:tc>
          <w:tcPr>
            <w:tcW w:w="2160" w:type="dxa"/>
          </w:tcPr>
          <w:p w14:paraId="47AD2AEB" w14:textId="77777777" w:rsidR="00D231A4" w:rsidRDefault="00170A3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59544DF7" w14:textId="77777777" w:rsidR="00D231A4" w:rsidRDefault="00170A33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Xóa trên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xóa.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nêu rõ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xóa.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xóa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và báo thành công.</w:t>
            </w:r>
          </w:p>
        </w:tc>
      </w:tr>
      <w:tr w:rsidR="00D231A4" w14:paraId="3D6C13F4" w14:textId="77777777">
        <w:trPr>
          <w:jc w:val="center"/>
        </w:trPr>
        <w:tc>
          <w:tcPr>
            <w:tcW w:w="2160" w:type="dxa"/>
          </w:tcPr>
          <w:p w14:paraId="3681CBED" w14:textId="77777777" w:rsidR="00D231A4" w:rsidRDefault="00170A3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2C791D76" w14:textId="77777777" w:rsidR="00D231A4" w:rsidRDefault="00170A33">
            <w:r>
              <w:rPr>
                <w:sz w:val="20"/>
              </w:rPr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dùng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khác → nút Xóa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→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không xóa gì.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dùng ngay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xóa và báo lý do.</w:t>
            </w:r>
          </w:p>
        </w:tc>
      </w:tr>
    </w:tbl>
    <w:p w14:paraId="76465A8B" w14:textId="77777777" w:rsidR="00D231A4" w:rsidRDefault="00D231A4"/>
    <w:p w14:paraId="040C7DB6" w14:textId="77777777" w:rsidR="00D231A4" w:rsidRDefault="00170A33">
      <w:r>
        <w:t>2.6.3 Layout màn hình</w:t>
      </w:r>
    </w:p>
    <w:p w14:paraId="6E3F624A" w14:textId="77777777" w:rsidR="00D231A4" w:rsidRDefault="00170A33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10AAB369" w14:textId="77777777" w:rsidR="00D231A4" w:rsidRDefault="00170A33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http://hrm-crm.eteksofts.com/customer-care/levels</w:t>
      </w:r>
    </w:p>
    <w:p w14:paraId="7FB186CD" w14:textId="77777777" w:rsidR="00D231A4" w:rsidRDefault="00170A33">
      <w:r>
        <w:t>Modal Xác nh</w:t>
      </w:r>
      <w:r>
        <w:t>ậ</w:t>
      </w:r>
      <w:r>
        <w:t>n xóa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588D677F" w14:textId="77777777" w:rsidR="00D231A4" w:rsidRDefault="00170A33">
      <w:pPr>
        <w:jc w:val="center"/>
      </w:pPr>
      <w:r>
        <w:rPr>
          <w:noProof/>
        </w:rPr>
        <w:drawing>
          <wp:inline distT="0" distB="0" distL="0" distR="0" wp14:anchorId="0927F3E5" wp14:editId="5CC44153">
            <wp:extent cx="5669280" cy="3543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_06_xacnhan_xo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6B3F" w14:textId="77777777" w:rsidR="00D231A4" w:rsidRDefault="00170A33">
      <w:pPr>
        <w:jc w:val="center"/>
      </w:pPr>
      <w:r>
        <w:rPr>
          <w:i/>
          <w:color w:val="64748B"/>
          <w:sz w:val="19"/>
        </w:rPr>
        <w:lastRenderedPageBreak/>
        <w:t>Hình 11: H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p tho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i 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xóa</w:t>
      </w:r>
    </w:p>
    <w:p w14:paraId="7AC7303E" w14:textId="77777777" w:rsidR="00D231A4" w:rsidRDefault="00170A33">
      <w:r>
        <w:t>2.6.4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3"/>
        <w:gridCol w:w="1378"/>
        <w:gridCol w:w="1018"/>
        <w:gridCol w:w="968"/>
        <w:gridCol w:w="1012"/>
        <w:gridCol w:w="3927"/>
      </w:tblGrid>
      <w:tr w:rsidR="00D231A4" w14:paraId="53E106F4" w14:textId="77777777">
        <w:trPr>
          <w:jc w:val="center"/>
        </w:trPr>
        <w:tc>
          <w:tcPr>
            <w:tcW w:w="576" w:type="dxa"/>
          </w:tcPr>
          <w:p w14:paraId="4692AAFE" w14:textId="77777777" w:rsidR="00D231A4" w:rsidRDefault="00170A33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03B69E7B" w14:textId="77777777" w:rsidR="00D231A4" w:rsidRDefault="00170A33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0FEA7DBF" w14:textId="77777777" w:rsidR="00D231A4" w:rsidRDefault="00170A3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31E6D08B" w14:textId="77777777" w:rsidR="00D231A4" w:rsidRDefault="00170A33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7EDB3B42" w14:textId="77777777" w:rsidR="00D231A4" w:rsidRDefault="00170A33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3B7D6038" w14:textId="77777777" w:rsidR="00D231A4" w:rsidRDefault="00170A33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D231A4" w14:paraId="506D4D1F" w14:textId="77777777">
        <w:trPr>
          <w:jc w:val="center"/>
        </w:trPr>
        <w:tc>
          <w:tcPr>
            <w:tcW w:w="576" w:type="dxa"/>
          </w:tcPr>
          <w:p w14:paraId="7AD4AAD5" w14:textId="77777777" w:rsidR="00D231A4" w:rsidRDefault="00170A33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BAAB8AC" w14:textId="77777777" w:rsidR="00D231A4" w:rsidRDefault="00170A33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6F7B6BBC" w14:textId="77777777" w:rsidR="00D231A4" w:rsidRDefault="00170A3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6CE0EF8C" w14:textId="77777777" w:rsidR="00D231A4" w:rsidRDefault="00170A3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0C52CF90" w14:textId="77777777" w:rsidR="00D231A4" w:rsidRDefault="00170A33"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xóa</w:t>
            </w:r>
          </w:p>
        </w:tc>
        <w:tc>
          <w:tcPr>
            <w:tcW w:w="5256" w:type="dxa"/>
          </w:tcPr>
          <w:p w14:paraId="5FF18AF9" w14:textId="77777777" w:rsidR="00D231A4" w:rsidRDefault="00170A33"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nh.</w:t>
            </w:r>
          </w:p>
        </w:tc>
      </w:tr>
      <w:tr w:rsidR="00D231A4" w14:paraId="391F51CC" w14:textId="77777777">
        <w:trPr>
          <w:jc w:val="center"/>
        </w:trPr>
        <w:tc>
          <w:tcPr>
            <w:tcW w:w="576" w:type="dxa"/>
          </w:tcPr>
          <w:p w14:paraId="0C346FDD" w14:textId="77777777" w:rsidR="00D231A4" w:rsidRDefault="00170A33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52B41D58" w14:textId="77777777" w:rsidR="00D231A4" w:rsidRDefault="00170A33">
            <w:r>
              <w:rPr>
                <w:sz w:val="20"/>
              </w:rPr>
              <w:t>Câu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62D68B50" w14:textId="77777777" w:rsidR="00D231A4" w:rsidRDefault="00170A3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BAB6DCD" w14:textId="77777777" w:rsidR="00D231A4" w:rsidRDefault="00170A3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5AA04755" w14:textId="77777777" w:rsidR="00D231A4" w:rsidRDefault="00170A33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51DD7D5E" w14:textId="77777777" w:rsidR="00D231A4" w:rsidRDefault="00170A33">
            <w:r>
              <w:rPr>
                <w:sz w:val="20"/>
              </w:rPr>
              <w:t>Ghi rõ tên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xóa: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có ch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xóa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'C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2 (24T/6000H)'?”.</w:t>
            </w:r>
          </w:p>
        </w:tc>
      </w:tr>
      <w:tr w:rsidR="00D231A4" w14:paraId="0C33A392" w14:textId="77777777">
        <w:trPr>
          <w:jc w:val="center"/>
        </w:trPr>
        <w:tc>
          <w:tcPr>
            <w:tcW w:w="576" w:type="dxa"/>
          </w:tcPr>
          <w:p w14:paraId="0191C000" w14:textId="77777777" w:rsidR="00D231A4" w:rsidRDefault="00170A33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4F7F7F04" w14:textId="77777777" w:rsidR="00D231A4" w:rsidRDefault="00170A33">
            <w:r>
              <w:rPr>
                <w:sz w:val="20"/>
              </w:rPr>
              <w:t>Nút Xóa</w:t>
            </w:r>
          </w:p>
        </w:tc>
        <w:tc>
          <w:tcPr>
            <w:tcW w:w="1152" w:type="dxa"/>
          </w:tcPr>
          <w:p w14:paraId="69388D13" w14:textId="77777777" w:rsidR="00D231A4" w:rsidRDefault="00170A3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989084A" w14:textId="77777777" w:rsidR="00D231A4" w:rsidRDefault="00170A3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90FD86C" w14:textId="77777777" w:rsidR="00D231A4" w:rsidRDefault="00170A3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4FEE8365" w14:textId="77777777" w:rsidR="00D231A4" w:rsidRDefault="00170A33">
            <w:r>
              <w:rPr>
                <w:sz w:val="20"/>
              </w:rPr>
              <w:t>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xóa (nút màu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).</w:t>
            </w:r>
          </w:p>
        </w:tc>
      </w:tr>
      <w:tr w:rsidR="00D231A4" w14:paraId="0FCCCD1C" w14:textId="77777777">
        <w:trPr>
          <w:jc w:val="center"/>
        </w:trPr>
        <w:tc>
          <w:tcPr>
            <w:tcW w:w="576" w:type="dxa"/>
          </w:tcPr>
          <w:p w14:paraId="3416BE67" w14:textId="77777777" w:rsidR="00D231A4" w:rsidRDefault="00170A33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67934F41" w14:textId="77777777" w:rsidR="00D231A4" w:rsidRDefault="00170A33">
            <w:r>
              <w:rPr>
                <w:sz w:val="20"/>
              </w:rPr>
              <w:t>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152" w:type="dxa"/>
          </w:tcPr>
          <w:p w14:paraId="195468A7" w14:textId="77777777" w:rsidR="00D231A4" w:rsidRDefault="00170A3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63F81B1" w14:textId="77777777" w:rsidR="00D231A4" w:rsidRDefault="00170A3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D5F57E3" w14:textId="77777777" w:rsidR="00D231A4" w:rsidRDefault="00170A3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2DBB9195" w14:textId="77777777" w:rsidR="00D231A4" w:rsidRDefault="00170A33">
            <w:r>
              <w:rPr>
                <w:sz w:val="20"/>
              </w:rPr>
              <w:t>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không xóa gì.</w:t>
            </w:r>
          </w:p>
        </w:tc>
      </w:tr>
    </w:tbl>
    <w:p w14:paraId="3EE565B1" w14:textId="77777777" w:rsidR="00D231A4" w:rsidRDefault="00D231A4"/>
    <w:p w14:paraId="017B0BD3" w14:textId="77777777" w:rsidR="00D231A4" w:rsidRDefault="00170A33">
      <w:r>
        <w:t>2.6.5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1"/>
        <w:gridCol w:w="1250"/>
        <w:gridCol w:w="4854"/>
      </w:tblGrid>
      <w:tr w:rsidR="00D231A4" w14:paraId="3B11FE3F" w14:textId="77777777">
        <w:trPr>
          <w:jc w:val="center"/>
        </w:trPr>
        <w:tc>
          <w:tcPr>
            <w:tcW w:w="576" w:type="dxa"/>
          </w:tcPr>
          <w:p w14:paraId="68814CEE" w14:textId="77777777" w:rsidR="00D231A4" w:rsidRDefault="00170A33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437137E7" w14:textId="77777777" w:rsidR="00D231A4" w:rsidRDefault="00170A33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697A7E5E" w14:textId="77777777" w:rsidR="00D231A4" w:rsidRDefault="00170A3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1B4EDA1B" w14:textId="77777777" w:rsidR="00D231A4" w:rsidRDefault="00170A33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D231A4" w14:paraId="2FE60846" w14:textId="77777777">
        <w:trPr>
          <w:jc w:val="center"/>
        </w:trPr>
        <w:tc>
          <w:tcPr>
            <w:tcW w:w="576" w:type="dxa"/>
          </w:tcPr>
          <w:p w14:paraId="3C5398D2" w14:textId="77777777" w:rsidR="00D231A4" w:rsidRDefault="00170A33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E1A7346" w14:textId="77777777" w:rsidR="00D231A4" w:rsidRDefault="00170A3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Xóa trên dòng</w:t>
            </w:r>
          </w:p>
        </w:tc>
        <w:tc>
          <w:tcPr>
            <w:tcW w:w="1296" w:type="dxa"/>
          </w:tcPr>
          <w:p w14:paraId="07C52D1C" w14:textId="77777777" w:rsidR="00D231A4" w:rsidRDefault="00170A3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2603535" w14:textId="77777777" w:rsidR="00D231A4" w:rsidRDefault="00170A33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 và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chưa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dùng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nào.</w:t>
            </w:r>
            <w:r>
              <w:rPr>
                <w:sz w:val="20"/>
              </w:rPr>
              <w:br/>
              <w:t>– Không th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a → nút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(không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nút xám).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kèm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D231A4" w14:paraId="0A277300" w14:textId="77777777">
        <w:trPr>
          <w:jc w:val="center"/>
        </w:trPr>
        <w:tc>
          <w:tcPr>
            <w:tcW w:w="576" w:type="dxa"/>
          </w:tcPr>
          <w:p w14:paraId="26D82CFD" w14:textId="77777777" w:rsidR="00D231A4" w:rsidRDefault="00170A33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E42AB4B" w14:textId="77777777" w:rsidR="00D231A4" w:rsidRDefault="00170A3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 trong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6EB23DBA" w14:textId="77777777" w:rsidR="00D231A4" w:rsidRDefault="00170A3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6F6EE79" w14:textId="77777777" w:rsidR="00D231A4" w:rsidRDefault="00170A33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xóa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phía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đã phát sinh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liên quan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báo lý do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→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Xóa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“Xóa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thành công”.</w:t>
            </w:r>
          </w:p>
        </w:tc>
      </w:tr>
      <w:tr w:rsidR="00D231A4" w14:paraId="667E4D5D" w14:textId="77777777">
        <w:trPr>
          <w:jc w:val="center"/>
        </w:trPr>
        <w:tc>
          <w:tcPr>
            <w:tcW w:w="576" w:type="dxa"/>
          </w:tcPr>
          <w:p w14:paraId="26736EB7" w14:textId="77777777" w:rsidR="00D231A4" w:rsidRDefault="00170A33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56B204C" w14:textId="77777777" w:rsidR="00D231A4" w:rsidRDefault="00170A3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296" w:type="dxa"/>
          </w:tcPr>
          <w:p w14:paraId="69C2D7D4" w14:textId="77777777" w:rsidR="00D231A4" w:rsidRDefault="00170A3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2DEC025" w14:textId="77777777" w:rsidR="00D231A4" w:rsidRDefault="00170A33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không xóa gì.</w:t>
            </w:r>
          </w:p>
        </w:tc>
      </w:tr>
    </w:tbl>
    <w:p w14:paraId="166AE7CB" w14:textId="77777777" w:rsidR="00D231A4" w:rsidRDefault="00D231A4"/>
    <w:p w14:paraId="1E4B05A7" w14:textId="77777777" w:rsidR="00D231A4" w:rsidRDefault="00170A33">
      <w:pPr>
        <w:pStyle w:val="Heading3"/>
      </w:pPr>
      <w:bookmarkStart w:id="16" w:name="_Toc237957292"/>
      <w:r>
        <w:t>2.7 Xem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</w:t>
      </w:r>
      <w:bookmarkEnd w:id="16"/>
    </w:p>
    <w:p w14:paraId="3F24A645" w14:textId="77777777" w:rsidR="00D231A4" w:rsidRDefault="00170A33">
      <w:r>
        <w:t>2.7.1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D231A4" w14:paraId="340144CD" w14:textId="77777777">
        <w:trPr>
          <w:jc w:val="center"/>
        </w:trPr>
        <w:tc>
          <w:tcPr>
            <w:tcW w:w="2160" w:type="dxa"/>
          </w:tcPr>
          <w:p w14:paraId="7C0B6D4B" w14:textId="77777777" w:rsidR="00D231A4" w:rsidRDefault="00170A33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5D6CDA58" w14:textId="77777777" w:rsidR="00D231A4" w:rsidRDefault="00170A33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D231A4" w14:paraId="5C4FB6F9" w14:textId="77777777">
        <w:trPr>
          <w:jc w:val="center"/>
        </w:trPr>
        <w:tc>
          <w:tcPr>
            <w:tcW w:w="2160" w:type="dxa"/>
          </w:tcPr>
          <w:p w14:paraId="2FB9365A" w14:textId="77777777" w:rsidR="00D231A4" w:rsidRDefault="00170A33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6F66F847" w14:textId="77777777" w:rsidR="00D231A4" w:rsidRDefault="00170A33">
            <w:r>
              <w:rPr>
                <w:sz w:val="20"/>
              </w:rPr>
              <w:t>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</w:tr>
      <w:tr w:rsidR="00D231A4" w14:paraId="78CF2224" w14:textId="77777777">
        <w:trPr>
          <w:jc w:val="center"/>
        </w:trPr>
        <w:tc>
          <w:tcPr>
            <w:tcW w:w="2160" w:type="dxa"/>
          </w:tcPr>
          <w:p w14:paraId="792B5FF8" w14:textId="77777777" w:rsidR="00D231A4" w:rsidRDefault="00170A33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100DB46B" w14:textId="77777777" w:rsidR="00D231A4" w:rsidRDefault="00170A33">
            <w:r>
              <w:rPr>
                <w:sz w:val="20"/>
              </w:rPr>
              <w:t>Xem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các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i: ai làm, lúc nào,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nào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/ sau.</w:t>
            </w:r>
          </w:p>
        </w:tc>
      </w:tr>
      <w:tr w:rsidR="00D231A4" w14:paraId="2806A9F3" w14:textId="77777777">
        <w:trPr>
          <w:jc w:val="center"/>
        </w:trPr>
        <w:tc>
          <w:tcPr>
            <w:tcW w:w="2160" w:type="dxa"/>
          </w:tcPr>
          <w:p w14:paraId="3D5DC4E7" w14:textId="77777777" w:rsidR="00D231A4" w:rsidRDefault="00170A33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51579547" w14:textId="77777777" w:rsidR="00D231A4" w:rsidRDefault="00170A3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ng”);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“Xem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ng”);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D231A4" w14:paraId="13C63363" w14:textId="77777777">
        <w:trPr>
          <w:jc w:val="center"/>
        </w:trPr>
        <w:tc>
          <w:tcPr>
            <w:tcW w:w="2160" w:type="dxa"/>
          </w:tcPr>
          <w:p w14:paraId="22B28AFF" w14:textId="77777777" w:rsidR="00D231A4" w:rsidRDefault="00170A33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368B298F" w14:textId="77777777" w:rsidR="00D231A4" w:rsidRDefault="00170A33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ng.</w:t>
            </w:r>
          </w:p>
        </w:tc>
      </w:tr>
      <w:tr w:rsidR="00D231A4" w14:paraId="10C37D64" w14:textId="77777777">
        <w:trPr>
          <w:jc w:val="center"/>
        </w:trPr>
        <w:tc>
          <w:tcPr>
            <w:tcW w:w="2160" w:type="dxa"/>
          </w:tcPr>
          <w:p w14:paraId="35AE07AD" w14:textId="77777777" w:rsidR="00D231A4" w:rsidRDefault="00170A3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70693FDA" w14:textId="77777777" w:rsidR="00D231A4" w:rsidRDefault="00170A33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trên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xem.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đúng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đó.</w:t>
            </w:r>
            <w:r>
              <w:rPr>
                <w:sz w:val="20"/>
              </w:rPr>
              <w:br/>
              <w:t>3. Các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lên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</w:p>
        </w:tc>
      </w:tr>
      <w:tr w:rsidR="00D231A4" w14:paraId="2AA59591" w14:textId="77777777">
        <w:trPr>
          <w:jc w:val="center"/>
        </w:trPr>
        <w:tc>
          <w:tcPr>
            <w:tcW w:w="2160" w:type="dxa"/>
          </w:tcPr>
          <w:p w14:paraId="36AE2E16" w14:textId="77777777" w:rsidR="00D231A4" w:rsidRDefault="00170A33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532AC3C7" w14:textId="77777777" w:rsidR="00D231A4" w:rsidRDefault="00170A33">
            <w:r>
              <w:rPr>
                <w:sz w:val="20"/>
              </w:rPr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chưa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→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</w:t>
            </w:r>
          </w:p>
        </w:tc>
      </w:tr>
    </w:tbl>
    <w:p w14:paraId="2D67A136" w14:textId="77777777" w:rsidR="00D231A4" w:rsidRDefault="00D231A4"/>
    <w:p w14:paraId="7BA05DAB" w14:textId="77777777" w:rsidR="00D231A4" w:rsidRDefault="00170A33">
      <w:r>
        <w:t>2.7.2 Layout màn hình</w:t>
      </w:r>
    </w:p>
    <w:p w14:paraId="52366D25" w14:textId="77777777" w:rsidR="00D231A4" w:rsidRDefault="00170A33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D060062" w14:textId="77777777" w:rsidR="00D231A4" w:rsidRDefault="00170A33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http://hrm-crm.eteksofts.com/customer-care/levels</w:t>
      </w:r>
    </w:p>
    <w:p w14:paraId="3A495E35" w14:textId="77777777" w:rsidR="00D231A4" w:rsidRDefault="00170A33">
      <w:r>
        <w:t>Modal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2BAFF058" w14:textId="77777777" w:rsidR="00D231A4" w:rsidRDefault="00170A33">
      <w:pPr>
        <w:jc w:val="center"/>
      </w:pPr>
      <w:r>
        <w:rPr>
          <w:noProof/>
        </w:rPr>
        <w:drawing>
          <wp:inline distT="0" distB="0" distL="0" distR="0" wp14:anchorId="700B02A3" wp14:editId="71712039">
            <wp:extent cx="5669280" cy="3543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_05_lichs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38B0" w14:textId="77777777" w:rsidR="00D231A4" w:rsidRDefault="00170A33">
      <w:pPr>
        <w:jc w:val="center"/>
      </w:pPr>
      <w:r>
        <w:rPr>
          <w:i/>
          <w:color w:val="64748B"/>
          <w:sz w:val="19"/>
        </w:rPr>
        <w:t>Hình 12: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L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thay đ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i</w:t>
      </w:r>
    </w:p>
    <w:p w14:paraId="121F6DD0" w14:textId="77777777" w:rsidR="00D231A4" w:rsidRDefault="00170A33">
      <w:r>
        <w:t>2.7.3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8"/>
        <w:gridCol w:w="1314"/>
        <w:gridCol w:w="1123"/>
        <w:gridCol w:w="948"/>
        <w:gridCol w:w="1263"/>
        <w:gridCol w:w="971"/>
        <w:gridCol w:w="2689"/>
      </w:tblGrid>
      <w:tr w:rsidR="00D231A4" w14:paraId="6C724F66" w14:textId="77777777">
        <w:trPr>
          <w:jc w:val="center"/>
        </w:trPr>
        <w:tc>
          <w:tcPr>
            <w:tcW w:w="576" w:type="dxa"/>
          </w:tcPr>
          <w:p w14:paraId="5AC48F0A" w14:textId="77777777" w:rsidR="00D231A4" w:rsidRDefault="00170A33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41B0619A" w14:textId="77777777" w:rsidR="00D231A4" w:rsidRDefault="00170A33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269D2B29" w14:textId="77777777" w:rsidR="00D231A4" w:rsidRDefault="00170A3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768D920B" w14:textId="77777777" w:rsidR="00D231A4" w:rsidRDefault="00170A33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30289B25" w14:textId="77777777" w:rsidR="00D231A4" w:rsidRDefault="00170A33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20D4AAB1" w14:textId="77777777" w:rsidR="00D231A4" w:rsidRDefault="00170A33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19A51062" w14:textId="77777777" w:rsidR="00D231A4" w:rsidRDefault="00170A33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D231A4" w14:paraId="6C7B567C" w14:textId="77777777">
        <w:trPr>
          <w:jc w:val="center"/>
        </w:trPr>
        <w:tc>
          <w:tcPr>
            <w:tcW w:w="576" w:type="dxa"/>
          </w:tcPr>
          <w:p w14:paraId="785CE70D" w14:textId="77777777" w:rsidR="00D231A4" w:rsidRDefault="00170A33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F18C640" w14:textId="77777777" w:rsidR="00D231A4" w:rsidRDefault="00170A33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</w:p>
        </w:tc>
        <w:tc>
          <w:tcPr>
            <w:tcW w:w="1152" w:type="dxa"/>
          </w:tcPr>
          <w:p w14:paraId="147A47B7" w14:textId="77777777" w:rsidR="00D231A4" w:rsidRDefault="00170A3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321DEF61" w14:textId="77777777" w:rsidR="00D231A4" w:rsidRDefault="00170A3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4175230C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5CE4FC9" w14:textId="77777777" w:rsidR="00D231A4" w:rsidRDefault="00170A33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16D7B65A" w14:textId="77777777" w:rsidR="00D231A4" w:rsidRDefault="00170A33">
            <w:r>
              <w:rPr>
                <w:sz w:val="20"/>
              </w:rPr>
              <w:t>Ghi rõ đang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nào.</w:t>
            </w:r>
          </w:p>
        </w:tc>
      </w:tr>
      <w:tr w:rsidR="00D231A4" w14:paraId="3E3471CF" w14:textId="77777777">
        <w:trPr>
          <w:jc w:val="center"/>
        </w:trPr>
        <w:tc>
          <w:tcPr>
            <w:tcW w:w="576" w:type="dxa"/>
          </w:tcPr>
          <w:p w14:paraId="52B1D14D" w14:textId="77777777" w:rsidR="00D231A4" w:rsidRDefault="00170A33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AB7535D" w14:textId="77777777" w:rsidR="00D231A4" w:rsidRDefault="00170A33">
            <w:r>
              <w:rPr>
                <w:sz w:val="20"/>
              </w:rPr>
              <w:t>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</w:t>
            </w:r>
          </w:p>
        </w:tc>
        <w:tc>
          <w:tcPr>
            <w:tcW w:w="1152" w:type="dxa"/>
          </w:tcPr>
          <w:p w14:paraId="3605C8D7" w14:textId="77777777" w:rsidR="00D231A4" w:rsidRDefault="00170A3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16F6A079" w14:textId="77777777" w:rsidR="00D231A4" w:rsidRDefault="00170A3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0E76F68F" w14:textId="77777777" w:rsidR="00D231A4" w:rsidRDefault="00170A33">
            <w:r>
              <w:rPr>
                <w:sz w:val="20"/>
              </w:rPr>
              <w:t>dd/mm/yyyy</w:t>
            </w:r>
          </w:p>
        </w:tc>
        <w:tc>
          <w:tcPr>
            <w:tcW w:w="1224" w:type="dxa"/>
          </w:tcPr>
          <w:p w14:paraId="04DD930F" w14:textId="77777777" w:rsidR="00D231A4" w:rsidRDefault="00170A33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35F6863" w14:textId="77777777" w:rsidR="00D231A4" w:rsidRDefault="00170A33">
            <w:r>
              <w:rPr>
                <w:sz w:val="20"/>
              </w:rPr>
              <w:t>Ngày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D231A4" w14:paraId="161C6010" w14:textId="77777777">
        <w:trPr>
          <w:jc w:val="center"/>
        </w:trPr>
        <w:tc>
          <w:tcPr>
            <w:tcW w:w="576" w:type="dxa"/>
          </w:tcPr>
          <w:p w14:paraId="7CFEF5DA" w14:textId="77777777" w:rsidR="00D231A4" w:rsidRDefault="00170A33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5C2A9C5D" w14:textId="77777777" w:rsidR="00D231A4" w:rsidRDefault="00170A33">
            <w:r>
              <w:rPr>
                <w:sz w:val="20"/>
              </w:rPr>
              <w:t>Nhóm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69BD727A" w14:textId="77777777" w:rsidR="00D231A4" w:rsidRDefault="00170A3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23DD923B" w14:textId="77777777" w:rsidR="00D231A4" w:rsidRDefault="00170A3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063FA818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3205F35" w14:textId="77777777" w:rsidR="00D231A4" w:rsidRDefault="00170A33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1BF160D4" w14:textId="77777777" w:rsidR="00D231A4" w:rsidRDefault="00170A33">
            <w:r>
              <w:rPr>
                <w:sz w:val="20"/>
              </w:rPr>
              <w:t>Ví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“Thay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thông tin”, “Thay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thái”.</w:t>
            </w:r>
          </w:p>
        </w:tc>
      </w:tr>
      <w:tr w:rsidR="00D231A4" w14:paraId="62FD653F" w14:textId="77777777">
        <w:trPr>
          <w:jc w:val="center"/>
        </w:trPr>
        <w:tc>
          <w:tcPr>
            <w:tcW w:w="576" w:type="dxa"/>
          </w:tcPr>
          <w:p w14:paraId="599DFE62" w14:textId="77777777" w:rsidR="00D231A4" w:rsidRDefault="00170A33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1D34D4C3" w14:textId="77777777" w:rsidR="00D231A4" w:rsidRDefault="00170A3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0ED30A8B" w14:textId="77777777" w:rsidR="00D231A4" w:rsidRDefault="00170A3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14837D5" w14:textId="77777777" w:rsidR="00D231A4" w:rsidRDefault="00170A3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5A92CF34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D23DC26" w14:textId="77777777" w:rsidR="00D231A4" w:rsidRDefault="00170A33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73C18AF9" w14:textId="77777777" w:rsidR="00D231A4" w:rsidRDefault="00170A33">
            <w:r>
              <w:rPr>
                <w:sz w:val="20"/>
              </w:rPr>
              <w:t>Mã nhân viên,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 tên và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</w:p>
        </w:tc>
      </w:tr>
      <w:tr w:rsidR="00D231A4" w14:paraId="52FACAF9" w14:textId="77777777">
        <w:trPr>
          <w:jc w:val="center"/>
        </w:trPr>
        <w:tc>
          <w:tcPr>
            <w:tcW w:w="576" w:type="dxa"/>
          </w:tcPr>
          <w:p w14:paraId="2E220638" w14:textId="77777777" w:rsidR="00D231A4" w:rsidRDefault="00170A33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6A554E22" w14:textId="77777777" w:rsidR="00D231A4" w:rsidRDefault="00170A33">
            <w:r>
              <w:rPr>
                <w:sz w:val="20"/>
              </w:rPr>
              <w:t xml:space="preserve">Dòng thay </w:t>
            </w:r>
            <w:r>
              <w:rPr>
                <w:sz w:val="20"/>
              </w:rPr>
              <w:lastRenderedPageBreak/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65A36C9B" w14:textId="77777777" w:rsidR="00D231A4" w:rsidRDefault="00170A33">
            <w:r>
              <w:rPr>
                <w:sz w:val="20"/>
              </w:rPr>
              <w:lastRenderedPageBreak/>
              <w:t>Table/Grid</w:t>
            </w:r>
          </w:p>
        </w:tc>
        <w:tc>
          <w:tcPr>
            <w:tcW w:w="1080" w:type="dxa"/>
          </w:tcPr>
          <w:p w14:paraId="498A529F" w14:textId="77777777" w:rsidR="00D231A4" w:rsidRDefault="00170A33">
            <w:r>
              <w:rPr>
                <w:sz w:val="20"/>
              </w:rPr>
              <w:t>Read-</w:t>
            </w:r>
            <w:r>
              <w:rPr>
                <w:sz w:val="20"/>
              </w:rPr>
              <w:lastRenderedPageBreak/>
              <w:t>only</w:t>
            </w:r>
          </w:p>
        </w:tc>
        <w:tc>
          <w:tcPr>
            <w:tcW w:w="1224" w:type="dxa"/>
          </w:tcPr>
          <w:p w14:paraId="5A906F35" w14:textId="77777777" w:rsidR="00D231A4" w:rsidRDefault="00170A33">
            <w:r>
              <w:rPr>
                <w:sz w:val="20"/>
              </w:rPr>
              <w:lastRenderedPageBreak/>
              <w:t>–</w:t>
            </w:r>
          </w:p>
        </w:tc>
        <w:tc>
          <w:tcPr>
            <w:tcW w:w="1224" w:type="dxa"/>
          </w:tcPr>
          <w:p w14:paraId="72072F19" w14:textId="77777777" w:rsidR="00D231A4" w:rsidRDefault="00170A33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18A6D309" w14:textId="77777777" w:rsidR="00D231A4" w:rsidRDefault="00170A33">
            <w:r>
              <w:rPr>
                <w:sz w:val="20"/>
              </w:rPr>
              <w:lastRenderedPageBreak/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dòng là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ng: tên </w:t>
            </w:r>
            <w:r>
              <w:rPr>
                <w:sz w:val="20"/>
              </w:rPr>
              <w:lastRenderedPageBreak/>
              <w:t>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ng,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(g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) và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D231A4" w14:paraId="134B5727" w14:textId="77777777">
        <w:trPr>
          <w:jc w:val="center"/>
        </w:trPr>
        <w:tc>
          <w:tcPr>
            <w:tcW w:w="576" w:type="dxa"/>
          </w:tcPr>
          <w:p w14:paraId="7A498FF7" w14:textId="77777777" w:rsidR="00D231A4" w:rsidRDefault="00170A33">
            <w:r>
              <w:rPr>
                <w:sz w:val="20"/>
              </w:rPr>
              <w:lastRenderedPageBreak/>
              <w:t>6</w:t>
            </w:r>
          </w:p>
        </w:tc>
        <w:tc>
          <w:tcPr>
            <w:tcW w:w="1728" w:type="dxa"/>
          </w:tcPr>
          <w:p w14:paraId="7324EAF1" w14:textId="77777777" w:rsidR="00D231A4" w:rsidRDefault="00170A33">
            <w:r>
              <w:rPr>
                <w:sz w:val="20"/>
              </w:rPr>
              <w:t>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6A561543" w14:textId="77777777" w:rsidR="00D231A4" w:rsidRDefault="00170A3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37A92F8" w14:textId="77777777" w:rsidR="00D231A4" w:rsidRDefault="00170A3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064EF97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B482FE0" w14:textId="77777777" w:rsidR="00D231A4" w:rsidRDefault="00170A3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6B616ACE" w14:textId="77777777" w:rsidR="00D231A4" w:rsidRDefault="00170A33">
            <w:r>
              <w:rPr>
                <w:sz w:val="20"/>
              </w:rPr>
              <w:t>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  <w:tr w:rsidR="00D231A4" w14:paraId="57F66B53" w14:textId="77777777">
        <w:trPr>
          <w:jc w:val="center"/>
        </w:trPr>
        <w:tc>
          <w:tcPr>
            <w:tcW w:w="576" w:type="dxa"/>
          </w:tcPr>
          <w:p w14:paraId="4C5B1F73" w14:textId="77777777" w:rsidR="00D231A4" w:rsidRDefault="00170A33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5ED26607" w14:textId="77777777" w:rsidR="00D231A4" w:rsidRDefault="00170A33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48A0FFEC" w14:textId="77777777" w:rsidR="00D231A4" w:rsidRDefault="00170A3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6386D15B" w14:textId="77777777" w:rsidR="00D231A4" w:rsidRDefault="00170A3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461A7AFB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0ECD0BF" w14:textId="77777777" w:rsidR="00D231A4" w:rsidRDefault="00170A33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1810CF89" w14:textId="77777777" w:rsidR="00D231A4" w:rsidRDefault="00170A33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 khi chưa có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  <w:tr w:rsidR="00D231A4" w14:paraId="6B3BCFB4" w14:textId="77777777">
        <w:trPr>
          <w:jc w:val="center"/>
        </w:trPr>
        <w:tc>
          <w:tcPr>
            <w:tcW w:w="576" w:type="dxa"/>
          </w:tcPr>
          <w:p w14:paraId="2380291B" w14:textId="77777777" w:rsidR="00D231A4" w:rsidRDefault="00170A33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06B5B9CB" w14:textId="77777777" w:rsidR="00D231A4" w:rsidRDefault="00170A33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04A55114" w14:textId="77777777" w:rsidR="00D231A4" w:rsidRDefault="00170A3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52425CF" w14:textId="77777777" w:rsidR="00D231A4" w:rsidRDefault="00170A3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6CB6338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3AA4033" w14:textId="77777777" w:rsidR="00D231A4" w:rsidRDefault="00170A3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556DAABC" w14:textId="77777777" w:rsidR="00D231A4" w:rsidRDefault="00170A33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</w:tbl>
    <w:p w14:paraId="709C0B52" w14:textId="77777777" w:rsidR="00D231A4" w:rsidRDefault="00D231A4"/>
    <w:p w14:paraId="2D6B4E63" w14:textId="77777777" w:rsidR="00D231A4" w:rsidRDefault="00170A33">
      <w:r>
        <w:t>2.7.4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3"/>
        <w:gridCol w:w="1250"/>
        <w:gridCol w:w="4852"/>
      </w:tblGrid>
      <w:tr w:rsidR="00D231A4" w14:paraId="3150B8C9" w14:textId="77777777">
        <w:trPr>
          <w:jc w:val="center"/>
        </w:trPr>
        <w:tc>
          <w:tcPr>
            <w:tcW w:w="576" w:type="dxa"/>
          </w:tcPr>
          <w:p w14:paraId="08AB00B6" w14:textId="77777777" w:rsidR="00D231A4" w:rsidRDefault="00170A33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23470A4E" w14:textId="77777777" w:rsidR="00D231A4" w:rsidRDefault="00170A33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7763110C" w14:textId="77777777" w:rsidR="00D231A4" w:rsidRDefault="00170A3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2E91FAD6" w14:textId="77777777" w:rsidR="00D231A4" w:rsidRDefault="00170A33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D231A4" w14:paraId="68C4D604" w14:textId="77777777">
        <w:trPr>
          <w:jc w:val="center"/>
        </w:trPr>
        <w:tc>
          <w:tcPr>
            <w:tcW w:w="576" w:type="dxa"/>
          </w:tcPr>
          <w:p w14:paraId="00CDD715" w14:textId="77777777" w:rsidR="00D231A4" w:rsidRDefault="00170A33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3C0EEDB" w14:textId="77777777" w:rsidR="00D231A4" w:rsidRDefault="00170A3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1296" w:type="dxa"/>
          </w:tcPr>
          <w:p w14:paraId="4B984A89" w14:textId="77777777" w:rsidR="00D231A4" w:rsidRDefault="00170A3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C703C44" w14:textId="77777777" w:rsidR="00D231A4" w:rsidRDefault="00170A33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đúng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lên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</w:p>
        </w:tc>
      </w:tr>
      <w:tr w:rsidR="00D231A4" w14:paraId="0BD2D359" w14:textId="77777777">
        <w:trPr>
          <w:jc w:val="center"/>
        </w:trPr>
        <w:tc>
          <w:tcPr>
            <w:tcW w:w="576" w:type="dxa"/>
          </w:tcPr>
          <w:p w14:paraId="62534512" w14:textId="77777777" w:rsidR="00D231A4" w:rsidRDefault="00170A33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F8DB9C7" w14:textId="77777777" w:rsidR="00D231A4" w:rsidRDefault="00170A3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6B1CD2E5" w14:textId="77777777" w:rsidR="00D231A4" w:rsidRDefault="00170A3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BD37F98" w14:textId="77777777" w:rsidR="00D231A4" w:rsidRDefault="00170A33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  <w:tr w:rsidR="00D231A4" w14:paraId="5A25CBCE" w14:textId="77777777">
        <w:trPr>
          <w:jc w:val="center"/>
        </w:trPr>
        <w:tc>
          <w:tcPr>
            <w:tcW w:w="576" w:type="dxa"/>
          </w:tcPr>
          <w:p w14:paraId="3202AABD" w14:textId="77777777" w:rsidR="00D231A4" w:rsidRDefault="00170A33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B5CF159" w14:textId="77777777" w:rsidR="00D231A4" w:rsidRDefault="00170A3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</w:t>
            </w:r>
          </w:p>
        </w:tc>
        <w:tc>
          <w:tcPr>
            <w:tcW w:w="1296" w:type="dxa"/>
          </w:tcPr>
          <w:p w14:paraId="27A3B142" w14:textId="77777777" w:rsidR="00D231A4" w:rsidRDefault="00170A3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DD40738" w14:textId="77777777" w:rsidR="00D231A4" w:rsidRDefault="00170A33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, không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77087D37" w14:textId="77777777" w:rsidR="00D231A4" w:rsidRDefault="00D231A4"/>
    <w:p w14:paraId="1BB8AFF4" w14:textId="77777777" w:rsidR="00D231A4" w:rsidRDefault="00170A33">
      <w:pPr>
        <w:pStyle w:val="Heading3"/>
      </w:pPr>
      <w:bookmarkStart w:id="17" w:name="_Toc237957293"/>
      <w:r>
        <w:t>2.8 Xu</w:t>
      </w:r>
      <w:r>
        <w:t>ấ</w:t>
      </w:r>
      <w:r>
        <w:t>t Excel</w:t>
      </w:r>
      <w:bookmarkEnd w:id="17"/>
    </w:p>
    <w:p w14:paraId="1742D89E" w14:textId="77777777" w:rsidR="00D231A4" w:rsidRDefault="00170A33">
      <w:r>
        <w:t>2.8.1 Bi</w:t>
      </w:r>
      <w:r>
        <w:t>ể</w:t>
      </w:r>
      <w:r>
        <w:t>u đ</w:t>
      </w:r>
      <w:r>
        <w:t>ồ</w:t>
      </w:r>
      <w:r>
        <w:t xml:space="preserve"> Usecase</w:t>
      </w:r>
    </w:p>
    <w:p w14:paraId="7A7CE8FB" w14:textId="77777777" w:rsidR="00D231A4" w:rsidRDefault="00170A33">
      <w:pPr>
        <w:jc w:val="center"/>
      </w:pPr>
      <w:r>
        <w:rPr>
          <w:noProof/>
        </w:rPr>
        <w:drawing>
          <wp:inline distT="0" distB="0" distL="0" distR="0" wp14:anchorId="1BEE1209" wp14:editId="1736A955">
            <wp:extent cx="5669280" cy="126725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_uc_fr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DF3E" w14:textId="77777777" w:rsidR="00D231A4" w:rsidRDefault="00170A33">
      <w:pPr>
        <w:jc w:val="center"/>
      </w:pPr>
      <w:r>
        <w:rPr>
          <w:i/>
          <w:color w:val="64748B"/>
          <w:sz w:val="19"/>
        </w:rPr>
        <w:t>Hình 13: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FR-08 Xu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t Excel</w:t>
      </w:r>
    </w:p>
    <w:p w14:paraId="7A3B2350" w14:textId="77777777" w:rsidR="00D231A4" w:rsidRDefault="00170A33">
      <w:r>
        <w:t>2.8.2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D231A4" w14:paraId="0BA3BD78" w14:textId="77777777">
        <w:trPr>
          <w:jc w:val="center"/>
        </w:trPr>
        <w:tc>
          <w:tcPr>
            <w:tcW w:w="2160" w:type="dxa"/>
          </w:tcPr>
          <w:p w14:paraId="49C6B371" w14:textId="77777777" w:rsidR="00D231A4" w:rsidRDefault="00170A33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66DEC7CC" w14:textId="77777777" w:rsidR="00D231A4" w:rsidRDefault="00170A33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D231A4" w14:paraId="4485E7FD" w14:textId="77777777">
        <w:trPr>
          <w:jc w:val="center"/>
        </w:trPr>
        <w:tc>
          <w:tcPr>
            <w:tcW w:w="2160" w:type="dxa"/>
          </w:tcPr>
          <w:p w14:paraId="23A86EB3" w14:textId="77777777" w:rsidR="00D231A4" w:rsidRDefault="00170A33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0FAB9528" w14:textId="77777777" w:rsidR="00D231A4" w:rsidRDefault="00170A33">
            <w:r>
              <w:rPr>
                <w:sz w:val="20"/>
              </w:rPr>
              <w:t>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</w:tr>
      <w:tr w:rsidR="00D231A4" w14:paraId="57C1A36A" w14:textId="77777777">
        <w:trPr>
          <w:jc w:val="center"/>
        </w:trPr>
        <w:tc>
          <w:tcPr>
            <w:tcW w:w="2160" w:type="dxa"/>
          </w:tcPr>
          <w:p w14:paraId="6021A12F" w14:textId="77777777" w:rsidR="00D231A4" w:rsidRDefault="00170A33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053184D5" w14:textId="77777777" w:rsidR="00D231A4" w:rsidRDefault="00170A33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danh sách đang xem ra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Excel.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và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trong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p.</w:t>
            </w:r>
          </w:p>
        </w:tc>
      </w:tr>
      <w:tr w:rsidR="00D231A4" w14:paraId="6F126EB0" w14:textId="77777777">
        <w:trPr>
          <w:jc w:val="center"/>
        </w:trPr>
        <w:tc>
          <w:tcPr>
            <w:tcW w:w="2160" w:type="dxa"/>
          </w:tcPr>
          <w:p w14:paraId="3AA6F0A6" w14:textId="77777777" w:rsidR="00D231A4" w:rsidRDefault="00170A33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316AF3A9" w14:textId="77777777" w:rsidR="00D231A4" w:rsidRDefault="00170A3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ng”);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“Xem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ng”);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D231A4" w14:paraId="15BD31C5" w14:textId="77777777">
        <w:trPr>
          <w:jc w:val="center"/>
        </w:trPr>
        <w:tc>
          <w:tcPr>
            <w:tcW w:w="2160" w:type="dxa"/>
          </w:tcPr>
          <w:p w14:paraId="312D3D0A" w14:textId="77777777" w:rsidR="00D231A4" w:rsidRDefault="00170A33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2F8B8013" w14:textId="77777777" w:rsidR="00D231A4" w:rsidRDefault="00170A33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ng.</w:t>
            </w:r>
          </w:p>
        </w:tc>
      </w:tr>
      <w:tr w:rsidR="00D231A4" w14:paraId="223D96AD" w14:textId="77777777">
        <w:trPr>
          <w:jc w:val="center"/>
        </w:trPr>
        <w:tc>
          <w:tcPr>
            <w:tcW w:w="2160" w:type="dxa"/>
          </w:tcPr>
          <w:p w14:paraId="162B1661" w14:textId="77777777" w:rsidR="00D231A4" w:rsidRDefault="00170A3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0E06497A" w14:textId="77777777" w:rsidR="00D231A4" w:rsidRDefault="00170A33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t,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/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theo đúng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.</w:t>
            </w:r>
          </w:p>
        </w:tc>
      </w:tr>
      <w:tr w:rsidR="00D231A4" w14:paraId="092F9ACC" w14:textId="77777777">
        <w:trPr>
          <w:jc w:val="center"/>
        </w:trPr>
        <w:tc>
          <w:tcPr>
            <w:tcW w:w="2160" w:type="dxa"/>
          </w:tcPr>
          <w:p w14:paraId="2FCA3E05" w14:textId="77777777" w:rsidR="00D231A4" w:rsidRDefault="00170A3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7CBA111E" w14:textId="77777777" w:rsidR="00D231A4" w:rsidRDefault="00170A33">
            <w:r>
              <w:rPr>
                <w:sz w:val="20"/>
              </w:rPr>
              <w:t>• Không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nào → 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 không dùng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• Danh sách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 →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dòng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 →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y, không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p.</w:t>
            </w:r>
          </w:p>
        </w:tc>
      </w:tr>
    </w:tbl>
    <w:p w14:paraId="025230FF" w14:textId="77777777" w:rsidR="00D231A4" w:rsidRDefault="00D231A4"/>
    <w:p w14:paraId="262E528C" w14:textId="77777777" w:rsidR="00D231A4" w:rsidRDefault="00170A33">
      <w:r>
        <w:t>2.8.3 Layout màn hình</w:t>
      </w:r>
    </w:p>
    <w:p w14:paraId="5A218945" w14:textId="77777777" w:rsidR="00D231A4" w:rsidRDefault="00170A33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539C06B0" w14:textId="77777777" w:rsidR="00D231A4" w:rsidRDefault="00170A33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http://hrm-crm.eteksofts.com/customer-care/levels</w:t>
      </w:r>
    </w:p>
    <w:p w14:paraId="23B979FC" w14:textId="77777777" w:rsidR="00D231A4" w:rsidRDefault="00170A33">
      <w:r>
        <w:t>Modal Ch</w:t>
      </w:r>
      <w:r>
        <w:t>ọ</w:t>
      </w:r>
      <w:r>
        <w:t>n trư</w:t>
      </w:r>
      <w:r>
        <w:t>ờ</w:t>
      </w:r>
      <w:r>
        <w:t>ng xu</w:t>
      </w:r>
      <w:r>
        <w:t>ấ</w:t>
      </w:r>
      <w:r>
        <w:t>t file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1D898F8B" w14:textId="77777777" w:rsidR="00D231A4" w:rsidRDefault="00170A33">
      <w:pPr>
        <w:jc w:val="center"/>
      </w:pPr>
      <w:r>
        <w:rPr>
          <w:noProof/>
        </w:rPr>
        <w:drawing>
          <wp:inline distT="0" distB="0" distL="0" distR="0" wp14:anchorId="270ACEFD" wp14:editId="64B380B9">
            <wp:extent cx="5669280" cy="3543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_08_xuat_exc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768D" w14:textId="77777777" w:rsidR="00D231A4" w:rsidRDefault="00170A33">
      <w:pPr>
        <w:jc w:val="center"/>
      </w:pPr>
      <w:r>
        <w:rPr>
          <w:i/>
          <w:color w:val="64748B"/>
          <w:sz w:val="19"/>
        </w:rPr>
        <w:t>Hình 14: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trư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>ng xu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t file</w:t>
      </w:r>
    </w:p>
    <w:p w14:paraId="6054DBC2" w14:textId="77777777" w:rsidR="00D231A4" w:rsidRDefault="00170A33">
      <w:r>
        <w:t>2.8.4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"/>
        <w:gridCol w:w="1319"/>
        <w:gridCol w:w="1119"/>
        <w:gridCol w:w="958"/>
        <w:gridCol w:w="984"/>
        <w:gridCol w:w="755"/>
        <w:gridCol w:w="1018"/>
        <w:gridCol w:w="2157"/>
      </w:tblGrid>
      <w:tr w:rsidR="00D231A4" w14:paraId="723DA0E2" w14:textId="77777777">
        <w:trPr>
          <w:jc w:val="center"/>
        </w:trPr>
        <w:tc>
          <w:tcPr>
            <w:tcW w:w="576" w:type="dxa"/>
          </w:tcPr>
          <w:p w14:paraId="327F87D4" w14:textId="77777777" w:rsidR="00D231A4" w:rsidRDefault="00170A33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618AAE80" w14:textId="77777777" w:rsidR="00D231A4" w:rsidRDefault="00170A33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20554037" w14:textId="77777777" w:rsidR="00D231A4" w:rsidRDefault="00170A3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018D3E0C" w14:textId="77777777" w:rsidR="00D231A4" w:rsidRDefault="00170A33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22921173" w14:textId="77777777" w:rsidR="00D231A4" w:rsidRDefault="00170A33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58B4405E" w14:textId="77777777" w:rsidR="00D231A4" w:rsidRDefault="00170A33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16164874" w14:textId="77777777" w:rsidR="00D231A4" w:rsidRDefault="00170A33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6FE65451" w14:textId="77777777" w:rsidR="00D231A4" w:rsidRDefault="00170A33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D231A4" w14:paraId="1F92763A" w14:textId="77777777">
        <w:trPr>
          <w:jc w:val="center"/>
        </w:trPr>
        <w:tc>
          <w:tcPr>
            <w:tcW w:w="576" w:type="dxa"/>
          </w:tcPr>
          <w:p w14:paraId="4151E8E0" w14:textId="77777777" w:rsidR="00D231A4" w:rsidRDefault="00170A33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7E5FAD11" w14:textId="77777777" w:rsidR="00D231A4" w:rsidRDefault="00170A33">
            <w:r>
              <w:rPr>
                <w:sz w:val="20"/>
              </w:rPr>
              <w:t>Câu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377F6142" w14:textId="77777777" w:rsidR="00D231A4" w:rsidRDefault="00170A3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2CC2F306" w14:textId="77777777" w:rsidR="00D231A4" w:rsidRDefault="00170A3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4DF2030C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86BC357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931D498" w14:textId="77777777" w:rsidR="00D231A4" w:rsidRDefault="00170A3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7B5ABF3" w14:textId="77777777" w:rsidR="00D231A4" w:rsidRDefault="00170A33">
            <w:r>
              <w:rPr>
                <w:sz w:val="20"/>
              </w:rPr>
              <w:t>Nh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theo đúng trình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D231A4" w14:paraId="022D378F" w14:textId="77777777">
        <w:trPr>
          <w:jc w:val="center"/>
        </w:trPr>
        <w:tc>
          <w:tcPr>
            <w:tcW w:w="576" w:type="dxa"/>
          </w:tcPr>
          <w:p w14:paraId="50CE4697" w14:textId="77777777" w:rsidR="00D231A4" w:rsidRDefault="00170A33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476FF8D" w14:textId="77777777" w:rsidR="00D231A4" w:rsidRDefault="00170A33">
            <w:r>
              <w:rPr>
                <w:sz w:val="20"/>
              </w:rPr>
              <w:t>Ô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34367EE4" w14:textId="77777777" w:rsidR="00D231A4" w:rsidRDefault="00170A33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29AED349" w14:textId="77777777" w:rsidR="00D231A4" w:rsidRDefault="00170A3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2EC64EC" w14:textId="77777777" w:rsidR="00D231A4" w:rsidRDefault="00170A33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31E87D90" w14:textId="77777777" w:rsidR="00D231A4" w:rsidRDefault="00170A33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3F25D042" w14:textId="77777777" w:rsidR="00D231A4" w:rsidRDefault="00170A33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</w:p>
        </w:tc>
        <w:tc>
          <w:tcPr>
            <w:tcW w:w="3168" w:type="dxa"/>
          </w:tcPr>
          <w:p w14:paraId="28B350BD" w14:textId="77777777" w:rsidR="00D231A4" w:rsidRDefault="00170A33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ng;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thành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th</w:t>
            </w:r>
            <w:r>
              <w:rPr>
                <w:sz w:val="20"/>
              </w:rPr>
              <w:t>ẻ</w:t>
            </w:r>
            <w:r>
              <w:rPr>
                <w:sz w:val="20"/>
              </w:rPr>
              <w:t xml:space="preserve"> có nút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D231A4" w14:paraId="6ED89737" w14:textId="77777777">
        <w:trPr>
          <w:jc w:val="center"/>
        </w:trPr>
        <w:tc>
          <w:tcPr>
            <w:tcW w:w="576" w:type="dxa"/>
          </w:tcPr>
          <w:p w14:paraId="1BB914B6" w14:textId="77777777" w:rsidR="00D231A4" w:rsidRDefault="00170A33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265C4098" w14:textId="77777777" w:rsidR="00D231A4" w:rsidRDefault="00170A33">
            <w:r>
              <w:rPr>
                <w:sz w:val="20"/>
              </w:rPr>
              <w:t>Dòng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3C26D3B9" w14:textId="77777777" w:rsidR="00D231A4" w:rsidRDefault="00170A3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38952524" w14:textId="77777777" w:rsidR="00D231A4" w:rsidRDefault="00170A3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4CBEB41D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B1094CD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6295543" w14:textId="77777777" w:rsidR="00D231A4" w:rsidRDefault="00170A33">
            <w:r>
              <w:rPr>
                <w:sz w:val="20"/>
              </w:rPr>
              <w:t>Theo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0AB8CE8C" w14:textId="77777777" w:rsidR="00D231A4" w:rsidRDefault="00170A33">
            <w:r>
              <w:rPr>
                <w:sz w:val="20"/>
              </w:rPr>
              <w:t>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ra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p.</w:t>
            </w:r>
          </w:p>
        </w:tc>
      </w:tr>
      <w:tr w:rsidR="00D231A4" w14:paraId="499CD291" w14:textId="77777777">
        <w:trPr>
          <w:jc w:val="center"/>
        </w:trPr>
        <w:tc>
          <w:tcPr>
            <w:tcW w:w="576" w:type="dxa"/>
          </w:tcPr>
          <w:p w14:paraId="062E0854" w14:textId="77777777" w:rsidR="00D231A4" w:rsidRDefault="00170A33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2F022EFF" w14:textId="77777777" w:rsidR="00D231A4" w:rsidRDefault="00170A33">
            <w:r>
              <w:rPr>
                <w:sz w:val="20"/>
              </w:rPr>
              <w:t>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14:paraId="01D1B41F" w14:textId="77777777" w:rsidR="00D231A4" w:rsidRDefault="00170A3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64F7C7AD" w14:textId="77777777" w:rsidR="00D231A4" w:rsidRDefault="00170A3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0B41D75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8DAC14E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B36C932" w14:textId="77777777" w:rsidR="00D231A4" w:rsidRDefault="00170A33">
            <w:r>
              <w:rPr>
                <w:sz w:val="20"/>
              </w:rPr>
              <w:t>Theo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6FD1404E" w14:textId="77777777" w:rsidR="00D231A4" w:rsidRDefault="00170A33">
            <w:r>
              <w:rPr>
                <w:sz w:val="20"/>
              </w:rPr>
              <w:t>Ví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“Đang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5/5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ng”.</w:t>
            </w:r>
          </w:p>
        </w:tc>
      </w:tr>
      <w:tr w:rsidR="00D231A4" w14:paraId="56ED1FB1" w14:textId="77777777">
        <w:trPr>
          <w:jc w:val="center"/>
        </w:trPr>
        <w:tc>
          <w:tcPr>
            <w:tcW w:w="576" w:type="dxa"/>
          </w:tcPr>
          <w:p w14:paraId="2046E39D" w14:textId="77777777" w:rsidR="00D231A4" w:rsidRDefault="00170A33">
            <w:r>
              <w:rPr>
                <w:sz w:val="20"/>
              </w:rPr>
              <w:lastRenderedPageBreak/>
              <w:t>5</w:t>
            </w:r>
          </w:p>
        </w:tc>
        <w:tc>
          <w:tcPr>
            <w:tcW w:w="1728" w:type="dxa"/>
          </w:tcPr>
          <w:p w14:paraId="5A96B6D4" w14:textId="77777777" w:rsidR="00D231A4" w:rsidRDefault="00170A33">
            <w:r>
              <w:rPr>
                <w:sz w:val="20"/>
              </w:rPr>
              <w:t>Nút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</w:p>
        </w:tc>
        <w:tc>
          <w:tcPr>
            <w:tcW w:w="1152" w:type="dxa"/>
          </w:tcPr>
          <w:p w14:paraId="62F0D714" w14:textId="77777777" w:rsidR="00D231A4" w:rsidRDefault="00170A3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C7801F7" w14:textId="77777777" w:rsidR="00D231A4" w:rsidRDefault="00170A3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2F0498E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742AAD8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3A10DA3" w14:textId="77777777" w:rsidR="00D231A4" w:rsidRDefault="00170A3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34951902" w14:textId="77777777" w:rsidR="00D231A4" w:rsidRDefault="00170A33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ng.</w:t>
            </w:r>
          </w:p>
        </w:tc>
      </w:tr>
      <w:tr w:rsidR="00D231A4" w14:paraId="6B8938FE" w14:textId="77777777">
        <w:trPr>
          <w:jc w:val="center"/>
        </w:trPr>
        <w:tc>
          <w:tcPr>
            <w:tcW w:w="576" w:type="dxa"/>
          </w:tcPr>
          <w:p w14:paraId="61E5AB75" w14:textId="77777777" w:rsidR="00D231A4" w:rsidRDefault="00170A33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42EF7F65" w14:textId="77777777" w:rsidR="00D231A4" w:rsidRDefault="00170A33">
            <w:r>
              <w:rPr>
                <w:sz w:val="20"/>
              </w:rPr>
              <w:t>Nút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78F72200" w14:textId="77777777" w:rsidR="00D231A4" w:rsidRDefault="00170A3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BE051D0" w14:textId="77777777" w:rsidR="00D231A4" w:rsidRDefault="00170A3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7AF5D20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D944FD2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DC6F1CD" w14:textId="77777777" w:rsidR="00D231A4" w:rsidRDefault="00170A3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436F607" w14:textId="77777777" w:rsidR="00D231A4" w:rsidRDefault="00170A33">
            <w:r>
              <w:rPr>
                <w:sz w:val="20"/>
              </w:rPr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  <w:tr w:rsidR="00D231A4" w14:paraId="3CE24532" w14:textId="77777777">
        <w:trPr>
          <w:jc w:val="center"/>
        </w:trPr>
        <w:tc>
          <w:tcPr>
            <w:tcW w:w="576" w:type="dxa"/>
          </w:tcPr>
          <w:p w14:paraId="0A5C48EF" w14:textId="77777777" w:rsidR="00D231A4" w:rsidRDefault="00170A33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1166B897" w14:textId="77777777" w:rsidR="00D231A4" w:rsidRDefault="00170A33">
            <w:r>
              <w:rPr>
                <w:sz w:val="20"/>
              </w:rPr>
              <w:t>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</w:t>
            </w:r>
          </w:p>
        </w:tc>
        <w:tc>
          <w:tcPr>
            <w:tcW w:w="1152" w:type="dxa"/>
          </w:tcPr>
          <w:p w14:paraId="2CC44270" w14:textId="77777777" w:rsidR="00D231A4" w:rsidRDefault="00170A3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0358467" w14:textId="77777777" w:rsidR="00D231A4" w:rsidRDefault="00170A33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2025225C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BA3ED14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ACAEF54" w14:textId="77777777" w:rsidR="00D231A4" w:rsidRDefault="00170A33">
            <w:r>
              <w:rPr>
                <w:sz w:val="20"/>
              </w:rPr>
              <w:t>Enable</w:t>
            </w:r>
          </w:p>
        </w:tc>
        <w:tc>
          <w:tcPr>
            <w:tcW w:w="3168" w:type="dxa"/>
          </w:tcPr>
          <w:p w14:paraId="064C6C45" w14:textId="77777777" w:rsidR="00D231A4" w:rsidRDefault="00170A33">
            <w:r>
              <w:rPr>
                <w:sz w:val="20"/>
              </w:rPr>
              <w:t>Không dùng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khi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nào.</w:t>
            </w:r>
          </w:p>
        </w:tc>
      </w:tr>
      <w:tr w:rsidR="00D231A4" w14:paraId="2041EE11" w14:textId="77777777">
        <w:trPr>
          <w:jc w:val="center"/>
        </w:trPr>
        <w:tc>
          <w:tcPr>
            <w:tcW w:w="576" w:type="dxa"/>
          </w:tcPr>
          <w:p w14:paraId="4F85567F" w14:textId="77777777" w:rsidR="00D231A4" w:rsidRDefault="00170A33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49541CFA" w14:textId="77777777" w:rsidR="00D231A4" w:rsidRDefault="00170A33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3AE890AA" w14:textId="77777777" w:rsidR="00D231A4" w:rsidRDefault="00170A3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702AE8A" w14:textId="77777777" w:rsidR="00D231A4" w:rsidRDefault="00170A3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CEEA360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9FE590A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DAAB331" w14:textId="77777777" w:rsidR="00D231A4" w:rsidRDefault="00170A3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8A9417B" w14:textId="77777777" w:rsidR="00D231A4" w:rsidRDefault="00170A33">
            <w:r>
              <w:rPr>
                <w:sz w:val="20"/>
              </w:rPr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y, không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p.</w:t>
            </w:r>
          </w:p>
        </w:tc>
      </w:tr>
    </w:tbl>
    <w:p w14:paraId="1C56C89C" w14:textId="77777777" w:rsidR="00D231A4" w:rsidRDefault="00D231A4"/>
    <w:p w14:paraId="485AD89F" w14:textId="77777777" w:rsidR="00D231A4" w:rsidRDefault="00170A33">
      <w:r>
        <w:t>2.8.5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2185"/>
        <w:gridCol w:w="1259"/>
        <w:gridCol w:w="4842"/>
      </w:tblGrid>
      <w:tr w:rsidR="00D231A4" w14:paraId="7B275CA1" w14:textId="77777777">
        <w:trPr>
          <w:jc w:val="center"/>
        </w:trPr>
        <w:tc>
          <w:tcPr>
            <w:tcW w:w="576" w:type="dxa"/>
          </w:tcPr>
          <w:p w14:paraId="60351E55" w14:textId="77777777" w:rsidR="00D231A4" w:rsidRDefault="00170A33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70D98329" w14:textId="77777777" w:rsidR="00D231A4" w:rsidRDefault="00170A33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6389A564" w14:textId="77777777" w:rsidR="00D231A4" w:rsidRDefault="00170A3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329AE3F1" w14:textId="77777777" w:rsidR="00D231A4" w:rsidRDefault="00170A33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D231A4" w14:paraId="3E86F6F6" w14:textId="77777777">
        <w:trPr>
          <w:jc w:val="center"/>
        </w:trPr>
        <w:tc>
          <w:tcPr>
            <w:tcW w:w="576" w:type="dxa"/>
          </w:tcPr>
          <w:p w14:paraId="301982A7" w14:textId="77777777" w:rsidR="00D231A4" w:rsidRDefault="00170A33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DB60560" w14:textId="77777777" w:rsidR="00D231A4" w:rsidRDefault="00170A3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  <w:tc>
          <w:tcPr>
            <w:tcW w:w="1296" w:type="dxa"/>
          </w:tcPr>
          <w:p w14:paraId="2AF9235F" w14:textId="77777777" w:rsidR="00D231A4" w:rsidRDefault="00170A3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2CEB1C7" w14:textId="77777777" w:rsidR="00D231A4" w:rsidRDefault="00170A33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n.</w:t>
            </w:r>
          </w:p>
        </w:tc>
      </w:tr>
      <w:tr w:rsidR="00D231A4" w14:paraId="22CBFD32" w14:textId="77777777">
        <w:trPr>
          <w:jc w:val="center"/>
        </w:trPr>
        <w:tc>
          <w:tcPr>
            <w:tcW w:w="576" w:type="dxa"/>
          </w:tcPr>
          <w:p w14:paraId="5ABD02C6" w14:textId="77777777" w:rsidR="00D231A4" w:rsidRDefault="00170A33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02043BE" w14:textId="77777777" w:rsidR="00D231A4" w:rsidRDefault="00170A33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/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1296" w:type="dxa"/>
          </w:tcPr>
          <w:p w14:paraId="10D39363" w14:textId="77777777" w:rsidR="00D231A4" w:rsidRDefault="00170A33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1FC9FBC2" w14:textId="77777777" w:rsidR="00D231A4" w:rsidRDefault="00170A33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dòng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và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D231A4" w14:paraId="69D9AA9A" w14:textId="77777777">
        <w:trPr>
          <w:jc w:val="center"/>
        </w:trPr>
        <w:tc>
          <w:tcPr>
            <w:tcW w:w="576" w:type="dxa"/>
          </w:tcPr>
          <w:p w14:paraId="06BD3817" w14:textId="77777777" w:rsidR="00D231A4" w:rsidRDefault="00170A33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41D846D" w14:textId="77777777" w:rsidR="00D231A4" w:rsidRDefault="00170A3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</w:t>
            </w:r>
          </w:p>
        </w:tc>
        <w:tc>
          <w:tcPr>
            <w:tcW w:w="1296" w:type="dxa"/>
          </w:tcPr>
          <w:p w14:paraId="1B6E1AAC" w14:textId="77777777" w:rsidR="00D231A4" w:rsidRDefault="00170A3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A02007D" w14:textId="77777777" w:rsidR="00D231A4" w:rsidRDefault="00170A33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nào → nút không dùng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Excel theo đúng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trên danh sách.</w:t>
            </w:r>
            <w:r>
              <w:rPr>
                <w:sz w:val="20"/>
              </w:rPr>
              <w:br/>
              <w:t>–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máy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</w:p>
        </w:tc>
      </w:tr>
    </w:tbl>
    <w:p w14:paraId="5E72C510" w14:textId="77777777" w:rsidR="00D231A4" w:rsidRDefault="00D231A4"/>
    <w:p w14:paraId="73FEDEF6" w14:textId="77777777" w:rsidR="00D231A4" w:rsidRDefault="00170A33">
      <w:pPr>
        <w:pStyle w:val="Heading3"/>
      </w:pPr>
      <w:bookmarkStart w:id="18" w:name="_Toc237957294"/>
      <w:r>
        <w:t>2.9 Tùy ch</w:t>
      </w:r>
      <w:r>
        <w:t>ỉ</w:t>
      </w:r>
      <w:r>
        <w:t>nh c</w:t>
      </w:r>
      <w:r>
        <w:t>ộ</w:t>
      </w:r>
      <w:r>
        <w:t>t hi</w:t>
      </w:r>
      <w:r>
        <w:t>ể</w:t>
      </w:r>
      <w:r>
        <w:t>n th</w:t>
      </w:r>
      <w:r>
        <w:t>ị</w:t>
      </w:r>
      <w:bookmarkEnd w:id="18"/>
    </w:p>
    <w:p w14:paraId="13BC6FA4" w14:textId="77777777" w:rsidR="00D231A4" w:rsidRDefault="00170A33">
      <w:r>
        <w:t>2.9.1 Bi</w:t>
      </w:r>
      <w:r>
        <w:t>ể</w:t>
      </w:r>
      <w:r>
        <w:t>u đ</w:t>
      </w:r>
      <w:r>
        <w:t>ồ</w:t>
      </w:r>
      <w:r>
        <w:t xml:space="preserve"> Usecase</w:t>
      </w:r>
    </w:p>
    <w:p w14:paraId="3F13AC30" w14:textId="77777777" w:rsidR="00D231A4" w:rsidRDefault="00170A33">
      <w:pPr>
        <w:jc w:val="center"/>
      </w:pPr>
      <w:r>
        <w:rPr>
          <w:noProof/>
        </w:rPr>
        <w:drawing>
          <wp:inline distT="0" distB="0" distL="0" distR="0" wp14:anchorId="555E179E" wp14:editId="15BCDD25">
            <wp:extent cx="5669280" cy="100713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_uc_fr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17D75" w14:textId="77777777" w:rsidR="00D231A4" w:rsidRDefault="00170A33">
      <w:pPr>
        <w:jc w:val="center"/>
      </w:pPr>
      <w:r>
        <w:rPr>
          <w:i/>
          <w:color w:val="64748B"/>
          <w:sz w:val="19"/>
        </w:rPr>
        <w:t>Hình 15: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FR-09 Tùy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hi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n th</w:t>
      </w:r>
      <w:r>
        <w:rPr>
          <w:i/>
          <w:color w:val="64748B"/>
          <w:sz w:val="19"/>
        </w:rPr>
        <w:t>ị</w:t>
      </w:r>
    </w:p>
    <w:p w14:paraId="49F6F168" w14:textId="77777777" w:rsidR="00D231A4" w:rsidRDefault="00170A33">
      <w:r>
        <w:t>2.9.2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D231A4" w14:paraId="4A198537" w14:textId="77777777">
        <w:trPr>
          <w:jc w:val="center"/>
        </w:trPr>
        <w:tc>
          <w:tcPr>
            <w:tcW w:w="2160" w:type="dxa"/>
          </w:tcPr>
          <w:p w14:paraId="2197FF05" w14:textId="77777777" w:rsidR="00D231A4" w:rsidRDefault="00170A33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5F1F2D4B" w14:textId="77777777" w:rsidR="00D231A4" w:rsidRDefault="00170A33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D231A4" w14:paraId="346FF536" w14:textId="77777777">
        <w:trPr>
          <w:jc w:val="center"/>
        </w:trPr>
        <w:tc>
          <w:tcPr>
            <w:tcW w:w="2160" w:type="dxa"/>
          </w:tcPr>
          <w:p w14:paraId="50186932" w14:textId="77777777" w:rsidR="00D231A4" w:rsidRDefault="00170A33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53887150" w14:textId="77777777" w:rsidR="00D231A4" w:rsidRDefault="00170A33">
            <w:r>
              <w:rPr>
                <w:sz w:val="20"/>
              </w:rPr>
              <w:t>Tùy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</w:tr>
      <w:tr w:rsidR="00D231A4" w14:paraId="6BAA85F3" w14:textId="77777777">
        <w:trPr>
          <w:jc w:val="center"/>
        </w:trPr>
        <w:tc>
          <w:tcPr>
            <w:tcW w:w="2160" w:type="dxa"/>
          </w:tcPr>
          <w:p w14:paraId="461EE8B7" w14:textId="77777777" w:rsidR="00D231A4" w:rsidRDefault="00170A33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2AD294FD" w14:textId="77777777" w:rsidR="00D231A4" w:rsidRDefault="00170A33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trên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danh sách.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lưu riêng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và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các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vào sau.</w:t>
            </w:r>
          </w:p>
        </w:tc>
      </w:tr>
      <w:tr w:rsidR="00D231A4" w14:paraId="3EAE1D3A" w14:textId="77777777">
        <w:trPr>
          <w:jc w:val="center"/>
        </w:trPr>
        <w:tc>
          <w:tcPr>
            <w:tcW w:w="2160" w:type="dxa"/>
          </w:tcPr>
          <w:p w14:paraId="07E1A588" w14:textId="77777777" w:rsidR="00D231A4" w:rsidRDefault="00170A33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7697F565" w14:textId="77777777" w:rsidR="00D231A4" w:rsidRDefault="00170A3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ng”);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“Xem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ng”);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D231A4" w14:paraId="2462C8CF" w14:textId="77777777">
        <w:trPr>
          <w:jc w:val="center"/>
        </w:trPr>
        <w:tc>
          <w:tcPr>
            <w:tcW w:w="2160" w:type="dxa"/>
          </w:tcPr>
          <w:p w14:paraId="38A40586" w14:textId="77777777" w:rsidR="00D231A4" w:rsidRDefault="00170A33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0774BC27" w14:textId="77777777" w:rsidR="00D231A4" w:rsidRDefault="00170A33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ng.</w:t>
            </w:r>
          </w:p>
        </w:tc>
      </w:tr>
      <w:tr w:rsidR="00D231A4" w14:paraId="308D51C0" w14:textId="77777777">
        <w:trPr>
          <w:jc w:val="center"/>
        </w:trPr>
        <w:tc>
          <w:tcPr>
            <w:tcW w:w="2160" w:type="dxa"/>
          </w:tcPr>
          <w:p w14:paraId="7CBE8037" w14:textId="77777777" w:rsidR="00D231A4" w:rsidRDefault="00170A33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3349C813" w14:textId="77777777" w:rsidR="00D231A4" w:rsidRDefault="00170A33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tùy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góc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thanh công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kèm ô tích.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tích /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  <w:t>4.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theo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D231A4" w14:paraId="5EA8D8FA" w14:textId="77777777">
        <w:trPr>
          <w:jc w:val="center"/>
        </w:trPr>
        <w:tc>
          <w:tcPr>
            <w:tcW w:w="2160" w:type="dxa"/>
          </w:tcPr>
          <w:p w14:paraId="38860C37" w14:textId="77777777" w:rsidR="00D231A4" w:rsidRDefault="00170A3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098F6F2D" w14:textId="77777777" w:rsidR="00D231A4" w:rsidRDefault="00170A33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 →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cũ.</w:t>
            </w:r>
            <w:r>
              <w:rPr>
                <w:sz w:val="20"/>
              </w:rPr>
              <w:br/>
              <w:t>•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(STT,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tên và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ng) luôn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n, không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</w:tbl>
    <w:p w14:paraId="0E98E18A" w14:textId="77777777" w:rsidR="00D231A4" w:rsidRDefault="00D231A4"/>
    <w:p w14:paraId="1A112222" w14:textId="77777777" w:rsidR="00D231A4" w:rsidRDefault="00170A33">
      <w:r>
        <w:t>2.9.3 Layout màn hình</w:t>
      </w:r>
    </w:p>
    <w:p w14:paraId="1E573245" w14:textId="77777777" w:rsidR="00D231A4" w:rsidRDefault="00170A33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12303239" w14:textId="77777777" w:rsidR="00D231A4" w:rsidRDefault="00170A33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http://hrm-crm.eteksofts.com/customer-care/levels</w:t>
      </w:r>
    </w:p>
    <w:p w14:paraId="5E036E2D" w14:textId="77777777" w:rsidR="00D231A4" w:rsidRDefault="00170A33">
      <w:r>
        <w:t>Modal Tu</w:t>
      </w:r>
      <w:r>
        <w:t>ỳ</w:t>
      </w:r>
      <w:r>
        <w:t xml:space="preserve"> ch</w:t>
      </w:r>
      <w:r>
        <w:t>ỉ</w:t>
      </w:r>
      <w:r>
        <w:t>nh c</w:t>
      </w:r>
      <w:r>
        <w:t>ộ</w:t>
      </w:r>
      <w:r>
        <w:t>t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44A69A66" w14:textId="77777777" w:rsidR="00D231A4" w:rsidRDefault="00170A33">
      <w:pPr>
        <w:jc w:val="center"/>
      </w:pPr>
      <w:r>
        <w:rPr>
          <w:noProof/>
        </w:rPr>
        <w:drawing>
          <wp:inline distT="0" distB="0" distL="0" distR="0" wp14:anchorId="097C98A1" wp14:editId="0BF81735">
            <wp:extent cx="5669280" cy="3543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_07_cauhinh_co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2407" w14:textId="77777777" w:rsidR="00D231A4" w:rsidRDefault="00170A33">
      <w:pPr>
        <w:jc w:val="center"/>
      </w:pPr>
      <w:r>
        <w:rPr>
          <w:i/>
          <w:color w:val="64748B"/>
          <w:sz w:val="19"/>
        </w:rPr>
        <w:t>Hình 16: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Tu</w:t>
      </w:r>
      <w:r>
        <w:rPr>
          <w:i/>
          <w:color w:val="64748B"/>
          <w:sz w:val="19"/>
        </w:rPr>
        <w:t>ỳ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hi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n th</w:t>
      </w:r>
      <w:r>
        <w:rPr>
          <w:i/>
          <w:color w:val="64748B"/>
          <w:sz w:val="19"/>
        </w:rPr>
        <w:t>ị</w:t>
      </w:r>
    </w:p>
    <w:p w14:paraId="70390CBD" w14:textId="77777777" w:rsidR="00D231A4" w:rsidRDefault="00170A33">
      <w:r>
        <w:t>2.9.4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301"/>
        <w:gridCol w:w="1123"/>
        <w:gridCol w:w="963"/>
        <w:gridCol w:w="993"/>
        <w:gridCol w:w="806"/>
        <w:gridCol w:w="964"/>
        <w:gridCol w:w="2159"/>
      </w:tblGrid>
      <w:tr w:rsidR="00D231A4" w14:paraId="37046DB0" w14:textId="77777777">
        <w:trPr>
          <w:jc w:val="center"/>
        </w:trPr>
        <w:tc>
          <w:tcPr>
            <w:tcW w:w="576" w:type="dxa"/>
          </w:tcPr>
          <w:p w14:paraId="57AA9396" w14:textId="77777777" w:rsidR="00D231A4" w:rsidRDefault="00170A33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45ECD51B" w14:textId="77777777" w:rsidR="00D231A4" w:rsidRDefault="00170A33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29B85110" w14:textId="77777777" w:rsidR="00D231A4" w:rsidRDefault="00170A3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1F0AAE01" w14:textId="77777777" w:rsidR="00D231A4" w:rsidRDefault="00170A33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77C21202" w14:textId="77777777" w:rsidR="00D231A4" w:rsidRDefault="00170A33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6B39D906" w14:textId="77777777" w:rsidR="00D231A4" w:rsidRDefault="00170A33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2547B697" w14:textId="77777777" w:rsidR="00D231A4" w:rsidRDefault="00170A33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4B3478A0" w14:textId="77777777" w:rsidR="00D231A4" w:rsidRDefault="00170A33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D231A4" w14:paraId="7FFE1336" w14:textId="77777777">
        <w:trPr>
          <w:jc w:val="center"/>
        </w:trPr>
        <w:tc>
          <w:tcPr>
            <w:tcW w:w="576" w:type="dxa"/>
          </w:tcPr>
          <w:p w14:paraId="3FF0D16E" w14:textId="77777777" w:rsidR="00D231A4" w:rsidRDefault="00170A33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49F304C" w14:textId="77777777" w:rsidR="00D231A4" w:rsidRDefault="00170A33">
            <w:r>
              <w:rPr>
                <w:sz w:val="20"/>
              </w:rPr>
              <w:t>Danh sách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3A0C8417" w14:textId="77777777" w:rsidR="00D231A4" w:rsidRDefault="00170A3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D342DD7" w14:textId="77777777" w:rsidR="00D231A4" w:rsidRDefault="00170A3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5CF4F86" w14:textId="77777777" w:rsidR="00D231A4" w:rsidRDefault="00170A33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1D2A86EC" w14:textId="77777777" w:rsidR="00D231A4" w:rsidRDefault="00170A3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0386CAE7" w14:textId="77777777" w:rsidR="00D231A4" w:rsidRDefault="00170A33">
            <w:r>
              <w:rPr>
                <w:sz w:val="20"/>
              </w:rPr>
              <w:t>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đã lưu</w:t>
            </w:r>
          </w:p>
        </w:tc>
        <w:tc>
          <w:tcPr>
            <w:tcW w:w="3168" w:type="dxa"/>
          </w:tcPr>
          <w:p w14:paraId="6522B81D" w14:textId="77777777" w:rsidR="00D231A4" w:rsidRDefault="00170A33"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dòng là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kèm ô tích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t/t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t.</w:t>
            </w:r>
          </w:p>
        </w:tc>
      </w:tr>
      <w:tr w:rsidR="00D231A4" w14:paraId="24C2A5A7" w14:textId="77777777">
        <w:trPr>
          <w:jc w:val="center"/>
        </w:trPr>
        <w:tc>
          <w:tcPr>
            <w:tcW w:w="576" w:type="dxa"/>
          </w:tcPr>
          <w:p w14:paraId="51340749" w14:textId="77777777" w:rsidR="00D231A4" w:rsidRDefault="00170A33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54086159" w14:textId="77777777" w:rsidR="00D231A4" w:rsidRDefault="00170A33">
            <w:r>
              <w:rPr>
                <w:sz w:val="20"/>
              </w:rPr>
              <w:t>Ô tích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608B6766" w14:textId="77777777" w:rsidR="00D231A4" w:rsidRDefault="00170A33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5F0AAC9D" w14:textId="77777777" w:rsidR="00D231A4" w:rsidRDefault="00170A33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14:paraId="378CE6D7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3809DD9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8345C34" w14:textId="77777777" w:rsidR="00D231A4" w:rsidRDefault="00170A33">
            <w:r>
              <w:rPr>
                <w:sz w:val="20"/>
              </w:rPr>
              <w:t>Đã tích</w:t>
            </w:r>
          </w:p>
        </w:tc>
        <w:tc>
          <w:tcPr>
            <w:tcW w:w="3168" w:type="dxa"/>
          </w:tcPr>
          <w:p w14:paraId="3BC236F2" w14:textId="77777777" w:rsidR="00D231A4" w:rsidRDefault="00170A33">
            <w:r>
              <w:rPr>
                <w:sz w:val="20"/>
              </w:rPr>
              <w:t>STT,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tên và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nên </w:t>
            </w:r>
            <w:r>
              <w:rPr>
                <w:sz w:val="20"/>
              </w:rPr>
              <w:lastRenderedPageBreak/>
              <w:t>không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D231A4" w14:paraId="4973D98A" w14:textId="77777777">
        <w:trPr>
          <w:jc w:val="center"/>
        </w:trPr>
        <w:tc>
          <w:tcPr>
            <w:tcW w:w="576" w:type="dxa"/>
          </w:tcPr>
          <w:p w14:paraId="5A59B2EF" w14:textId="77777777" w:rsidR="00D231A4" w:rsidRDefault="00170A33">
            <w:r>
              <w:rPr>
                <w:sz w:val="20"/>
              </w:rPr>
              <w:lastRenderedPageBreak/>
              <w:t>3</w:t>
            </w:r>
          </w:p>
        </w:tc>
        <w:tc>
          <w:tcPr>
            <w:tcW w:w="1728" w:type="dxa"/>
          </w:tcPr>
          <w:p w14:paraId="3E326EAA" w14:textId="77777777" w:rsidR="00D231A4" w:rsidRDefault="00170A33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2FCC428E" w14:textId="77777777" w:rsidR="00D231A4" w:rsidRDefault="00170A3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A221069" w14:textId="77777777" w:rsidR="00D231A4" w:rsidRDefault="00170A3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7DC6948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DBFC086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049DEEC" w14:textId="77777777" w:rsidR="00D231A4" w:rsidRDefault="00170A3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6CF9E284" w14:textId="77777777" w:rsidR="00D231A4" w:rsidRDefault="00170A33">
            <w:r>
              <w:rPr>
                <w:sz w:val="20"/>
              </w:rPr>
              <w:t>Ghi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và v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D231A4" w14:paraId="722027FE" w14:textId="77777777">
        <w:trPr>
          <w:jc w:val="center"/>
        </w:trPr>
        <w:tc>
          <w:tcPr>
            <w:tcW w:w="576" w:type="dxa"/>
          </w:tcPr>
          <w:p w14:paraId="7C6D5912" w14:textId="77777777" w:rsidR="00D231A4" w:rsidRDefault="00170A33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09FF14DC" w14:textId="77777777" w:rsidR="00D231A4" w:rsidRDefault="00170A33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19CFDF37" w14:textId="77777777" w:rsidR="00D231A4" w:rsidRDefault="00170A3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6B309A9" w14:textId="77777777" w:rsidR="00D231A4" w:rsidRDefault="00170A3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D867994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AF2ECCC" w14:textId="77777777" w:rsidR="00D231A4" w:rsidRDefault="00170A3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4731344" w14:textId="77777777" w:rsidR="00D231A4" w:rsidRDefault="00170A3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7DB70AA4" w14:textId="77777777" w:rsidR="00D231A4" w:rsidRDefault="00170A33">
            <w:r>
              <w:rPr>
                <w:sz w:val="20"/>
              </w:rPr>
              <w:t>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cũ.</w:t>
            </w:r>
          </w:p>
        </w:tc>
      </w:tr>
    </w:tbl>
    <w:p w14:paraId="56AB2333" w14:textId="77777777" w:rsidR="00D231A4" w:rsidRDefault="00D231A4"/>
    <w:p w14:paraId="7E7232F7" w14:textId="77777777" w:rsidR="00D231A4" w:rsidRDefault="00170A33">
      <w:r>
        <w:t>2.9.5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1"/>
        <w:gridCol w:w="1260"/>
        <w:gridCol w:w="4844"/>
      </w:tblGrid>
      <w:tr w:rsidR="00D231A4" w14:paraId="58431252" w14:textId="77777777">
        <w:trPr>
          <w:jc w:val="center"/>
        </w:trPr>
        <w:tc>
          <w:tcPr>
            <w:tcW w:w="576" w:type="dxa"/>
          </w:tcPr>
          <w:p w14:paraId="7E1A2CF5" w14:textId="77777777" w:rsidR="00D231A4" w:rsidRDefault="00170A33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4D3B9D54" w14:textId="77777777" w:rsidR="00D231A4" w:rsidRDefault="00170A33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030F6FC5" w14:textId="77777777" w:rsidR="00D231A4" w:rsidRDefault="00170A3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023F7A4A" w14:textId="77777777" w:rsidR="00D231A4" w:rsidRDefault="00170A33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D231A4" w14:paraId="232E8A5F" w14:textId="77777777">
        <w:trPr>
          <w:jc w:val="center"/>
        </w:trPr>
        <w:tc>
          <w:tcPr>
            <w:tcW w:w="576" w:type="dxa"/>
          </w:tcPr>
          <w:p w14:paraId="2022AF6D" w14:textId="77777777" w:rsidR="00D231A4" w:rsidRDefault="00170A33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DB09A0C" w14:textId="77777777" w:rsidR="00D231A4" w:rsidRDefault="00170A33">
            <w:r>
              <w:rPr>
                <w:sz w:val="20"/>
              </w:rPr>
              <w:t>Tích /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2B12BA11" w14:textId="77777777" w:rsidR="00D231A4" w:rsidRDefault="00170A33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0878F3D3" w14:textId="77777777" w:rsidR="00D231A4" w:rsidRDefault="00170A33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i,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chưa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cho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khi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</w:p>
        </w:tc>
      </w:tr>
      <w:tr w:rsidR="00D231A4" w14:paraId="66B077FC" w14:textId="77777777">
        <w:trPr>
          <w:jc w:val="center"/>
        </w:trPr>
        <w:tc>
          <w:tcPr>
            <w:tcW w:w="576" w:type="dxa"/>
          </w:tcPr>
          <w:p w14:paraId="4B7F1223" w14:textId="77777777" w:rsidR="00D231A4" w:rsidRDefault="00170A33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4E7A852" w14:textId="77777777" w:rsidR="00D231A4" w:rsidRDefault="00170A3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2631494D" w14:textId="77777777" w:rsidR="00D231A4" w:rsidRDefault="00170A3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BD5DDF2" w14:textId="77777777" w:rsidR="00D231A4" w:rsidRDefault="00170A33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Ghi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cho riêng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v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theo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</w:tbl>
    <w:p w14:paraId="1AF7EE0B" w14:textId="77777777" w:rsidR="00D231A4" w:rsidRDefault="00D231A4"/>
    <w:p w14:paraId="3473DA43" w14:textId="77777777" w:rsidR="00D231A4" w:rsidRDefault="00170A33">
      <w:pPr>
        <w:pStyle w:val="Heading1"/>
      </w:pPr>
      <w:bookmarkStart w:id="19" w:name="_Toc237957295"/>
      <w:r>
        <w:t>Ph</w:t>
      </w:r>
      <w:r>
        <w:t>ầ</w:t>
      </w:r>
      <w:r>
        <w:t>n 4. Quy t</w:t>
      </w:r>
      <w:r>
        <w:t>ắ</w:t>
      </w:r>
      <w:r>
        <w:t>c nghi</w:t>
      </w:r>
      <w:r>
        <w:t>ệ</w:t>
      </w:r>
      <w:r>
        <w:t>p v</w:t>
      </w:r>
      <w:r>
        <w:t>ụ</w:t>
      </w:r>
      <w:bookmarkEnd w:id="19"/>
    </w:p>
    <w:p w14:paraId="5B891401" w14:textId="77777777" w:rsidR="00D231A4" w:rsidRDefault="00170A33">
      <w:r>
        <w:t>BR-01 — Tách riêng quy</w:t>
      </w:r>
      <w:r>
        <w:t>ề</w:t>
      </w:r>
      <w:r>
        <w:t>n xem và quy</w:t>
      </w:r>
      <w:r>
        <w:t>ề</w:t>
      </w:r>
      <w:r>
        <w:t>n qu</w:t>
      </w:r>
      <w:r>
        <w:t>ả</w:t>
      </w:r>
      <w:r>
        <w:t>n lý</w:t>
      </w:r>
    </w:p>
    <w:p w14:paraId="34D15822" w14:textId="77777777" w:rsidR="00D231A4" w:rsidRDefault="00170A33">
      <w:pPr>
        <w:pStyle w:val="ListBullet"/>
      </w:pPr>
      <w:r>
        <w:t>Màn hình dùng hai quy</w:t>
      </w:r>
      <w:r>
        <w:t>ề</w:t>
      </w:r>
      <w:r>
        <w:t>n: “Qu</w:t>
      </w:r>
      <w:r>
        <w:t>ả</w:t>
      </w:r>
      <w:r>
        <w:t>n lý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b</w:t>
      </w:r>
      <w:r>
        <w:t>ả</w:t>
      </w:r>
      <w:r>
        <w:t>o dư</w:t>
      </w:r>
      <w:r>
        <w:t>ỡ</w:t>
      </w:r>
      <w:r>
        <w:t>ng” cho m</w:t>
      </w:r>
      <w:r>
        <w:t>ọ</w:t>
      </w:r>
      <w:r>
        <w:t>i thao tác ghi và “Xem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b</w:t>
      </w:r>
      <w:r>
        <w:t>ả</w:t>
      </w:r>
      <w:r>
        <w:t>o dư</w:t>
      </w:r>
      <w:r>
        <w:t>ỡ</w:t>
      </w:r>
      <w:r>
        <w:t>ng” cho tra c</w:t>
      </w:r>
      <w:r>
        <w:t>ứ</w:t>
      </w:r>
      <w:r>
        <w:t>u.</w:t>
      </w:r>
    </w:p>
    <w:p w14:paraId="5E2EEE29" w14:textId="77777777" w:rsidR="00D231A4" w:rsidRDefault="00170A33">
      <w:pPr>
        <w:pStyle w:val="ListBullet"/>
      </w:pPr>
      <w:r>
        <w:t>Ngư</w:t>
      </w:r>
      <w:r>
        <w:t>ờ</w:t>
      </w:r>
      <w:r>
        <w:t>i ch</w:t>
      </w:r>
      <w:r>
        <w:t>ỉ</w:t>
      </w:r>
      <w:r>
        <w:t xml:space="preserve"> có quy</w:t>
      </w:r>
      <w:r>
        <w:t>ề</w:t>
      </w:r>
      <w:r>
        <w:t>n xem v</w:t>
      </w:r>
      <w:r>
        <w:t>ẫ</w:t>
      </w:r>
      <w:r>
        <w:t>n m</w:t>
      </w:r>
      <w:r>
        <w:t>ở</w:t>
      </w:r>
      <w:r>
        <w:t xml:space="preserve"> đư</w:t>
      </w:r>
      <w:r>
        <w:t>ợ</w:t>
      </w:r>
      <w:r>
        <w:t>c màn hình, xu</w:t>
      </w:r>
      <w:r>
        <w:t>ấ</w:t>
      </w:r>
      <w:r>
        <w:t>t Excel và xem l</w:t>
      </w:r>
      <w:r>
        <w:t>ị</w:t>
      </w:r>
      <w:r>
        <w:t>ch s</w:t>
      </w:r>
      <w:r>
        <w:t>ử</w:t>
      </w:r>
      <w:r>
        <w:t>, nhưng không th</w:t>
      </w:r>
      <w:r>
        <w:t>ấ</w:t>
      </w:r>
      <w:r>
        <w:t>y nút T</w:t>
      </w:r>
      <w:r>
        <w:t>ạ</w:t>
      </w:r>
      <w:r>
        <w:t>o m</w:t>
      </w:r>
      <w:r>
        <w:t>ớ</w:t>
      </w:r>
      <w:r>
        <w:t>i, S</w:t>
      </w:r>
      <w:r>
        <w:t>ử</w:t>
      </w:r>
      <w:r>
        <w:t>a và Xóa.</w:t>
      </w:r>
    </w:p>
    <w:p w14:paraId="4973849E" w14:textId="77777777" w:rsidR="00D231A4" w:rsidRDefault="00170A33">
      <w:pPr>
        <w:pStyle w:val="ListBullet"/>
      </w:pPr>
      <w:r>
        <w:t>M</w:t>
      </w:r>
      <w:r>
        <w:t>ọ</w:t>
      </w:r>
      <w:r>
        <w:t>i thao tác ghi đ</w:t>
      </w:r>
      <w:r>
        <w:t>ề</w:t>
      </w:r>
      <w:r>
        <w:t>u ki</w:t>
      </w:r>
      <w:r>
        <w:t>ể</w:t>
      </w:r>
      <w:r>
        <w:t>m tra l</w:t>
      </w:r>
      <w:r>
        <w:t>ạ</w:t>
      </w:r>
      <w:r>
        <w:t>i quy</w:t>
      </w:r>
      <w:r>
        <w:t>ề</w:t>
      </w:r>
      <w:r>
        <w:t xml:space="preserve">n </w:t>
      </w:r>
      <w:r>
        <w:t>ở</w:t>
      </w:r>
      <w:r>
        <w:t xml:space="preserve"> t</w:t>
      </w:r>
      <w:r>
        <w:t>ầ</w:t>
      </w:r>
      <w:r>
        <w:t>ng máy ch</w:t>
      </w:r>
      <w:r>
        <w:t>ủ</w:t>
      </w:r>
      <w:r>
        <w:t>; g</w:t>
      </w:r>
      <w:r>
        <w:t>ọ</w:t>
      </w:r>
      <w:r>
        <w:t>i th</w:t>
      </w:r>
      <w:r>
        <w:t>ẳ</w:t>
      </w:r>
      <w:r>
        <w:t>ng ch</w:t>
      </w:r>
      <w:r>
        <w:t>ứ</w:t>
      </w:r>
      <w:r>
        <w:t>c năng mà b</w:t>
      </w:r>
      <w:r>
        <w:t>ỏ</w:t>
      </w:r>
      <w:r>
        <w:t xml:space="preserve"> qua giao di</w:t>
      </w:r>
      <w:r>
        <w:t>ệ</w:t>
      </w:r>
      <w:r>
        <w:t>n v</w:t>
      </w:r>
      <w:r>
        <w:t>ẫ</w:t>
      </w:r>
      <w:r>
        <w:t>n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i.</w:t>
      </w:r>
    </w:p>
    <w:p w14:paraId="6FB3868D" w14:textId="77777777" w:rsidR="00D231A4" w:rsidRDefault="00170A33">
      <w:r>
        <w:t>BR-02 — Tên c</w:t>
      </w:r>
      <w:r>
        <w:t>ấ</w:t>
      </w:r>
      <w:r>
        <w:t>p là duy nh</w:t>
      </w:r>
      <w:r>
        <w:t>ấ</w:t>
      </w:r>
      <w:r>
        <w:t>t trên toàn danh m</w:t>
      </w:r>
      <w:r>
        <w:t>ụ</w:t>
      </w:r>
      <w:r>
        <w:t>c</w:t>
      </w:r>
    </w:p>
    <w:p w14:paraId="553DB14E" w14:textId="77777777" w:rsidR="00D231A4" w:rsidRDefault="00170A33">
      <w:pPr>
        <w:pStyle w:val="ListBullet"/>
      </w:pPr>
      <w:r>
        <w:t>Không cho phép hai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trùng tên nhau.</w:t>
      </w:r>
    </w:p>
    <w:p w14:paraId="3AC7CE56" w14:textId="77777777" w:rsidR="00D231A4" w:rsidRDefault="00170A33">
      <w:pPr>
        <w:pStyle w:val="ListBullet"/>
      </w:pPr>
      <w:r>
        <w:t>Khi s</w:t>
      </w:r>
      <w:r>
        <w:t>ử</w:t>
      </w:r>
      <w:r>
        <w:t>a, b</w:t>
      </w:r>
      <w:r>
        <w:t>ả</w:t>
      </w:r>
      <w:r>
        <w:t>n ghi đang s</w:t>
      </w:r>
      <w:r>
        <w:t>ử</w:t>
      </w:r>
      <w:r>
        <w:t>a đư</w:t>
      </w:r>
      <w:r>
        <w:t>ợ</w:t>
      </w:r>
      <w:r>
        <w:t>c lo</w:t>
      </w:r>
      <w:r>
        <w:t>ạ</w:t>
      </w:r>
      <w:r>
        <w:t>i kh</w:t>
      </w:r>
      <w:r>
        <w:t>ỏ</w:t>
      </w:r>
      <w:r>
        <w:t>i phép so trùng nên gi</w:t>
      </w:r>
      <w:r>
        <w:t>ữ</w:t>
      </w:r>
      <w:r>
        <w:t xml:space="preserve"> nguyên tên cũ không b</w:t>
      </w:r>
      <w:r>
        <w:t>ị</w:t>
      </w:r>
      <w:r>
        <w:t xml:space="preserve"> báo l</w:t>
      </w:r>
      <w:r>
        <w:t>ỗ</w:t>
      </w:r>
      <w:r>
        <w:t>i.</w:t>
      </w:r>
    </w:p>
    <w:p w14:paraId="1E437A48" w14:textId="77777777" w:rsidR="00D231A4" w:rsidRDefault="00170A33">
      <w:pPr>
        <w:pStyle w:val="ListBullet"/>
      </w:pPr>
      <w:r>
        <w:t>Kho</w:t>
      </w:r>
      <w:r>
        <w:t>ả</w:t>
      </w:r>
      <w:r>
        <w:t>ng tr</w:t>
      </w:r>
      <w:r>
        <w:t>ắ</w:t>
      </w:r>
      <w:r>
        <w:t>ng th</w:t>
      </w:r>
      <w:r>
        <w:t>ừ</w:t>
      </w:r>
      <w:r>
        <w:t xml:space="preserve">a </w:t>
      </w:r>
      <w:r>
        <w:t>ở</w:t>
      </w:r>
      <w:r>
        <w:t xml:space="preserve"> hai đ</w:t>
      </w:r>
      <w:r>
        <w:t>ầ</w:t>
      </w:r>
      <w:r>
        <w:t>u đư</w:t>
      </w:r>
      <w:r>
        <w:t>ợ</w:t>
      </w:r>
      <w:r>
        <w:t>c c</w:t>
      </w:r>
      <w:r>
        <w:t>ắ</w:t>
      </w:r>
      <w:r>
        <w:t>t b</w:t>
      </w:r>
      <w:r>
        <w:t>ỏ</w:t>
      </w:r>
      <w:r>
        <w:t xml:space="preserve"> trư</w:t>
      </w:r>
      <w:r>
        <w:t>ớ</w:t>
      </w:r>
      <w:r>
        <w:t>c khi so trùng, nên “C</w:t>
      </w:r>
      <w:r>
        <w:t>ấ</w:t>
      </w:r>
      <w:r>
        <w:t>p 1” và “ C</w:t>
      </w:r>
      <w:r>
        <w:t>ấ</w:t>
      </w:r>
      <w:r>
        <w:t>p 1 ” b</w:t>
      </w:r>
      <w:r>
        <w:t>ị</w:t>
      </w:r>
      <w:r>
        <w:t xml:space="preserve"> coi là trùng nhau.</w:t>
      </w:r>
    </w:p>
    <w:p w14:paraId="1DB6E91C" w14:textId="77777777" w:rsidR="00D231A4" w:rsidRDefault="00170A33">
      <w:r>
        <w:t>BR-03 — Ch</w:t>
      </w:r>
      <w:r>
        <w:t>ỉ</w:t>
      </w:r>
      <w:r>
        <w:t xml:space="preserve"> xóa đư</w:t>
      </w:r>
      <w:r>
        <w:t>ợ</w:t>
      </w:r>
      <w:r>
        <w:t>c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chưa dùng </w:t>
      </w:r>
      <w:r>
        <w:t>ở</w:t>
      </w:r>
      <w:r>
        <w:t xml:space="preserve"> đâu</w:t>
      </w:r>
    </w:p>
    <w:p w14:paraId="0D199F8E" w14:textId="77777777" w:rsidR="00D231A4" w:rsidRDefault="00170A33">
      <w:pPr>
        <w:pStyle w:val="ListBullet"/>
      </w:pPr>
      <w:r>
        <w:t>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đ</w:t>
      </w:r>
      <w:r>
        <w:t>ủ</w:t>
      </w:r>
      <w:r>
        <w:t xml:space="preserve"> sáu nơi: gói b</w:t>
      </w:r>
      <w:r>
        <w:t>ả</w:t>
      </w:r>
      <w:r>
        <w:t>o dư</w:t>
      </w:r>
      <w:r>
        <w:t>ỡ</w:t>
      </w:r>
      <w:r>
        <w:t>ng, c</w:t>
      </w:r>
      <w:r>
        <w:t>ấ</w:t>
      </w:r>
      <w:r>
        <w:t>p b</w:t>
      </w:r>
      <w:r>
        <w:t>ả</w:t>
      </w:r>
      <w:r>
        <w:t>o dư</w:t>
      </w:r>
      <w:r>
        <w:t>ỡ</w:t>
      </w:r>
      <w:r>
        <w:t>ng c</w:t>
      </w:r>
      <w:r>
        <w:t>ủ</w:t>
      </w:r>
      <w:r>
        <w:t>a gói d</w:t>
      </w:r>
      <w:r>
        <w:t>ị</w:t>
      </w:r>
      <w:r>
        <w:t>ch v</w:t>
      </w:r>
      <w:r>
        <w:t>ụ</w:t>
      </w:r>
      <w:r>
        <w:t>, báo giá d</w:t>
      </w:r>
      <w:r>
        <w:t>ị</w:t>
      </w:r>
      <w:r>
        <w:t>ch v</w:t>
      </w:r>
      <w:r>
        <w:t>ụ</w:t>
      </w:r>
      <w:r>
        <w:t>, h</w:t>
      </w:r>
      <w:r>
        <w:t>ợ</w:t>
      </w:r>
      <w:r>
        <w:t>p đ</w:t>
      </w:r>
      <w:r>
        <w:t>ồ</w:t>
      </w:r>
      <w:r>
        <w:t>ng d</w:t>
      </w:r>
      <w:r>
        <w:t>ị</w:t>
      </w:r>
      <w:r>
        <w:t>ch v</w:t>
      </w:r>
      <w:r>
        <w:t>ụ</w:t>
      </w:r>
      <w:r>
        <w:t>, phi</w:t>
      </w:r>
      <w:r>
        <w:t>ế</w:t>
      </w:r>
      <w:r>
        <w:t>u phân công công vi</w:t>
      </w:r>
      <w:r>
        <w:t>ệ</w:t>
      </w:r>
      <w:r>
        <w:t>c và phi</w:t>
      </w:r>
      <w:r>
        <w:t>ế</w:t>
      </w:r>
      <w:r>
        <w:t>u nh</w:t>
      </w:r>
      <w:r>
        <w:t>ậ</w:t>
      </w:r>
      <w:r>
        <w:t>p k</w:t>
      </w:r>
      <w:r>
        <w:t>ế</w:t>
      </w:r>
      <w:r>
        <w:t>t qu</w:t>
      </w:r>
      <w:r>
        <w:t>ả</w:t>
      </w:r>
      <w:r>
        <w:t>.</w:t>
      </w:r>
    </w:p>
    <w:p w14:paraId="2B0ACFE5" w14:textId="77777777" w:rsidR="00D231A4" w:rsidRDefault="00170A33">
      <w:pPr>
        <w:pStyle w:val="ListBullet"/>
      </w:pPr>
      <w:r>
        <w:t>Ch</w:t>
      </w:r>
      <w:r>
        <w:t>ỉ</w:t>
      </w:r>
      <w:r>
        <w:t xml:space="preserve"> c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 xml:space="preserve">n </w:t>
      </w:r>
      <w:r>
        <w:t>ở</w:t>
      </w:r>
      <w:r>
        <w:t xml:space="preserve"> m</w:t>
      </w:r>
      <w:r>
        <w:t>ộ</w:t>
      </w:r>
      <w:r>
        <w:t>t nơi là nút Xóa b</w:t>
      </w:r>
      <w:r>
        <w:t>ị</w:t>
      </w:r>
      <w:r>
        <w:t xml:space="preserve"> </w:t>
      </w:r>
      <w:r>
        <w:t>Ẩ</w:t>
      </w:r>
      <w:r>
        <w:t>N H</w:t>
      </w:r>
      <w:r>
        <w:t>Ẳ</w:t>
      </w:r>
      <w:r>
        <w:t>N, không hi</w:t>
      </w:r>
      <w:r>
        <w:t>ệ</w:t>
      </w:r>
      <w:r>
        <w:t>n nút xám.</w:t>
      </w:r>
    </w:p>
    <w:p w14:paraId="58D65EB4" w14:textId="77777777" w:rsidR="00D231A4" w:rsidRDefault="00170A33">
      <w:pPr>
        <w:pStyle w:val="ListBullet"/>
      </w:pPr>
      <w:r>
        <w:t>Thông báo t</w:t>
      </w:r>
      <w:r>
        <w:t>ừ</w:t>
      </w:r>
      <w:r>
        <w:t xml:space="preserve"> ch</w:t>
      </w:r>
      <w:r>
        <w:t>ố</w:t>
      </w:r>
      <w:r>
        <w:t>i nêu t</w:t>
      </w:r>
      <w:r>
        <w:t>ố</w:t>
      </w:r>
      <w:r>
        <w:t>i đa ba nghi</w:t>
      </w:r>
      <w:r>
        <w:t>ệ</w:t>
      </w:r>
      <w:r>
        <w:t>p v</w:t>
      </w:r>
      <w:r>
        <w:t>ụ</w:t>
      </w:r>
      <w:r>
        <w:t xml:space="preserve"> đang dùng đ</w:t>
      </w:r>
      <w:r>
        <w:t>ể</w:t>
      </w:r>
      <w:r>
        <w:t xml:space="preserve"> ngư</w:t>
      </w:r>
      <w:r>
        <w:t>ờ</w:t>
      </w:r>
      <w:r>
        <w:t>i dùng bi</w:t>
      </w:r>
      <w:r>
        <w:t>ế</w:t>
      </w:r>
      <w:r>
        <w:t>t ph</w:t>
      </w:r>
      <w:r>
        <w:t>ả</w:t>
      </w:r>
      <w:r>
        <w:t>i x</w:t>
      </w:r>
      <w:r>
        <w:t>ử</w:t>
      </w:r>
      <w:r>
        <w:t xml:space="preserve"> lý </w:t>
      </w:r>
      <w:r>
        <w:t>ở</w:t>
      </w:r>
      <w:r>
        <w:t xml:space="preserve"> đâu trư</w:t>
      </w:r>
      <w:r>
        <w:t>ớ</w:t>
      </w:r>
      <w:r>
        <w:t>c.</w:t>
      </w:r>
    </w:p>
    <w:p w14:paraId="32FC096A" w14:textId="77777777" w:rsidR="00D231A4" w:rsidRDefault="00170A33">
      <w:pPr>
        <w:pStyle w:val="ListBullet"/>
      </w:pPr>
      <w:r>
        <w:t>Đây là đi</w:t>
      </w:r>
      <w:r>
        <w:t>ể</w:t>
      </w:r>
      <w:r>
        <w:t>m khác có ch</w:t>
      </w:r>
      <w:r>
        <w:t>ủ</w:t>
      </w:r>
      <w:r>
        <w:t xml:space="preserve"> đích so v</w:t>
      </w:r>
      <w:r>
        <w:t>ớ</w:t>
      </w:r>
      <w:r>
        <w:t>i màn cũ: b</w:t>
      </w:r>
      <w:r>
        <w:t>ả</w:t>
      </w:r>
      <w:r>
        <w:t>n cũ ch</w:t>
      </w:r>
      <w:r>
        <w:t>ỉ</w:t>
      </w:r>
      <w:r>
        <w:t xml:space="preserve"> ki</w:t>
      </w:r>
      <w:r>
        <w:t>ể</w:t>
      </w:r>
      <w:r>
        <w:t>m tra gói b</w:t>
      </w:r>
      <w:r>
        <w:t>ả</w:t>
      </w:r>
      <w:r>
        <w:t>o dư</w:t>
      </w:r>
      <w:r>
        <w:t>ỡ</w:t>
      </w:r>
      <w:r>
        <w:t>ng nên v</w:t>
      </w:r>
      <w:r>
        <w:t>ẫ</w:t>
      </w:r>
      <w:r>
        <w:t>n xóa đư</w:t>
      </w:r>
      <w:r>
        <w:t>ợ</w:t>
      </w:r>
      <w:r>
        <w:t>c c</w:t>
      </w:r>
      <w:r>
        <w:t>ấ</w:t>
      </w:r>
      <w:r>
        <w:t>p đang n</w:t>
      </w:r>
      <w:r>
        <w:t>ằ</w:t>
      </w:r>
      <w:r>
        <w:t>m trong h</w:t>
      </w:r>
      <w:r>
        <w:t>ợ</w:t>
      </w:r>
      <w:r>
        <w:t>p đ</w:t>
      </w:r>
      <w:r>
        <w:t>ồ</w:t>
      </w:r>
      <w:r>
        <w:t>ng, làm m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 tham chi</w:t>
      </w:r>
      <w:r>
        <w:t>ế</w:t>
      </w:r>
      <w:r>
        <w:t>u.</w:t>
      </w:r>
    </w:p>
    <w:p w14:paraId="0A02022D" w14:textId="77777777" w:rsidR="00D231A4" w:rsidRDefault="00170A33">
      <w:r>
        <w:lastRenderedPageBreak/>
        <w:t>BR-04 — Danh m</w:t>
      </w:r>
      <w:r>
        <w:t>ụ</w:t>
      </w:r>
      <w:r>
        <w:t>c không có tr</w:t>
      </w:r>
      <w:r>
        <w:t>ạ</w:t>
      </w:r>
      <w:r>
        <w:t>ng thái Khóa</w:t>
      </w:r>
    </w:p>
    <w:p w14:paraId="0A1A2396" w14:textId="77777777" w:rsidR="00D231A4" w:rsidRDefault="00170A33">
      <w:pPr>
        <w:pStyle w:val="ListBullet"/>
      </w:pPr>
      <w:r>
        <w:t>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ch</w:t>
      </w:r>
      <w:r>
        <w:t>ỉ</w:t>
      </w:r>
      <w:r>
        <w:t xml:space="preserve"> có hai kh</w:t>
      </w:r>
      <w:r>
        <w:t>ả</w:t>
      </w:r>
      <w:r>
        <w:t xml:space="preserve"> năng: còn trong danh m</w:t>
      </w:r>
      <w:r>
        <w:t>ụ</w:t>
      </w:r>
      <w:r>
        <w:t>c ho</w:t>
      </w:r>
      <w:r>
        <w:t>ặ</w:t>
      </w:r>
      <w:r>
        <w:t>c đã b</w:t>
      </w:r>
      <w:r>
        <w:t>ị</w:t>
      </w:r>
      <w:r>
        <w:t xml:space="preserve"> xóa h</w:t>
      </w:r>
      <w:r>
        <w:t>ẳ</w:t>
      </w:r>
      <w:r>
        <w:t>n.</w:t>
      </w:r>
    </w:p>
    <w:p w14:paraId="27D3DD8D" w14:textId="77777777" w:rsidR="00D231A4" w:rsidRDefault="00170A33">
      <w:pPr>
        <w:pStyle w:val="ListBullet"/>
      </w:pPr>
      <w:r>
        <w:t>Không có thao tác Khóa / M</w:t>
      </w:r>
      <w:r>
        <w:t>ở</w:t>
      </w:r>
      <w:r>
        <w:t xml:space="preserve"> khóa như các danh m</w:t>
      </w:r>
      <w:r>
        <w:t>ụ</w:t>
      </w:r>
      <w:r>
        <w:t>c Tài chính.</w:t>
      </w:r>
    </w:p>
    <w:p w14:paraId="05E73C93" w14:textId="77777777" w:rsidR="00D231A4" w:rsidRDefault="00170A33">
      <w:r>
        <w:t>BR-05 — M</w:t>
      </w:r>
      <w:r>
        <w:t>ọ</w:t>
      </w:r>
      <w:r>
        <w:t>i thay đ</w:t>
      </w:r>
      <w:r>
        <w:t>ổ</w:t>
      </w:r>
      <w:r>
        <w:t>i đ</w:t>
      </w:r>
      <w:r>
        <w:t>ề</w:t>
      </w:r>
      <w:r>
        <w:t>u đư</w:t>
      </w:r>
      <w:r>
        <w:t>ợ</w:t>
      </w:r>
      <w:r>
        <w:t>c ghi l</w:t>
      </w:r>
      <w:r>
        <w:t>ị</w:t>
      </w:r>
      <w:r>
        <w:t>ch s</w:t>
      </w:r>
      <w:r>
        <w:t>ử</w:t>
      </w:r>
    </w:p>
    <w:p w14:paraId="130B786C" w14:textId="77777777" w:rsidR="00D231A4" w:rsidRDefault="00170A33">
      <w:pPr>
        <w:pStyle w:val="ListBullet"/>
      </w:pPr>
      <w:r>
        <w:t>Thêm m</w:t>
      </w:r>
      <w:r>
        <w:t>ớ</w:t>
      </w:r>
      <w:r>
        <w:t>i, s</w:t>
      </w:r>
      <w:r>
        <w:t>ử</w:t>
      </w:r>
      <w:r>
        <w:t>a và xóa đ</w:t>
      </w:r>
      <w:r>
        <w:t>ề</w:t>
      </w:r>
      <w:r>
        <w:t>u ghi l</w:t>
      </w:r>
      <w:r>
        <w:t>ạ</w:t>
      </w:r>
      <w:r>
        <w:t>i m</w:t>
      </w:r>
      <w:r>
        <w:t>ộ</w:t>
      </w:r>
      <w:r>
        <w:t>t dòng l</w:t>
      </w:r>
      <w:r>
        <w:t>ị</w:t>
      </w:r>
      <w:r>
        <w:t>ch s</w:t>
      </w:r>
      <w:r>
        <w:t>ử</w:t>
      </w:r>
      <w:r>
        <w:t xml:space="preserve"> kèm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 và th</w:t>
      </w:r>
      <w:r>
        <w:t>ờ</w:t>
      </w:r>
      <w:r>
        <w:t>i đi</w:t>
      </w:r>
      <w:r>
        <w:t>ể</w:t>
      </w:r>
      <w:r>
        <w:t>m.</w:t>
      </w:r>
    </w:p>
    <w:p w14:paraId="3A17705F" w14:textId="77777777" w:rsidR="00D231A4" w:rsidRDefault="00170A33">
      <w:pPr>
        <w:pStyle w:val="ListBullet"/>
      </w:pPr>
      <w:r>
        <w:t>V</w:t>
      </w:r>
      <w:r>
        <w:t>ớ</w:t>
      </w:r>
      <w:r>
        <w:t>i thao tác s</w:t>
      </w:r>
      <w:r>
        <w:t>ử</w:t>
      </w:r>
      <w:r>
        <w:t>a, h</w:t>
      </w:r>
      <w:r>
        <w:t>ệ</w:t>
      </w:r>
      <w:r>
        <w:t xml:space="preserve"> th</w:t>
      </w:r>
      <w:r>
        <w:t>ố</w:t>
      </w:r>
      <w:r>
        <w:t>ng ghi t</w:t>
      </w:r>
      <w:r>
        <w:t>ừ</w:t>
      </w:r>
      <w:r>
        <w:t>ng trư</w:t>
      </w:r>
      <w:r>
        <w:t>ờ</w:t>
      </w:r>
      <w:r>
        <w:t>ng đã đ</w:t>
      </w:r>
      <w:r>
        <w:t>ổ</w:t>
      </w:r>
      <w:r>
        <w:t>i kèm giá tr</w:t>
      </w:r>
      <w:r>
        <w:t>ị</w:t>
      </w:r>
      <w:r>
        <w:t xml:space="preserve"> trư</w:t>
      </w:r>
      <w:r>
        <w:t>ớ</w:t>
      </w:r>
      <w:r>
        <w:t>c và sau.</w:t>
      </w:r>
    </w:p>
    <w:p w14:paraId="303EBBA3" w14:textId="77777777" w:rsidR="00D231A4" w:rsidRDefault="00170A33">
      <w:pPr>
        <w:pStyle w:val="ListBullet"/>
      </w:pPr>
      <w:r>
        <w:t>L</w:t>
      </w:r>
      <w:r>
        <w:t>ị</w:t>
      </w:r>
      <w:r>
        <w:t>ch s</w:t>
      </w:r>
      <w:r>
        <w:t>ử</w:t>
      </w:r>
      <w:r>
        <w:t xml:space="preserve"> s</w:t>
      </w:r>
      <w:r>
        <w:t>ắ</w:t>
      </w:r>
      <w:r>
        <w:t>p x</w:t>
      </w:r>
      <w:r>
        <w:t>ế</w:t>
      </w:r>
      <w:r>
        <w:t>p m</w:t>
      </w:r>
      <w:r>
        <w:t>ớ</w:t>
      </w:r>
      <w:r>
        <w:t>i nh</w:t>
      </w:r>
      <w:r>
        <w:t>ấ</w:t>
      </w:r>
      <w:r>
        <w:t>t lên trư</w:t>
      </w:r>
      <w:r>
        <w:t>ớ</w:t>
      </w:r>
      <w:r>
        <w:t>c và không s</w:t>
      </w:r>
      <w:r>
        <w:t>ử</w:t>
      </w:r>
      <w:r>
        <w:t>a hay xóa đư</w:t>
      </w:r>
      <w:r>
        <w:t>ợ</w:t>
      </w:r>
      <w:r>
        <w:t>c.</w:t>
      </w:r>
    </w:p>
    <w:p w14:paraId="71B12EDC" w14:textId="77777777" w:rsidR="00D231A4" w:rsidRDefault="00170A33">
      <w:r>
        <w:t>BR-06 — Ngư</w:t>
      </w:r>
      <w:r>
        <w:t>ờ</w:t>
      </w:r>
      <w:r>
        <w:t>i t</w:t>
      </w:r>
      <w:r>
        <w:t>ạ</w:t>
      </w:r>
      <w:r>
        <w:t>o và ngư</w:t>
      </w:r>
      <w:r>
        <w:t>ờ</w:t>
      </w:r>
      <w:r>
        <w:t>i c</w:t>
      </w:r>
      <w:r>
        <w:t>ậ</w:t>
      </w:r>
      <w:r>
        <w:t>p nh</w:t>
      </w:r>
      <w:r>
        <w:t>ậ</w:t>
      </w:r>
      <w:r>
        <w:t>t l</w:t>
      </w:r>
      <w:r>
        <w:t>ấ</w:t>
      </w:r>
      <w:r>
        <w:t>y theo nhân viên đăng nh</w:t>
      </w:r>
      <w:r>
        <w:t>ậ</w:t>
      </w:r>
      <w:r>
        <w:t>p</w:t>
      </w:r>
    </w:p>
    <w:p w14:paraId="355F952D" w14:textId="77777777" w:rsidR="00D231A4" w:rsidRDefault="00170A33">
      <w:pPr>
        <w:pStyle w:val="ListBullet"/>
      </w:pPr>
      <w:r>
        <w:t>Hai c</w:t>
      </w:r>
      <w:r>
        <w:t>ộ</w:t>
      </w:r>
      <w:r>
        <w:t>t Ngư</w:t>
      </w:r>
      <w:r>
        <w:t>ờ</w:t>
      </w:r>
      <w:r>
        <w:t>i t</w:t>
      </w:r>
      <w:r>
        <w:t>ạ</w:t>
      </w:r>
      <w:r>
        <w:t>o và Ngư</w:t>
      </w:r>
      <w:r>
        <w:t>ờ</w:t>
      </w:r>
      <w:r>
        <w:t>i c</w:t>
      </w:r>
      <w:r>
        <w:t>ậ</w:t>
      </w:r>
      <w:r>
        <w:t>p nh</w:t>
      </w:r>
      <w:r>
        <w:t>ậ</w:t>
      </w:r>
      <w:r>
        <w:t>t hi</w:t>
      </w:r>
      <w:r>
        <w:t>ể</w:t>
      </w:r>
      <w:r>
        <w:t>n th</w:t>
      </w:r>
      <w:r>
        <w:t>ị</w:t>
      </w:r>
      <w:r>
        <w:t xml:space="preserve"> h</w:t>
      </w:r>
      <w:r>
        <w:t>ọ</w:t>
      </w:r>
      <w:r>
        <w:t xml:space="preserve"> tên nhân viên th</w:t>
      </w:r>
      <w:r>
        <w:t>ự</w:t>
      </w:r>
      <w:r>
        <w:t>c hi</w:t>
      </w:r>
      <w:r>
        <w:t>ệ</w:t>
      </w:r>
      <w:r>
        <w:t>n thao tác.</w:t>
      </w:r>
    </w:p>
    <w:p w14:paraId="2EEA9E83" w14:textId="77777777" w:rsidR="00D231A4" w:rsidRDefault="00170A33">
      <w:pPr>
        <w:pStyle w:val="ListBullet"/>
      </w:pPr>
      <w:r>
        <w:t>B</w:t>
      </w:r>
      <w:r>
        <w:t>ả</w:t>
      </w:r>
      <w:r>
        <w:t>n ghi cũ chuy</w:t>
      </w:r>
      <w:r>
        <w:t>ể</w:t>
      </w:r>
      <w:r>
        <w:t>n t</w:t>
      </w:r>
      <w:r>
        <w:t>ừ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trư</w:t>
      </w:r>
      <w:r>
        <w:t>ớ</w:t>
      </w:r>
      <w:r>
        <w:t>c có th</w:t>
      </w:r>
      <w:r>
        <w:t>ể</w:t>
      </w:r>
      <w:r>
        <w:t xml:space="preserve"> đ</w:t>
      </w:r>
      <w:r>
        <w:t>ể</w:t>
      </w:r>
      <w:r>
        <w:t xml:space="preserve"> tr</w:t>
      </w:r>
      <w:r>
        <w:t>ố</w:t>
      </w:r>
      <w:r>
        <w:t>ng hai c</w:t>
      </w:r>
      <w:r>
        <w:t>ộ</w:t>
      </w:r>
      <w:r>
        <w:t>t này.</w:t>
      </w:r>
    </w:p>
    <w:sectPr w:rsidR="00D231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7598717">
    <w:abstractNumId w:val="8"/>
  </w:num>
  <w:num w:numId="2" w16cid:durableId="1679649148">
    <w:abstractNumId w:val="6"/>
  </w:num>
  <w:num w:numId="3" w16cid:durableId="866867270">
    <w:abstractNumId w:val="5"/>
  </w:num>
  <w:num w:numId="4" w16cid:durableId="1988971840">
    <w:abstractNumId w:val="4"/>
  </w:num>
  <w:num w:numId="5" w16cid:durableId="1897818789">
    <w:abstractNumId w:val="7"/>
  </w:num>
  <w:num w:numId="6" w16cid:durableId="2132555776">
    <w:abstractNumId w:val="3"/>
  </w:num>
  <w:num w:numId="7" w16cid:durableId="807943727">
    <w:abstractNumId w:val="2"/>
  </w:num>
  <w:num w:numId="8" w16cid:durableId="227499483">
    <w:abstractNumId w:val="1"/>
  </w:num>
  <w:num w:numId="9" w16cid:durableId="446436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A33"/>
    <w:rsid w:val="0029639D"/>
    <w:rsid w:val="00326F90"/>
    <w:rsid w:val="004C7E7E"/>
    <w:rsid w:val="00AA1D8D"/>
    <w:rsid w:val="00B47730"/>
    <w:rsid w:val="00C80427"/>
    <w:rsid w:val="00CB0664"/>
    <w:rsid w:val="00D231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744A5B3"/>
  <w14:defaultImageDpi w14:val="300"/>
  <w15:docId w15:val="{001A4AC2-C5B6-4E44-9AAD-6DD0DDC56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49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4C7E7E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4C7E7E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4C7E7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4C7E7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3940</Words>
  <Characters>22463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 Tri</cp:lastModifiedBy>
  <cp:revision>2</cp:revision>
  <dcterms:created xsi:type="dcterms:W3CDTF">2013-12-23T23:15:00Z</dcterms:created>
  <dcterms:modified xsi:type="dcterms:W3CDTF">2026-08-18T07:54:00Z</dcterms:modified>
  <cp:category/>
</cp:coreProperties>
</file>