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37C4A97A"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0EA67E65"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244BB0B3"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06C68BDD" w14:textId="77777777" w:rsidR="000125FE" w:rsidRPr="0003606F" w:rsidRDefault="000125FE" w:rsidP="000125FE">
      <w:pPr>
        <w:rPr>
          <w:rFonts w:cs="Times New Roman"/>
          <w:color w:val="000000" w:themeColor="text1"/>
          <w:sz w:val="24"/>
          <w:szCs w:val="24"/>
        </w:rPr>
      </w:pPr>
    </w:p>
    <w:p w14:paraId="09F03FAE" w14:textId="77777777" w:rsidR="000125FE" w:rsidRPr="0003606F" w:rsidRDefault="000125FE" w:rsidP="000125FE">
      <w:pPr>
        <w:rPr>
          <w:rFonts w:cs="Times New Roman"/>
          <w:color w:val="000000" w:themeColor="text1"/>
          <w:sz w:val="24"/>
          <w:szCs w:val="24"/>
        </w:rPr>
      </w:pPr>
    </w:p>
    <w:p w14:paraId="60C7B7FF"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68EA9DE8" w14:textId="77777777" w:rsidR="000125FE" w:rsidRPr="0003606F" w:rsidRDefault="000125FE" w:rsidP="000125FE">
      <w:pPr>
        <w:jc w:val="center"/>
        <w:rPr>
          <w:rFonts w:cs="Times New Roman"/>
          <w:b/>
          <w:color w:val="000000" w:themeColor="text1"/>
          <w:sz w:val="24"/>
          <w:szCs w:val="24"/>
        </w:rPr>
      </w:pPr>
    </w:p>
    <w:p w14:paraId="0BB8B92E" w14:textId="77777777" w:rsidR="000125FE" w:rsidRPr="0003606F" w:rsidRDefault="000125FE" w:rsidP="000125FE">
      <w:pPr>
        <w:jc w:val="center"/>
        <w:rPr>
          <w:rFonts w:cs="Times New Roman"/>
          <w:b/>
          <w:color w:val="000000" w:themeColor="text1"/>
          <w:sz w:val="24"/>
          <w:szCs w:val="24"/>
        </w:rPr>
      </w:pPr>
    </w:p>
    <w:p w14:paraId="48A4E2C4"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789C56DC"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20BD3813"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161CF803"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Cấp dịch vụ bảo dưỡng)</w:t>
      </w:r>
    </w:p>
    <w:p w14:paraId="70634D06" w14:textId="77777777" w:rsidR="000125FE" w:rsidRPr="0003606F" w:rsidRDefault="000125FE" w:rsidP="000125FE">
      <w:pPr>
        <w:rPr>
          <w:rFonts w:cs="Times New Roman"/>
          <w:color w:val="000000" w:themeColor="text1"/>
          <w:sz w:val="24"/>
          <w:szCs w:val="24"/>
        </w:rPr>
      </w:pPr>
    </w:p>
    <w:p w14:paraId="2C8ED964"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7F368EB1" w14:textId="77777777" w:rsidR="000125FE" w:rsidRPr="0003606F" w:rsidRDefault="000125FE" w:rsidP="000125FE">
      <w:pPr>
        <w:rPr>
          <w:rFonts w:cs="Times New Roman"/>
          <w:color w:val="000000" w:themeColor="text1"/>
          <w:sz w:val="24"/>
          <w:szCs w:val="24"/>
        </w:rPr>
      </w:pPr>
    </w:p>
    <w:p w14:paraId="6B0D136F" w14:textId="77777777" w:rsidR="000125FE" w:rsidRPr="0003606F" w:rsidRDefault="000125FE" w:rsidP="000125FE">
      <w:pPr>
        <w:rPr>
          <w:rFonts w:cs="Times New Roman"/>
          <w:color w:val="000000" w:themeColor="text1"/>
          <w:sz w:val="24"/>
          <w:szCs w:val="24"/>
        </w:rPr>
      </w:pPr>
    </w:p>
    <w:p w14:paraId="6FAF8255" w14:textId="77777777" w:rsidR="000125FE" w:rsidRPr="0003606F" w:rsidRDefault="000125FE" w:rsidP="000125FE">
      <w:pPr>
        <w:rPr>
          <w:rFonts w:cs="Times New Roman"/>
          <w:color w:val="000000" w:themeColor="text1"/>
          <w:sz w:val="24"/>
          <w:szCs w:val="24"/>
        </w:rPr>
      </w:pPr>
    </w:p>
    <w:p w14:paraId="3B27DE35" w14:textId="77777777" w:rsidR="000125FE" w:rsidRPr="0003606F" w:rsidRDefault="000125FE" w:rsidP="000125FE">
      <w:pPr>
        <w:rPr>
          <w:rFonts w:cs="Times New Roman"/>
          <w:color w:val="000000" w:themeColor="text1"/>
          <w:sz w:val="24"/>
          <w:szCs w:val="24"/>
        </w:rPr>
      </w:pPr>
    </w:p>
    <w:p w14:paraId="03845D51"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07FC9989" w14:textId="77777777" w:rsidR="00F94A8E" w:rsidRPr="000125FE" w:rsidRDefault="00A15FBD">
      <w:pPr>
        <w:pStyle w:val="Heading1"/>
        <w:pageBreakBefore/>
        <w:spacing w:before="120" w:after="240" w:line="360" w:lineRule="auto"/>
        <w:jc w:val="center"/>
        <w:rPr>
          <w:color w:val="auto"/>
        </w:rPr>
      </w:pPr>
      <w:bookmarkStart w:id="1" w:name="_Toc237959055"/>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22CB6D25" w14:textId="1A2B6519" w:rsidR="003A7C42" w:rsidRDefault="00A15FBD">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959055" w:history="1">
        <w:r w:rsidR="003A7C42" w:rsidRPr="002E428D">
          <w:rPr>
            <w:rStyle w:val="Hyperlink"/>
          </w:rPr>
          <w:t>MỤC LỤC</w:t>
        </w:r>
        <w:r w:rsidR="003A7C42">
          <w:rPr>
            <w:webHidden/>
          </w:rPr>
          <w:tab/>
        </w:r>
        <w:r w:rsidR="003A7C42">
          <w:rPr>
            <w:webHidden/>
          </w:rPr>
          <w:fldChar w:fldCharType="begin"/>
        </w:r>
        <w:r w:rsidR="003A7C42">
          <w:rPr>
            <w:webHidden/>
          </w:rPr>
          <w:instrText xml:space="preserve"> PAGEREF _Toc237959055 \h </w:instrText>
        </w:r>
        <w:r w:rsidR="003A7C42">
          <w:rPr>
            <w:webHidden/>
          </w:rPr>
        </w:r>
        <w:r w:rsidR="003A7C42">
          <w:rPr>
            <w:webHidden/>
          </w:rPr>
          <w:fldChar w:fldCharType="separate"/>
        </w:r>
        <w:r w:rsidR="003A7C42">
          <w:rPr>
            <w:webHidden/>
          </w:rPr>
          <w:t>2</w:t>
        </w:r>
        <w:r w:rsidR="003A7C42">
          <w:rPr>
            <w:webHidden/>
          </w:rPr>
          <w:fldChar w:fldCharType="end"/>
        </w:r>
      </w:hyperlink>
    </w:p>
    <w:p w14:paraId="7126E40E" w14:textId="548DB562" w:rsidR="003A7C42" w:rsidRDefault="003A7C42">
      <w:pPr>
        <w:pStyle w:val="TOC1"/>
        <w:rPr>
          <w:rFonts w:asciiTheme="minorHAnsi" w:eastAsiaTheme="minorEastAsia" w:hAnsiTheme="minorHAnsi" w:cstheme="minorBidi"/>
          <w:b w:val="0"/>
          <w:bCs w:val="0"/>
          <w:kern w:val="2"/>
          <w14:ligatures w14:val="standardContextual"/>
        </w:rPr>
      </w:pPr>
      <w:hyperlink w:anchor="_Toc237959056" w:history="1">
        <w:r w:rsidRPr="002E428D">
          <w:rPr>
            <w:rStyle w:val="Hyperlink"/>
          </w:rPr>
          <w:t>DANH MỤC HÌNH ẢNH</w:t>
        </w:r>
        <w:r>
          <w:rPr>
            <w:webHidden/>
          </w:rPr>
          <w:tab/>
        </w:r>
        <w:r>
          <w:rPr>
            <w:webHidden/>
          </w:rPr>
          <w:fldChar w:fldCharType="begin"/>
        </w:r>
        <w:r>
          <w:rPr>
            <w:webHidden/>
          </w:rPr>
          <w:instrText xml:space="preserve"> PAGEREF _Toc237959056 \h </w:instrText>
        </w:r>
        <w:r>
          <w:rPr>
            <w:webHidden/>
          </w:rPr>
        </w:r>
        <w:r>
          <w:rPr>
            <w:webHidden/>
          </w:rPr>
          <w:fldChar w:fldCharType="separate"/>
        </w:r>
        <w:r>
          <w:rPr>
            <w:webHidden/>
          </w:rPr>
          <w:t>3</w:t>
        </w:r>
        <w:r>
          <w:rPr>
            <w:webHidden/>
          </w:rPr>
          <w:fldChar w:fldCharType="end"/>
        </w:r>
      </w:hyperlink>
    </w:p>
    <w:p w14:paraId="7C07CF17" w14:textId="19892982" w:rsidR="003A7C42" w:rsidRDefault="003A7C42">
      <w:pPr>
        <w:pStyle w:val="TOC1"/>
        <w:rPr>
          <w:rFonts w:asciiTheme="minorHAnsi" w:eastAsiaTheme="minorEastAsia" w:hAnsiTheme="minorHAnsi" w:cstheme="minorBidi"/>
          <w:b w:val="0"/>
          <w:bCs w:val="0"/>
          <w:kern w:val="2"/>
          <w14:ligatures w14:val="standardContextual"/>
        </w:rPr>
      </w:pPr>
      <w:hyperlink w:anchor="_Toc237959057" w:history="1">
        <w:r w:rsidRPr="002E428D">
          <w:rPr>
            <w:rStyle w:val="Hyperlink"/>
          </w:rPr>
          <w:t>TỔNG QUAN</w:t>
        </w:r>
        <w:r>
          <w:rPr>
            <w:webHidden/>
          </w:rPr>
          <w:tab/>
        </w:r>
        <w:r>
          <w:rPr>
            <w:webHidden/>
          </w:rPr>
          <w:fldChar w:fldCharType="begin"/>
        </w:r>
        <w:r>
          <w:rPr>
            <w:webHidden/>
          </w:rPr>
          <w:instrText xml:space="preserve"> PAGEREF _Toc237959057 \h </w:instrText>
        </w:r>
        <w:r>
          <w:rPr>
            <w:webHidden/>
          </w:rPr>
        </w:r>
        <w:r>
          <w:rPr>
            <w:webHidden/>
          </w:rPr>
          <w:fldChar w:fldCharType="separate"/>
        </w:r>
        <w:r>
          <w:rPr>
            <w:webHidden/>
          </w:rPr>
          <w:t>3</w:t>
        </w:r>
        <w:r>
          <w:rPr>
            <w:webHidden/>
          </w:rPr>
          <w:fldChar w:fldCharType="end"/>
        </w:r>
      </w:hyperlink>
    </w:p>
    <w:p w14:paraId="52A095AC" w14:textId="23DF0F59"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58" w:history="1">
        <w:r w:rsidRPr="002E428D">
          <w:rPr>
            <w:rStyle w:val="Hyperlink"/>
            <w:noProof/>
          </w:rPr>
          <w:t>1. Thuật ngữ sử dụng trong tài liệu</w:t>
        </w:r>
        <w:r>
          <w:rPr>
            <w:noProof/>
            <w:webHidden/>
          </w:rPr>
          <w:tab/>
        </w:r>
        <w:r>
          <w:rPr>
            <w:noProof/>
            <w:webHidden/>
          </w:rPr>
          <w:fldChar w:fldCharType="begin"/>
        </w:r>
        <w:r>
          <w:rPr>
            <w:noProof/>
            <w:webHidden/>
          </w:rPr>
          <w:instrText xml:space="preserve"> PAGEREF _Toc237959058 \h </w:instrText>
        </w:r>
        <w:r>
          <w:rPr>
            <w:noProof/>
            <w:webHidden/>
          </w:rPr>
        </w:r>
        <w:r>
          <w:rPr>
            <w:noProof/>
            <w:webHidden/>
          </w:rPr>
          <w:fldChar w:fldCharType="separate"/>
        </w:r>
        <w:r>
          <w:rPr>
            <w:noProof/>
            <w:webHidden/>
          </w:rPr>
          <w:t>3</w:t>
        </w:r>
        <w:r>
          <w:rPr>
            <w:noProof/>
            <w:webHidden/>
          </w:rPr>
          <w:fldChar w:fldCharType="end"/>
        </w:r>
      </w:hyperlink>
    </w:p>
    <w:p w14:paraId="759ACC1C" w14:textId="5E62D25F"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59" w:history="1">
        <w:r w:rsidRPr="002E428D">
          <w:rPr>
            <w:rStyle w:val="Hyperlink"/>
            <w:noProof/>
          </w:rPr>
          <w:t>2. Cập nhật tài liệu</w:t>
        </w:r>
        <w:r>
          <w:rPr>
            <w:noProof/>
            <w:webHidden/>
          </w:rPr>
          <w:tab/>
        </w:r>
        <w:r>
          <w:rPr>
            <w:noProof/>
            <w:webHidden/>
          </w:rPr>
          <w:fldChar w:fldCharType="begin"/>
        </w:r>
        <w:r>
          <w:rPr>
            <w:noProof/>
            <w:webHidden/>
          </w:rPr>
          <w:instrText xml:space="preserve"> PAGEREF _Toc237959059 \h </w:instrText>
        </w:r>
        <w:r>
          <w:rPr>
            <w:noProof/>
            <w:webHidden/>
          </w:rPr>
        </w:r>
        <w:r>
          <w:rPr>
            <w:noProof/>
            <w:webHidden/>
          </w:rPr>
          <w:fldChar w:fldCharType="separate"/>
        </w:r>
        <w:r>
          <w:rPr>
            <w:noProof/>
            <w:webHidden/>
          </w:rPr>
          <w:t>3</w:t>
        </w:r>
        <w:r>
          <w:rPr>
            <w:noProof/>
            <w:webHidden/>
          </w:rPr>
          <w:fldChar w:fldCharType="end"/>
        </w:r>
      </w:hyperlink>
    </w:p>
    <w:p w14:paraId="4E954C33" w14:textId="3BE3DFAE"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60" w:history="1">
        <w:r w:rsidRPr="002E428D">
          <w:rPr>
            <w:rStyle w:val="Hyperlink"/>
            <w:noProof/>
          </w:rPr>
          <w:t>3. Giới thiệu chung</w:t>
        </w:r>
        <w:r>
          <w:rPr>
            <w:noProof/>
            <w:webHidden/>
          </w:rPr>
          <w:tab/>
        </w:r>
        <w:r>
          <w:rPr>
            <w:noProof/>
            <w:webHidden/>
          </w:rPr>
          <w:fldChar w:fldCharType="begin"/>
        </w:r>
        <w:r>
          <w:rPr>
            <w:noProof/>
            <w:webHidden/>
          </w:rPr>
          <w:instrText xml:space="preserve"> PAGEREF _Toc237959060 \h </w:instrText>
        </w:r>
        <w:r>
          <w:rPr>
            <w:noProof/>
            <w:webHidden/>
          </w:rPr>
        </w:r>
        <w:r>
          <w:rPr>
            <w:noProof/>
            <w:webHidden/>
          </w:rPr>
          <w:fldChar w:fldCharType="separate"/>
        </w:r>
        <w:r>
          <w:rPr>
            <w:noProof/>
            <w:webHidden/>
          </w:rPr>
          <w:t>4</w:t>
        </w:r>
        <w:r>
          <w:rPr>
            <w:noProof/>
            <w:webHidden/>
          </w:rPr>
          <w:fldChar w:fldCharType="end"/>
        </w:r>
      </w:hyperlink>
    </w:p>
    <w:p w14:paraId="50992E72" w14:textId="6321868E"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61" w:history="1">
        <w:r w:rsidRPr="002E428D">
          <w:rPr>
            <w:rStyle w:val="Hyperlink"/>
            <w:noProof/>
          </w:rPr>
          <w:t>4. Quyền sử dụng</w:t>
        </w:r>
        <w:r>
          <w:rPr>
            <w:noProof/>
            <w:webHidden/>
          </w:rPr>
          <w:tab/>
        </w:r>
        <w:r>
          <w:rPr>
            <w:noProof/>
            <w:webHidden/>
          </w:rPr>
          <w:fldChar w:fldCharType="begin"/>
        </w:r>
        <w:r>
          <w:rPr>
            <w:noProof/>
            <w:webHidden/>
          </w:rPr>
          <w:instrText xml:space="preserve"> PAGEREF _Toc237959061 \h </w:instrText>
        </w:r>
        <w:r>
          <w:rPr>
            <w:noProof/>
            <w:webHidden/>
          </w:rPr>
        </w:r>
        <w:r>
          <w:rPr>
            <w:noProof/>
            <w:webHidden/>
          </w:rPr>
          <w:fldChar w:fldCharType="separate"/>
        </w:r>
        <w:r>
          <w:rPr>
            <w:noProof/>
            <w:webHidden/>
          </w:rPr>
          <w:t>4</w:t>
        </w:r>
        <w:r>
          <w:rPr>
            <w:noProof/>
            <w:webHidden/>
          </w:rPr>
          <w:fldChar w:fldCharType="end"/>
        </w:r>
      </w:hyperlink>
    </w:p>
    <w:p w14:paraId="1F97B72A" w14:textId="1980998D" w:rsidR="003A7C42" w:rsidRDefault="003A7C42">
      <w:pPr>
        <w:pStyle w:val="TOC1"/>
        <w:rPr>
          <w:rFonts w:asciiTheme="minorHAnsi" w:eastAsiaTheme="minorEastAsia" w:hAnsiTheme="minorHAnsi" w:cstheme="minorBidi"/>
          <w:b w:val="0"/>
          <w:bCs w:val="0"/>
          <w:kern w:val="2"/>
          <w14:ligatures w14:val="standardContextual"/>
        </w:rPr>
      </w:pPr>
      <w:hyperlink w:anchor="_Toc237959062" w:history="1">
        <w:r w:rsidRPr="002E428D">
          <w:rPr>
            <w:rStyle w:val="Hyperlink"/>
          </w:rPr>
          <w:t>HƯỚNG DẪN SỬ DỤNG</w:t>
        </w:r>
        <w:r>
          <w:rPr>
            <w:webHidden/>
          </w:rPr>
          <w:tab/>
        </w:r>
        <w:r>
          <w:rPr>
            <w:webHidden/>
          </w:rPr>
          <w:fldChar w:fldCharType="begin"/>
        </w:r>
        <w:r>
          <w:rPr>
            <w:webHidden/>
          </w:rPr>
          <w:instrText xml:space="preserve"> PAGEREF _Toc237959062 \h </w:instrText>
        </w:r>
        <w:r>
          <w:rPr>
            <w:webHidden/>
          </w:rPr>
        </w:r>
        <w:r>
          <w:rPr>
            <w:webHidden/>
          </w:rPr>
          <w:fldChar w:fldCharType="separate"/>
        </w:r>
        <w:r>
          <w:rPr>
            <w:webHidden/>
          </w:rPr>
          <w:t>5</w:t>
        </w:r>
        <w:r>
          <w:rPr>
            <w:webHidden/>
          </w:rPr>
          <w:fldChar w:fldCharType="end"/>
        </w:r>
      </w:hyperlink>
    </w:p>
    <w:p w14:paraId="1A5A8161" w14:textId="1E7FB408"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63" w:history="1">
        <w:r w:rsidRPr="002E428D">
          <w:rPr>
            <w:rStyle w:val="Hyperlink"/>
            <w:noProof/>
          </w:rPr>
          <w:t>1. Mở màn hình và đọc danh sách</w:t>
        </w:r>
        <w:r>
          <w:rPr>
            <w:noProof/>
            <w:webHidden/>
          </w:rPr>
          <w:tab/>
        </w:r>
        <w:r>
          <w:rPr>
            <w:noProof/>
            <w:webHidden/>
          </w:rPr>
          <w:fldChar w:fldCharType="begin"/>
        </w:r>
        <w:r>
          <w:rPr>
            <w:noProof/>
            <w:webHidden/>
          </w:rPr>
          <w:instrText xml:space="preserve"> PAGEREF _Toc237959063 \h </w:instrText>
        </w:r>
        <w:r>
          <w:rPr>
            <w:noProof/>
            <w:webHidden/>
          </w:rPr>
        </w:r>
        <w:r>
          <w:rPr>
            <w:noProof/>
            <w:webHidden/>
          </w:rPr>
          <w:fldChar w:fldCharType="separate"/>
        </w:r>
        <w:r>
          <w:rPr>
            <w:noProof/>
            <w:webHidden/>
          </w:rPr>
          <w:t>5</w:t>
        </w:r>
        <w:r>
          <w:rPr>
            <w:noProof/>
            <w:webHidden/>
          </w:rPr>
          <w:fldChar w:fldCharType="end"/>
        </w:r>
      </w:hyperlink>
    </w:p>
    <w:p w14:paraId="1D2225C8" w14:textId="07D0081E"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64" w:history="1">
        <w:r w:rsidRPr="002E428D">
          <w:rPr>
            <w:rStyle w:val="Hyperlink"/>
            <w:noProof/>
          </w:rPr>
          <w:t>2. Tìm kiếm và lọc danh sách</w:t>
        </w:r>
        <w:r>
          <w:rPr>
            <w:noProof/>
            <w:webHidden/>
          </w:rPr>
          <w:tab/>
        </w:r>
        <w:r>
          <w:rPr>
            <w:noProof/>
            <w:webHidden/>
          </w:rPr>
          <w:fldChar w:fldCharType="begin"/>
        </w:r>
        <w:r>
          <w:rPr>
            <w:noProof/>
            <w:webHidden/>
          </w:rPr>
          <w:instrText xml:space="preserve"> PAGEREF _Toc237959064 \h </w:instrText>
        </w:r>
        <w:r>
          <w:rPr>
            <w:noProof/>
            <w:webHidden/>
          </w:rPr>
        </w:r>
        <w:r>
          <w:rPr>
            <w:noProof/>
            <w:webHidden/>
          </w:rPr>
          <w:fldChar w:fldCharType="separate"/>
        </w:r>
        <w:r>
          <w:rPr>
            <w:noProof/>
            <w:webHidden/>
          </w:rPr>
          <w:t>6</w:t>
        </w:r>
        <w:r>
          <w:rPr>
            <w:noProof/>
            <w:webHidden/>
          </w:rPr>
          <w:fldChar w:fldCharType="end"/>
        </w:r>
      </w:hyperlink>
    </w:p>
    <w:p w14:paraId="42101E55" w14:textId="307D0A19"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65" w:history="1">
        <w:r w:rsidRPr="002E428D">
          <w:rPr>
            <w:rStyle w:val="Hyperlink"/>
            <w:noProof/>
          </w:rPr>
          <w:t>3. Xem chi tiết một cấp dịch vụ</w:t>
        </w:r>
        <w:r>
          <w:rPr>
            <w:noProof/>
            <w:webHidden/>
          </w:rPr>
          <w:tab/>
        </w:r>
        <w:r>
          <w:rPr>
            <w:noProof/>
            <w:webHidden/>
          </w:rPr>
          <w:fldChar w:fldCharType="begin"/>
        </w:r>
        <w:r>
          <w:rPr>
            <w:noProof/>
            <w:webHidden/>
          </w:rPr>
          <w:instrText xml:space="preserve"> PAGEREF _Toc237959065 \h </w:instrText>
        </w:r>
        <w:r>
          <w:rPr>
            <w:noProof/>
            <w:webHidden/>
          </w:rPr>
        </w:r>
        <w:r>
          <w:rPr>
            <w:noProof/>
            <w:webHidden/>
          </w:rPr>
          <w:fldChar w:fldCharType="separate"/>
        </w:r>
        <w:r>
          <w:rPr>
            <w:noProof/>
            <w:webHidden/>
          </w:rPr>
          <w:t>7</w:t>
        </w:r>
        <w:r>
          <w:rPr>
            <w:noProof/>
            <w:webHidden/>
          </w:rPr>
          <w:fldChar w:fldCharType="end"/>
        </w:r>
      </w:hyperlink>
    </w:p>
    <w:p w14:paraId="7F6870F3" w14:textId="3BA1AC16"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66" w:history="1">
        <w:r w:rsidRPr="002E428D">
          <w:rPr>
            <w:rStyle w:val="Hyperlink"/>
            <w:noProof/>
          </w:rPr>
          <w:t>4. Thêm mới một cấp dịch vụ</w:t>
        </w:r>
        <w:r>
          <w:rPr>
            <w:noProof/>
            <w:webHidden/>
          </w:rPr>
          <w:tab/>
        </w:r>
        <w:r>
          <w:rPr>
            <w:noProof/>
            <w:webHidden/>
          </w:rPr>
          <w:fldChar w:fldCharType="begin"/>
        </w:r>
        <w:r>
          <w:rPr>
            <w:noProof/>
            <w:webHidden/>
          </w:rPr>
          <w:instrText xml:space="preserve"> PAGEREF _Toc237959066 \h </w:instrText>
        </w:r>
        <w:r>
          <w:rPr>
            <w:noProof/>
            <w:webHidden/>
          </w:rPr>
        </w:r>
        <w:r>
          <w:rPr>
            <w:noProof/>
            <w:webHidden/>
          </w:rPr>
          <w:fldChar w:fldCharType="separate"/>
        </w:r>
        <w:r>
          <w:rPr>
            <w:noProof/>
            <w:webHidden/>
          </w:rPr>
          <w:t>7</w:t>
        </w:r>
        <w:r>
          <w:rPr>
            <w:noProof/>
            <w:webHidden/>
          </w:rPr>
          <w:fldChar w:fldCharType="end"/>
        </w:r>
      </w:hyperlink>
    </w:p>
    <w:p w14:paraId="64C224D1" w14:textId="54385F4C"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67" w:history="1">
        <w:r w:rsidRPr="002E428D">
          <w:rPr>
            <w:rStyle w:val="Hyperlink"/>
            <w:noProof/>
          </w:rPr>
          <w:t>5. Chỉnh sửa một cấp dịch vụ</w:t>
        </w:r>
        <w:r>
          <w:rPr>
            <w:noProof/>
            <w:webHidden/>
          </w:rPr>
          <w:tab/>
        </w:r>
        <w:r>
          <w:rPr>
            <w:noProof/>
            <w:webHidden/>
          </w:rPr>
          <w:fldChar w:fldCharType="begin"/>
        </w:r>
        <w:r>
          <w:rPr>
            <w:noProof/>
            <w:webHidden/>
          </w:rPr>
          <w:instrText xml:space="preserve"> PAGEREF _Toc237959067 \h </w:instrText>
        </w:r>
        <w:r>
          <w:rPr>
            <w:noProof/>
            <w:webHidden/>
          </w:rPr>
        </w:r>
        <w:r>
          <w:rPr>
            <w:noProof/>
            <w:webHidden/>
          </w:rPr>
          <w:fldChar w:fldCharType="separate"/>
        </w:r>
        <w:r>
          <w:rPr>
            <w:noProof/>
            <w:webHidden/>
          </w:rPr>
          <w:t>9</w:t>
        </w:r>
        <w:r>
          <w:rPr>
            <w:noProof/>
            <w:webHidden/>
          </w:rPr>
          <w:fldChar w:fldCharType="end"/>
        </w:r>
      </w:hyperlink>
    </w:p>
    <w:p w14:paraId="070B6096" w14:textId="2AF2925D"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68" w:history="1">
        <w:r w:rsidRPr="002E428D">
          <w:rPr>
            <w:rStyle w:val="Hyperlink"/>
            <w:noProof/>
          </w:rPr>
          <w:t>6. Xóa một cấp dịch vụ</w:t>
        </w:r>
        <w:r>
          <w:rPr>
            <w:noProof/>
            <w:webHidden/>
          </w:rPr>
          <w:tab/>
        </w:r>
        <w:r>
          <w:rPr>
            <w:noProof/>
            <w:webHidden/>
          </w:rPr>
          <w:fldChar w:fldCharType="begin"/>
        </w:r>
        <w:r>
          <w:rPr>
            <w:noProof/>
            <w:webHidden/>
          </w:rPr>
          <w:instrText xml:space="preserve"> PAGEREF _Toc237959068 \h </w:instrText>
        </w:r>
        <w:r>
          <w:rPr>
            <w:noProof/>
            <w:webHidden/>
          </w:rPr>
        </w:r>
        <w:r>
          <w:rPr>
            <w:noProof/>
            <w:webHidden/>
          </w:rPr>
          <w:fldChar w:fldCharType="separate"/>
        </w:r>
        <w:r>
          <w:rPr>
            <w:noProof/>
            <w:webHidden/>
          </w:rPr>
          <w:t>10</w:t>
        </w:r>
        <w:r>
          <w:rPr>
            <w:noProof/>
            <w:webHidden/>
          </w:rPr>
          <w:fldChar w:fldCharType="end"/>
        </w:r>
      </w:hyperlink>
    </w:p>
    <w:p w14:paraId="5A851B3B" w14:textId="2A5BEE25"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69" w:history="1">
        <w:r w:rsidRPr="002E428D">
          <w:rPr>
            <w:rStyle w:val="Hyperlink"/>
            <w:noProof/>
          </w:rPr>
          <w:t>7. Xem lịch sử thay đổi</w:t>
        </w:r>
        <w:r>
          <w:rPr>
            <w:noProof/>
            <w:webHidden/>
          </w:rPr>
          <w:tab/>
        </w:r>
        <w:r>
          <w:rPr>
            <w:noProof/>
            <w:webHidden/>
          </w:rPr>
          <w:fldChar w:fldCharType="begin"/>
        </w:r>
        <w:r>
          <w:rPr>
            <w:noProof/>
            <w:webHidden/>
          </w:rPr>
          <w:instrText xml:space="preserve"> PAGEREF _Toc237959069 \h </w:instrText>
        </w:r>
        <w:r>
          <w:rPr>
            <w:noProof/>
            <w:webHidden/>
          </w:rPr>
        </w:r>
        <w:r>
          <w:rPr>
            <w:noProof/>
            <w:webHidden/>
          </w:rPr>
          <w:fldChar w:fldCharType="separate"/>
        </w:r>
        <w:r>
          <w:rPr>
            <w:noProof/>
            <w:webHidden/>
          </w:rPr>
          <w:t>11</w:t>
        </w:r>
        <w:r>
          <w:rPr>
            <w:noProof/>
            <w:webHidden/>
          </w:rPr>
          <w:fldChar w:fldCharType="end"/>
        </w:r>
      </w:hyperlink>
    </w:p>
    <w:p w14:paraId="3F727DE0" w14:textId="599AA506"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70" w:history="1">
        <w:r w:rsidRPr="002E428D">
          <w:rPr>
            <w:rStyle w:val="Hyperlink"/>
            <w:noProof/>
          </w:rPr>
          <w:t>8. Xuất danh sách ra Excel</w:t>
        </w:r>
        <w:r>
          <w:rPr>
            <w:noProof/>
            <w:webHidden/>
          </w:rPr>
          <w:tab/>
        </w:r>
        <w:r>
          <w:rPr>
            <w:noProof/>
            <w:webHidden/>
          </w:rPr>
          <w:fldChar w:fldCharType="begin"/>
        </w:r>
        <w:r>
          <w:rPr>
            <w:noProof/>
            <w:webHidden/>
          </w:rPr>
          <w:instrText xml:space="preserve"> PAGEREF _Toc237959070 \h </w:instrText>
        </w:r>
        <w:r>
          <w:rPr>
            <w:noProof/>
            <w:webHidden/>
          </w:rPr>
        </w:r>
        <w:r>
          <w:rPr>
            <w:noProof/>
            <w:webHidden/>
          </w:rPr>
          <w:fldChar w:fldCharType="separate"/>
        </w:r>
        <w:r>
          <w:rPr>
            <w:noProof/>
            <w:webHidden/>
          </w:rPr>
          <w:t>12</w:t>
        </w:r>
        <w:r>
          <w:rPr>
            <w:noProof/>
            <w:webHidden/>
          </w:rPr>
          <w:fldChar w:fldCharType="end"/>
        </w:r>
      </w:hyperlink>
    </w:p>
    <w:p w14:paraId="2653D33E" w14:textId="1CABC8C4"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71" w:history="1">
        <w:r w:rsidRPr="002E428D">
          <w:rPr>
            <w:rStyle w:val="Hyperlink"/>
            <w:noProof/>
          </w:rPr>
          <w:t>9. Tùy chỉnh cách hiển thị</w:t>
        </w:r>
        <w:r>
          <w:rPr>
            <w:noProof/>
            <w:webHidden/>
          </w:rPr>
          <w:tab/>
        </w:r>
        <w:r>
          <w:rPr>
            <w:noProof/>
            <w:webHidden/>
          </w:rPr>
          <w:fldChar w:fldCharType="begin"/>
        </w:r>
        <w:r>
          <w:rPr>
            <w:noProof/>
            <w:webHidden/>
          </w:rPr>
          <w:instrText xml:space="preserve"> PAGEREF _Toc237959071 \h </w:instrText>
        </w:r>
        <w:r>
          <w:rPr>
            <w:noProof/>
            <w:webHidden/>
          </w:rPr>
        </w:r>
        <w:r>
          <w:rPr>
            <w:noProof/>
            <w:webHidden/>
          </w:rPr>
          <w:fldChar w:fldCharType="separate"/>
        </w:r>
        <w:r>
          <w:rPr>
            <w:noProof/>
            <w:webHidden/>
          </w:rPr>
          <w:t>13</w:t>
        </w:r>
        <w:r>
          <w:rPr>
            <w:noProof/>
            <w:webHidden/>
          </w:rPr>
          <w:fldChar w:fldCharType="end"/>
        </w:r>
      </w:hyperlink>
    </w:p>
    <w:p w14:paraId="78DBB555" w14:textId="454D3AC3" w:rsidR="003A7C42" w:rsidRDefault="003A7C42">
      <w:pPr>
        <w:pStyle w:val="TOC2"/>
        <w:tabs>
          <w:tab w:val="right" w:leader="dot" w:pos="8630"/>
        </w:tabs>
        <w:rPr>
          <w:rFonts w:asciiTheme="minorHAnsi" w:eastAsiaTheme="minorEastAsia" w:hAnsiTheme="minorHAnsi"/>
          <w:noProof/>
          <w:kern w:val="2"/>
          <w:sz w:val="24"/>
          <w:szCs w:val="24"/>
          <w14:ligatures w14:val="standardContextual"/>
        </w:rPr>
      </w:pPr>
      <w:hyperlink w:anchor="_Toc237959072" w:history="1">
        <w:r w:rsidRPr="002E428D">
          <w:rPr>
            <w:rStyle w:val="Hyperlink"/>
            <w:noProof/>
          </w:rPr>
          <w:t>10. Câu hỏi thường gặp</w:t>
        </w:r>
        <w:r>
          <w:rPr>
            <w:noProof/>
            <w:webHidden/>
          </w:rPr>
          <w:tab/>
        </w:r>
        <w:r>
          <w:rPr>
            <w:noProof/>
            <w:webHidden/>
          </w:rPr>
          <w:fldChar w:fldCharType="begin"/>
        </w:r>
        <w:r>
          <w:rPr>
            <w:noProof/>
            <w:webHidden/>
          </w:rPr>
          <w:instrText xml:space="preserve"> PAGEREF _Toc237959072 \h </w:instrText>
        </w:r>
        <w:r>
          <w:rPr>
            <w:noProof/>
            <w:webHidden/>
          </w:rPr>
        </w:r>
        <w:r>
          <w:rPr>
            <w:noProof/>
            <w:webHidden/>
          </w:rPr>
          <w:fldChar w:fldCharType="separate"/>
        </w:r>
        <w:r>
          <w:rPr>
            <w:noProof/>
            <w:webHidden/>
          </w:rPr>
          <w:t>14</w:t>
        </w:r>
        <w:r>
          <w:rPr>
            <w:noProof/>
            <w:webHidden/>
          </w:rPr>
          <w:fldChar w:fldCharType="end"/>
        </w:r>
      </w:hyperlink>
    </w:p>
    <w:p w14:paraId="353E3312" w14:textId="1FC8667B" w:rsidR="006E6D07" w:rsidRDefault="00A15FBD">
      <w:pPr>
        <w:pStyle w:val="TOC2"/>
        <w:tabs>
          <w:tab w:val="right" w:leader="dot" w:pos="9350"/>
        </w:tabs>
      </w:pPr>
      <w:r>
        <w:fldChar w:fldCharType="end"/>
      </w:r>
    </w:p>
    <w:p w14:paraId="2E39FE66" w14:textId="77777777" w:rsidR="00F94A8E" w:rsidRPr="000125FE" w:rsidRDefault="00A15FBD">
      <w:pPr>
        <w:pStyle w:val="Heading1"/>
        <w:pageBreakBefore/>
        <w:spacing w:before="120" w:after="240" w:line="360" w:lineRule="auto"/>
        <w:jc w:val="center"/>
        <w:rPr>
          <w:color w:val="auto"/>
        </w:rPr>
      </w:pPr>
      <w:bookmarkStart w:id="2" w:name="_Toc233031166"/>
      <w:bookmarkStart w:id="3" w:name="_Toc237959056"/>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624FA15A" w14:textId="52B221B1" w:rsidR="003A7C42" w:rsidRDefault="00A15FBD">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959073" w:history="1">
        <w:r w:rsidR="003A7C42" w:rsidRPr="007D4144">
          <w:rPr>
            <w:rStyle w:val="Hyperlink"/>
            <w:noProof/>
          </w:rPr>
          <w:t>Hình 1: Màn hình Cấp dịch vụ bảo dưỡng khi mới mở</w:t>
        </w:r>
        <w:r w:rsidR="003A7C42">
          <w:rPr>
            <w:noProof/>
            <w:webHidden/>
          </w:rPr>
          <w:tab/>
        </w:r>
        <w:r w:rsidR="003A7C42">
          <w:rPr>
            <w:noProof/>
            <w:webHidden/>
          </w:rPr>
          <w:fldChar w:fldCharType="begin"/>
        </w:r>
        <w:r w:rsidR="003A7C42">
          <w:rPr>
            <w:noProof/>
            <w:webHidden/>
          </w:rPr>
          <w:instrText xml:space="preserve"> PAGEREF _Toc237959073 \h </w:instrText>
        </w:r>
        <w:r w:rsidR="003A7C42">
          <w:rPr>
            <w:noProof/>
            <w:webHidden/>
          </w:rPr>
        </w:r>
        <w:r w:rsidR="003A7C42">
          <w:rPr>
            <w:noProof/>
            <w:webHidden/>
          </w:rPr>
          <w:fldChar w:fldCharType="separate"/>
        </w:r>
        <w:r w:rsidR="003A7C42">
          <w:rPr>
            <w:noProof/>
            <w:webHidden/>
          </w:rPr>
          <w:t>5</w:t>
        </w:r>
        <w:r w:rsidR="003A7C42">
          <w:rPr>
            <w:noProof/>
            <w:webHidden/>
          </w:rPr>
          <w:fldChar w:fldCharType="end"/>
        </w:r>
      </w:hyperlink>
    </w:p>
    <w:p w14:paraId="23EDD496" w14:textId="60577A0F" w:rsidR="003A7C42" w:rsidRDefault="003A7C42">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74" w:history="1">
        <w:r w:rsidRPr="007D4144">
          <w:rPr>
            <w:rStyle w:val="Hyperlink"/>
            <w:noProof/>
          </w:rPr>
          <w:t>Hình 2: Màn xem chi tiết cấp dịch vụ</w:t>
        </w:r>
        <w:r>
          <w:rPr>
            <w:noProof/>
            <w:webHidden/>
          </w:rPr>
          <w:tab/>
        </w:r>
        <w:r>
          <w:rPr>
            <w:noProof/>
            <w:webHidden/>
          </w:rPr>
          <w:fldChar w:fldCharType="begin"/>
        </w:r>
        <w:r>
          <w:rPr>
            <w:noProof/>
            <w:webHidden/>
          </w:rPr>
          <w:instrText xml:space="preserve"> PAGEREF _Toc237959074 \h </w:instrText>
        </w:r>
        <w:r>
          <w:rPr>
            <w:noProof/>
            <w:webHidden/>
          </w:rPr>
        </w:r>
        <w:r>
          <w:rPr>
            <w:noProof/>
            <w:webHidden/>
          </w:rPr>
          <w:fldChar w:fldCharType="separate"/>
        </w:r>
        <w:r>
          <w:rPr>
            <w:noProof/>
            <w:webHidden/>
          </w:rPr>
          <w:t>7</w:t>
        </w:r>
        <w:r>
          <w:rPr>
            <w:noProof/>
            <w:webHidden/>
          </w:rPr>
          <w:fldChar w:fldCharType="end"/>
        </w:r>
      </w:hyperlink>
    </w:p>
    <w:p w14:paraId="76013EA1" w14:textId="6E8BF639" w:rsidR="003A7C42" w:rsidRDefault="003A7C42">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75" w:history="1">
        <w:r w:rsidRPr="007D4144">
          <w:rPr>
            <w:rStyle w:val="Hyperlink"/>
            <w:noProof/>
          </w:rPr>
          <w:t>Hình 3: Form Tạo cấp dịch vụ</w:t>
        </w:r>
        <w:r>
          <w:rPr>
            <w:noProof/>
            <w:webHidden/>
          </w:rPr>
          <w:tab/>
        </w:r>
        <w:r>
          <w:rPr>
            <w:noProof/>
            <w:webHidden/>
          </w:rPr>
          <w:fldChar w:fldCharType="begin"/>
        </w:r>
        <w:r>
          <w:rPr>
            <w:noProof/>
            <w:webHidden/>
          </w:rPr>
          <w:instrText xml:space="preserve"> PAGEREF _Toc237959075 \h </w:instrText>
        </w:r>
        <w:r>
          <w:rPr>
            <w:noProof/>
            <w:webHidden/>
          </w:rPr>
        </w:r>
        <w:r>
          <w:rPr>
            <w:noProof/>
            <w:webHidden/>
          </w:rPr>
          <w:fldChar w:fldCharType="separate"/>
        </w:r>
        <w:r>
          <w:rPr>
            <w:noProof/>
            <w:webHidden/>
          </w:rPr>
          <w:t>8</w:t>
        </w:r>
        <w:r>
          <w:rPr>
            <w:noProof/>
            <w:webHidden/>
          </w:rPr>
          <w:fldChar w:fldCharType="end"/>
        </w:r>
      </w:hyperlink>
    </w:p>
    <w:p w14:paraId="28CC92E9" w14:textId="4CAB1F4A" w:rsidR="003A7C42" w:rsidRDefault="003A7C42">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76" w:history="1">
        <w:r w:rsidRPr="007D4144">
          <w:rPr>
            <w:rStyle w:val="Hyperlink"/>
            <w:noProof/>
          </w:rPr>
          <w:t>Hình 4: Hệ thống báo lỗi ngay dưới ô còn thiếu</w:t>
        </w:r>
        <w:r>
          <w:rPr>
            <w:noProof/>
            <w:webHidden/>
          </w:rPr>
          <w:tab/>
        </w:r>
        <w:r>
          <w:rPr>
            <w:noProof/>
            <w:webHidden/>
          </w:rPr>
          <w:fldChar w:fldCharType="begin"/>
        </w:r>
        <w:r>
          <w:rPr>
            <w:noProof/>
            <w:webHidden/>
          </w:rPr>
          <w:instrText xml:space="preserve"> PAGEREF _Toc237959076 \h </w:instrText>
        </w:r>
        <w:r>
          <w:rPr>
            <w:noProof/>
            <w:webHidden/>
          </w:rPr>
        </w:r>
        <w:r>
          <w:rPr>
            <w:noProof/>
            <w:webHidden/>
          </w:rPr>
          <w:fldChar w:fldCharType="separate"/>
        </w:r>
        <w:r>
          <w:rPr>
            <w:noProof/>
            <w:webHidden/>
          </w:rPr>
          <w:t>9</w:t>
        </w:r>
        <w:r>
          <w:rPr>
            <w:noProof/>
            <w:webHidden/>
          </w:rPr>
          <w:fldChar w:fldCharType="end"/>
        </w:r>
      </w:hyperlink>
    </w:p>
    <w:p w14:paraId="4B2CC830" w14:textId="2CAD0FDE" w:rsidR="003A7C42" w:rsidRDefault="003A7C42">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77" w:history="1">
        <w:r w:rsidRPr="007D4144">
          <w:rPr>
            <w:rStyle w:val="Hyperlink"/>
            <w:noProof/>
          </w:rPr>
          <w:t>Hình 5: Form Sửa cấp dịch vụ</w:t>
        </w:r>
        <w:r>
          <w:rPr>
            <w:noProof/>
            <w:webHidden/>
          </w:rPr>
          <w:tab/>
        </w:r>
        <w:r>
          <w:rPr>
            <w:noProof/>
            <w:webHidden/>
          </w:rPr>
          <w:fldChar w:fldCharType="begin"/>
        </w:r>
        <w:r>
          <w:rPr>
            <w:noProof/>
            <w:webHidden/>
          </w:rPr>
          <w:instrText xml:space="preserve"> PAGEREF _Toc237959077 \h </w:instrText>
        </w:r>
        <w:r>
          <w:rPr>
            <w:noProof/>
            <w:webHidden/>
          </w:rPr>
        </w:r>
        <w:r>
          <w:rPr>
            <w:noProof/>
            <w:webHidden/>
          </w:rPr>
          <w:fldChar w:fldCharType="separate"/>
        </w:r>
        <w:r>
          <w:rPr>
            <w:noProof/>
            <w:webHidden/>
          </w:rPr>
          <w:t>10</w:t>
        </w:r>
        <w:r>
          <w:rPr>
            <w:noProof/>
            <w:webHidden/>
          </w:rPr>
          <w:fldChar w:fldCharType="end"/>
        </w:r>
      </w:hyperlink>
    </w:p>
    <w:p w14:paraId="1008C796" w14:textId="5AC42B8A" w:rsidR="003A7C42" w:rsidRDefault="003A7C42">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78" w:history="1">
        <w:r w:rsidRPr="007D4144">
          <w:rPr>
            <w:rStyle w:val="Hyperlink"/>
            <w:noProof/>
          </w:rPr>
          <w:t>Hình 6: Hộp thoại xác nhận xóa</w:t>
        </w:r>
        <w:r>
          <w:rPr>
            <w:noProof/>
            <w:webHidden/>
          </w:rPr>
          <w:tab/>
        </w:r>
        <w:r>
          <w:rPr>
            <w:noProof/>
            <w:webHidden/>
          </w:rPr>
          <w:fldChar w:fldCharType="begin"/>
        </w:r>
        <w:r>
          <w:rPr>
            <w:noProof/>
            <w:webHidden/>
          </w:rPr>
          <w:instrText xml:space="preserve"> PAGEREF _Toc237959078 \h </w:instrText>
        </w:r>
        <w:r>
          <w:rPr>
            <w:noProof/>
            <w:webHidden/>
          </w:rPr>
        </w:r>
        <w:r>
          <w:rPr>
            <w:noProof/>
            <w:webHidden/>
          </w:rPr>
          <w:fldChar w:fldCharType="separate"/>
        </w:r>
        <w:r>
          <w:rPr>
            <w:noProof/>
            <w:webHidden/>
          </w:rPr>
          <w:t>11</w:t>
        </w:r>
        <w:r>
          <w:rPr>
            <w:noProof/>
            <w:webHidden/>
          </w:rPr>
          <w:fldChar w:fldCharType="end"/>
        </w:r>
      </w:hyperlink>
    </w:p>
    <w:p w14:paraId="3BDD796B" w14:textId="20006FAC" w:rsidR="003A7C42" w:rsidRDefault="003A7C42">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79" w:history="1">
        <w:r w:rsidRPr="007D4144">
          <w:rPr>
            <w:rStyle w:val="Hyperlink"/>
            <w:noProof/>
          </w:rPr>
          <w:t>Hình 7: Cửa sổ Lịch sử thay đổi</w:t>
        </w:r>
        <w:r>
          <w:rPr>
            <w:noProof/>
            <w:webHidden/>
          </w:rPr>
          <w:tab/>
        </w:r>
        <w:r>
          <w:rPr>
            <w:noProof/>
            <w:webHidden/>
          </w:rPr>
          <w:fldChar w:fldCharType="begin"/>
        </w:r>
        <w:r>
          <w:rPr>
            <w:noProof/>
            <w:webHidden/>
          </w:rPr>
          <w:instrText xml:space="preserve"> PAGEREF _Toc237959079 \h </w:instrText>
        </w:r>
        <w:r>
          <w:rPr>
            <w:noProof/>
            <w:webHidden/>
          </w:rPr>
        </w:r>
        <w:r>
          <w:rPr>
            <w:noProof/>
            <w:webHidden/>
          </w:rPr>
          <w:fldChar w:fldCharType="separate"/>
        </w:r>
        <w:r>
          <w:rPr>
            <w:noProof/>
            <w:webHidden/>
          </w:rPr>
          <w:t>12</w:t>
        </w:r>
        <w:r>
          <w:rPr>
            <w:noProof/>
            <w:webHidden/>
          </w:rPr>
          <w:fldChar w:fldCharType="end"/>
        </w:r>
      </w:hyperlink>
    </w:p>
    <w:p w14:paraId="3A87D2FE" w14:textId="7191295B" w:rsidR="003A7C42" w:rsidRDefault="003A7C42">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80" w:history="1">
        <w:r w:rsidRPr="007D4144">
          <w:rPr>
            <w:rStyle w:val="Hyperlink"/>
            <w:noProof/>
          </w:rPr>
          <w:t>Hình 8: Cửa sổ chọn trường xuất file</w:t>
        </w:r>
        <w:r>
          <w:rPr>
            <w:noProof/>
            <w:webHidden/>
          </w:rPr>
          <w:tab/>
        </w:r>
        <w:r>
          <w:rPr>
            <w:noProof/>
            <w:webHidden/>
          </w:rPr>
          <w:fldChar w:fldCharType="begin"/>
        </w:r>
        <w:r>
          <w:rPr>
            <w:noProof/>
            <w:webHidden/>
          </w:rPr>
          <w:instrText xml:space="preserve"> PAGEREF _Toc237959080 \h </w:instrText>
        </w:r>
        <w:r>
          <w:rPr>
            <w:noProof/>
            <w:webHidden/>
          </w:rPr>
        </w:r>
        <w:r>
          <w:rPr>
            <w:noProof/>
            <w:webHidden/>
          </w:rPr>
          <w:fldChar w:fldCharType="separate"/>
        </w:r>
        <w:r>
          <w:rPr>
            <w:noProof/>
            <w:webHidden/>
          </w:rPr>
          <w:t>13</w:t>
        </w:r>
        <w:r>
          <w:rPr>
            <w:noProof/>
            <w:webHidden/>
          </w:rPr>
          <w:fldChar w:fldCharType="end"/>
        </w:r>
      </w:hyperlink>
    </w:p>
    <w:p w14:paraId="07B61AF1" w14:textId="52DB7F31" w:rsidR="003A7C42" w:rsidRDefault="003A7C42">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81" w:history="1">
        <w:r w:rsidRPr="007D4144">
          <w:rPr>
            <w:rStyle w:val="Hyperlink"/>
            <w:noProof/>
          </w:rPr>
          <w:t>Hình 9: Cửa sổ Tuỳ chỉnh cột hiển thị</w:t>
        </w:r>
        <w:r>
          <w:rPr>
            <w:noProof/>
            <w:webHidden/>
          </w:rPr>
          <w:tab/>
        </w:r>
        <w:r>
          <w:rPr>
            <w:noProof/>
            <w:webHidden/>
          </w:rPr>
          <w:fldChar w:fldCharType="begin"/>
        </w:r>
        <w:r>
          <w:rPr>
            <w:noProof/>
            <w:webHidden/>
          </w:rPr>
          <w:instrText xml:space="preserve"> PAGEREF _Toc237959081 \h </w:instrText>
        </w:r>
        <w:r>
          <w:rPr>
            <w:noProof/>
            <w:webHidden/>
          </w:rPr>
        </w:r>
        <w:r>
          <w:rPr>
            <w:noProof/>
            <w:webHidden/>
          </w:rPr>
          <w:fldChar w:fldCharType="separate"/>
        </w:r>
        <w:r>
          <w:rPr>
            <w:noProof/>
            <w:webHidden/>
          </w:rPr>
          <w:t>14</w:t>
        </w:r>
        <w:r>
          <w:rPr>
            <w:noProof/>
            <w:webHidden/>
          </w:rPr>
          <w:fldChar w:fldCharType="end"/>
        </w:r>
      </w:hyperlink>
    </w:p>
    <w:p w14:paraId="052B6653" w14:textId="703439A8" w:rsidR="006E6D07" w:rsidRDefault="00A15FBD">
      <w:pPr>
        <w:pStyle w:val="TableofFigures"/>
        <w:tabs>
          <w:tab w:val="right" w:leader="dot" w:pos="9350"/>
        </w:tabs>
      </w:pPr>
      <w:r>
        <w:fldChar w:fldCharType="end"/>
      </w:r>
    </w:p>
    <w:p w14:paraId="6D0131ED" w14:textId="77777777" w:rsidR="006E6D07" w:rsidRDefault="00A15FBD">
      <w:pPr>
        <w:pStyle w:val="Heading1"/>
      </w:pPr>
      <w:bookmarkStart w:id="4" w:name="_Toc237959057"/>
      <w:r>
        <w:t>T</w:t>
      </w:r>
      <w:r>
        <w:t>Ổ</w:t>
      </w:r>
      <w:r>
        <w:t>NG QUAN</w:t>
      </w:r>
      <w:bookmarkEnd w:id="4"/>
    </w:p>
    <w:p w14:paraId="61E53EA4" w14:textId="77777777" w:rsidR="006E6D07" w:rsidRDefault="00A15FBD">
      <w:pPr>
        <w:pStyle w:val="Heading2"/>
      </w:pPr>
      <w:bookmarkStart w:id="5" w:name="_Toc237959058"/>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6E6D07" w14:paraId="2CF5CB66" w14:textId="77777777" w:rsidTr="006E6D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A108FF" w14:textId="77777777" w:rsidR="006E6D07" w:rsidRDefault="00A15FBD">
            <w:r>
              <w:t>Thuật ngữ</w:t>
            </w:r>
          </w:p>
        </w:tc>
        <w:tc>
          <w:tcPr>
            <w:tcW w:w="4320" w:type="dxa"/>
          </w:tcPr>
          <w:p w14:paraId="66E2FC4C" w14:textId="77777777" w:rsidR="006E6D07" w:rsidRDefault="00A15FBD">
            <w:pPr>
              <w:cnfStyle w:val="100000000000" w:firstRow="1" w:lastRow="0" w:firstColumn="0" w:lastColumn="0" w:oddVBand="0" w:evenVBand="0" w:oddHBand="0" w:evenHBand="0" w:firstRowFirstColumn="0" w:firstRowLastColumn="0" w:lastRowFirstColumn="0" w:lastRowLastColumn="0"/>
            </w:pPr>
            <w:r>
              <w:t>Giải thích</w:t>
            </w:r>
          </w:p>
        </w:tc>
      </w:tr>
      <w:tr w:rsidR="006E6D07" w14:paraId="7FE52831"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88CF16" w14:textId="77777777" w:rsidR="006E6D07" w:rsidRDefault="00A15FBD">
            <w:r>
              <w:t>Cấp dịch vụ bảo dưỡng</w:t>
            </w:r>
          </w:p>
        </w:tc>
        <w:tc>
          <w:tcPr>
            <w:tcW w:w="4320" w:type="dxa"/>
          </w:tcPr>
          <w:p w14:paraId="577D6053" w14:textId="77777777" w:rsidR="006E6D07" w:rsidRDefault="00A15FBD">
            <w:pPr>
              <w:cnfStyle w:val="000000100000" w:firstRow="0" w:lastRow="0" w:firstColumn="0" w:lastColumn="0" w:oddVBand="0" w:evenVBand="0" w:oddHBand="1" w:evenHBand="0" w:firstRowFirstColumn="0" w:firstRowLastColumn="0" w:lastRowFirstColumn="0" w:lastRowLastColumn="0"/>
            </w:pPr>
            <w:r>
              <w:t>Mức độ của một lần bảo dưỡng, thể hiện phạm vi công việc và chu kỳ thực hiện. Ví dụ: Cấp 1 (6T), Cấp 2 (12T).</w:t>
            </w:r>
          </w:p>
        </w:tc>
      </w:tr>
      <w:tr w:rsidR="006E6D07" w14:paraId="13ADB870" w14:textId="77777777" w:rsidTr="006E6D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43CA0D" w14:textId="77777777" w:rsidR="006E6D07" w:rsidRDefault="00A15FBD">
            <w:r>
              <w:t>Gói bảo dưỡng</w:t>
            </w:r>
          </w:p>
        </w:tc>
        <w:tc>
          <w:tcPr>
            <w:tcW w:w="4320" w:type="dxa"/>
          </w:tcPr>
          <w:p w14:paraId="64AB1E13" w14:textId="77777777" w:rsidR="006E6D07" w:rsidRDefault="00A15FBD">
            <w:pPr>
              <w:cnfStyle w:val="000000010000" w:firstRow="0" w:lastRow="0" w:firstColumn="0" w:lastColumn="0" w:oddVBand="0" w:evenVBand="0" w:oddHBand="0" w:evenHBand="1" w:firstRowFirstColumn="0" w:firstRowLastColumn="0" w:lastRowFirstColumn="0" w:lastRowLastColumn="0"/>
            </w:pPr>
            <w:r>
              <w:t>Gói dịch vụ bán cho khách hàng, gồm nhiều cấp dịch vụ theo từng mốc thời gian.</w:t>
            </w:r>
          </w:p>
        </w:tc>
      </w:tr>
      <w:tr w:rsidR="006E6D07" w14:paraId="17982D16"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896BFE" w14:textId="77777777" w:rsidR="006E6D07" w:rsidRDefault="00A15FBD">
            <w:r>
              <w:t>Báo giá dịch vụ</w:t>
            </w:r>
          </w:p>
        </w:tc>
        <w:tc>
          <w:tcPr>
            <w:tcW w:w="4320" w:type="dxa"/>
          </w:tcPr>
          <w:p w14:paraId="5500B7CE" w14:textId="77777777" w:rsidR="006E6D07" w:rsidRDefault="00A15FBD">
            <w:pPr>
              <w:cnfStyle w:val="000000100000" w:firstRow="0" w:lastRow="0" w:firstColumn="0" w:lastColumn="0" w:oddVBand="0" w:evenVBand="0" w:oddHBand="1" w:evenHBand="0" w:firstRowFirstColumn="0" w:firstRowLastColumn="0" w:lastRowFirstColumn="0" w:lastRowLastColumn="0"/>
            </w:pPr>
            <w:r>
              <w:t>Chứng từ chào giá dịch vụ bảo dưỡng gửi khách hàng.</w:t>
            </w:r>
          </w:p>
        </w:tc>
      </w:tr>
      <w:tr w:rsidR="006E6D07" w14:paraId="45E0D423" w14:textId="77777777" w:rsidTr="006E6D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0650E6" w14:textId="77777777" w:rsidR="006E6D07" w:rsidRDefault="00A15FBD">
            <w:r>
              <w:t>Hợp đồng dịch vụ</w:t>
            </w:r>
          </w:p>
        </w:tc>
        <w:tc>
          <w:tcPr>
            <w:tcW w:w="4320" w:type="dxa"/>
          </w:tcPr>
          <w:p w14:paraId="415A7254" w14:textId="77777777" w:rsidR="006E6D07" w:rsidRDefault="00A15FBD">
            <w:pPr>
              <w:cnfStyle w:val="000000010000" w:firstRow="0" w:lastRow="0" w:firstColumn="0" w:lastColumn="0" w:oddVBand="0" w:evenVBand="0" w:oddHBand="0" w:evenHBand="1" w:firstRowFirstColumn="0" w:firstRowLastColumn="0" w:lastRowFirstColumn="0" w:lastRowLastColumn="0"/>
            </w:pPr>
            <w:r>
              <w:t>Hợp đồng bảo dưỡng đã ký với khách hàng.</w:t>
            </w:r>
          </w:p>
        </w:tc>
      </w:tr>
      <w:tr w:rsidR="006E6D07" w14:paraId="096B968D"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371177" w14:textId="77777777" w:rsidR="006E6D07" w:rsidRDefault="00A15FBD">
            <w:r>
              <w:t>Phiếu phân công công việc</w:t>
            </w:r>
          </w:p>
        </w:tc>
        <w:tc>
          <w:tcPr>
            <w:tcW w:w="4320" w:type="dxa"/>
          </w:tcPr>
          <w:p w14:paraId="24A5D866" w14:textId="77777777" w:rsidR="006E6D07" w:rsidRDefault="00A15FBD">
            <w:pPr>
              <w:cnfStyle w:val="000000100000" w:firstRow="0" w:lastRow="0" w:firstColumn="0" w:lastColumn="0" w:oddVBand="0" w:evenVBand="0" w:oddHBand="1" w:evenHBand="0" w:firstRowFirstColumn="0" w:firstRowLastColumn="0" w:lastRowFirstColumn="0" w:lastRowLastColumn="0"/>
            </w:pPr>
            <w:r>
              <w:t>Chứng từ giao việc bảo dưỡng cho kỹ thuật viên.</w:t>
            </w:r>
          </w:p>
        </w:tc>
      </w:tr>
      <w:tr w:rsidR="006E6D07" w14:paraId="3DBEFE63" w14:textId="77777777" w:rsidTr="006E6D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7B5C5C" w14:textId="77777777" w:rsidR="006E6D07" w:rsidRDefault="00A15FBD">
            <w:r>
              <w:t>Phiếu nhập kết quả</w:t>
            </w:r>
          </w:p>
        </w:tc>
        <w:tc>
          <w:tcPr>
            <w:tcW w:w="4320" w:type="dxa"/>
          </w:tcPr>
          <w:p w14:paraId="3A933E04" w14:textId="77777777" w:rsidR="006E6D07" w:rsidRDefault="00A15FBD">
            <w:pPr>
              <w:cnfStyle w:val="000000010000" w:firstRow="0" w:lastRow="0" w:firstColumn="0" w:lastColumn="0" w:oddVBand="0" w:evenVBand="0" w:oddHBand="0" w:evenHBand="1" w:firstRowFirstColumn="0" w:firstRowLastColumn="0" w:lastRowFirstColumn="0" w:lastRowLastColumn="0"/>
            </w:pPr>
            <w:r>
              <w:t>Chứng từ ghi nhận kết quả sau khi thực hiện bảo dưỡng.</w:t>
            </w:r>
          </w:p>
        </w:tc>
      </w:tr>
      <w:tr w:rsidR="006E6D07" w14:paraId="1AC0FFDB"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31FB1F" w14:textId="77777777" w:rsidR="006E6D07" w:rsidRDefault="00A15FBD">
            <w:r>
              <w:t>Đang được sử dụng</w:t>
            </w:r>
          </w:p>
        </w:tc>
        <w:tc>
          <w:tcPr>
            <w:tcW w:w="4320" w:type="dxa"/>
          </w:tcPr>
          <w:p w14:paraId="0F7BC854" w14:textId="77777777" w:rsidR="006E6D07" w:rsidRDefault="00A15FBD">
            <w:pPr>
              <w:cnfStyle w:val="000000100000" w:firstRow="0" w:lastRow="0" w:firstColumn="0" w:lastColumn="0" w:oddVBand="0" w:evenVBand="0" w:oddHBand="1" w:evenHBand="0" w:firstRowFirstColumn="0" w:firstRowLastColumn="0" w:lastRowFirstColumn="0" w:lastRowLastColumn="0"/>
            </w:pPr>
            <w:r>
              <w:t>Cấp dịch vụ đã xuất hiện ở ít nhất một trong sáu nghiệp vụ nêu trên; khi đó không được phép xóa.</w:t>
            </w:r>
          </w:p>
        </w:tc>
      </w:tr>
    </w:tbl>
    <w:p w14:paraId="79243704" w14:textId="77777777" w:rsidR="006E6D07" w:rsidRDefault="006E6D07"/>
    <w:p w14:paraId="7D5F9913" w14:textId="77777777" w:rsidR="006E6D07" w:rsidRDefault="00A15FBD">
      <w:pPr>
        <w:pStyle w:val="Heading2"/>
      </w:pPr>
      <w:bookmarkStart w:id="6" w:name="_Toc237959059"/>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4"/>
        <w:gridCol w:w="2155"/>
      </w:tblGrid>
      <w:tr w:rsidR="006E6D07" w14:paraId="12591EC7" w14:textId="77777777" w:rsidTr="006E6D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805B39" w14:textId="77777777" w:rsidR="006E6D07" w:rsidRDefault="00A15FBD">
            <w:r>
              <w:t>Phiên bản</w:t>
            </w:r>
          </w:p>
        </w:tc>
        <w:tc>
          <w:tcPr>
            <w:tcW w:w="2160" w:type="dxa"/>
          </w:tcPr>
          <w:p w14:paraId="72387425" w14:textId="77777777" w:rsidR="006E6D07" w:rsidRDefault="00A15FBD">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7ACC927E" w14:textId="77777777" w:rsidR="006E6D07" w:rsidRDefault="00A15FBD">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151CF113" w14:textId="77777777" w:rsidR="006E6D07" w:rsidRDefault="00A15FBD">
            <w:pPr>
              <w:cnfStyle w:val="100000000000" w:firstRow="1" w:lastRow="0" w:firstColumn="0" w:lastColumn="0" w:oddVBand="0" w:evenVBand="0" w:oddHBand="0" w:evenHBand="0" w:firstRowFirstColumn="0" w:firstRowLastColumn="0" w:lastRowFirstColumn="0" w:lastRowLastColumn="0"/>
            </w:pPr>
            <w:r>
              <w:t>Nội dung</w:t>
            </w:r>
          </w:p>
        </w:tc>
      </w:tr>
      <w:tr w:rsidR="006E6D07" w14:paraId="7472EAF5"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FE6698" w14:textId="77777777" w:rsidR="006E6D07" w:rsidRDefault="00A15FBD">
            <w:r>
              <w:lastRenderedPageBreak/>
              <w:t>1.0</w:t>
            </w:r>
          </w:p>
        </w:tc>
        <w:tc>
          <w:tcPr>
            <w:tcW w:w="2160" w:type="dxa"/>
          </w:tcPr>
          <w:p w14:paraId="5DB2DF29" w14:textId="77777777" w:rsidR="006E6D07" w:rsidRDefault="00A15FBD">
            <w:pPr>
              <w:cnfStyle w:val="000000100000" w:firstRow="0" w:lastRow="0" w:firstColumn="0" w:lastColumn="0" w:oddVBand="0" w:evenVBand="0" w:oddHBand="1" w:evenHBand="0" w:firstRowFirstColumn="0" w:firstRowLastColumn="0" w:lastRowFirstColumn="0" w:lastRowLastColumn="0"/>
            </w:pPr>
            <w:r>
              <w:t>18/08/2026</w:t>
            </w:r>
          </w:p>
        </w:tc>
        <w:tc>
          <w:tcPr>
            <w:tcW w:w="2160" w:type="dxa"/>
          </w:tcPr>
          <w:p w14:paraId="3228112C" w14:textId="77777777" w:rsidR="006E6D07" w:rsidRDefault="00A15FBD">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46278054" w14:textId="77777777" w:rsidR="006E6D07" w:rsidRDefault="00A15FBD">
            <w:pPr>
              <w:cnfStyle w:val="000000100000" w:firstRow="0" w:lastRow="0" w:firstColumn="0" w:lastColumn="0" w:oddVBand="0" w:evenVBand="0" w:oddHBand="1" w:evenHBand="0" w:firstRowFirstColumn="0" w:firstRowLastColumn="0" w:lastRowFirstColumn="0" w:lastRowLastColumn="0"/>
            </w:pPr>
            <w:r>
              <w:t>Lập mới theo mẫu tài liệu hiện hành cho màn Cấp dịch vụ bảo dưỡng.</w:t>
            </w:r>
          </w:p>
        </w:tc>
      </w:tr>
    </w:tbl>
    <w:p w14:paraId="77ACAE0A" w14:textId="77777777" w:rsidR="006E6D07" w:rsidRDefault="006E6D07"/>
    <w:p w14:paraId="369DAB59" w14:textId="77777777" w:rsidR="006E6D07" w:rsidRDefault="00A15FBD">
      <w:pPr>
        <w:pStyle w:val="Heading2"/>
      </w:pPr>
      <w:bookmarkStart w:id="7" w:name="_Toc237959060"/>
      <w:r>
        <w:t>3. Gi</w:t>
      </w:r>
      <w:r>
        <w:t>ớ</w:t>
      </w:r>
      <w:r>
        <w:t>i thi</w:t>
      </w:r>
      <w:r>
        <w:t>ệ</w:t>
      </w:r>
      <w:r>
        <w:t>u chung</w:t>
      </w:r>
      <w:bookmarkEnd w:id="7"/>
    </w:p>
    <w:p w14:paraId="59C33698" w14:textId="77777777" w:rsidR="006E6D07" w:rsidRDefault="00A15FBD">
      <w:pPr>
        <w:jc w:val="both"/>
      </w:pPr>
      <w:r>
        <w:t>Cấp dịch vụ bảo dưỡng là nơi khai báo các mức bảo dưỡng dùng cho nghiệp vụ dịch vụ. Mỗi cấp thể hiện phạm vi công việc và chu kỳ thực hiện, ví dụ Cấp 1 (6T) là bảo dưỡng cấp 1 sau mỗi sáu tháng.</w:t>
      </w:r>
    </w:p>
    <w:p w14:paraId="31124714" w14:textId="77777777" w:rsidR="006E6D07" w:rsidRDefault="00A15FBD">
      <w:pPr>
        <w:jc w:val="both"/>
      </w:pPr>
      <w:r>
        <w:t>Dữ liệu của màn này được chọn khi lập gói bảo dưỡng, báo giá dịch vụ, hợp đồng dịch vụ, phiếu phân công công việc và phiếu nhập kết quả. Vì vậy mỗi thay đổi ở đây đều ảnh hưởng tới các nghiệp vụ phía sau.</w:t>
      </w:r>
    </w:p>
    <w:p w14:paraId="253D8649" w14:textId="77777777" w:rsidR="006E6D07" w:rsidRDefault="00A15FBD">
      <w:pPr>
        <w:jc w:val="both"/>
      </w:pPr>
      <w:r>
        <w:t>Màn hình rất gọn: mỗi cấp dịch vụ chỉ có đúng một thông tin là Tên cấp.</w:t>
      </w:r>
    </w:p>
    <w:p w14:paraId="445564F4" w14:textId="77777777" w:rsidR="006E6D07" w:rsidRDefault="00A15FBD">
      <w:pPr>
        <w:jc w:val="both"/>
      </w:pPr>
      <w:r>
        <w:t>Đường dẫn truy cập:</w:t>
      </w:r>
    </w:p>
    <w:p w14:paraId="1B0EB497" w14:textId="77777777" w:rsidR="006E6D07" w:rsidRDefault="00A15FBD">
      <w:pPr>
        <w:pStyle w:val="ListBullet"/>
      </w:pPr>
      <w:r>
        <w:t>Menu: Phân hệ CSKH → Danh mục → Cấp dịch vụ bảo dưỡng</w:t>
      </w:r>
    </w:p>
    <w:p w14:paraId="1E32D76E" w14:textId="77777777" w:rsidR="006E6D07" w:rsidRDefault="00A15FBD">
      <w:pPr>
        <w:pStyle w:val="ListBullet"/>
      </w:pPr>
      <w:r>
        <w:t>Hoặc gõ thẳng đường dẫn http://hrm-crm.eteksofts.com/customer-care/levels vào thanh địa chỉ trình duyệt</w:t>
      </w:r>
    </w:p>
    <w:p w14:paraId="1F7F50E2" w14:textId="77777777" w:rsidR="006E6D07" w:rsidRDefault="00A15FBD">
      <w:pPr>
        <w:pStyle w:val="Heading2"/>
      </w:pPr>
      <w:bookmarkStart w:id="8" w:name="_Toc237959061"/>
      <w:r>
        <w:t>4. Quy</w:t>
      </w:r>
      <w:r>
        <w:t>ề</w:t>
      </w:r>
      <w:r>
        <w:t>n s</w:t>
      </w:r>
      <w:r>
        <w:t>ử</w:t>
      </w:r>
      <w:r>
        <w:t xml:space="preserve"> d</w:t>
      </w:r>
      <w:r>
        <w:t>ụ</w:t>
      </w:r>
      <w:r>
        <w:t>ng</w:t>
      </w:r>
      <w:bookmarkEnd w:id="8"/>
    </w:p>
    <w:tbl>
      <w:tblPr>
        <w:tblStyle w:val="LightGrid-Accent1"/>
        <w:tblW w:w="0" w:type="auto"/>
        <w:jc w:val="center"/>
        <w:tblLook w:val="04A0" w:firstRow="1" w:lastRow="0" w:firstColumn="1" w:lastColumn="0" w:noHBand="0" w:noVBand="1"/>
      </w:tblPr>
      <w:tblGrid>
        <w:gridCol w:w="2874"/>
        <w:gridCol w:w="2873"/>
        <w:gridCol w:w="2873"/>
      </w:tblGrid>
      <w:tr w:rsidR="006E6D07" w14:paraId="4E3E5DBD" w14:textId="77777777" w:rsidTr="006E6D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4EB13C" w14:textId="77777777" w:rsidR="006E6D07" w:rsidRDefault="00A15FBD">
            <w:r>
              <w:t>Tên quyền</w:t>
            </w:r>
          </w:p>
        </w:tc>
        <w:tc>
          <w:tcPr>
            <w:tcW w:w="2880" w:type="dxa"/>
          </w:tcPr>
          <w:p w14:paraId="4FF24168" w14:textId="77777777" w:rsidR="006E6D07" w:rsidRDefault="00A15FBD">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1BC4214E" w14:textId="77777777" w:rsidR="006E6D07" w:rsidRDefault="00A15FBD">
            <w:pPr>
              <w:cnfStyle w:val="100000000000" w:firstRow="1" w:lastRow="0" w:firstColumn="0" w:lastColumn="0" w:oddVBand="0" w:evenVBand="0" w:oddHBand="0" w:evenHBand="0" w:firstRowFirstColumn="0" w:firstRowLastColumn="0" w:lastRowFirstColumn="0" w:lastRowLastColumn="0"/>
            </w:pPr>
            <w:r>
              <w:t>Ghi chú</w:t>
            </w:r>
          </w:p>
        </w:tc>
      </w:tr>
      <w:tr w:rsidR="006E6D07" w14:paraId="0C728A76"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9F0289" w14:textId="77777777" w:rsidR="006E6D07" w:rsidRDefault="00A15FBD">
            <w:r>
              <w:t>Quản lý cấp dịch vụ bảo dưỡng</w:t>
            </w:r>
          </w:p>
        </w:tc>
        <w:tc>
          <w:tcPr>
            <w:tcW w:w="2880" w:type="dxa"/>
          </w:tcPr>
          <w:p w14:paraId="74312AAB" w14:textId="77777777" w:rsidR="006E6D07" w:rsidRDefault="00A15FBD">
            <w:pPr>
              <w:cnfStyle w:val="000000100000" w:firstRow="0" w:lastRow="0" w:firstColumn="0" w:lastColumn="0" w:oddVBand="0" w:evenVBand="0" w:oddHBand="1" w:evenHBand="0" w:firstRowFirstColumn="0" w:firstRowLastColumn="0" w:lastRowFirstColumn="0" w:lastRowLastColumn="0"/>
            </w:pPr>
            <w:r>
              <w:t>Mở màn hình và thực hiện đầy đủ Thêm mới, Chỉnh sửa, Xóa. Thiếu quyền này thì các nút thao tác không hiển thị.</w:t>
            </w:r>
          </w:p>
        </w:tc>
        <w:tc>
          <w:tcPr>
            <w:tcW w:w="2880" w:type="dxa"/>
          </w:tcPr>
          <w:p w14:paraId="1D3EC75A" w14:textId="77777777" w:rsidR="006E6D07" w:rsidRDefault="00A15FBD">
            <w:pPr>
              <w:cnfStyle w:val="000000100000" w:firstRow="0" w:lastRow="0" w:firstColumn="0" w:lastColumn="0" w:oddVBand="0" w:evenVBand="0" w:oddHBand="1" w:evenHBand="0" w:firstRowFirstColumn="0" w:firstRowLastColumn="0" w:lastRowFirstColumn="0" w:lastRowLastColumn="0"/>
            </w:pPr>
            <w:r>
              <w:t>Đây là quyền dành cho người phụ trách danh mục.</w:t>
            </w:r>
          </w:p>
        </w:tc>
      </w:tr>
      <w:tr w:rsidR="006E6D07" w14:paraId="3D0530E5" w14:textId="77777777" w:rsidTr="006E6D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367E47" w14:textId="77777777" w:rsidR="006E6D07" w:rsidRDefault="00A15FBD">
            <w:r>
              <w:t>Xem cấp dịch vụ bảo dưỡng</w:t>
            </w:r>
          </w:p>
        </w:tc>
        <w:tc>
          <w:tcPr>
            <w:tcW w:w="2880" w:type="dxa"/>
          </w:tcPr>
          <w:p w14:paraId="4297201E" w14:textId="77777777" w:rsidR="006E6D07" w:rsidRDefault="00A15FBD">
            <w:pPr>
              <w:cnfStyle w:val="000000010000" w:firstRow="0" w:lastRow="0" w:firstColumn="0" w:lastColumn="0" w:oddVBand="0" w:evenVBand="0" w:oddHBand="0" w:evenHBand="1" w:firstRowFirstColumn="0" w:firstRowLastColumn="0" w:lastRowFirstColumn="0" w:lastRowLastColumn="0"/>
            </w:pPr>
            <w:r>
              <w:t>Chỉ mở được màn hình để tra cứu, xuất Excel và xem lịch sử. Không thấy nút Tạo mới, Sửa, Xóa.</w:t>
            </w:r>
          </w:p>
        </w:tc>
        <w:tc>
          <w:tcPr>
            <w:tcW w:w="2880" w:type="dxa"/>
          </w:tcPr>
          <w:p w14:paraId="3AB7ECD3" w14:textId="77777777" w:rsidR="006E6D07" w:rsidRDefault="00A15FBD">
            <w:pPr>
              <w:cnfStyle w:val="000000010000" w:firstRow="0" w:lastRow="0" w:firstColumn="0" w:lastColumn="0" w:oddVBand="0" w:evenVBand="0" w:oddHBand="0" w:evenHBand="1" w:firstRowFirstColumn="0" w:firstRowLastColumn="0" w:lastRowFirstColumn="0" w:lastRowLastColumn="0"/>
            </w:pPr>
            <w:r>
              <w:t>Cấp cho người chỉ cần tra cứu, không được sửa dữ liệu.</w:t>
            </w:r>
          </w:p>
        </w:tc>
      </w:tr>
    </w:tbl>
    <w:p w14:paraId="0B319DA8" w14:textId="77777777" w:rsidR="006E6D07" w:rsidRDefault="006E6D07"/>
    <w:p w14:paraId="0979EF0E" w14:textId="77777777" w:rsidR="006E6D07" w:rsidRDefault="00A15FBD">
      <w:pPr>
        <w:jc w:val="both"/>
      </w:pPr>
      <w:r>
        <w:t>Nếu bạn không thấy mục menu này, hãy liên hệ quản trị viên để được cấp quyền. Gõ thẳng đường dẫn khi chưa có quyền cũng sẽ bị hệ thống chặn.</w:t>
      </w:r>
    </w:p>
    <w:p w14:paraId="25D4A855" w14:textId="77777777" w:rsidR="006E6D07" w:rsidRDefault="00A15FBD">
      <w:pPr>
        <w:pStyle w:val="Heading1"/>
      </w:pPr>
      <w:bookmarkStart w:id="9" w:name="_Toc237959062"/>
      <w:r>
        <w:lastRenderedPageBreak/>
        <w:t>HƯ</w:t>
      </w:r>
      <w:r>
        <w:t>Ớ</w:t>
      </w:r>
      <w:r>
        <w:t>NG D</w:t>
      </w:r>
      <w:r>
        <w:t>Ẫ</w:t>
      </w:r>
      <w:r>
        <w:t>N S</w:t>
      </w:r>
      <w:r>
        <w:t>Ử</w:t>
      </w:r>
      <w:r>
        <w:t xml:space="preserve"> D</w:t>
      </w:r>
      <w:r>
        <w:t>Ụ</w:t>
      </w:r>
      <w:r>
        <w:t>NG</w:t>
      </w:r>
      <w:bookmarkEnd w:id="9"/>
    </w:p>
    <w:p w14:paraId="6A4A79DA" w14:textId="77777777" w:rsidR="006E6D07" w:rsidRDefault="00A15FBD">
      <w:pPr>
        <w:pStyle w:val="Heading2"/>
      </w:pPr>
      <w:bookmarkStart w:id="10" w:name="_Toc237959063"/>
      <w:r>
        <w:t>1. M</w:t>
      </w:r>
      <w:r>
        <w:t>ở</w:t>
      </w:r>
      <w:r>
        <w:t xml:space="preserve"> màn hình và đ</w:t>
      </w:r>
      <w:r>
        <w:t>ọ</w:t>
      </w:r>
      <w:r>
        <w:t>c danh sách</w:t>
      </w:r>
      <w:bookmarkEnd w:id="10"/>
    </w:p>
    <w:p w14:paraId="46318A25" w14:textId="77777777" w:rsidR="006E6D07" w:rsidRDefault="00A15FBD">
      <w:pPr>
        <w:jc w:val="both"/>
      </w:pPr>
      <w:r>
        <w:t>Vào menu theo đường dẫn ở phần Tổng quan. Màn hình mở ra gồm hai khu vực: khu vực tìm kiếm ở trên và bảng danh sách ở dưới.</w:t>
      </w:r>
    </w:p>
    <w:p w14:paraId="758D8122" w14:textId="77777777" w:rsidR="006E6D07" w:rsidRDefault="00A15FBD">
      <w:pPr>
        <w:jc w:val="center"/>
      </w:pPr>
      <w:r>
        <w:rPr>
          <w:noProof/>
        </w:rPr>
        <w:drawing>
          <wp:inline distT="0" distB="0" distL="0" distR="0" wp14:anchorId="5A293E00" wp14:editId="7B3C59C4">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_01_danhsach.png"/>
                    <pic:cNvPicPr/>
                  </pic:nvPicPr>
                  <pic:blipFill>
                    <a:blip r:embed="rId9"/>
                    <a:stretch>
                      <a:fillRect/>
                    </a:stretch>
                  </pic:blipFill>
                  <pic:spPr>
                    <a:xfrm>
                      <a:off x="0" y="0"/>
                      <a:ext cx="5486400" cy="3429000"/>
                    </a:xfrm>
                    <a:prstGeom prst="rect">
                      <a:avLst/>
                    </a:prstGeom>
                  </pic:spPr>
                </pic:pic>
              </a:graphicData>
            </a:graphic>
          </wp:inline>
        </w:drawing>
      </w:r>
    </w:p>
    <w:p w14:paraId="509FF16F" w14:textId="2869BFAF" w:rsidR="006E6D07" w:rsidRDefault="00A15FBD">
      <w:pPr>
        <w:pStyle w:val="Caption"/>
      </w:pPr>
      <w:bookmarkStart w:id="11" w:name="_Toc237959073"/>
      <w:r>
        <w:t xml:space="preserve">Hình </w:t>
      </w:r>
      <w:r>
        <w:fldChar w:fldCharType="begin"/>
      </w:r>
      <w:r>
        <w:instrText xml:space="preserve"> SEQ Hình \* ARABIC </w:instrText>
      </w:r>
      <w:r>
        <w:fldChar w:fldCharType="separate"/>
      </w:r>
      <w:r w:rsidR="003A7C42">
        <w:rPr>
          <w:noProof/>
        </w:rPr>
        <w:t>1</w:t>
      </w:r>
      <w:r>
        <w:fldChar w:fldCharType="end"/>
      </w:r>
      <w:r>
        <w:t>: Màn hình Cấp dịch vụ bảo dưỡng khi mới mở</w:t>
      </w:r>
      <w:bookmarkEnd w:id="11"/>
    </w:p>
    <w:p w14:paraId="22FE015F" w14:textId="77777777" w:rsidR="006E6D07" w:rsidRDefault="00A15FBD">
      <w:pPr>
        <w:jc w:val="both"/>
      </w:pPr>
      <w:r>
        <w:t>Ý nghĩa từng cột trong bảng:</w:t>
      </w:r>
    </w:p>
    <w:tbl>
      <w:tblPr>
        <w:tblStyle w:val="LightGrid-Accent1"/>
        <w:tblW w:w="0" w:type="auto"/>
        <w:jc w:val="center"/>
        <w:tblLook w:val="04A0" w:firstRow="1" w:lastRow="0" w:firstColumn="1" w:lastColumn="0" w:noHBand="0" w:noVBand="1"/>
      </w:tblPr>
      <w:tblGrid>
        <w:gridCol w:w="4310"/>
        <w:gridCol w:w="4310"/>
      </w:tblGrid>
      <w:tr w:rsidR="006E6D07" w14:paraId="2AE9A456" w14:textId="77777777" w:rsidTr="006E6D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876F62" w14:textId="77777777" w:rsidR="006E6D07" w:rsidRDefault="00A15FBD">
            <w:r>
              <w:t>Cột</w:t>
            </w:r>
          </w:p>
        </w:tc>
        <w:tc>
          <w:tcPr>
            <w:tcW w:w="4320" w:type="dxa"/>
          </w:tcPr>
          <w:p w14:paraId="37C8BC39" w14:textId="77777777" w:rsidR="006E6D07" w:rsidRDefault="00A15FBD">
            <w:pPr>
              <w:cnfStyle w:val="100000000000" w:firstRow="1" w:lastRow="0" w:firstColumn="0" w:lastColumn="0" w:oddVBand="0" w:evenVBand="0" w:oddHBand="0" w:evenHBand="0" w:firstRowFirstColumn="0" w:firstRowLastColumn="0" w:lastRowFirstColumn="0" w:lastRowLastColumn="0"/>
            </w:pPr>
            <w:r>
              <w:t>Ý nghĩa</w:t>
            </w:r>
          </w:p>
        </w:tc>
      </w:tr>
      <w:tr w:rsidR="006E6D07" w14:paraId="3877FD49"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52319C" w14:textId="77777777" w:rsidR="006E6D07" w:rsidRDefault="00A15FBD">
            <w:r>
              <w:t>STT</w:t>
            </w:r>
          </w:p>
        </w:tc>
        <w:tc>
          <w:tcPr>
            <w:tcW w:w="4320" w:type="dxa"/>
          </w:tcPr>
          <w:p w14:paraId="4C461A9E" w14:textId="77777777" w:rsidR="006E6D07" w:rsidRDefault="00A15FBD">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6E6D07" w14:paraId="269CACD1" w14:textId="77777777" w:rsidTr="006E6D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3CA3D9" w14:textId="77777777" w:rsidR="006E6D07" w:rsidRDefault="00A15FBD">
            <w:r>
              <w:t>Tên cấp</w:t>
            </w:r>
          </w:p>
        </w:tc>
        <w:tc>
          <w:tcPr>
            <w:tcW w:w="4320" w:type="dxa"/>
          </w:tcPr>
          <w:p w14:paraId="27669CDE" w14:textId="77777777" w:rsidR="006E6D07" w:rsidRDefault="00A15FBD">
            <w:pPr>
              <w:cnfStyle w:val="000000010000" w:firstRow="0" w:lastRow="0" w:firstColumn="0" w:lastColumn="0" w:oddVBand="0" w:evenVBand="0" w:oddHBand="0" w:evenHBand="1" w:firstRowFirstColumn="0" w:firstRowLastColumn="0" w:lastRowFirstColumn="0" w:lastRowLastColumn="0"/>
            </w:pPr>
            <w:r>
              <w:t>Tên đầy đủ của cấp dịch vụ. Luôn hiển thị, sắp xếp được, bấm vào để mở cửa sổ xem.</w:t>
            </w:r>
          </w:p>
        </w:tc>
      </w:tr>
      <w:tr w:rsidR="006E6D07" w14:paraId="3C69C7BF"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9EA24B" w14:textId="77777777" w:rsidR="006E6D07" w:rsidRDefault="00A15FBD">
            <w:r>
              <w:t>Người tạo</w:t>
            </w:r>
          </w:p>
        </w:tc>
        <w:tc>
          <w:tcPr>
            <w:tcW w:w="4320" w:type="dxa"/>
          </w:tcPr>
          <w:p w14:paraId="57C50551" w14:textId="77777777" w:rsidR="006E6D07" w:rsidRDefault="00A15FBD">
            <w:pPr>
              <w:cnfStyle w:val="000000100000" w:firstRow="0" w:lastRow="0" w:firstColumn="0" w:lastColumn="0" w:oddVBand="0" w:evenVBand="0" w:oddHBand="1" w:evenHBand="0" w:firstRowFirstColumn="0" w:firstRowLastColumn="0" w:lastRowFirstColumn="0" w:lastRowLastColumn="0"/>
            </w:pPr>
            <w:r>
              <w:t>Họ tên người đã thêm bản ghi.</w:t>
            </w:r>
          </w:p>
        </w:tc>
      </w:tr>
      <w:tr w:rsidR="006E6D07" w14:paraId="4080214A" w14:textId="77777777" w:rsidTr="006E6D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20C3A0" w14:textId="77777777" w:rsidR="006E6D07" w:rsidRDefault="00A15FBD">
            <w:r>
              <w:t>Ngày tạo</w:t>
            </w:r>
          </w:p>
        </w:tc>
        <w:tc>
          <w:tcPr>
            <w:tcW w:w="4320" w:type="dxa"/>
          </w:tcPr>
          <w:p w14:paraId="20FDB7C7" w14:textId="77777777" w:rsidR="006E6D07" w:rsidRDefault="00A15FBD">
            <w:pPr>
              <w:cnfStyle w:val="000000010000" w:firstRow="0" w:lastRow="0" w:firstColumn="0" w:lastColumn="0" w:oddVBand="0" w:evenVBand="0" w:oddHBand="0" w:evenHBand="1" w:firstRowFirstColumn="0" w:firstRowLastColumn="0" w:lastRowFirstColumn="0" w:lastRowLastColumn="0"/>
            </w:pPr>
            <w:r>
              <w:t>Ngày giờ thêm bản ghi, sắp xếp được.</w:t>
            </w:r>
          </w:p>
        </w:tc>
      </w:tr>
      <w:tr w:rsidR="006E6D07" w14:paraId="0F061F74"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89DF1D" w14:textId="77777777" w:rsidR="006E6D07" w:rsidRDefault="00A15FBD">
            <w:r>
              <w:t>Người cập nhật</w:t>
            </w:r>
          </w:p>
        </w:tc>
        <w:tc>
          <w:tcPr>
            <w:tcW w:w="4320" w:type="dxa"/>
          </w:tcPr>
          <w:p w14:paraId="5A411D19" w14:textId="77777777" w:rsidR="006E6D07" w:rsidRDefault="00A15FBD">
            <w:pPr>
              <w:cnfStyle w:val="000000100000" w:firstRow="0" w:lastRow="0" w:firstColumn="0" w:lastColumn="0" w:oddVBand="0" w:evenVBand="0" w:oddHBand="1" w:evenHBand="0" w:firstRowFirstColumn="0" w:firstRowLastColumn="0" w:lastRowFirstColumn="0" w:lastRowLastColumn="0"/>
            </w:pPr>
            <w:r>
              <w:t>Họ tên người sửa gần nhất. Mặc định ẩn.</w:t>
            </w:r>
          </w:p>
        </w:tc>
      </w:tr>
      <w:tr w:rsidR="006E6D07" w14:paraId="0479EE86" w14:textId="77777777" w:rsidTr="006E6D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F150AC" w14:textId="77777777" w:rsidR="006E6D07" w:rsidRDefault="00A15FBD">
            <w:r>
              <w:t>Ngày cập nhật</w:t>
            </w:r>
          </w:p>
        </w:tc>
        <w:tc>
          <w:tcPr>
            <w:tcW w:w="4320" w:type="dxa"/>
          </w:tcPr>
          <w:p w14:paraId="5CB0C4C7" w14:textId="77777777" w:rsidR="006E6D07" w:rsidRDefault="00A15FBD">
            <w:pPr>
              <w:cnfStyle w:val="000000010000" w:firstRow="0" w:lastRow="0" w:firstColumn="0" w:lastColumn="0" w:oddVBand="0" w:evenVBand="0" w:oddHBand="0" w:evenHBand="1" w:firstRowFirstColumn="0" w:firstRowLastColumn="0" w:lastRowFirstColumn="0" w:lastRowLastColumn="0"/>
            </w:pPr>
            <w:r>
              <w:t>Ngày giờ sửa gần nhất, sắp xếp được. Mặc định ẩn.</w:t>
            </w:r>
          </w:p>
        </w:tc>
      </w:tr>
      <w:tr w:rsidR="006E6D07" w14:paraId="70EB5331"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C03131" w14:textId="77777777" w:rsidR="006E6D07" w:rsidRDefault="00A15FBD">
            <w:r>
              <w:lastRenderedPageBreak/>
              <w:t>Hành động</w:t>
            </w:r>
          </w:p>
        </w:tc>
        <w:tc>
          <w:tcPr>
            <w:tcW w:w="4320" w:type="dxa"/>
          </w:tcPr>
          <w:p w14:paraId="6C2C0C93" w14:textId="77777777" w:rsidR="006E6D07" w:rsidRDefault="00A15FBD">
            <w:pPr>
              <w:cnfStyle w:val="000000100000" w:firstRow="0" w:lastRow="0" w:firstColumn="0" w:lastColumn="0" w:oddVBand="0" w:evenVBand="0" w:oddHBand="1" w:evenHBand="0" w:firstRowFirstColumn="0" w:firstRowLastColumn="0" w:lastRowFirstColumn="0" w:lastRowLastColumn="0"/>
            </w:pPr>
            <w:r>
              <w:t>Nút Sửa, Xóa và Lịch sử. Nút Xóa chỉ hiện khi cấp dịch vụ chưa được dùng ở đâu.</w:t>
            </w:r>
          </w:p>
        </w:tc>
      </w:tr>
    </w:tbl>
    <w:p w14:paraId="0EE37F4E" w14:textId="77777777" w:rsidR="006E6D07" w:rsidRDefault="006E6D07"/>
    <w:p w14:paraId="48979A98" w14:textId="77777777" w:rsidR="006E6D07" w:rsidRDefault="00A15FBD">
      <w:pPr>
        <w:jc w:val="both"/>
      </w:pPr>
      <w:r>
        <w:t>Một số điểm cần biết khi đọc bảng:</w:t>
      </w:r>
    </w:p>
    <w:p w14:paraId="7B128917" w14:textId="77777777" w:rsidR="006E6D07" w:rsidRDefault="00A15FBD">
      <w:pPr>
        <w:pStyle w:val="ListBullet"/>
      </w:pPr>
      <w:r>
        <w:t>Số thứ tự chạy liên tục qua các trang, không quay về 1 khi sang trang mới.</w:t>
      </w:r>
    </w:p>
    <w:p w14:paraId="11222953" w14:textId="77777777" w:rsidR="006E6D07" w:rsidRDefault="00A15FBD">
      <w:pPr>
        <w:pStyle w:val="ListBullet"/>
      </w:pPr>
      <w:r>
        <w:t>Cột nào có biểu tượng mũi tên hai chiều cạnh tiêu đề là cột sắp xếp được. Bấm lần đầu sắp tăng dần, bấm lần nữa đảo sang giảm dần.</w:t>
      </w:r>
    </w:p>
    <w:p w14:paraId="66981344" w14:textId="77777777" w:rsidR="006E6D07" w:rsidRDefault="00A15FBD">
      <w:pPr>
        <w:pStyle w:val="ListBullet"/>
      </w:pPr>
      <w:r>
        <w:t>Góc trái dưới bảng ghi rõ đang xem bao nhiêu dòng trên tổng số bao nhiêu bản ghi. Góc phải là ô chọn số dòng mỗi trang và các nút chuyển trang.</w:t>
      </w:r>
    </w:p>
    <w:p w14:paraId="732807CB" w14:textId="77777777" w:rsidR="006E6D07" w:rsidRDefault="00A15FBD">
      <w:pPr>
        <w:pStyle w:val="ListBullet"/>
      </w:pPr>
      <w:r>
        <w:t>Nút nào bạn không thấy ở cột Hành động nghĩa là thao tác đó hiện không dùng được — do bạn chưa có quyền, hoặc do bản ghi không đủ điều kiện.</w:t>
      </w:r>
    </w:p>
    <w:p w14:paraId="61BFECC2" w14:textId="77777777" w:rsidR="006E6D07" w:rsidRDefault="00A15FBD">
      <w:pPr>
        <w:pStyle w:val="Heading2"/>
      </w:pPr>
      <w:bookmarkStart w:id="12" w:name="_Toc237959064"/>
      <w:r>
        <w:t>2. Tìm ki</w:t>
      </w:r>
      <w:r>
        <w:t>ế</w:t>
      </w:r>
      <w:r>
        <w:t>m và l</w:t>
      </w:r>
      <w:r>
        <w:t>ọ</w:t>
      </w:r>
      <w:r>
        <w:t>c danh sách</w:t>
      </w:r>
      <w:bookmarkEnd w:id="12"/>
    </w:p>
    <w:p w14:paraId="1AEAAB9D" w14:textId="77777777" w:rsidR="006E6D07" w:rsidRDefault="00A15FBD">
      <w:pPr>
        <w:jc w:val="both"/>
      </w:pPr>
      <w:r>
        <w:t>Dùng khi danh mục đã nhiều bản ghi và bạn cần tìm nhanh một mục cụ thể.</w:t>
      </w:r>
    </w:p>
    <w:p w14:paraId="37C67768" w14:textId="77777777" w:rsidR="006E6D07" w:rsidRDefault="00A15FBD">
      <w:pPr>
        <w:jc w:val="both"/>
      </w:pPr>
      <w:r>
        <w:t>Các ô lọc có sẵn:</w:t>
      </w:r>
    </w:p>
    <w:tbl>
      <w:tblPr>
        <w:tblStyle w:val="LightGrid-Accent1"/>
        <w:tblW w:w="0" w:type="auto"/>
        <w:jc w:val="center"/>
        <w:tblLook w:val="04A0" w:firstRow="1" w:lastRow="0" w:firstColumn="1" w:lastColumn="0" w:noHBand="0" w:noVBand="1"/>
      </w:tblPr>
      <w:tblGrid>
        <w:gridCol w:w="4310"/>
        <w:gridCol w:w="4310"/>
      </w:tblGrid>
      <w:tr w:rsidR="006E6D07" w14:paraId="71E5540F" w14:textId="77777777" w:rsidTr="006E6D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DFB4A9" w14:textId="77777777" w:rsidR="006E6D07" w:rsidRDefault="00A15FBD">
            <w:r>
              <w:t>Ô lọc</w:t>
            </w:r>
          </w:p>
        </w:tc>
        <w:tc>
          <w:tcPr>
            <w:tcW w:w="4320" w:type="dxa"/>
          </w:tcPr>
          <w:p w14:paraId="4822961B" w14:textId="77777777" w:rsidR="006E6D07" w:rsidRDefault="00A15FBD">
            <w:pPr>
              <w:cnfStyle w:val="100000000000" w:firstRow="1" w:lastRow="0" w:firstColumn="0" w:lastColumn="0" w:oddVBand="0" w:evenVBand="0" w:oddHBand="0" w:evenHBand="0" w:firstRowFirstColumn="0" w:firstRowLastColumn="0" w:lastRowFirstColumn="0" w:lastRowLastColumn="0"/>
            </w:pPr>
            <w:r>
              <w:t>Cách dùng</w:t>
            </w:r>
          </w:p>
        </w:tc>
      </w:tr>
      <w:tr w:rsidR="006E6D07" w14:paraId="0158736A"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D6C3E1" w14:textId="77777777" w:rsidR="006E6D07" w:rsidRDefault="00A15FBD">
            <w:r>
              <w:t>Ô tìm kiếm nhanh</w:t>
            </w:r>
          </w:p>
        </w:tc>
        <w:tc>
          <w:tcPr>
            <w:tcW w:w="4320" w:type="dxa"/>
          </w:tcPr>
          <w:p w14:paraId="1B254F1B" w14:textId="77777777" w:rsidR="006E6D07" w:rsidRDefault="00A15FBD">
            <w:pPr>
              <w:cnfStyle w:val="000000100000" w:firstRow="0" w:lastRow="0" w:firstColumn="0" w:lastColumn="0" w:oddVBand="0" w:evenVBand="0" w:oddHBand="1" w:evenHBand="0" w:firstRowFirstColumn="0" w:firstRowLastColumn="0" w:lastRowFirstColumn="0" w:lastRowLastColumn="0"/>
            </w:pPr>
            <w:r>
              <w:t>Tìm theo tên cấp dịch vụ. Không phân biệt chữ hoa chữ thường.</w:t>
            </w:r>
          </w:p>
        </w:tc>
      </w:tr>
    </w:tbl>
    <w:p w14:paraId="39504A41" w14:textId="77777777" w:rsidR="006E6D07" w:rsidRDefault="006E6D07"/>
    <w:p w14:paraId="583D618D" w14:textId="77777777" w:rsidR="006E6D07" w:rsidRDefault="00A15FBD">
      <w:pPr>
        <w:jc w:val="both"/>
      </w:pPr>
      <w:r>
        <w:t>Các bước thực hiện:</w:t>
      </w:r>
    </w:p>
    <w:p w14:paraId="45D43D88" w14:textId="77777777" w:rsidR="006E6D07" w:rsidRDefault="00A15FBD">
      <w:pPr>
        <w:pStyle w:val="ListBullet"/>
      </w:pPr>
      <w:r>
        <w:t>Bước 1: Nhập từ khóa vào ô tìm nhanh, hoặc chọn giá trị ở các ô lọc.</w:t>
      </w:r>
    </w:p>
    <w:p w14:paraId="7A49660A" w14:textId="77777777" w:rsidR="006E6D07" w:rsidRDefault="00A15FBD">
      <w:pPr>
        <w:pStyle w:val="ListBullet"/>
      </w:pPr>
      <w:r>
        <w:t>Bước 2: Bấm nút Tìm kiếm, hoặc nhấn phím Enter ngay tại ô tìm nhanh.</w:t>
      </w:r>
    </w:p>
    <w:p w14:paraId="6CDC9374" w14:textId="77777777" w:rsidR="006E6D07" w:rsidRDefault="00A15FBD">
      <w:pPr>
        <w:pStyle w:val="ListBullet"/>
      </w:pPr>
      <w:r>
        <w:t>Bước 3: Bảng hiển thị lại từ trang 1 với các bản ghi khớp tiêu chí.</w:t>
      </w:r>
    </w:p>
    <w:p w14:paraId="6511B2DD" w14:textId="77777777" w:rsidR="006E6D07" w:rsidRDefault="00A15FBD">
      <w:pPr>
        <w:jc w:val="both"/>
      </w:pPr>
      <w:r>
        <w:t>Lưu ý khi lọc:</w:t>
      </w:r>
    </w:p>
    <w:p w14:paraId="7307AD83" w14:textId="77777777" w:rsidR="006E6D07" w:rsidRDefault="00A15FBD">
      <w:pPr>
        <w:pStyle w:val="ListBullet"/>
      </w:pPr>
      <w:r>
        <w:t>Nhập nhiều tiêu chí cùng lúc thì hệ thống lọc theo kiểu “và” — bản ghi phải thỏa TẤT CẢ tiêu chí mới hiện ra.</w:t>
      </w:r>
    </w:p>
    <w:p w14:paraId="089863A5" w14:textId="77777777" w:rsidR="006E6D07" w:rsidRDefault="00A15FBD">
      <w:pPr>
        <w:pStyle w:val="ListBullet"/>
      </w:pPr>
      <w:r>
        <w:t>Ô tìm nhanh không phân biệt chữ hoa chữ thường, và khớp cả khi bạn chỉ nhập một phần tên.</w:t>
      </w:r>
    </w:p>
    <w:p w14:paraId="59335787" w14:textId="77777777" w:rsidR="006E6D07" w:rsidRDefault="00A15FBD">
      <w:pPr>
        <w:pStyle w:val="ListBullet"/>
      </w:pPr>
      <w:r>
        <w:t>Nút Làm mới xóa hết tiêu chí VÀ nạp lại danh sách đầy đủ ngay, bạn không cần bấm thêm Tìm kiếm.</w:t>
      </w:r>
    </w:p>
    <w:p w14:paraId="21B1C4CA" w14:textId="77777777" w:rsidR="006E6D07" w:rsidRDefault="00A15FBD">
      <w:pPr>
        <w:pStyle w:val="ListBullet"/>
      </w:pPr>
      <w:r>
        <w:t>Nếu bảng báo không có dữ liệu phù hợp, hãy kiểm tra lại xem còn tiêu chí nào chưa xóa không.</w:t>
      </w:r>
    </w:p>
    <w:p w14:paraId="3BD73EB1" w14:textId="77777777" w:rsidR="006E6D07" w:rsidRDefault="00A15FBD">
      <w:pPr>
        <w:pStyle w:val="Heading2"/>
      </w:pPr>
      <w:bookmarkStart w:id="13" w:name="_Toc237959065"/>
      <w:r>
        <w:lastRenderedPageBreak/>
        <w:t>3. Xem chi ti</w:t>
      </w:r>
      <w:r>
        <w:t>ế</w:t>
      </w:r>
      <w:r>
        <w:t>t m</w:t>
      </w:r>
      <w:r>
        <w:t>ộ</w:t>
      </w:r>
      <w:r>
        <w:t>t c</w:t>
      </w:r>
      <w:r>
        <w:t>ấ</w:t>
      </w:r>
      <w:r>
        <w:t>p d</w:t>
      </w:r>
      <w:r>
        <w:t>ị</w:t>
      </w:r>
      <w:r>
        <w:t>ch v</w:t>
      </w:r>
      <w:r>
        <w:t>ụ</w:t>
      </w:r>
      <w:bookmarkEnd w:id="13"/>
    </w:p>
    <w:p w14:paraId="4B8CE6D0" w14:textId="77777777" w:rsidR="006E6D07" w:rsidRDefault="00A15FBD">
      <w:pPr>
        <w:jc w:val="both"/>
      </w:pPr>
      <w:r>
        <w:t>Bấm vào tên ở dòng cần xem. Hệ thống mở cửa sổ xem ở chế độ chỉ đọc — bạn xem được đầy đủ thông tin nhưng không sửa được gì.</w:t>
      </w:r>
    </w:p>
    <w:p w14:paraId="777FA395" w14:textId="77777777" w:rsidR="006E6D07" w:rsidRDefault="00A15FBD">
      <w:pPr>
        <w:jc w:val="center"/>
      </w:pPr>
      <w:r>
        <w:rPr>
          <w:noProof/>
        </w:rPr>
        <w:drawing>
          <wp:inline distT="0" distB="0" distL="0" distR="0" wp14:anchorId="554CB740" wp14:editId="7B1F069C">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_04_xem.png"/>
                    <pic:cNvPicPr/>
                  </pic:nvPicPr>
                  <pic:blipFill>
                    <a:blip r:embed="rId10"/>
                    <a:stretch>
                      <a:fillRect/>
                    </a:stretch>
                  </pic:blipFill>
                  <pic:spPr>
                    <a:xfrm>
                      <a:off x="0" y="0"/>
                      <a:ext cx="5486400" cy="3429000"/>
                    </a:xfrm>
                    <a:prstGeom prst="rect">
                      <a:avLst/>
                    </a:prstGeom>
                  </pic:spPr>
                </pic:pic>
              </a:graphicData>
            </a:graphic>
          </wp:inline>
        </w:drawing>
      </w:r>
    </w:p>
    <w:p w14:paraId="76B38C27" w14:textId="73B69C9D" w:rsidR="006E6D07" w:rsidRDefault="00A15FBD">
      <w:pPr>
        <w:pStyle w:val="Caption"/>
      </w:pPr>
      <w:bookmarkStart w:id="14" w:name="_Toc237959074"/>
      <w:r>
        <w:t xml:space="preserve">Hình </w:t>
      </w:r>
      <w:r>
        <w:fldChar w:fldCharType="begin"/>
      </w:r>
      <w:r>
        <w:instrText xml:space="preserve"> SEQ Hình \* ARABIC </w:instrText>
      </w:r>
      <w:r>
        <w:fldChar w:fldCharType="separate"/>
      </w:r>
      <w:r w:rsidR="003A7C42">
        <w:rPr>
          <w:noProof/>
        </w:rPr>
        <w:t>2</w:t>
      </w:r>
      <w:r>
        <w:fldChar w:fldCharType="end"/>
      </w:r>
      <w:r>
        <w:t>: Màn xem chi tiết cấp dịch vụ</w:t>
      </w:r>
      <w:bookmarkEnd w:id="14"/>
    </w:p>
    <w:p w14:paraId="6114AC47" w14:textId="77777777" w:rsidR="006E6D07" w:rsidRDefault="00A15FBD">
      <w:pPr>
        <w:jc w:val="both"/>
      </w:pPr>
      <w:r>
        <w:t>Muốn sửa thì đóng màn xem rồi bấm nút Sửa ở cột Hành động.</w:t>
      </w:r>
    </w:p>
    <w:p w14:paraId="71220039" w14:textId="77777777" w:rsidR="006E6D07" w:rsidRDefault="00A15FBD">
      <w:pPr>
        <w:pStyle w:val="Heading2"/>
      </w:pPr>
      <w:bookmarkStart w:id="15" w:name="_Toc237959066"/>
      <w:r>
        <w:t>4. Thêm m</w:t>
      </w:r>
      <w:r>
        <w:t>ớ</w:t>
      </w:r>
      <w:r>
        <w:t>i m</w:t>
      </w:r>
      <w:r>
        <w:t>ộ</w:t>
      </w:r>
      <w:r>
        <w:t>t c</w:t>
      </w:r>
      <w:r>
        <w:t>ấ</w:t>
      </w:r>
      <w:r>
        <w:t>p d</w:t>
      </w:r>
      <w:r>
        <w:t>ị</w:t>
      </w:r>
      <w:r>
        <w:t>ch v</w:t>
      </w:r>
      <w:r>
        <w:t>ụ</w:t>
      </w:r>
      <w:bookmarkEnd w:id="15"/>
    </w:p>
    <w:p w14:paraId="406F8225" w14:textId="77777777" w:rsidR="006E6D07" w:rsidRDefault="00A15FBD">
      <w:pPr>
        <w:jc w:val="both"/>
      </w:pPr>
      <w:r>
        <w:t>Bấm nút Tạo mới ở góc phải phía trên bảng. Hệ thống mở cửa sổ nhập liệu trống.</w:t>
      </w:r>
    </w:p>
    <w:p w14:paraId="10E08D9A" w14:textId="77777777" w:rsidR="006E6D07" w:rsidRDefault="00A15FBD">
      <w:pPr>
        <w:jc w:val="center"/>
      </w:pPr>
      <w:r>
        <w:rPr>
          <w:noProof/>
        </w:rPr>
        <w:lastRenderedPageBreak/>
        <w:drawing>
          <wp:inline distT="0" distB="0" distL="0" distR="0" wp14:anchorId="704D923E" wp14:editId="6AF0533A">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_02_taomoi.png"/>
                    <pic:cNvPicPr/>
                  </pic:nvPicPr>
                  <pic:blipFill>
                    <a:blip r:embed="rId11"/>
                    <a:stretch>
                      <a:fillRect/>
                    </a:stretch>
                  </pic:blipFill>
                  <pic:spPr>
                    <a:xfrm>
                      <a:off x="0" y="0"/>
                      <a:ext cx="5486400" cy="3429000"/>
                    </a:xfrm>
                    <a:prstGeom prst="rect">
                      <a:avLst/>
                    </a:prstGeom>
                  </pic:spPr>
                </pic:pic>
              </a:graphicData>
            </a:graphic>
          </wp:inline>
        </w:drawing>
      </w:r>
    </w:p>
    <w:p w14:paraId="11A4FD5A" w14:textId="7C64FE6D" w:rsidR="006E6D07" w:rsidRDefault="00A15FBD">
      <w:pPr>
        <w:pStyle w:val="Caption"/>
      </w:pPr>
      <w:bookmarkStart w:id="16" w:name="_Toc237959075"/>
      <w:r>
        <w:t xml:space="preserve">Hình </w:t>
      </w:r>
      <w:r>
        <w:fldChar w:fldCharType="begin"/>
      </w:r>
      <w:r>
        <w:instrText xml:space="preserve"> SEQ Hình \* ARABIC </w:instrText>
      </w:r>
      <w:r>
        <w:fldChar w:fldCharType="separate"/>
      </w:r>
      <w:r w:rsidR="003A7C42">
        <w:rPr>
          <w:noProof/>
        </w:rPr>
        <w:t>3</w:t>
      </w:r>
      <w:r>
        <w:fldChar w:fldCharType="end"/>
      </w:r>
      <w:r>
        <w:t>: Form Tạo cấp dịch vụ</w:t>
      </w:r>
      <w:bookmarkEnd w:id="16"/>
    </w:p>
    <w:p w14:paraId="01982636" w14:textId="77777777" w:rsidR="006E6D07" w:rsidRDefault="00A15FBD">
      <w:pPr>
        <w:jc w:val="both"/>
      </w:pPr>
      <w:r>
        <w:t>Ý nghĩa từng ô nhập:</w:t>
      </w:r>
    </w:p>
    <w:tbl>
      <w:tblPr>
        <w:tblStyle w:val="LightGrid-Accent1"/>
        <w:tblW w:w="0" w:type="auto"/>
        <w:jc w:val="center"/>
        <w:tblLook w:val="04A0" w:firstRow="1" w:lastRow="0" w:firstColumn="1" w:lastColumn="0" w:noHBand="0" w:noVBand="1"/>
      </w:tblPr>
      <w:tblGrid>
        <w:gridCol w:w="2155"/>
        <w:gridCol w:w="2154"/>
        <w:gridCol w:w="2155"/>
        <w:gridCol w:w="2156"/>
      </w:tblGrid>
      <w:tr w:rsidR="006E6D07" w14:paraId="6F293599" w14:textId="77777777" w:rsidTr="006E6D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FEA827" w14:textId="77777777" w:rsidR="006E6D07" w:rsidRDefault="00A15FBD">
            <w:r>
              <w:t>Ô nhập</w:t>
            </w:r>
          </w:p>
        </w:tc>
        <w:tc>
          <w:tcPr>
            <w:tcW w:w="2160" w:type="dxa"/>
          </w:tcPr>
          <w:p w14:paraId="7885C565" w14:textId="77777777" w:rsidR="006E6D07" w:rsidRDefault="00A15FBD">
            <w:pPr>
              <w:cnfStyle w:val="100000000000" w:firstRow="1" w:lastRow="0" w:firstColumn="0" w:lastColumn="0" w:oddVBand="0" w:evenVBand="0" w:oddHBand="0" w:evenHBand="0" w:firstRowFirstColumn="0" w:firstRowLastColumn="0" w:lastRowFirstColumn="0" w:lastRowLastColumn="0"/>
            </w:pPr>
            <w:r>
              <w:t>Bắt buộc</w:t>
            </w:r>
          </w:p>
        </w:tc>
        <w:tc>
          <w:tcPr>
            <w:tcW w:w="2160" w:type="dxa"/>
          </w:tcPr>
          <w:p w14:paraId="3EF2A835" w14:textId="77777777" w:rsidR="006E6D07" w:rsidRDefault="00A15FBD">
            <w:pPr>
              <w:cnfStyle w:val="100000000000" w:firstRow="1" w:lastRow="0" w:firstColumn="0" w:lastColumn="0" w:oddVBand="0" w:evenVBand="0" w:oddHBand="0" w:evenHBand="0" w:firstRowFirstColumn="0" w:firstRowLastColumn="0" w:lastRowFirstColumn="0" w:lastRowLastColumn="0"/>
            </w:pPr>
            <w:r>
              <w:t>Giá trị ban đầu</w:t>
            </w:r>
          </w:p>
        </w:tc>
        <w:tc>
          <w:tcPr>
            <w:tcW w:w="2160" w:type="dxa"/>
          </w:tcPr>
          <w:p w14:paraId="7E2BBE1C" w14:textId="77777777" w:rsidR="006E6D07" w:rsidRDefault="00A15FBD">
            <w:pPr>
              <w:cnfStyle w:val="100000000000" w:firstRow="1" w:lastRow="0" w:firstColumn="0" w:lastColumn="0" w:oddVBand="0" w:evenVBand="0" w:oddHBand="0" w:evenHBand="0" w:firstRowFirstColumn="0" w:firstRowLastColumn="0" w:lastRowFirstColumn="0" w:lastRowLastColumn="0"/>
            </w:pPr>
            <w:r>
              <w:t>Cách nhập</w:t>
            </w:r>
          </w:p>
        </w:tc>
      </w:tr>
      <w:tr w:rsidR="006E6D07" w14:paraId="56F1F948"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FA317C" w14:textId="77777777" w:rsidR="006E6D07" w:rsidRDefault="00A15FBD">
            <w:r>
              <w:t>Tên cấp</w:t>
            </w:r>
          </w:p>
        </w:tc>
        <w:tc>
          <w:tcPr>
            <w:tcW w:w="2160" w:type="dxa"/>
          </w:tcPr>
          <w:p w14:paraId="0B49221D" w14:textId="77777777" w:rsidR="006E6D07" w:rsidRDefault="00A15FBD">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0FAE71A1" w14:textId="77777777" w:rsidR="006E6D07" w:rsidRDefault="00A15FBD">
            <w:pPr>
              <w:cnfStyle w:val="000000100000" w:firstRow="0" w:lastRow="0" w:firstColumn="0" w:lastColumn="0" w:oddVBand="0" w:evenVBand="0" w:oddHBand="1" w:evenHBand="0" w:firstRowFirstColumn="0" w:firstRowLastColumn="0" w:lastRowFirstColumn="0" w:lastRowLastColumn="0"/>
            </w:pPr>
            <w:r>
              <w:t>Trống</w:t>
            </w:r>
          </w:p>
        </w:tc>
        <w:tc>
          <w:tcPr>
            <w:tcW w:w="2160" w:type="dxa"/>
          </w:tcPr>
          <w:p w14:paraId="3249DEB8" w14:textId="77777777" w:rsidR="006E6D07" w:rsidRDefault="00A15FBD">
            <w:pPr>
              <w:cnfStyle w:val="000000100000" w:firstRow="0" w:lastRow="0" w:firstColumn="0" w:lastColumn="0" w:oddVBand="0" w:evenVBand="0" w:oddHBand="1" w:evenHBand="0" w:firstRowFirstColumn="0" w:firstRowLastColumn="0" w:lastRowFirstColumn="0" w:lastRowLastColumn="0"/>
            </w:pPr>
            <w:r>
              <w:t>Tên của cấp dịch vụ, KHÔNG được trùng với cấp đã có. Bỏ trống báo “Bắt buộc phải nhập”; trùng báo “Tên cấp đã tồn tại”. Khoảng trắng thừa ở hai đầu được tự cắt bỏ trước khi kiểm tra.</w:t>
            </w:r>
          </w:p>
        </w:tc>
      </w:tr>
    </w:tbl>
    <w:p w14:paraId="1BF52117" w14:textId="77777777" w:rsidR="006E6D07" w:rsidRDefault="006E6D07"/>
    <w:p w14:paraId="26033258" w14:textId="77777777" w:rsidR="006E6D07" w:rsidRDefault="00A15FBD">
      <w:pPr>
        <w:jc w:val="both"/>
      </w:pPr>
      <w:r>
        <w:t>Các bước thực hiện:</w:t>
      </w:r>
    </w:p>
    <w:p w14:paraId="63AF1C47" w14:textId="77777777" w:rsidR="006E6D07" w:rsidRDefault="00A15FBD">
      <w:pPr>
        <w:pStyle w:val="ListBullet"/>
      </w:pPr>
      <w:r>
        <w:t>Bước 1: Nhập đủ các ô có dấu sao đỏ bên cạnh nhãn — đó là ô bắt buộc.</w:t>
      </w:r>
    </w:p>
    <w:p w14:paraId="4FDCC67B" w14:textId="77777777" w:rsidR="006E6D07" w:rsidRDefault="00A15FBD">
      <w:pPr>
        <w:pStyle w:val="ListBullet"/>
      </w:pPr>
      <w:r>
        <w:t>Bước 2: Bấm Lưu để ghi và đóng form, hoặc bấm Lưu và tiếp tục nếu bạn còn muốn thêm nhiều bản ghi liên tiếp.</w:t>
      </w:r>
    </w:p>
    <w:p w14:paraId="63B72BBB" w14:textId="77777777" w:rsidR="006E6D07" w:rsidRDefault="00A15FBD">
      <w:pPr>
        <w:pStyle w:val="ListBullet"/>
      </w:pPr>
      <w:r>
        <w:t>Bước 3: Hệ thống báo thành công và danh sách nạp lại, có bản ghi vừa thêm.</w:t>
      </w:r>
    </w:p>
    <w:p w14:paraId="051596FA" w14:textId="77777777" w:rsidR="006E6D07" w:rsidRDefault="00A15FBD">
      <w:pPr>
        <w:jc w:val="both"/>
      </w:pPr>
      <w:r>
        <w:lastRenderedPageBreak/>
        <w:t>Nếu nhập thiếu hoặc sai, hệ thống báo lỗi bằng chữ đỏ ngay dưới ô bị sai. Form KHÔNG đóng và dữ liệu bạn đã nhập vẫn còn nguyên.</w:t>
      </w:r>
    </w:p>
    <w:p w14:paraId="284DB9D5" w14:textId="77777777" w:rsidR="006E6D07" w:rsidRDefault="00A15FBD">
      <w:pPr>
        <w:jc w:val="center"/>
      </w:pPr>
      <w:r>
        <w:rPr>
          <w:noProof/>
        </w:rPr>
        <w:drawing>
          <wp:inline distT="0" distB="0" distL="0" distR="0" wp14:anchorId="20B5B7E8" wp14:editId="765CFF0B">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_03_validate.png"/>
                    <pic:cNvPicPr/>
                  </pic:nvPicPr>
                  <pic:blipFill>
                    <a:blip r:embed="rId12"/>
                    <a:stretch>
                      <a:fillRect/>
                    </a:stretch>
                  </pic:blipFill>
                  <pic:spPr>
                    <a:xfrm>
                      <a:off x="0" y="0"/>
                      <a:ext cx="5486400" cy="3429000"/>
                    </a:xfrm>
                    <a:prstGeom prst="rect">
                      <a:avLst/>
                    </a:prstGeom>
                  </pic:spPr>
                </pic:pic>
              </a:graphicData>
            </a:graphic>
          </wp:inline>
        </w:drawing>
      </w:r>
    </w:p>
    <w:p w14:paraId="48DEDF05" w14:textId="40F856C4" w:rsidR="006E6D07" w:rsidRDefault="00A15FBD">
      <w:pPr>
        <w:pStyle w:val="Caption"/>
      </w:pPr>
      <w:bookmarkStart w:id="17" w:name="_Toc237959076"/>
      <w:r>
        <w:t xml:space="preserve">Hình </w:t>
      </w:r>
      <w:r>
        <w:fldChar w:fldCharType="begin"/>
      </w:r>
      <w:r>
        <w:instrText xml:space="preserve"> SEQ Hình \* ARABIC </w:instrText>
      </w:r>
      <w:r>
        <w:fldChar w:fldCharType="separate"/>
      </w:r>
      <w:r w:rsidR="003A7C42">
        <w:rPr>
          <w:noProof/>
        </w:rPr>
        <w:t>4</w:t>
      </w:r>
      <w:r>
        <w:fldChar w:fldCharType="end"/>
      </w:r>
      <w:r>
        <w:t>: Hệ thống báo lỗi ngay dưới ô còn thiếu</w:t>
      </w:r>
      <w:bookmarkEnd w:id="17"/>
    </w:p>
    <w:p w14:paraId="291E96F6" w14:textId="77777777" w:rsidR="006E6D07" w:rsidRDefault="00A15FBD">
      <w:pPr>
        <w:jc w:val="both"/>
      </w:pPr>
      <w:r>
        <w:t>Những lỗi thường gặp:</w:t>
      </w:r>
    </w:p>
    <w:tbl>
      <w:tblPr>
        <w:tblStyle w:val="LightGrid-Accent1"/>
        <w:tblW w:w="0" w:type="auto"/>
        <w:jc w:val="center"/>
        <w:tblLook w:val="04A0" w:firstRow="1" w:lastRow="0" w:firstColumn="1" w:lastColumn="0" w:noHBand="0" w:noVBand="1"/>
      </w:tblPr>
      <w:tblGrid>
        <w:gridCol w:w="4310"/>
        <w:gridCol w:w="4310"/>
      </w:tblGrid>
      <w:tr w:rsidR="006E6D07" w14:paraId="11F9BB79" w14:textId="77777777" w:rsidTr="006E6D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923489" w14:textId="77777777" w:rsidR="006E6D07" w:rsidRDefault="00A15FBD">
            <w:r>
              <w:t>Thông báo</w:t>
            </w:r>
          </w:p>
        </w:tc>
        <w:tc>
          <w:tcPr>
            <w:tcW w:w="4320" w:type="dxa"/>
          </w:tcPr>
          <w:p w14:paraId="24F62517" w14:textId="77777777" w:rsidR="006E6D07" w:rsidRDefault="00A15FBD">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6E6D07" w14:paraId="4837C8EA"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99DBD0" w14:textId="77777777" w:rsidR="006E6D07" w:rsidRDefault="00A15FBD">
            <w:r>
              <w:t>Bắt buộc phải nhập</w:t>
            </w:r>
          </w:p>
        </w:tc>
        <w:tc>
          <w:tcPr>
            <w:tcW w:w="4320" w:type="dxa"/>
          </w:tcPr>
          <w:p w14:paraId="0D927FA6" w14:textId="77777777" w:rsidR="006E6D07" w:rsidRDefault="00A15FBD">
            <w:pPr>
              <w:cnfStyle w:val="000000100000" w:firstRow="0" w:lastRow="0" w:firstColumn="0" w:lastColumn="0" w:oddVBand="0" w:evenVBand="0" w:oddHBand="1" w:evenHBand="0" w:firstRowFirstColumn="0" w:firstRowLastColumn="0" w:lastRowFirstColumn="0" w:lastRowLastColumn="0"/>
            </w:pPr>
            <w:r>
              <w:t>Bạn chưa nhập Tên cấp. Hãy nhập tên rồi lưu lại.</w:t>
            </w:r>
          </w:p>
        </w:tc>
      </w:tr>
      <w:tr w:rsidR="006E6D07" w14:paraId="6B0BDE93" w14:textId="77777777" w:rsidTr="006E6D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238909" w14:textId="77777777" w:rsidR="006E6D07" w:rsidRDefault="00A15FBD">
            <w:r>
              <w:t>Tên cấp đã tồn tại</w:t>
            </w:r>
          </w:p>
        </w:tc>
        <w:tc>
          <w:tcPr>
            <w:tcW w:w="4320" w:type="dxa"/>
          </w:tcPr>
          <w:p w14:paraId="314CD172" w14:textId="77777777" w:rsidR="006E6D07" w:rsidRDefault="00A15FBD">
            <w:pPr>
              <w:cnfStyle w:val="000000010000" w:firstRow="0" w:lastRow="0" w:firstColumn="0" w:lastColumn="0" w:oddVBand="0" w:evenVBand="0" w:oddHBand="0" w:evenHBand="1" w:firstRowFirstColumn="0" w:firstRowLastColumn="0" w:lastRowFirstColumn="0" w:lastRowLastColumn="0"/>
            </w:pPr>
            <w:r>
              <w:t>Đã có cấp dịch vụ khác mang đúng tên này. Hãy đặt tên khác, hoặc tìm lại trong danh sách xem cấp đó đã có sẵn chưa. Hệ thống tự cắt khoảng trắng thừa ở hai đầu trước khi so sánh, nên thêm dấu cách cũng không tránh được báo trùng.</w:t>
            </w:r>
          </w:p>
        </w:tc>
      </w:tr>
    </w:tbl>
    <w:p w14:paraId="41669747" w14:textId="77777777" w:rsidR="006E6D07" w:rsidRDefault="006E6D07"/>
    <w:p w14:paraId="17C64B99" w14:textId="77777777" w:rsidR="006E6D07" w:rsidRDefault="00A15FBD">
      <w:pPr>
        <w:jc w:val="both"/>
      </w:pPr>
      <w:r>
        <w:t>Bấm Đóng để hủy bỏ; hệ thống không ghi gì.</w:t>
      </w:r>
    </w:p>
    <w:p w14:paraId="2D4EE707" w14:textId="77777777" w:rsidR="006E6D07" w:rsidRDefault="00A15FBD">
      <w:pPr>
        <w:pStyle w:val="Heading2"/>
      </w:pPr>
      <w:bookmarkStart w:id="18" w:name="_Toc237959067"/>
      <w:r>
        <w:t>5. Ch</w:t>
      </w:r>
      <w:r>
        <w:t>ỉ</w:t>
      </w:r>
      <w:r>
        <w:t>nh s</w:t>
      </w:r>
      <w:r>
        <w:t>ử</w:t>
      </w:r>
      <w:r>
        <w:t>a m</w:t>
      </w:r>
      <w:r>
        <w:t>ộ</w:t>
      </w:r>
      <w:r>
        <w:t>t c</w:t>
      </w:r>
      <w:r>
        <w:t>ấ</w:t>
      </w:r>
      <w:r>
        <w:t>p d</w:t>
      </w:r>
      <w:r>
        <w:t>ị</w:t>
      </w:r>
      <w:r>
        <w:t>ch v</w:t>
      </w:r>
      <w:r>
        <w:t>ụ</w:t>
      </w:r>
      <w:bookmarkEnd w:id="18"/>
    </w:p>
    <w:p w14:paraId="4701C518" w14:textId="77777777" w:rsidR="006E6D07" w:rsidRDefault="00A15FBD">
      <w:pPr>
        <w:jc w:val="both"/>
      </w:pPr>
      <w:r>
        <w:t>Bấm nút Sửa (biểu tượng cây bút) ở cột Hành động của dòng cần sửa. Form mở ra đã điền sẵn dữ liệu hiện tại.</w:t>
      </w:r>
    </w:p>
    <w:p w14:paraId="29F3037C" w14:textId="77777777" w:rsidR="006E6D07" w:rsidRDefault="00A15FBD">
      <w:pPr>
        <w:jc w:val="center"/>
      </w:pPr>
      <w:r>
        <w:rPr>
          <w:noProof/>
        </w:rPr>
        <w:lastRenderedPageBreak/>
        <w:drawing>
          <wp:inline distT="0" distB="0" distL="0" distR="0" wp14:anchorId="68B138F0" wp14:editId="71E23769">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_04_xem.png"/>
                    <pic:cNvPicPr/>
                  </pic:nvPicPr>
                  <pic:blipFill>
                    <a:blip r:embed="rId10"/>
                    <a:stretch>
                      <a:fillRect/>
                    </a:stretch>
                  </pic:blipFill>
                  <pic:spPr>
                    <a:xfrm>
                      <a:off x="0" y="0"/>
                      <a:ext cx="5486400" cy="3429000"/>
                    </a:xfrm>
                    <a:prstGeom prst="rect">
                      <a:avLst/>
                    </a:prstGeom>
                  </pic:spPr>
                </pic:pic>
              </a:graphicData>
            </a:graphic>
          </wp:inline>
        </w:drawing>
      </w:r>
    </w:p>
    <w:p w14:paraId="6AD976C0" w14:textId="29D6A17D" w:rsidR="006E6D07" w:rsidRDefault="00A15FBD">
      <w:pPr>
        <w:pStyle w:val="Caption"/>
      </w:pPr>
      <w:bookmarkStart w:id="19" w:name="_Toc237959077"/>
      <w:r>
        <w:t xml:space="preserve">Hình </w:t>
      </w:r>
      <w:r>
        <w:fldChar w:fldCharType="begin"/>
      </w:r>
      <w:r>
        <w:instrText xml:space="preserve"> SEQ Hình \* ARABIC </w:instrText>
      </w:r>
      <w:r>
        <w:fldChar w:fldCharType="separate"/>
      </w:r>
      <w:r w:rsidR="003A7C42">
        <w:rPr>
          <w:noProof/>
        </w:rPr>
        <w:t>5</w:t>
      </w:r>
      <w:r>
        <w:fldChar w:fldCharType="end"/>
      </w:r>
      <w:r>
        <w:t>: Form Sửa cấp dịch vụ</w:t>
      </w:r>
      <w:bookmarkEnd w:id="19"/>
    </w:p>
    <w:p w14:paraId="33AD8143" w14:textId="77777777" w:rsidR="006E6D07" w:rsidRDefault="00A15FBD">
      <w:pPr>
        <w:jc w:val="both"/>
      </w:pPr>
      <w:r>
        <w:t>Các bước thực hiện:</w:t>
      </w:r>
    </w:p>
    <w:p w14:paraId="2244B531" w14:textId="77777777" w:rsidR="006E6D07" w:rsidRDefault="00A15FBD">
      <w:pPr>
        <w:pStyle w:val="ListBullet"/>
      </w:pPr>
      <w:r>
        <w:t>Bước 1: Sửa lại các ô cần đổi. Quy tắc nhập giống hệt phần Thêm mới.</w:t>
      </w:r>
    </w:p>
    <w:p w14:paraId="40E7E813" w14:textId="77777777" w:rsidR="006E6D07" w:rsidRDefault="00A15FBD">
      <w:pPr>
        <w:pStyle w:val="ListBullet"/>
      </w:pPr>
      <w:r>
        <w:t>Bước 2: Bấm Lưu.</w:t>
      </w:r>
    </w:p>
    <w:p w14:paraId="1BBF017D" w14:textId="77777777" w:rsidR="006E6D07" w:rsidRDefault="00A15FBD">
      <w:pPr>
        <w:pStyle w:val="ListBullet"/>
      </w:pPr>
      <w:r>
        <w:t>Bước 3: Hệ thống báo thành công và danh sách hiện giá trị mới.</w:t>
      </w:r>
    </w:p>
    <w:p w14:paraId="09A8D10F" w14:textId="77777777" w:rsidR="006E6D07" w:rsidRDefault="00A15FBD">
      <w:pPr>
        <w:jc w:val="both"/>
      </w:pPr>
      <w:r>
        <w:t>Lưu ý khi sửa:</w:t>
      </w:r>
    </w:p>
    <w:p w14:paraId="2C68EC37" w14:textId="77777777" w:rsidR="006E6D07" w:rsidRDefault="00A15FBD">
      <w:pPr>
        <w:pStyle w:val="ListBullet"/>
      </w:pPr>
      <w:r>
        <w:t>Giữ nguyên Tên cấp cũ của chính bản ghi thì KHÔNG bị báo trùng. Chỉ khi bạn đổi sang giá trị đang thuộc về bản ghi khác mới bị chặn.</w:t>
      </w:r>
    </w:p>
    <w:p w14:paraId="503AC38F" w14:textId="77777777" w:rsidR="006E6D07" w:rsidRDefault="00A15FBD">
      <w:pPr>
        <w:pStyle w:val="ListBullet"/>
      </w:pPr>
      <w:r>
        <w:t>Nếu bạn đã đổi dữ liệu rồi thoát mà chưa lưu, hệ thống sẽ hỏi xác nhận để bạn không mất công nhập lại.</w:t>
      </w:r>
    </w:p>
    <w:p w14:paraId="796D2D05" w14:textId="77777777" w:rsidR="006E6D07" w:rsidRDefault="00A15FBD">
      <w:pPr>
        <w:pStyle w:val="Heading2"/>
      </w:pPr>
      <w:bookmarkStart w:id="20" w:name="_Toc237959068"/>
      <w:r>
        <w:t>6. Xóa m</w:t>
      </w:r>
      <w:r>
        <w:t>ộ</w:t>
      </w:r>
      <w:r>
        <w:t>t c</w:t>
      </w:r>
      <w:r>
        <w:t>ấ</w:t>
      </w:r>
      <w:r>
        <w:t>p d</w:t>
      </w:r>
      <w:r>
        <w:t>ị</w:t>
      </w:r>
      <w:r>
        <w:t>ch v</w:t>
      </w:r>
      <w:r>
        <w:t>ụ</w:t>
      </w:r>
      <w:bookmarkEnd w:id="20"/>
    </w:p>
    <w:p w14:paraId="6C65247B" w14:textId="77777777" w:rsidR="006E6D07" w:rsidRDefault="00A15FBD">
      <w:pPr>
        <w:jc w:val="both"/>
      </w:pPr>
      <w:r>
        <w:t>Bấm nút Xóa (biểu tượng thùng rác màu đỏ) ở cột Hành động. Hệ thống hỏi xác nhận và ghi rõ tên bản ghi sắp xóa.</w:t>
      </w:r>
    </w:p>
    <w:p w14:paraId="7F3572B3" w14:textId="77777777" w:rsidR="006E6D07" w:rsidRDefault="00A15FBD">
      <w:pPr>
        <w:jc w:val="center"/>
      </w:pPr>
      <w:r>
        <w:rPr>
          <w:noProof/>
        </w:rPr>
        <w:lastRenderedPageBreak/>
        <w:drawing>
          <wp:inline distT="0" distB="0" distL="0" distR="0" wp14:anchorId="0E74AA63" wp14:editId="2CB95987">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_06_xacnhan_xoa.png"/>
                    <pic:cNvPicPr/>
                  </pic:nvPicPr>
                  <pic:blipFill>
                    <a:blip r:embed="rId13"/>
                    <a:stretch>
                      <a:fillRect/>
                    </a:stretch>
                  </pic:blipFill>
                  <pic:spPr>
                    <a:xfrm>
                      <a:off x="0" y="0"/>
                      <a:ext cx="5486400" cy="3429000"/>
                    </a:xfrm>
                    <a:prstGeom prst="rect">
                      <a:avLst/>
                    </a:prstGeom>
                  </pic:spPr>
                </pic:pic>
              </a:graphicData>
            </a:graphic>
          </wp:inline>
        </w:drawing>
      </w:r>
    </w:p>
    <w:p w14:paraId="407E2C25" w14:textId="7779E8FE" w:rsidR="006E6D07" w:rsidRDefault="00A15FBD">
      <w:pPr>
        <w:pStyle w:val="Caption"/>
      </w:pPr>
      <w:bookmarkStart w:id="21" w:name="_Toc237959078"/>
      <w:r>
        <w:t xml:space="preserve">Hình </w:t>
      </w:r>
      <w:r>
        <w:fldChar w:fldCharType="begin"/>
      </w:r>
      <w:r>
        <w:instrText xml:space="preserve"> SEQ Hình \* ARABIC </w:instrText>
      </w:r>
      <w:r>
        <w:fldChar w:fldCharType="separate"/>
      </w:r>
      <w:r w:rsidR="003A7C42">
        <w:rPr>
          <w:noProof/>
        </w:rPr>
        <w:t>6</w:t>
      </w:r>
      <w:r>
        <w:fldChar w:fldCharType="end"/>
      </w:r>
      <w:r>
        <w:t>: Hộp thoại xác nhận xóa</w:t>
      </w:r>
      <w:bookmarkEnd w:id="21"/>
    </w:p>
    <w:p w14:paraId="43706FAB" w14:textId="77777777" w:rsidR="006E6D07" w:rsidRDefault="00A15FBD">
      <w:pPr>
        <w:jc w:val="both"/>
      </w:pPr>
      <w:r>
        <w:t>Bấm Xóa để xác nhận, hoặc Hủy để giữ nguyên.</w:t>
      </w:r>
    </w:p>
    <w:p w14:paraId="4B78BFFF" w14:textId="77777777" w:rsidR="006E6D07" w:rsidRDefault="00A15FBD">
      <w:pPr>
        <w:jc w:val="both"/>
      </w:pPr>
      <w:r>
        <w:t>Vì sao có dòng không thấy nút Xóa?</w:t>
      </w:r>
    </w:p>
    <w:p w14:paraId="726A8169" w14:textId="77777777" w:rsidR="006E6D07" w:rsidRDefault="00A15FBD">
      <w:pPr>
        <w:pStyle w:val="ListBullet"/>
      </w:pPr>
      <w:r>
        <w:t>Nút Xóa chỉ hiện khi cấp dịch vụ chưa được dùng ở bất kỳ nghiệp vụ nào.</w:t>
      </w:r>
    </w:p>
    <w:p w14:paraId="7AF388EF" w14:textId="77777777" w:rsidR="006E6D07" w:rsidRDefault="00A15FBD">
      <w:pPr>
        <w:pStyle w:val="ListBullet"/>
      </w:pPr>
      <w:r>
        <w:t>Dòng nào cấp dịch vụ đang được sử dụng thì nút Xóa bị ẩn hẳn. Đây là cách hệ thống bảo vệ dữ liệu: xóa một mục đang được dùng sẽ làm hỏng các chứng từ liên quan.</w:t>
      </w:r>
    </w:p>
    <w:p w14:paraId="6BD93953" w14:textId="77777777" w:rsidR="006E6D07" w:rsidRDefault="00A15FBD">
      <w:pPr>
        <w:pStyle w:val="ListBullet"/>
      </w:pPr>
      <w:r>
        <w:t>Xóa xong là không khôi phục được, hãy cân nhắc kỹ trước khi xác nhận.</w:t>
      </w:r>
    </w:p>
    <w:p w14:paraId="077912C7" w14:textId="77777777" w:rsidR="006E6D07" w:rsidRDefault="00A15FBD">
      <w:pPr>
        <w:pStyle w:val="Heading2"/>
      </w:pPr>
      <w:bookmarkStart w:id="22" w:name="_Toc237959069"/>
      <w:r>
        <w:t>7. Xem l</w:t>
      </w:r>
      <w:r>
        <w:t>ị</w:t>
      </w:r>
      <w:r>
        <w:t>ch s</w:t>
      </w:r>
      <w:r>
        <w:t>ử</w:t>
      </w:r>
      <w:r>
        <w:t xml:space="preserve"> thay đ</w:t>
      </w:r>
      <w:r>
        <w:t>ổ</w:t>
      </w:r>
      <w:r>
        <w:t>i</w:t>
      </w:r>
      <w:bookmarkEnd w:id="22"/>
    </w:p>
    <w:p w14:paraId="4AD205E1" w14:textId="77777777" w:rsidR="006E6D07" w:rsidRDefault="00A15FBD">
      <w:pPr>
        <w:jc w:val="both"/>
      </w:pPr>
      <w:r>
        <w:t>Dùng khi bạn cần biết một bản ghi đã bị ai sửa, sửa lúc nào và đổi từ giá trị nào sang giá trị nào.</w:t>
      </w:r>
    </w:p>
    <w:p w14:paraId="76385B4E" w14:textId="77777777" w:rsidR="006E6D07" w:rsidRDefault="00A15FBD">
      <w:pPr>
        <w:jc w:val="both"/>
      </w:pPr>
      <w:r>
        <w:t>Bấm nút Lịch sử (biểu tượng đồng hồ quay ngược) ở cột Hành động của dòng cần xem.</w:t>
      </w:r>
    </w:p>
    <w:p w14:paraId="6B13C5FB" w14:textId="77777777" w:rsidR="006E6D07" w:rsidRDefault="00A15FBD">
      <w:pPr>
        <w:jc w:val="center"/>
      </w:pPr>
      <w:r>
        <w:rPr>
          <w:noProof/>
        </w:rPr>
        <w:lastRenderedPageBreak/>
        <w:drawing>
          <wp:inline distT="0" distB="0" distL="0" distR="0" wp14:anchorId="5DAC6768" wp14:editId="3A07F90B">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_05_lichsu.png"/>
                    <pic:cNvPicPr/>
                  </pic:nvPicPr>
                  <pic:blipFill>
                    <a:blip r:embed="rId14"/>
                    <a:stretch>
                      <a:fillRect/>
                    </a:stretch>
                  </pic:blipFill>
                  <pic:spPr>
                    <a:xfrm>
                      <a:off x="0" y="0"/>
                      <a:ext cx="5486400" cy="3429000"/>
                    </a:xfrm>
                    <a:prstGeom prst="rect">
                      <a:avLst/>
                    </a:prstGeom>
                  </pic:spPr>
                </pic:pic>
              </a:graphicData>
            </a:graphic>
          </wp:inline>
        </w:drawing>
      </w:r>
    </w:p>
    <w:p w14:paraId="709F17C1" w14:textId="51E10BDE" w:rsidR="006E6D07" w:rsidRDefault="00A15FBD">
      <w:pPr>
        <w:pStyle w:val="Caption"/>
      </w:pPr>
      <w:bookmarkStart w:id="23" w:name="_Toc237959079"/>
      <w:r>
        <w:t xml:space="preserve">Hình </w:t>
      </w:r>
      <w:r>
        <w:fldChar w:fldCharType="begin"/>
      </w:r>
      <w:r>
        <w:instrText xml:space="preserve"> SEQ Hình \* ARABIC </w:instrText>
      </w:r>
      <w:r>
        <w:fldChar w:fldCharType="separate"/>
      </w:r>
      <w:r w:rsidR="003A7C42">
        <w:rPr>
          <w:noProof/>
        </w:rPr>
        <w:t>7</w:t>
      </w:r>
      <w:r>
        <w:fldChar w:fldCharType="end"/>
      </w:r>
      <w:r>
        <w:t>: Cửa sổ Lịch sử thay đổi</w:t>
      </w:r>
      <w:bookmarkEnd w:id="23"/>
    </w:p>
    <w:p w14:paraId="225F44C5" w14:textId="77777777" w:rsidR="006E6D07" w:rsidRDefault="00A15FBD">
      <w:pPr>
        <w:jc w:val="both"/>
      </w:pPr>
      <w:r>
        <w:t>Cách đọc cửa sổ lịch sử:</w:t>
      </w:r>
    </w:p>
    <w:p w14:paraId="3BDE0492" w14:textId="77777777" w:rsidR="006E6D07" w:rsidRDefault="00A15FBD">
      <w:pPr>
        <w:pStyle w:val="ListBullet"/>
      </w:pPr>
      <w:r>
        <w:t>Các mốc sắp xếp mới nhất lên trên cùng.</w:t>
      </w:r>
    </w:p>
    <w:p w14:paraId="4F62280F" w14:textId="77777777" w:rsidR="006E6D07" w:rsidRDefault="00A15FBD">
      <w:pPr>
        <w:pStyle w:val="ListBullet"/>
      </w:pPr>
      <w:r>
        <w:t>Mỗi mốc ghi ngày giờ, nhóm hành động và người thực hiện.</w:t>
      </w:r>
    </w:p>
    <w:p w14:paraId="03A7AB2F" w14:textId="77777777" w:rsidR="006E6D07" w:rsidRDefault="00A15FBD">
      <w:pPr>
        <w:pStyle w:val="ListBullet"/>
      </w:pPr>
      <w:r>
        <w:t>Bên dưới mỗi mốc là danh sách các trường đã đổi, kèm giá trị cũ và giá trị mới.</w:t>
      </w:r>
    </w:p>
    <w:p w14:paraId="525ED47C" w14:textId="77777777" w:rsidR="006E6D07" w:rsidRDefault="00A15FBD">
      <w:pPr>
        <w:pStyle w:val="ListBullet"/>
      </w:pPr>
      <w:r>
        <w:t>Bản ghi chưa từng bị sửa thì cửa sổ hiện thông báo chưa có lịch sử thao tác nào — đây là bình thường, không phải lỗi.</w:t>
      </w:r>
    </w:p>
    <w:p w14:paraId="1B0A6B8C" w14:textId="77777777" w:rsidR="006E6D07" w:rsidRDefault="00A15FBD">
      <w:pPr>
        <w:jc w:val="both"/>
      </w:pPr>
      <w:r>
        <w:t>Lịch sử chỉ để tra cứu, bạn không sửa hay xóa được nội dung trong đó.</w:t>
      </w:r>
    </w:p>
    <w:p w14:paraId="79CC8CCF" w14:textId="77777777" w:rsidR="006E6D07" w:rsidRDefault="00A15FBD">
      <w:pPr>
        <w:pStyle w:val="Heading2"/>
      </w:pPr>
      <w:bookmarkStart w:id="24" w:name="_Toc237959070"/>
      <w:r>
        <w:t>8. Xu</w:t>
      </w:r>
      <w:r>
        <w:t>ấ</w:t>
      </w:r>
      <w:r>
        <w:t>t danh sách ra Excel</w:t>
      </w:r>
      <w:bookmarkEnd w:id="24"/>
    </w:p>
    <w:p w14:paraId="3742CED2" w14:textId="77777777" w:rsidR="006E6D07" w:rsidRDefault="00A15FBD">
      <w:pPr>
        <w:jc w:val="both"/>
      </w:pPr>
      <w:r>
        <w:t>Bấm nút Xuất Excel ở thanh công cụ phía trên bảng.</w:t>
      </w:r>
    </w:p>
    <w:p w14:paraId="19051E3E" w14:textId="77777777" w:rsidR="006E6D07" w:rsidRDefault="00A15FBD">
      <w:pPr>
        <w:jc w:val="center"/>
      </w:pPr>
      <w:r>
        <w:rPr>
          <w:noProof/>
        </w:rPr>
        <w:lastRenderedPageBreak/>
        <w:drawing>
          <wp:inline distT="0" distB="0" distL="0" distR="0" wp14:anchorId="5EE9E2ED" wp14:editId="4DB38653">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_08_xuat_excel.png"/>
                    <pic:cNvPicPr/>
                  </pic:nvPicPr>
                  <pic:blipFill>
                    <a:blip r:embed="rId15"/>
                    <a:stretch>
                      <a:fillRect/>
                    </a:stretch>
                  </pic:blipFill>
                  <pic:spPr>
                    <a:xfrm>
                      <a:off x="0" y="0"/>
                      <a:ext cx="5486400" cy="3429000"/>
                    </a:xfrm>
                    <a:prstGeom prst="rect">
                      <a:avLst/>
                    </a:prstGeom>
                  </pic:spPr>
                </pic:pic>
              </a:graphicData>
            </a:graphic>
          </wp:inline>
        </w:drawing>
      </w:r>
    </w:p>
    <w:p w14:paraId="7465DCBA" w14:textId="32AC386C" w:rsidR="006E6D07" w:rsidRDefault="00A15FBD">
      <w:pPr>
        <w:pStyle w:val="Caption"/>
      </w:pPr>
      <w:bookmarkStart w:id="25" w:name="_Toc237959080"/>
      <w:r>
        <w:t xml:space="preserve">Hình </w:t>
      </w:r>
      <w:r>
        <w:fldChar w:fldCharType="begin"/>
      </w:r>
      <w:r>
        <w:instrText xml:space="preserve"> SEQ Hình \* ARABIC </w:instrText>
      </w:r>
      <w:r>
        <w:fldChar w:fldCharType="separate"/>
      </w:r>
      <w:r w:rsidR="003A7C42">
        <w:rPr>
          <w:noProof/>
        </w:rPr>
        <w:t>8</w:t>
      </w:r>
      <w:r>
        <w:fldChar w:fldCharType="end"/>
      </w:r>
      <w:r>
        <w:t>: Cửa sổ chọn trường xuất file</w:t>
      </w:r>
      <w:bookmarkEnd w:id="25"/>
    </w:p>
    <w:p w14:paraId="02D1D238" w14:textId="77777777" w:rsidR="006E6D07" w:rsidRDefault="00A15FBD">
      <w:pPr>
        <w:jc w:val="both"/>
      </w:pPr>
      <w:r>
        <w:t>Các bước thực hiện:</w:t>
      </w:r>
    </w:p>
    <w:p w14:paraId="467A718E" w14:textId="77777777" w:rsidR="006E6D07" w:rsidRDefault="00A15FBD">
      <w:pPr>
        <w:pStyle w:val="ListBullet"/>
      </w:pPr>
      <w:r>
        <w:t>Bước 1: Cửa sổ mở ra với tất cả các trường được chọn sẵn. Bỏ chọn những trường bạn không cần.</w:t>
      </w:r>
    </w:p>
    <w:p w14:paraId="62632BCE" w14:textId="77777777" w:rsidR="006E6D07" w:rsidRDefault="00A15FBD">
      <w:pPr>
        <w:pStyle w:val="ListBullet"/>
      </w:pPr>
      <w:r>
        <w:t>Bước 2: Kiểm tra dòng “Thứ tự cột trong file” — đây chính là thứ tự cột sẽ có trong tệp. Muốn đổi vị trí thì bỏ chọn hết rồi chọn lại theo trình tự mong muốn.</w:t>
      </w:r>
    </w:p>
    <w:p w14:paraId="119458CD" w14:textId="77777777" w:rsidR="006E6D07" w:rsidRDefault="00A15FBD">
      <w:pPr>
        <w:pStyle w:val="ListBullet"/>
      </w:pPr>
      <w:r>
        <w:t>Bước 3: Bấm Xuất file. Tệp được tải về máy bạn.</w:t>
      </w:r>
    </w:p>
    <w:p w14:paraId="031F7795" w14:textId="77777777" w:rsidR="006E6D07" w:rsidRDefault="00A15FBD">
      <w:pPr>
        <w:jc w:val="both"/>
      </w:pPr>
      <w:r>
        <w:t>Lưu ý khi xuất:</w:t>
      </w:r>
    </w:p>
    <w:p w14:paraId="693B5110" w14:textId="77777777" w:rsidR="006E6D07" w:rsidRDefault="00A15FBD">
      <w:pPr>
        <w:pStyle w:val="ListBullet"/>
      </w:pPr>
      <w:r>
        <w:t>Tệp xuất ra lấy đúng bộ lọc bạn đang áp dụng trên danh sách. Muốn xuất toàn bộ danh mục thì bấm Làm mới để xóa hết tiêu chí lọc trước khi xuất.</w:t>
      </w:r>
    </w:p>
    <w:p w14:paraId="23A1CD06" w14:textId="77777777" w:rsidR="006E6D07" w:rsidRDefault="00A15FBD">
      <w:pPr>
        <w:pStyle w:val="ListBullet"/>
      </w:pPr>
      <w:r>
        <w:t>Không chọn trường nào thì nút Xuất file không bấm được.</w:t>
      </w:r>
    </w:p>
    <w:p w14:paraId="1143337A" w14:textId="77777777" w:rsidR="006E6D07" w:rsidRDefault="00A15FBD">
      <w:pPr>
        <w:pStyle w:val="Heading2"/>
      </w:pPr>
      <w:bookmarkStart w:id="26" w:name="_Toc237959071"/>
      <w:r>
        <w:t>9. Tùy ch</w:t>
      </w:r>
      <w:r>
        <w:t>ỉ</w:t>
      </w:r>
      <w:r>
        <w:t>nh cách hi</w:t>
      </w:r>
      <w:r>
        <w:t>ể</w:t>
      </w:r>
      <w:r>
        <w:t>n th</w:t>
      </w:r>
      <w:r>
        <w:t>ị</w:t>
      </w:r>
      <w:bookmarkEnd w:id="26"/>
    </w:p>
    <w:p w14:paraId="5A1A900F" w14:textId="77777777" w:rsidR="006E6D07" w:rsidRDefault="00A15FBD">
      <w:pPr>
        <w:jc w:val="both"/>
      </w:pPr>
      <w:r>
        <w:t>Chọn cột muốn thấy trên bảng:</w:t>
      </w:r>
    </w:p>
    <w:p w14:paraId="481566E4" w14:textId="77777777" w:rsidR="006E6D07" w:rsidRDefault="00A15FBD">
      <w:pPr>
        <w:jc w:val="center"/>
      </w:pPr>
      <w:r>
        <w:rPr>
          <w:noProof/>
        </w:rPr>
        <w:lastRenderedPageBreak/>
        <w:drawing>
          <wp:inline distT="0" distB="0" distL="0" distR="0" wp14:anchorId="7B34EB07" wp14:editId="38295352">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_07_cauhinh_cot.png"/>
                    <pic:cNvPicPr/>
                  </pic:nvPicPr>
                  <pic:blipFill>
                    <a:blip r:embed="rId16"/>
                    <a:stretch>
                      <a:fillRect/>
                    </a:stretch>
                  </pic:blipFill>
                  <pic:spPr>
                    <a:xfrm>
                      <a:off x="0" y="0"/>
                      <a:ext cx="5486400" cy="3429000"/>
                    </a:xfrm>
                    <a:prstGeom prst="rect">
                      <a:avLst/>
                    </a:prstGeom>
                  </pic:spPr>
                </pic:pic>
              </a:graphicData>
            </a:graphic>
          </wp:inline>
        </w:drawing>
      </w:r>
    </w:p>
    <w:p w14:paraId="781911B1" w14:textId="7A7529CA" w:rsidR="006E6D07" w:rsidRDefault="00A15FBD">
      <w:pPr>
        <w:pStyle w:val="Caption"/>
      </w:pPr>
      <w:bookmarkStart w:id="27" w:name="_Toc237959081"/>
      <w:r>
        <w:t xml:space="preserve">Hình </w:t>
      </w:r>
      <w:r>
        <w:fldChar w:fldCharType="begin"/>
      </w:r>
      <w:r>
        <w:instrText xml:space="preserve"> SEQ Hình \* ARABIC </w:instrText>
      </w:r>
      <w:r>
        <w:fldChar w:fldCharType="separate"/>
      </w:r>
      <w:r w:rsidR="003A7C42">
        <w:rPr>
          <w:noProof/>
        </w:rPr>
        <w:t>9</w:t>
      </w:r>
      <w:r>
        <w:fldChar w:fldCharType="end"/>
      </w:r>
      <w:r>
        <w:t>: Cửa sổ Tuỳ chỉnh cột hiển thị</w:t>
      </w:r>
      <w:bookmarkEnd w:id="27"/>
    </w:p>
    <w:p w14:paraId="74C89D79" w14:textId="77777777" w:rsidR="006E6D07" w:rsidRDefault="00A15FBD">
      <w:pPr>
        <w:pStyle w:val="ListBullet"/>
      </w:pPr>
      <w:r>
        <w:t>Bấm biểu tượng tùy chỉnh cột ở cuối thanh công cụ.</w:t>
      </w:r>
    </w:p>
    <w:p w14:paraId="4F4E13A2" w14:textId="77777777" w:rsidR="006E6D07" w:rsidRDefault="00A15FBD">
      <w:pPr>
        <w:pStyle w:val="ListBullet"/>
      </w:pPr>
      <w:r>
        <w:t>Tích chọn cột muốn hiện, bỏ tích cột muốn ẩn, rồi bấm Lưu.</w:t>
      </w:r>
    </w:p>
    <w:p w14:paraId="0153FE41" w14:textId="77777777" w:rsidR="006E6D07" w:rsidRDefault="00A15FBD">
      <w:pPr>
        <w:pStyle w:val="ListBullet"/>
      </w:pPr>
      <w:r>
        <w:t>Một số cột bắt buộc như STT và Hành động luôn hiển thị, không bỏ tích được.</w:t>
      </w:r>
    </w:p>
    <w:p w14:paraId="0E4DB345" w14:textId="77777777" w:rsidR="006E6D07" w:rsidRDefault="00A15FBD">
      <w:pPr>
        <w:pStyle w:val="ListBullet"/>
      </w:pPr>
      <w:r>
        <w:t>Cấu hình được lưu riêng cho tài khoản của bạn, lần vào sau vẫn giữ nguyên.</w:t>
      </w:r>
    </w:p>
    <w:p w14:paraId="55E325A0" w14:textId="77777777" w:rsidR="006E6D07" w:rsidRDefault="00A15FBD">
      <w:pPr>
        <w:pStyle w:val="Heading2"/>
      </w:pPr>
      <w:bookmarkStart w:id="28" w:name="_Toc237959072"/>
      <w:r>
        <w:t>10. Câu h</w:t>
      </w:r>
      <w:r>
        <w:t>ỏ</w:t>
      </w:r>
      <w:r>
        <w:t>i thư</w:t>
      </w:r>
      <w:r>
        <w:t>ờ</w:t>
      </w:r>
      <w:r>
        <w:t>ng g</w:t>
      </w:r>
      <w:r>
        <w:t>ặ</w:t>
      </w:r>
      <w:r>
        <w:t>p</w:t>
      </w:r>
      <w:bookmarkEnd w:id="28"/>
    </w:p>
    <w:tbl>
      <w:tblPr>
        <w:tblStyle w:val="LightGrid-Accent1"/>
        <w:tblW w:w="0" w:type="auto"/>
        <w:jc w:val="center"/>
        <w:tblLook w:val="04A0" w:firstRow="1" w:lastRow="0" w:firstColumn="1" w:lastColumn="0" w:noHBand="0" w:noVBand="1"/>
      </w:tblPr>
      <w:tblGrid>
        <w:gridCol w:w="4310"/>
        <w:gridCol w:w="4310"/>
      </w:tblGrid>
      <w:tr w:rsidR="006E6D07" w14:paraId="75FD2FEF" w14:textId="77777777" w:rsidTr="006E6D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273C04" w14:textId="77777777" w:rsidR="006E6D07" w:rsidRDefault="00A15FBD">
            <w:r>
              <w:t>Tình huống</w:t>
            </w:r>
          </w:p>
        </w:tc>
        <w:tc>
          <w:tcPr>
            <w:tcW w:w="4320" w:type="dxa"/>
          </w:tcPr>
          <w:p w14:paraId="2A3608D2" w14:textId="77777777" w:rsidR="006E6D07" w:rsidRDefault="00A15FBD">
            <w:pPr>
              <w:cnfStyle w:val="100000000000" w:firstRow="1" w:lastRow="0" w:firstColumn="0" w:lastColumn="0" w:oddVBand="0" w:evenVBand="0" w:oddHBand="0" w:evenHBand="0" w:firstRowFirstColumn="0" w:firstRowLastColumn="0" w:lastRowFirstColumn="0" w:lastRowLastColumn="0"/>
            </w:pPr>
            <w:r>
              <w:t>Giải thích và cách xử lý</w:t>
            </w:r>
          </w:p>
        </w:tc>
      </w:tr>
      <w:tr w:rsidR="006E6D07" w14:paraId="2E374A69"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24E740" w14:textId="77777777" w:rsidR="006E6D07" w:rsidRDefault="00A15FBD">
            <w:r>
              <w:t>Tôi không thấy nút Tạo mới</w:t>
            </w:r>
          </w:p>
        </w:tc>
        <w:tc>
          <w:tcPr>
            <w:tcW w:w="4320" w:type="dxa"/>
          </w:tcPr>
          <w:p w14:paraId="5BC84CCD" w14:textId="77777777" w:rsidR="006E6D07" w:rsidRDefault="00A15FBD">
            <w:pPr>
              <w:cnfStyle w:val="000000100000" w:firstRow="0" w:lastRow="0" w:firstColumn="0" w:lastColumn="0" w:oddVBand="0" w:evenVBand="0" w:oddHBand="1" w:evenHBand="0" w:firstRowFirstColumn="0" w:firstRowLastColumn="0" w:lastRowFirstColumn="0" w:lastRowLastColumn="0"/>
            </w:pPr>
            <w:r>
              <w:t>Tài khoản của bạn chỉ có quyền xem. Liên hệ quản trị viên để được cấp quyền quản lý cấp dịch vụ bảo dưỡng.</w:t>
            </w:r>
          </w:p>
        </w:tc>
      </w:tr>
      <w:tr w:rsidR="006E6D07" w14:paraId="1A291F34" w14:textId="77777777" w:rsidTr="006E6D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2E743D" w14:textId="77777777" w:rsidR="006E6D07" w:rsidRDefault="00A15FBD">
            <w:r>
              <w:t>Dòng này không có nút Xóa</w:t>
            </w:r>
          </w:p>
        </w:tc>
        <w:tc>
          <w:tcPr>
            <w:tcW w:w="4320" w:type="dxa"/>
          </w:tcPr>
          <w:p w14:paraId="032E16B0" w14:textId="77777777" w:rsidR="006E6D07" w:rsidRDefault="00A15FBD">
            <w:pPr>
              <w:cnfStyle w:val="000000010000" w:firstRow="0" w:lastRow="0" w:firstColumn="0" w:lastColumn="0" w:oddVBand="0" w:evenVBand="0" w:oddHBand="0" w:evenHBand="1" w:firstRowFirstColumn="0" w:firstRowLastColumn="0" w:lastRowFirstColumn="0" w:lastRowLastColumn="0"/>
            </w:pPr>
            <w:r>
              <w:t>Cấp dịch vụ đó đang được dùng ở gói bảo dưỡng, báo giá dịch vụ, hợp đồng dịch vụ, phiếu phân công hoặc phiếu nhập kết quả. Phải gỡ khỏi các nghiệp vụ đó trước mới xóa được.</w:t>
            </w:r>
          </w:p>
        </w:tc>
      </w:tr>
      <w:tr w:rsidR="006E6D07" w14:paraId="233F8047"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9EC963" w14:textId="77777777" w:rsidR="006E6D07" w:rsidRDefault="00A15FBD">
            <w:r>
              <w:t>Màn này có khóa bản ghi được không</w:t>
            </w:r>
          </w:p>
        </w:tc>
        <w:tc>
          <w:tcPr>
            <w:tcW w:w="4320" w:type="dxa"/>
          </w:tcPr>
          <w:p w14:paraId="04A0ADFD" w14:textId="77777777" w:rsidR="006E6D07" w:rsidRDefault="00A15FBD">
            <w:pPr>
              <w:cnfStyle w:val="000000100000" w:firstRow="0" w:lastRow="0" w:firstColumn="0" w:lastColumn="0" w:oddVBand="0" w:evenVBand="0" w:oddHBand="1" w:evenHBand="0" w:firstRowFirstColumn="0" w:firstRowLastColumn="0" w:lastRowFirstColumn="0" w:lastRowLastColumn="0"/>
            </w:pPr>
            <w:r>
              <w:t>Không. Màn này không có trạng thái Khóa. Cấp dịch vụ chỉ có hai khả năng: còn trong danh mục hoặc đã bị xóa hẳn.</w:t>
            </w:r>
          </w:p>
        </w:tc>
      </w:tr>
      <w:tr w:rsidR="006E6D07" w14:paraId="05DA3E4E" w14:textId="77777777" w:rsidTr="006E6D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28F491" w14:textId="77777777" w:rsidR="006E6D07" w:rsidRDefault="00A15FBD">
            <w:r>
              <w:lastRenderedPageBreak/>
              <w:t>Tôi không tìm thấy bộ lọc nâng cao</w:t>
            </w:r>
          </w:p>
        </w:tc>
        <w:tc>
          <w:tcPr>
            <w:tcW w:w="4320" w:type="dxa"/>
          </w:tcPr>
          <w:p w14:paraId="7C3B312B" w14:textId="77777777" w:rsidR="006E6D07" w:rsidRDefault="00A15FBD">
            <w:pPr>
              <w:cnfStyle w:val="000000010000" w:firstRow="0" w:lastRow="0" w:firstColumn="0" w:lastColumn="0" w:oddVBand="0" w:evenVBand="0" w:oddHBand="0" w:evenHBand="1" w:firstRowFirstColumn="0" w:firstRowLastColumn="0" w:lastRowFirstColumn="0" w:lastRowLastColumn="0"/>
            </w:pPr>
            <w:r>
              <w:t>Màn này chỉ có ô tìm kiếm nhanh theo tên cấp. Đây là thiết kế đúng vì danh mục chỉ có một thông tin để lọc.</w:t>
            </w:r>
          </w:p>
        </w:tc>
      </w:tr>
      <w:tr w:rsidR="006E6D07" w14:paraId="09581C4E" w14:textId="77777777" w:rsidTr="006E6D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94D73B" w14:textId="77777777" w:rsidR="006E6D07" w:rsidRDefault="00A15FBD">
            <w:r>
              <w:t>Cửa sổ Lịch sử báo chưa có lịch sử nào</w:t>
            </w:r>
          </w:p>
        </w:tc>
        <w:tc>
          <w:tcPr>
            <w:tcW w:w="4320" w:type="dxa"/>
          </w:tcPr>
          <w:p w14:paraId="0911C250" w14:textId="77777777" w:rsidR="006E6D07" w:rsidRDefault="00A15FBD">
            <w:pPr>
              <w:cnfStyle w:val="000000100000" w:firstRow="0" w:lastRow="0" w:firstColumn="0" w:lastColumn="0" w:oddVBand="0" w:evenVBand="0" w:oddHBand="1" w:evenHBand="0" w:firstRowFirstColumn="0" w:firstRowLastColumn="0" w:lastRowFirstColumn="0" w:lastRowLastColumn="0"/>
            </w:pPr>
            <w:r>
              <w:t>Bản ghi đó chưa từng bị sửa kể từ khi hệ thống bắt đầu ghi nhật ký. Đây là bình thường, không phải lỗi.</w:t>
            </w:r>
          </w:p>
        </w:tc>
      </w:tr>
    </w:tbl>
    <w:p w14:paraId="14429A61" w14:textId="77777777" w:rsidR="006E6D07" w:rsidRDefault="006E6D07"/>
    <w:sectPr w:rsidR="006E6D07" w:rsidSect="000346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8FBBF" w14:textId="77777777" w:rsidR="00A15FBD" w:rsidRDefault="00A15FBD">
      <w:pPr>
        <w:spacing w:after="0" w:line="240" w:lineRule="auto"/>
      </w:pPr>
      <w:r>
        <w:separator/>
      </w:r>
    </w:p>
  </w:endnote>
  <w:endnote w:type="continuationSeparator" w:id="0">
    <w:p w14:paraId="77060624" w14:textId="77777777" w:rsidR="00A15FBD" w:rsidRDefault="00A15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8152A"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6F383" w14:textId="77777777" w:rsidR="00A15FBD" w:rsidRDefault="00A15FBD">
      <w:pPr>
        <w:spacing w:after="0" w:line="240" w:lineRule="auto"/>
      </w:pPr>
      <w:r>
        <w:separator/>
      </w:r>
    </w:p>
  </w:footnote>
  <w:footnote w:type="continuationSeparator" w:id="0">
    <w:p w14:paraId="665803B2" w14:textId="77777777" w:rsidR="00A15FBD" w:rsidRDefault="00A15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A7C42"/>
    <w:rsid w:val="003E0A51"/>
    <w:rsid w:val="00444099"/>
    <w:rsid w:val="00533ADF"/>
    <w:rsid w:val="006C7490"/>
    <w:rsid w:val="006E6D07"/>
    <w:rsid w:val="0076015E"/>
    <w:rsid w:val="007B3AF6"/>
    <w:rsid w:val="008F67BD"/>
    <w:rsid w:val="00A06C62"/>
    <w:rsid w:val="00A15FBD"/>
    <w:rsid w:val="00AA1D8D"/>
    <w:rsid w:val="00B47730"/>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49A76"/>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2350</Words>
  <Characters>8012</Characters>
  <Application>Microsoft Office Word</Application>
  <DocSecurity>0</DocSecurity>
  <Lines>336</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Cấp dịch vụ bảo dưỡng</dc:title>
  <dc:subject/>
  <dc:creator>python-docx</dc:creator>
  <cp:keywords/>
  <dc:description>generated by python-docx</dc:description>
  <cp:lastModifiedBy>Le Tri</cp:lastModifiedBy>
  <cp:revision>6</cp:revision>
  <dcterms:created xsi:type="dcterms:W3CDTF">2026-06-19T08:15:00Z</dcterms:created>
  <dcterms:modified xsi:type="dcterms:W3CDTF">2026-08-18T08:23:00Z</dcterms:modified>
  <cp:category/>
</cp:coreProperties>
</file>