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503D25F3"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54E5CAEC"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0EA6A2F1"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29C5BDE9" w14:textId="77777777" w:rsidR="000125FE" w:rsidRPr="0003606F" w:rsidRDefault="000125FE" w:rsidP="000125FE">
      <w:pPr>
        <w:rPr>
          <w:rFonts w:cs="Times New Roman"/>
          <w:color w:val="000000" w:themeColor="text1"/>
          <w:sz w:val="24"/>
          <w:szCs w:val="24"/>
        </w:rPr>
      </w:pPr>
    </w:p>
    <w:p w14:paraId="22135CA0" w14:textId="77777777" w:rsidR="000125FE" w:rsidRPr="0003606F" w:rsidRDefault="000125FE" w:rsidP="000125FE">
      <w:pPr>
        <w:rPr>
          <w:rFonts w:cs="Times New Roman"/>
          <w:color w:val="000000" w:themeColor="text1"/>
          <w:sz w:val="24"/>
          <w:szCs w:val="24"/>
        </w:rPr>
      </w:pPr>
    </w:p>
    <w:p w14:paraId="5BD53CD1"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E8AFDD6" w14:textId="77777777" w:rsidR="000125FE" w:rsidRPr="0003606F" w:rsidRDefault="000125FE" w:rsidP="000125FE">
      <w:pPr>
        <w:jc w:val="center"/>
        <w:rPr>
          <w:rFonts w:cs="Times New Roman"/>
          <w:b/>
          <w:color w:val="000000" w:themeColor="text1"/>
          <w:sz w:val="24"/>
          <w:szCs w:val="24"/>
        </w:rPr>
      </w:pPr>
    </w:p>
    <w:p w14:paraId="5538C166" w14:textId="77777777" w:rsidR="000125FE" w:rsidRPr="0003606F" w:rsidRDefault="000125FE" w:rsidP="000125FE">
      <w:pPr>
        <w:jc w:val="center"/>
        <w:rPr>
          <w:rFonts w:cs="Times New Roman"/>
          <w:b/>
          <w:color w:val="000000" w:themeColor="text1"/>
          <w:sz w:val="24"/>
          <w:szCs w:val="24"/>
        </w:rPr>
      </w:pPr>
    </w:p>
    <w:p w14:paraId="7D604AE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722692DA"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4CDC96AD"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458D50D3"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ghi chú kiểm tra bảo dưỡng)</w:t>
      </w:r>
    </w:p>
    <w:p w14:paraId="596290A8" w14:textId="77777777" w:rsidR="000125FE" w:rsidRPr="0003606F" w:rsidRDefault="000125FE" w:rsidP="000125FE">
      <w:pPr>
        <w:rPr>
          <w:rFonts w:cs="Times New Roman"/>
          <w:color w:val="000000" w:themeColor="text1"/>
          <w:sz w:val="24"/>
          <w:szCs w:val="24"/>
        </w:rPr>
      </w:pPr>
    </w:p>
    <w:p w14:paraId="35546D5A"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02F3D3E4" w14:textId="77777777" w:rsidR="000125FE" w:rsidRPr="0003606F" w:rsidRDefault="000125FE" w:rsidP="000125FE">
      <w:pPr>
        <w:rPr>
          <w:rFonts w:cs="Times New Roman"/>
          <w:color w:val="000000" w:themeColor="text1"/>
          <w:sz w:val="24"/>
          <w:szCs w:val="24"/>
        </w:rPr>
      </w:pPr>
    </w:p>
    <w:p w14:paraId="5F147C29" w14:textId="77777777" w:rsidR="000125FE" w:rsidRPr="0003606F" w:rsidRDefault="000125FE" w:rsidP="000125FE">
      <w:pPr>
        <w:rPr>
          <w:rFonts w:cs="Times New Roman"/>
          <w:color w:val="000000" w:themeColor="text1"/>
          <w:sz w:val="24"/>
          <w:szCs w:val="24"/>
        </w:rPr>
      </w:pPr>
    </w:p>
    <w:p w14:paraId="2FEC22CA" w14:textId="77777777" w:rsidR="000125FE" w:rsidRPr="0003606F" w:rsidRDefault="000125FE" w:rsidP="000125FE">
      <w:pPr>
        <w:rPr>
          <w:rFonts w:cs="Times New Roman"/>
          <w:color w:val="000000" w:themeColor="text1"/>
          <w:sz w:val="24"/>
          <w:szCs w:val="24"/>
        </w:rPr>
      </w:pPr>
    </w:p>
    <w:p w14:paraId="10FF6D76" w14:textId="77777777" w:rsidR="000125FE" w:rsidRPr="0003606F" w:rsidRDefault="000125FE" w:rsidP="000125FE">
      <w:pPr>
        <w:rPr>
          <w:rFonts w:cs="Times New Roman"/>
          <w:color w:val="000000" w:themeColor="text1"/>
          <w:sz w:val="24"/>
          <w:szCs w:val="24"/>
        </w:rPr>
      </w:pPr>
    </w:p>
    <w:p w14:paraId="321705AF"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841DECB" w14:textId="77777777" w:rsidR="00F94A8E" w:rsidRPr="000125FE" w:rsidRDefault="00834592">
      <w:pPr>
        <w:pStyle w:val="Heading1"/>
        <w:pageBreakBefore/>
        <w:spacing w:before="120" w:after="240" w:line="360" w:lineRule="auto"/>
        <w:jc w:val="center"/>
        <w:rPr>
          <w:color w:val="auto"/>
        </w:rPr>
      </w:pPr>
      <w:bookmarkStart w:id="1" w:name="_Toc237512842"/>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031FFE23" w14:textId="75D9DE4B" w:rsidR="00915992" w:rsidRDefault="00834592">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512842" w:history="1">
        <w:r w:rsidR="00915992" w:rsidRPr="002806F1">
          <w:rPr>
            <w:rStyle w:val="Hyperlink"/>
          </w:rPr>
          <w:t>MỤC LỤC</w:t>
        </w:r>
        <w:r w:rsidR="00915992">
          <w:rPr>
            <w:webHidden/>
          </w:rPr>
          <w:tab/>
        </w:r>
        <w:r w:rsidR="00915992">
          <w:rPr>
            <w:webHidden/>
          </w:rPr>
          <w:fldChar w:fldCharType="begin"/>
        </w:r>
        <w:r w:rsidR="00915992">
          <w:rPr>
            <w:webHidden/>
          </w:rPr>
          <w:instrText xml:space="preserve"> PAGEREF _Toc237512842 \h </w:instrText>
        </w:r>
        <w:r w:rsidR="00915992">
          <w:rPr>
            <w:webHidden/>
          </w:rPr>
        </w:r>
        <w:r w:rsidR="00915992">
          <w:rPr>
            <w:webHidden/>
          </w:rPr>
          <w:fldChar w:fldCharType="separate"/>
        </w:r>
        <w:r w:rsidR="00915992">
          <w:rPr>
            <w:webHidden/>
          </w:rPr>
          <w:t>2</w:t>
        </w:r>
        <w:r w:rsidR="00915992">
          <w:rPr>
            <w:webHidden/>
          </w:rPr>
          <w:fldChar w:fldCharType="end"/>
        </w:r>
      </w:hyperlink>
    </w:p>
    <w:p w14:paraId="7D65265B" w14:textId="0AE4B316" w:rsidR="00915992" w:rsidRDefault="00915992">
      <w:pPr>
        <w:pStyle w:val="TOC1"/>
        <w:rPr>
          <w:rFonts w:asciiTheme="minorHAnsi" w:eastAsiaTheme="minorEastAsia" w:hAnsiTheme="minorHAnsi" w:cstheme="minorBidi"/>
          <w:b w:val="0"/>
          <w:bCs w:val="0"/>
          <w:kern w:val="2"/>
          <w14:ligatures w14:val="standardContextual"/>
        </w:rPr>
      </w:pPr>
      <w:hyperlink w:anchor="_Toc237512843" w:history="1">
        <w:r w:rsidRPr="002806F1">
          <w:rPr>
            <w:rStyle w:val="Hyperlink"/>
          </w:rPr>
          <w:t>DANH MỤC HÌNH ẢNH</w:t>
        </w:r>
        <w:r>
          <w:rPr>
            <w:webHidden/>
          </w:rPr>
          <w:tab/>
        </w:r>
        <w:r>
          <w:rPr>
            <w:webHidden/>
          </w:rPr>
          <w:fldChar w:fldCharType="begin"/>
        </w:r>
        <w:r>
          <w:rPr>
            <w:webHidden/>
          </w:rPr>
          <w:instrText xml:space="preserve"> PAGEREF _Toc237512843 \h </w:instrText>
        </w:r>
        <w:r>
          <w:rPr>
            <w:webHidden/>
          </w:rPr>
        </w:r>
        <w:r>
          <w:rPr>
            <w:webHidden/>
          </w:rPr>
          <w:fldChar w:fldCharType="separate"/>
        </w:r>
        <w:r>
          <w:rPr>
            <w:webHidden/>
          </w:rPr>
          <w:t>4</w:t>
        </w:r>
        <w:r>
          <w:rPr>
            <w:webHidden/>
          </w:rPr>
          <w:fldChar w:fldCharType="end"/>
        </w:r>
      </w:hyperlink>
    </w:p>
    <w:p w14:paraId="2C7D6042" w14:textId="419725BE" w:rsidR="00915992" w:rsidRDefault="00915992">
      <w:pPr>
        <w:pStyle w:val="TOC1"/>
        <w:rPr>
          <w:rFonts w:asciiTheme="minorHAnsi" w:eastAsiaTheme="minorEastAsia" w:hAnsiTheme="minorHAnsi" w:cstheme="minorBidi"/>
          <w:b w:val="0"/>
          <w:bCs w:val="0"/>
          <w:kern w:val="2"/>
          <w14:ligatures w14:val="standardContextual"/>
        </w:rPr>
      </w:pPr>
      <w:hyperlink w:anchor="_Toc237512844" w:history="1">
        <w:r w:rsidRPr="002806F1">
          <w:rPr>
            <w:rStyle w:val="Hyperlink"/>
          </w:rPr>
          <w:t>TỔNG QUAN</w:t>
        </w:r>
        <w:r>
          <w:rPr>
            <w:webHidden/>
          </w:rPr>
          <w:tab/>
        </w:r>
        <w:r>
          <w:rPr>
            <w:webHidden/>
          </w:rPr>
          <w:fldChar w:fldCharType="begin"/>
        </w:r>
        <w:r>
          <w:rPr>
            <w:webHidden/>
          </w:rPr>
          <w:instrText xml:space="preserve"> PAGEREF _Toc237512844 \h </w:instrText>
        </w:r>
        <w:r>
          <w:rPr>
            <w:webHidden/>
          </w:rPr>
        </w:r>
        <w:r>
          <w:rPr>
            <w:webHidden/>
          </w:rPr>
          <w:fldChar w:fldCharType="separate"/>
        </w:r>
        <w:r>
          <w:rPr>
            <w:webHidden/>
          </w:rPr>
          <w:t>4</w:t>
        </w:r>
        <w:r>
          <w:rPr>
            <w:webHidden/>
          </w:rPr>
          <w:fldChar w:fldCharType="end"/>
        </w:r>
      </w:hyperlink>
    </w:p>
    <w:p w14:paraId="60E27D72" w14:textId="4A90D286"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45" w:history="1">
        <w:r w:rsidRPr="002806F1">
          <w:rPr>
            <w:rStyle w:val="Hyperlink"/>
            <w:noProof/>
          </w:rPr>
          <w:t>1. Mục tiêu</w:t>
        </w:r>
        <w:r>
          <w:rPr>
            <w:noProof/>
            <w:webHidden/>
          </w:rPr>
          <w:tab/>
        </w:r>
        <w:r>
          <w:rPr>
            <w:noProof/>
            <w:webHidden/>
          </w:rPr>
          <w:fldChar w:fldCharType="begin"/>
        </w:r>
        <w:r>
          <w:rPr>
            <w:noProof/>
            <w:webHidden/>
          </w:rPr>
          <w:instrText xml:space="preserve"> PAGEREF _Toc237512845 \h </w:instrText>
        </w:r>
        <w:r>
          <w:rPr>
            <w:noProof/>
            <w:webHidden/>
          </w:rPr>
        </w:r>
        <w:r>
          <w:rPr>
            <w:noProof/>
            <w:webHidden/>
          </w:rPr>
          <w:fldChar w:fldCharType="separate"/>
        </w:r>
        <w:r>
          <w:rPr>
            <w:noProof/>
            <w:webHidden/>
          </w:rPr>
          <w:t>4</w:t>
        </w:r>
        <w:r>
          <w:rPr>
            <w:noProof/>
            <w:webHidden/>
          </w:rPr>
          <w:fldChar w:fldCharType="end"/>
        </w:r>
      </w:hyperlink>
    </w:p>
    <w:p w14:paraId="6BF36477" w14:textId="7D32E31B"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46" w:history="1">
        <w:r w:rsidRPr="002806F1">
          <w:rPr>
            <w:rStyle w:val="Hyperlink"/>
            <w:noProof/>
          </w:rPr>
          <w:t>2. Đường dẫn truy cập</w:t>
        </w:r>
        <w:r>
          <w:rPr>
            <w:noProof/>
            <w:webHidden/>
          </w:rPr>
          <w:tab/>
        </w:r>
        <w:r>
          <w:rPr>
            <w:noProof/>
            <w:webHidden/>
          </w:rPr>
          <w:fldChar w:fldCharType="begin"/>
        </w:r>
        <w:r>
          <w:rPr>
            <w:noProof/>
            <w:webHidden/>
          </w:rPr>
          <w:instrText xml:space="preserve"> PAGEREF _Toc237512846 \h </w:instrText>
        </w:r>
        <w:r>
          <w:rPr>
            <w:noProof/>
            <w:webHidden/>
          </w:rPr>
        </w:r>
        <w:r>
          <w:rPr>
            <w:noProof/>
            <w:webHidden/>
          </w:rPr>
          <w:fldChar w:fldCharType="separate"/>
        </w:r>
        <w:r>
          <w:rPr>
            <w:noProof/>
            <w:webHidden/>
          </w:rPr>
          <w:t>4</w:t>
        </w:r>
        <w:r>
          <w:rPr>
            <w:noProof/>
            <w:webHidden/>
          </w:rPr>
          <w:fldChar w:fldCharType="end"/>
        </w:r>
      </w:hyperlink>
    </w:p>
    <w:p w14:paraId="73621234" w14:textId="34DF4CD6"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47" w:history="1">
        <w:r w:rsidRPr="002806F1">
          <w:rPr>
            <w:rStyle w:val="Hyperlink"/>
            <w:noProof/>
          </w:rPr>
          <w:t>3. Vai trò tham gia</w:t>
        </w:r>
        <w:r>
          <w:rPr>
            <w:noProof/>
            <w:webHidden/>
          </w:rPr>
          <w:tab/>
        </w:r>
        <w:r>
          <w:rPr>
            <w:noProof/>
            <w:webHidden/>
          </w:rPr>
          <w:fldChar w:fldCharType="begin"/>
        </w:r>
        <w:r>
          <w:rPr>
            <w:noProof/>
            <w:webHidden/>
          </w:rPr>
          <w:instrText xml:space="preserve"> PAGEREF _Toc237512847 \h </w:instrText>
        </w:r>
        <w:r>
          <w:rPr>
            <w:noProof/>
            <w:webHidden/>
          </w:rPr>
        </w:r>
        <w:r>
          <w:rPr>
            <w:noProof/>
            <w:webHidden/>
          </w:rPr>
          <w:fldChar w:fldCharType="separate"/>
        </w:r>
        <w:r>
          <w:rPr>
            <w:noProof/>
            <w:webHidden/>
          </w:rPr>
          <w:t>4</w:t>
        </w:r>
        <w:r>
          <w:rPr>
            <w:noProof/>
            <w:webHidden/>
          </w:rPr>
          <w:fldChar w:fldCharType="end"/>
        </w:r>
      </w:hyperlink>
    </w:p>
    <w:p w14:paraId="1461412A" w14:textId="3618E412"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48" w:history="1">
        <w:r w:rsidRPr="002806F1">
          <w:rPr>
            <w:rStyle w:val="Hyperlink"/>
            <w:noProof/>
          </w:rPr>
          <w:t>4. Đặc điểm riêng của màn hình</w:t>
        </w:r>
        <w:r>
          <w:rPr>
            <w:noProof/>
            <w:webHidden/>
          </w:rPr>
          <w:tab/>
        </w:r>
        <w:r>
          <w:rPr>
            <w:noProof/>
            <w:webHidden/>
          </w:rPr>
          <w:fldChar w:fldCharType="begin"/>
        </w:r>
        <w:r>
          <w:rPr>
            <w:noProof/>
            <w:webHidden/>
          </w:rPr>
          <w:instrText xml:space="preserve"> PAGEREF _Toc237512848 \h </w:instrText>
        </w:r>
        <w:r>
          <w:rPr>
            <w:noProof/>
            <w:webHidden/>
          </w:rPr>
        </w:r>
        <w:r>
          <w:rPr>
            <w:noProof/>
            <w:webHidden/>
          </w:rPr>
          <w:fldChar w:fldCharType="separate"/>
        </w:r>
        <w:r>
          <w:rPr>
            <w:noProof/>
            <w:webHidden/>
          </w:rPr>
          <w:t>5</w:t>
        </w:r>
        <w:r>
          <w:rPr>
            <w:noProof/>
            <w:webHidden/>
          </w:rPr>
          <w:fldChar w:fldCharType="end"/>
        </w:r>
      </w:hyperlink>
    </w:p>
    <w:p w14:paraId="720DADDD" w14:textId="34627B2B"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49" w:history="1">
        <w:r w:rsidRPr="002806F1">
          <w:rPr>
            <w:rStyle w:val="Hyperlink"/>
            <w:noProof/>
          </w:rPr>
          <w:t>5. Luồng sử dụng</w:t>
        </w:r>
        <w:r>
          <w:rPr>
            <w:noProof/>
            <w:webHidden/>
          </w:rPr>
          <w:tab/>
        </w:r>
        <w:r>
          <w:rPr>
            <w:noProof/>
            <w:webHidden/>
          </w:rPr>
          <w:fldChar w:fldCharType="begin"/>
        </w:r>
        <w:r>
          <w:rPr>
            <w:noProof/>
            <w:webHidden/>
          </w:rPr>
          <w:instrText xml:space="preserve"> PAGEREF _Toc237512849 \h </w:instrText>
        </w:r>
        <w:r>
          <w:rPr>
            <w:noProof/>
            <w:webHidden/>
          </w:rPr>
        </w:r>
        <w:r>
          <w:rPr>
            <w:noProof/>
            <w:webHidden/>
          </w:rPr>
          <w:fldChar w:fldCharType="separate"/>
        </w:r>
        <w:r>
          <w:rPr>
            <w:noProof/>
            <w:webHidden/>
          </w:rPr>
          <w:t>5</w:t>
        </w:r>
        <w:r>
          <w:rPr>
            <w:noProof/>
            <w:webHidden/>
          </w:rPr>
          <w:fldChar w:fldCharType="end"/>
        </w:r>
      </w:hyperlink>
    </w:p>
    <w:p w14:paraId="11D3EDAD" w14:textId="6A8F4516" w:rsidR="00915992" w:rsidRDefault="00915992">
      <w:pPr>
        <w:pStyle w:val="TOC1"/>
        <w:rPr>
          <w:rFonts w:asciiTheme="minorHAnsi" w:eastAsiaTheme="minorEastAsia" w:hAnsiTheme="minorHAnsi" w:cstheme="minorBidi"/>
          <w:b w:val="0"/>
          <w:bCs w:val="0"/>
          <w:kern w:val="2"/>
          <w14:ligatures w14:val="standardContextual"/>
        </w:rPr>
      </w:pPr>
      <w:hyperlink w:anchor="_Toc237512850" w:history="1">
        <w:r w:rsidRPr="002806F1">
          <w:rPr>
            <w:rStyle w:val="Hyperlink"/>
          </w:rPr>
          <w:t>PHẦN 1: DANH SÁCH &amp; TÌM KIẾM</w:t>
        </w:r>
        <w:r>
          <w:rPr>
            <w:webHidden/>
          </w:rPr>
          <w:tab/>
        </w:r>
        <w:r>
          <w:rPr>
            <w:webHidden/>
          </w:rPr>
          <w:fldChar w:fldCharType="begin"/>
        </w:r>
        <w:r>
          <w:rPr>
            <w:webHidden/>
          </w:rPr>
          <w:instrText xml:space="preserve"> PAGEREF _Toc237512850 \h </w:instrText>
        </w:r>
        <w:r>
          <w:rPr>
            <w:webHidden/>
          </w:rPr>
        </w:r>
        <w:r>
          <w:rPr>
            <w:webHidden/>
          </w:rPr>
          <w:fldChar w:fldCharType="separate"/>
        </w:r>
        <w:r>
          <w:rPr>
            <w:webHidden/>
          </w:rPr>
          <w:t>6</w:t>
        </w:r>
        <w:r>
          <w:rPr>
            <w:webHidden/>
          </w:rPr>
          <w:fldChar w:fldCharType="end"/>
        </w:r>
      </w:hyperlink>
    </w:p>
    <w:p w14:paraId="0A51B907" w14:textId="45A7E4FE"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51" w:history="1">
        <w:r w:rsidRPr="002806F1">
          <w:rPr>
            <w:rStyle w:val="Hyperlink"/>
            <w:noProof/>
          </w:rPr>
          <w:t>1. Bố cục màn hình</w:t>
        </w:r>
        <w:r>
          <w:rPr>
            <w:noProof/>
            <w:webHidden/>
          </w:rPr>
          <w:tab/>
        </w:r>
        <w:r>
          <w:rPr>
            <w:noProof/>
            <w:webHidden/>
          </w:rPr>
          <w:fldChar w:fldCharType="begin"/>
        </w:r>
        <w:r>
          <w:rPr>
            <w:noProof/>
            <w:webHidden/>
          </w:rPr>
          <w:instrText xml:space="preserve"> PAGEREF _Toc237512851 \h </w:instrText>
        </w:r>
        <w:r>
          <w:rPr>
            <w:noProof/>
            <w:webHidden/>
          </w:rPr>
        </w:r>
        <w:r>
          <w:rPr>
            <w:noProof/>
            <w:webHidden/>
          </w:rPr>
          <w:fldChar w:fldCharType="separate"/>
        </w:r>
        <w:r>
          <w:rPr>
            <w:noProof/>
            <w:webHidden/>
          </w:rPr>
          <w:t>6</w:t>
        </w:r>
        <w:r>
          <w:rPr>
            <w:noProof/>
            <w:webHidden/>
          </w:rPr>
          <w:fldChar w:fldCharType="end"/>
        </w:r>
      </w:hyperlink>
    </w:p>
    <w:p w14:paraId="7C33F757" w14:textId="4BF0AA84"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52" w:history="1">
        <w:r w:rsidRPr="002806F1">
          <w:rPr>
            <w:rStyle w:val="Hyperlink"/>
            <w:noProof/>
          </w:rPr>
          <w:t>2. Các cột của bảng</w:t>
        </w:r>
        <w:r>
          <w:rPr>
            <w:noProof/>
            <w:webHidden/>
          </w:rPr>
          <w:tab/>
        </w:r>
        <w:r>
          <w:rPr>
            <w:noProof/>
            <w:webHidden/>
          </w:rPr>
          <w:fldChar w:fldCharType="begin"/>
        </w:r>
        <w:r>
          <w:rPr>
            <w:noProof/>
            <w:webHidden/>
          </w:rPr>
          <w:instrText xml:space="preserve"> PAGEREF _Toc237512852 \h </w:instrText>
        </w:r>
        <w:r>
          <w:rPr>
            <w:noProof/>
            <w:webHidden/>
          </w:rPr>
        </w:r>
        <w:r>
          <w:rPr>
            <w:noProof/>
            <w:webHidden/>
          </w:rPr>
          <w:fldChar w:fldCharType="separate"/>
        </w:r>
        <w:r>
          <w:rPr>
            <w:noProof/>
            <w:webHidden/>
          </w:rPr>
          <w:t>6</w:t>
        </w:r>
        <w:r>
          <w:rPr>
            <w:noProof/>
            <w:webHidden/>
          </w:rPr>
          <w:fldChar w:fldCharType="end"/>
        </w:r>
      </w:hyperlink>
    </w:p>
    <w:p w14:paraId="70A4AE7A" w14:textId="72E46316"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53" w:history="1">
        <w:r w:rsidRPr="002806F1">
          <w:rPr>
            <w:rStyle w:val="Hyperlink"/>
            <w:noProof/>
          </w:rPr>
          <w:t>3. Tìm nhanh</w:t>
        </w:r>
        <w:r>
          <w:rPr>
            <w:noProof/>
            <w:webHidden/>
          </w:rPr>
          <w:tab/>
        </w:r>
        <w:r>
          <w:rPr>
            <w:noProof/>
            <w:webHidden/>
          </w:rPr>
          <w:fldChar w:fldCharType="begin"/>
        </w:r>
        <w:r>
          <w:rPr>
            <w:noProof/>
            <w:webHidden/>
          </w:rPr>
          <w:instrText xml:space="preserve"> PAGEREF _Toc237512853 \h </w:instrText>
        </w:r>
        <w:r>
          <w:rPr>
            <w:noProof/>
            <w:webHidden/>
          </w:rPr>
        </w:r>
        <w:r>
          <w:rPr>
            <w:noProof/>
            <w:webHidden/>
          </w:rPr>
          <w:fldChar w:fldCharType="separate"/>
        </w:r>
        <w:r>
          <w:rPr>
            <w:noProof/>
            <w:webHidden/>
          </w:rPr>
          <w:t>7</w:t>
        </w:r>
        <w:r>
          <w:rPr>
            <w:noProof/>
            <w:webHidden/>
          </w:rPr>
          <w:fldChar w:fldCharType="end"/>
        </w:r>
      </w:hyperlink>
    </w:p>
    <w:p w14:paraId="78C6717B" w14:textId="085AC1D0"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54" w:history="1">
        <w:r w:rsidRPr="002806F1">
          <w:rPr>
            <w:rStyle w:val="Hyperlink"/>
            <w:noProof/>
          </w:rPr>
          <w:t>4. Sắp xếp và phân trang</w:t>
        </w:r>
        <w:r>
          <w:rPr>
            <w:noProof/>
            <w:webHidden/>
          </w:rPr>
          <w:tab/>
        </w:r>
        <w:r>
          <w:rPr>
            <w:noProof/>
            <w:webHidden/>
          </w:rPr>
          <w:fldChar w:fldCharType="begin"/>
        </w:r>
        <w:r>
          <w:rPr>
            <w:noProof/>
            <w:webHidden/>
          </w:rPr>
          <w:instrText xml:space="preserve"> PAGEREF _Toc237512854 \h </w:instrText>
        </w:r>
        <w:r>
          <w:rPr>
            <w:noProof/>
            <w:webHidden/>
          </w:rPr>
        </w:r>
        <w:r>
          <w:rPr>
            <w:noProof/>
            <w:webHidden/>
          </w:rPr>
          <w:fldChar w:fldCharType="separate"/>
        </w:r>
        <w:r>
          <w:rPr>
            <w:noProof/>
            <w:webHidden/>
          </w:rPr>
          <w:t>7</w:t>
        </w:r>
        <w:r>
          <w:rPr>
            <w:noProof/>
            <w:webHidden/>
          </w:rPr>
          <w:fldChar w:fldCharType="end"/>
        </w:r>
      </w:hyperlink>
    </w:p>
    <w:p w14:paraId="6FFC82ED" w14:textId="0ECADB4C" w:rsidR="00915992" w:rsidRDefault="00915992">
      <w:pPr>
        <w:pStyle w:val="TOC1"/>
        <w:rPr>
          <w:rFonts w:asciiTheme="minorHAnsi" w:eastAsiaTheme="minorEastAsia" w:hAnsiTheme="minorHAnsi" w:cstheme="minorBidi"/>
          <w:b w:val="0"/>
          <w:bCs w:val="0"/>
          <w:kern w:val="2"/>
          <w14:ligatures w14:val="standardContextual"/>
        </w:rPr>
      </w:pPr>
      <w:hyperlink w:anchor="_Toc237512855" w:history="1">
        <w:r w:rsidRPr="002806F1">
          <w:rPr>
            <w:rStyle w:val="Hyperlink"/>
          </w:rPr>
          <w:t>PHẦN 2: PHÂN QUYỀN &amp; HƯỚNG DẪN THEO QUYỀN</w:t>
        </w:r>
        <w:r>
          <w:rPr>
            <w:webHidden/>
          </w:rPr>
          <w:tab/>
        </w:r>
        <w:r>
          <w:rPr>
            <w:webHidden/>
          </w:rPr>
          <w:fldChar w:fldCharType="begin"/>
        </w:r>
        <w:r>
          <w:rPr>
            <w:webHidden/>
          </w:rPr>
          <w:instrText xml:space="preserve"> PAGEREF _Toc237512855 \h </w:instrText>
        </w:r>
        <w:r>
          <w:rPr>
            <w:webHidden/>
          </w:rPr>
        </w:r>
        <w:r>
          <w:rPr>
            <w:webHidden/>
          </w:rPr>
          <w:fldChar w:fldCharType="separate"/>
        </w:r>
        <w:r>
          <w:rPr>
            <w:webHidden/>
          </w:rPr>
          <w:t>7</w:t>
        </w:r>
        <w:r>
          <w:rPr>
            <w:webHidden/>
          </w:rPr>
          <w:fldChar w:fldCharType="end"/>
        </w:r>
      </w:hyperlink>
    </w:p>
    <w:p w14:paraId="4537B90E" w14:textId="4AAB5D1F"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56" w:history="1">
        <w:r w:rsidRPr="002806F1">
          <w:rPr>
            <w:rStyle w:val="Hyperlink"/>
            <w:noProof/>
          </w:rPr>
          <w:t>1. Bảng quyền của màn hình</w:t>
        </w:r>
        <w:r>
          <w:rPr>
            <w:noProof/>
            <w:webHidden/>
          </w:rPr>
          <w:tab/>
        </w:r>
        <w:r>
          <w:rPr>
            <w:noProof/>
            <w:webHidden/>
          </w:rPr>
          <w:fldChar w:fldCharType="begin"/>
        </w:r>
        <w:r>
          <w:rPr>
            <w:noProof/>
            <w:webHidden/>
          </w:rPr>
          <w:instrText xml:space="preserve"> PAGEREF _Toc237512856 \h </w:instrText>
        </w:r>
        <w:r>
          <w:rPr>
            <w:noProof/>
            <w:webHidden/>
          </w:rPr>
        </w:r>
        <w:r>
          <w:rPr>
            <w:noProof/>
            <w:webHidden/>
          </w:rPr>
          <w:fldChar w:fldCharType="separate"/>
        </w:r>
        <w:r>
          <w:rPr>
            <w:noProof/>
            <w:webHidden/>
          </w:rPr>
          <w:t>7</w:t>
        </w:r>
        <w:r>
          <w:rPr>
            <w:noProof/>
            <w:webHidden/>
          </w:rPr>
          <w:fldChar w:fldCharType="end"/>
        </w:r>
      </w:hyperlink>
    </w:p>
    <w:p w14:paraId="05C32AC7" w14:textId="134C5EA9"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57" w:history="1">
        <w:r w:rsidRPr="002806F1">
          <w:rPr>
            <w:rStyle w:val="Hyperlink"/>
            <w:noProof/>
          </w:rPr>
          <w:t>2. Người dùng có quyền “Xem ghi chú kiểm tra bảo dưỡng”</w:t>
        </w:r>
        <w:r>
          <w:rPr>
            <w:noProof/>
            <w:webHidden/>
          </w:rPr>
          <w:tab/>
        </w:r>
        <w:r>
          <w:rPr>
            <w:noProof/>
            <w:webHidden/>
          </w:rPr>
          <w:fldChar w:fldCharType="begin"/>
        </w:r>
        <w:r>
          <w:rPr>
            <w:noProof/>
            <w:webHidden/>
          </w:rPr>
          <w:instrText xml:space="preserve"> PAGEREF _Toc237512857 \h </w:instrText>
        </w:r>
        <w:r>
          <w:rPr>
            <w:noProof/>
            <w:webHidden/>
          </w:rPr>
        </w:r>
        <w:r>
          <w:rPr>
            <w:noProof/>
            <w:webHidden/>
          </w:rPr>
          <w:fldChar w:fldCharType="separate"/>
        </w:r>
        <w:r>
          <w:rPr>
            <w:noProof/>
            <w:webHidden/>
          </w:rPr>
          <w:t>7</w:t>
        </w:r>
        <w:r>
          <w:rPr>
            <w:noProof/>
            <w:webHidden/>
          </w:rPr>
          <w:fldChar w:fldCharType="end"/>
        </w:r>
      </w:hyperlink>
    </w:p>
    <w:p w14:paraId="2B4CBBDB" w14:textId="47639701"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58" w:history="1">
        <w:r w:rsidRPr="002806F1">
          <w:rPr>
            <w:rStyle w:val="Hyperlink"/>
            <w:noProof/>
          </w:rPr>
          <w:t>3. Người dùng có quyền “Quản lý ghi chú kiểm tra bảo dưỡng”</w:t>
        </w:r>
        <w:r>
          <w:rPr>
            <w:noProof/>
            <w:webHidden/>
          </w:rPr>
          <w:tab/>
        </w:r>
        <w:r>
          <w:rPr>
            <w:noProof/>
            <w:webHidden/>
          </w:rPr>
          <w:fldChar w:fldCharType="begin"/>
        </w:r>
        <w:r>
          <w:rPr>
            <w:noProof/>
            <w:webHidden/>
          </w:rPr>
          <w:instrText xml:space="preserve"> PAGEREF _Toc237512858 \h </w:instrText>
        </w:r>
        <w:r>
          <w:rPr>
            <w:noProof/>
            <w:webHidden/>
          </w:rPr>
        </w:r>
        <w:r>
          <w:rPr>
            <w:noProof/>
            <w:webHidden/>
          </w:rPr>
          <w:fldChar w:fldCharType="separate"/>
        </w:r>
        <w:r>
          <w:rPr>
            <w:noProof/>
            <w:webHidden/>
          </w:rPr>
          <w:t>8</w:t>
        </w:r>
        <w:r>
          <w:rPr>
            <w:noProof/>
            <w:webHidden/>
          </w:rPr>
          <w:fldChar w:fldCharType="end"/>
        </w:r>
      </w:hyperlink>
    </w:p>
    <w:p w14:paraId="39CF96CD" w14:textId="17244677" w:rsidR="00915992" w:rsidRDefault="00915992">
      <w:pPr>
        <w:pStyle w:val="TOC1"/>
        <w:rPr>
          <w:rFonts w:asciiTheme="minorHAnsi" w:eastAsiaTheme="minorEastAsia" w:hAnsiTheme="minorHAnsi" w:cstheme="minorBidi"/>
          <w:b w:val="0"/>
          <w:bCs w:val="0"/>
          <w:kern w:val="2"/>
          <w14:ligatures w14:val="standardContextual"/>
        </w:rPr>
      </w:pPr>
      <w:hyperlink w:anchor="_Toc237512859" w:history="1">
        <w:r w:rsidRPr="002806F1">
          <w:rPr>
            <w:rStyle w:val="Hyperlink"/>
          </w:rPr>
          <w:t>PHẦN 3: THÊM MỚI, SỬA VÀ XEM</w:t>
        </w:r>
        <w:r>
          <w:rPr>
            <w:webHidden/>
          </w:rPr>
          <w:tab/>
        </w:r>
        <w:r>
          <w:rPr>
            <w:webHidden/>
          </w:rPr>
          <w:fldChar w:fldCharType="begin"/>
        </w:r>
        <w:r>
          <w:rPr>
            <w:webHidden/>
          </w:rPr>
          <w:instrText xml:space="preserve"> PAGEREF _Toc237512859 \h </w:instrText>
        </w:r>
        <w:r>
          <w:rPr>
            <w:webHidden/>
          </w:rPr>
        </w:r>
        <w:r>
          <w:rPr>
            <w:webHidden/>
          </w:rPr>
          <w:fldChar w:fldCharType="separate"/>
        </w:r>
        <w:r>
          <w:rPr>
            <w:webHidden/>
          </w:rPr>
          <w:t>8</w:t>
        </w:r>
        <w:r>
          <w:rPr>
            <w:webHidden/>
          </w:rPr>
          <w:fldChar w:fldCharType="end"/>
        </w:r>
      </w:hyperlink>
    </w:p>
    <w:p w14:paraId="6BD912EF" w14:textId="2C80F971"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60" w:history="1">
        <w:r w:rsidRPr="002806F1">
          <w:rPr>
            <w:rStyle w:val="Hyperlink"/>
            <w:noProof/>
          </w:rPr>
          <w:t>1. Thêm mới</w:t>
        </w:r>
        <w:r>
          <w:rPr>
            <w:noProof/>
            <w:webHidden/>
          </w:rPr>
          <w:tab/>
        </w:r>
        <w:r>
          <w:rPr>
            <w:noProof/>
            <w:webHidden/>
          </w:rPr>
          <w:fldChar w:fldCharType="begin"/>
        </w:r>
        <w:r>
          <w:rPr>
            <w:noProof/>
            <w:webHidden/>
          </w:rPr>
          <w:instrText xml:space="preserve"> PAGEREF _Toc237512860 \h </w:instrText>
        </w:r>
        <w:r>
          <w:rPr>
            <w:noProof/>
            <w:webHidden/>
          </w:rPr>
        </w:r>
        <w:r>
          <w:rPr>
            <w:noProof/>
            <w:webHidden/>
          </w:rPr>
          <w:fldChar w:fldCharType="separate"/>
        </w:r>
        <w:r>
          <w:rPr>
            <w:noProof/>
            <w:webHidden/>
          </w:rPr>
          <w:t>8</w:t>
        </w:r>
        <w:r>
          <w:rPr>
            <w:noProof/>
            <w:webHidden/>
          </w:rPr>
          <w:fldChar w:fldCharType="end"/>
        </w:r>
      </w:hyperlink>
    </w:p>
    <w:p w14:paraId="01B83A36" w14:textId="4F36B79B"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61" w:history="1">
        <w:r w:rsidRPr="002806F1">
          <w:rPr>
            <w:rStyle w:val="Hyperlink"/>
            <w:noProof/>
          </w:rPr>
          <w:t>2. Thông báo lỗi thường gặp</w:t>
        </w:r>
        <w:r>
          <w:rPr>
            <w:noProof/>
            <w:webHidden/>
          </w:rPr>
          <w:tab/>
        </w:r>
        <w:r>
          <w:rPr>
            <w:noProof/>
            <w:webHidden/>
          </w:rPr>
          <w:fldChar w:fldCharType="begin"/>
        </w:r>
        <w:r>
          <w:rPr>
            <w:noProof/>
            <w:webHidden/>
          </w:rPr>
          <w:instrText xml:space="preserve"> PAGEREF _Toc237512861 \h </w:instrText>
        </w:r>
        <w:r>
          <w:rPr>
            <w:noProof/>
            <w:webHidden/>
          </w:rPr>
        </w:r>
        <w:r>
          <w:rPr>
            <w:noProof/>
            <w:webHidden/>
          </w:rPr>
          <w:fldChar w:fldCharType="separate"/>
        </w:r>
        <w:r>
          <w:rPr>
            <w:noProof/>
            <w:webHidden/>
          </w:rPr>
          <w:t>9</w:t>
        </w:r>
        <w:r>
          <w:rPr>
            <w:noProof/>
            <w:webHidden/>
          </w:rPr>
          <w:fldChar w:fldCharType="end"/>
        </w:r>
      </w:hyperlink>
    </w:p>
    <w:p w14:paraId="139DE5F0" w14:textId="72647468"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62" w:history="1">
        <w:r w:rsidRPr="002806F1">
          <w:rPr>
            <w:rStyle w:val="Hyperlink"/>
            <w:noProof/>
          </w:rPr>
          <w:t>3. Sửa</w:t>
        </w:r>
        <w:r>
          <w:rPr>
            <w:noProof/>
            <w:webHidden/>
          </w:rPr>
          <w:tab/>
        </w:r>
        <w:r>
          <w:rPr>
            <w:noProof/>
            <w:webHidden/>
          </w:rPr>
          <w:fldChar w:fldCharType="begin"/>
        </w:r>
        <w:r>
          <w:rPr>
            <w:noProof/>
            <w:webHidden/>
          </w:rPr>
          <w:instrText xml:space="preserve"> PAGEREF _Toc237512862 \h </w:instrText>
        </w:r>
        <w:r>
          <w:rPr>
            <w:noProof/>
            <w:webHidden/>
          </w:rPr>
        </w:r>
        <w:r>
          <w:rPr>
            <w:noProof/>
            <w:webHidden/>
          </w:rPr>
          <w:fldChar w:fldCharType="separate"/>
        </w:r>
        <w:r>
          <w:rPr>
            <w:noProof/>
            <w:webHidden/>
          </w:rPr>
          <w:t>10</w:t>
        </w:r>
        <w:r>
          <w:rPr>
            <w:noProof/>
            <w:webHidden/>
          </w:rPr>
          <w:fldChar w:fldCharType="end"/>
        </w:r>
      </w:hyperlink>
    </w:p>
    <w:p w14:paraId="2B8AE422" w14:textId="3502C634"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63" w:history="1">
        <w:r w:rsidRPr="002806F1">
          <w:rPr>
            <w:rStyle w:val="Hyperlink"/>
            <w:noProof/>
          </w:rPr>
          <w:t>4. Xem chi tiết</w:t>
        </w:r>
        <w:r>
          <w:rPr>
            <w:noProof/>
            <w:webHidden/>
          </w:rPr>
          <w:tab/>
        </w:r>
        <w:r>
          <w:rPr>
            <w:noProof/>
            <w:webHidden/>
          </w:rPr>
          <w:fldChar w:fldCharType="begin"/>
        </w:r>
        <w:r>
          <w:rPr>
            <w:noProof/>
            <w:webHidden/>
          </w:rPr>
          <w:instrText xml:space="preserve"> PAGEREF _Toc237512863 \h </w:instrText>
        </w:r>
        <w:r>
          <w:rPr>
            <w:noProof/>
            <w:webHidden/>
          </w:rPr>
        </w:r>
        <w:r>
          <w:rPr>
            <w:noProof/>
            <w:webHidden/>
          </w:rPr>
          <w:fldChar w:fldCharType="separate"/>
        </w:r>
        <w:r>
          <w:rPr>
            <w:noProof/>
            <w:webHidden/>
          </w:rPr>
          <w:t>10</w:t>
        </w:r>
        <w:r>
          <w:rPr>
            <w:noProof/>
            <w:webHidden/>
          </w:rPr>
          <w:fldChar w:fldCharType="end"/>
        </w:r>
      </w:hyperlink>
    </w:p>
    <w:p w14:paraId="0A5EC2D3" w14:textId="6370AEBD" w:rsidR="00915992" w:rsidRDefault="00915992">
      <w:pPr>
        <w:pStyle w:val="TOC1"/>
        <w:rPr>
          <w:rFonts w:asciiTheme="minorHAnsi" w:eastAsiaTheme="minorEastAsia" w:hAnsiTheme="minorHAnsi" w:cstheme="minorBidi"/>
          <w:b w:val="0"/>
          <w:bCs w:val="0"/>
          <w:kern w:val="2"/>
          <w14:ligatures w14:val="standardContextual"/>
        </w:rPr>
      </w:pPr>
      <w:hyperlink w:anchor="_Toc237512864" w:history="1">
        <w:r w:rsidRPr="002806F1">
          <w:rPr>
            <w:rStyle w:val="Hyperlink"/>
          </w:rPr>
          <w:t>PHẦN 4: XÓA GHI CHÚ</w:t>
        </w:r>
        <w:r>
          <w:rPr>
            <w:webHidden/>
          </w:rPr>
          <w:tab/>
        </w:r>
        <w:r>
          <w:rPr>
            <w:webHidden/>
          </w:rPr>
          <w:fldChar w:fldCharType="begin"/>
        </w:r>
        <w:r>
          <w:rPr>
            <w:webHidden/>
          </w:rPr>
          <w:instrText xml:space="preserve"> PAGEREF _Toc237512864 \h </w:instrText>
        </w:r>
        <w:r>
          <w:rPr>
            <w:webHidden/>
          </w:rPr>
        </w:r>
        <w:r>
          <w:rPr>
            <w:webHidden/>
          </w:rPr>
          <w:fldChar w:fldCharType="separate"/>
        </w:r>
        <w:r>
          <w:rPr>
            <w:webHidden/>
          </w:rPr>
          <w:t>10</w:t>
        </w:r>
        <w:r>
          <w:rPr>
            <w:webHidden/>
          </w:rPr>
          <w:fldChar w:fldCharType="end"/>
        </w:r>
      </w:hyperlink>
    </w:p>
    <w:p w14:paraId="7064BD4A" w14:textId="2E4BDA7D"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65" w:history="1">
        <w:r w:rsidRPr="002806F1">
          <w:rPr>
            <w:rStyle w:val="Hyperlink"/>
            <w:noProof/>
          </w:rPr>
          <w:t>1. Khi nào xóa được</w:t>
        </w:r>
        <w:r>
          <w:rPr>
            <w:noProof/>
            <w:webHidden/>
          </w:rPr>
          <w:tab/>
        </w:r>
        <w:r>
          <w:rPr>
            <w:noProof/>
            <w:webHidden/>
          </w:rPr>
          <w:fldChar w:fldCharType="begin"/>
        </w:r>
        <w:r>
          <w:rPr>
            <w:noProof/>
            <w:webHidden/>
          </w:rPr>
          <w:instrText xml:space="preserve"> PAGEREF _Toc237512865 \h </w:instrText>
        </w:r>
        <w:r>
          <w:rPr>
            <w:noProof/>
            <w:webHidden/>
          </w:rPr>
        </w:r>
        <w:r>
          <w:rPr>
            <w:noProof/>
            <w:webHidden/>
          </w:rPr>
          <w:fldChar w:fldCharType="separate"/>
        </w:r>
        <w:r>
          <w:rPr>
            <w:noProof/>
            <w:webHidden/>
          </w:rPr>
          <w:t>11</w:t>
        </w:r>
        <w:r>
          <w:rPr>
            <w:noProof/>
            <w:webHidden/>
          </w:rPr>
          <w:fldChar w:fldCharType="end"/>
        </w:r>
      </w:hyperlink>
    </w:p>
    <w:p w14:paraId="63BEB944" w14:textId="234AC9A7"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66" w:history="1">
        <w:r w:rsidRPr="002806F1">
          <w:rPr>
            <w:rStyle w:val="Hyperlink"/>
            <w:noProof/>
          </w:rPr>
          <w:t>2. Các bước xóa</w:t>
        </w:r>
        <w:r>
          <w:rPr>
            <w:noProof/>
            <w:webHidden/>
          </w:rPr>
          <w:tab/>
        </w:r>
        <w:r>
          <w:rPr>
            <w:noProof/>
            <w:webHidden/>
          </w:rPr>
          <w:fldChar w:fldCharType="begin"/>
        </w:r>
        <w:r>
          <w:rPr>
            <w:noProof/>
            <w:webHidden/>
          </w:rPr>
          <w:instrText xml:space="preserve"> PAGEREF _Toc237512866 \h </w:instrText>
        </w:r>
        <w:r>
          <w:rPr>
            <w:noProof/>
            <w:webHidden/>
          </w:rPr>
        </w:r>
        <w:r>
          <w:rPr>
            <w:noProof/>
            <w:webHidden/>
          </w:rPr>
          <w:fldChar w:fldCharType="separate"/>
        </w:r>
        <w:r>
          <w:rPr>
            <w:noProof/>
            <w:webHidden/>
          </w:rPr>
          <w:t>11</w:t>
        </w:r>
        <w:r>
          <w:rPr>
            <w:noProof/>
            <w:webHidden/>
          </w:rPr>
          <w:fldChar w:fldCharType="end"/>
        </w:r>
      </w:hyperlink>
    </w:p>
    <w:p w14:paraId="26D6496F" w14:textId="74B37DC8" w:rsidR="00915992" w:rsidRDefault="00915992">
      <w:pPr>
        <w:pStyle w:val="TOC1"/>
        <w:rPr>
          <w:rFonts w:asciiTheme="minorHAnsi" w:eastAsiaTheme="minorEastAsia" w:hAnsiTheme="minorHAnsi" w:cstheme="minorBidi"/>
          <w:b w:val="0"/>
          <w:bCs w:val="0"/>
          <w:kern w:val="2"/>
          <w14:ligatures w14:val="standardContextual"/>
        </w:rPr>
      </w:pPr>
      <w:hyperlink w:anchor="_Toc237512867" w:history="1">
        <w:r w:rsidRPr="002806F1">
          <w:rPr>
            <w:rStyle w:val="Hyperlink"/>
          </w:rPr>
          <w:t>PHẦN 5: XUẤT EXCEL</w:t>
        </w:r>
        <w:r>
          <w:rPr>
            <w:webHidden/>
          </w:rPr>
          <w:tab/>
        </w:r>
        <w:r>
          <w:rPr>
            <w:webHidden/>
          </w:rPr>
          <w:fldChar w:fldCharType="begin"/>
        </w:r>
        <w:r>
          <w:rPr>
            <w:webHidden/>
          </w:rPr>
          <w:instrText xml:space="preserve"> PAGEREF _Toc237512867 \h </w:instrText>
        </w:r>
        <w:r>
          <w:rPr>
            <w:webHidden/>
          </w:rPr>
        </w:r>
        <w:r>
          <w:rPr>
            <w:webHidden/>
          </w:rPr>
          <w:fldChar w:fldCharType="separate"/>
        </w:r>
        <w:r>
          <w:rPr>
            <w:webHidden/>
          </w:rPr>
          <w:t>11</w:t>
        </w:r>
        <w:r>
          <w:rPr>
            <w:webHidden/>
          </w:rPr>
          <w:fldChar w:fldCharType="end"/>
        </w:r>
      </w:hyperlink>
    </w:p>
    <w:p w14:paraId="05CBF81A" w14:textId="4220830C" w:rsidR="00915992" w:rsidRDefault="00915992">
      <w:pPr>
        <w:pStyle w:val="TOC1"/>
        <w:rPr>
          <w:rFonts w:asciiTheme="minorHAnsi" w:eastAsiaTheme="minorEastAsia" w:hAnsiTheme="minorHAnsi" w:cstheme="minorBidi"/>
          <w:b w:val="0"/>
          <w:bCs w:val="0"/>
          <w:kern w:val="2"/>
          <w14:ligatures w14:val="standardContextual"/>
        </w:rPr>
      </w:pPr>
      <w:hyperlink w:anchor="_Toc237512868" w:history="1">
        <w:r w:rsidRPr="002806F1">
          <w:rPr>
            <w:rStyle w:val="Hyperlink"/>
          </w:rPr>
          <w:t>PHẦN CHI TIẾT: THAO TÁC TỪNG BƯỚC</w:t>
        </w:r>
        <w:r>
          <w:rPr>
            <w:webHidden/>
          </w:rPr>
          <w:tab/>
        </w:r>
        <w:r>
          <w:rPr>
            <w:webHidden/>
          </w:rPr>
          <w:fldChar w:fldCharType="begin"/>
        </w:r>
        <w:r>
          <w:rPr>
            <w:webHidden/>
          </w:rPr>
          <w:instrText xml:space="preserve"> PAGEREF _Toc237512868 \h </w:instrText>
        </w:r>
        <w:r>
          <w:rPr>
            <w:webHidden/>
          </w:rPr>
        </w:r>
        <w:r>
          <w:rPr>
            <w:webHidden/>
          </w:rPr>
          <w:fldChar w:fldCharType="separate"/>
        </w:r>
        <w:r>
          <w:rPr>
            <w:webHidden/>
          </w:rPr>
          <w:t>11</w:t>
        </w:r>
        <w:r>
          <w:rPr>
            <w:webHidden/>
          </w:rPr>
          <w:fldChar w:fldCharType="end"/>
        </w:r>
      </w:hyperlink>
    </w:p>
    <w:p w14:paraId="7CF9A993" w14:textId="46373477"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69" w:history="1">
        <w:r w:rsidRPr="002806F1">
          <w:rPr>
            <w:rStyle w:val="Hyperlink"/>
            <w:noProof/>
          </w:rPr>
          <w:t>A. Khai báo một hạng mục ghi chú mới</w:t>
        </w:r>
        <w:r>
          <w:rPr>
            <w:noProof/>
            <w:webHidden/>
          </w:rPr>
          <w:tab/>
        </w:r>
        <w:r>
          <w:rPr>
            <w:noProof/>
            <w:webHidden/>
          </w:rPr>
          <w:fldChar w:fldCharType="begin"/>
        </w:r>
        <w:r>
          <w:rPr>
            <w:noProof/>
            <w:webHidden/>
          </w:rPr>
          <w:instrText xml:space="preserve"> PAGEREF _Toc237512869 \h </w:instrText>
        </w:r>
        <w:r>
          <w:rPr>
            <w:noProof/>
            <w:webHidden/>
          </w:rPr>
        </w:r>
        <w:r>
          <w:rPr>
            <w:noProof/>
            <w:webHidden/>
          </w:rPr>
          <w:fldChar w:fldCharType="separate"/>
        </w:r>
        <w:r>
          <w:rPr>
            <w:noProof/>
            <w:webHidden/>
          </w:rPr>
          <w:t>11</w:t>
        </w:r>
        <w:r>
          <w:rPr>
            <w:noProof/>
            <w:webHidden/>
          </w:rPr>
          <w:fldChar w:fldCharType="end"/>
        </w:r>
      </w:hyperlink>
    </w:p>
    <w:p w14:paraId="10EB6C15" w14:textId="3258264C"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70" w:history="1">
        <w:r w:rsidRPr="002806F1">
          <w:rPr>
            <w:rStyle w:val="Hyperlink"/>
            <w:noProof/>
          </w:rPr>
          <w:t>B. Sửa nội dung một ghi chú đang được sử dụng</w:t>
        </w:r>
        <w:r>
          <w:rPr>
            <w:noProof/>
            <w:webHidden/>
          </w:rPr>
          <w:tab/>
        </w:r>
        <w:r>
          <w:rPr>
            <w:noProof/>
            <w:webHidden/>
          </w:rPr>
          <w:fldChar w:fldCharType="begin"/>
        </w:r>
        <w:r>
          <w:rPr>
            <w:noProof/>
            <w:webHidden/>
          </w:rPr>
          <w:instrText xml:space="preserve"> PAGEREF _Toc237512870 \h </w:instrText>
        </w:r>
        <w:r>
          <w:rPr>
            <w:noProof/>
            <w:webHidden/>
          </w:rPr>
        </w:r>
        <w:r>
          <w:rPr>
            <w:noProof/>
            <w:webHidden/>
          </w:rPr>
          <w:fldChar w:fldCharType="separate"/>
        </w:r>
        <w:r>
          <w:rPr>
            <w:noProof/>
            <w:webHidden/>
          </w:rPr>
          <w:t>12</w:t>
        </w:r>
        <w:r>
          <w:rPr>
            <w:noProof/>
            <w:webHidden/>
          </w:rPr>
          <w:fldChar w:fldCharType="end"/>
        </w:r>
      </w:hyperlink>
    </w:p>
    <w:p w14:paraId="329E28E3" w14:textId="00B412A9" w:rsidR="00915992" w:rsidRDefault="00915992">
      <w:pPr>
        <w:pStyle w:val="TOC2"/>
        <w:tabs>
          <w:tab w:val="right" w:leader="dot" w:pos="8630"/>
        </w:tabs>
        <w:rPr>
          <w:rFonts w:asciiTheme="minorHAnsi" w:eastAsiaTheme="minorEastAsia" w:hAnsiTheme="minorHAnsi"/>
          <w:noProof/>
          <w:kern w:val="2"/>
          <w:sz w:val="24"/>
          <w:szCs w:val="24"/>
          <w14:ligatures w14:val="standardContextual"/>
        </w:rPr>
      </w:pPr>
      <w:hyperlink w:anchor="_Toc237512871" w:history="1">
        <w:r w:rsidRPr="002806F1">
          <w:rPr>
            <w:rStyle w:val="Hyperlink"/>
            <w:noProof/>
          </w:rPr>
          <w:t>C. Xóa một ghi chú khai nhầm</w:t>
        </w:r>
        <w:r>
          <w:rPr>
            <w:noProof/>
            <w:webHidden/>
          </w:rPr>
          <w:tab/>
        </w:r>
        <w:r>
          <w:rPr>
            <w:noProof/>
            <w:webHidden/>
          </w:rPr>
          <w:fldChar w:fldCharType="begin"/>
        </w:r>
        <w:r>
          <w:rPr>
            <w:noProof/>
            <w:webHidden/>
          </w:rPr>
          <w:instrText xml:space="preserve"> PAGEREF _Toc237512871 \h </w:instrText>
        </w:r>
        <w:r>
          <w:rPr>
            <w:noProof/>
            <w:webHidden/>
          </w:rPr>
        </w:r>
        <w:r>
          <w:rPr>
            <w:noProof/>
            <w:webHidden/>
          </w:rPr>
          <w:fldChar w:fldCharType="separate"/>
        </w:r>
        <w:r>
          <w:rPr>
            <w:noProof/>
            <w:webHidden/>
          </w:rPr>
          <w:t>12</w:t>
        </w:r>
        <w:r>
          <w:rPr>
            <w:noProof/>
            <w:webHidden/>
          </w:rPr>
          <w:fldChar w:fldCharType="end"/>
        </w:r>
      </w:hyperlink>
    </w:p>
    <w:p w14:paraId="03E503D1" w14:textId="78935C56" w:rsidR="00021620" w:rsidRDefault="00834592">
      <w:pPr>
        <w:pStyle w:val="TOC2"/>
        <w:tabs>
          <w:tab w:val="right" w:leader="dot" w:pos="9350"/>
        </w:tabs>
      </w:pPr>
      <w:r>
        <w:fldChar w:fldCharType="end"/>
      </w:r>
    </w:p>
    <w:p w14:paraId="03D024A6" w14:textId="77777777" w:rsidR="00F94A8E" w:rsidRPr="000125FE" w:rsidRDefault="00834592">
      <w:pPr>
        <w:pStyle w:val="Heading1"/>
        <w:pageBreakBefore/>
        <w:spacing w:before="120" w:after="240" w:line="360" w:lineRule="auto"/>
        <w:jc w:val="center"/>
        <w:rPr>
          <w:color w:val="auto"/>
        </w:rPr>
      </w:pPr>
      <w:bookmarkStart w:id="2" w:name="_Toc233031166"/>
      <w:bookmarkStart w:id="3" w:name="_Toc237512843"/>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3C26E7E2" w14:textId="441290BC" w:rsidR="00915992" w:rsidRDefault="00834592">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512872" w:history="1">
        <w:r w:rsidR="00915992" w:rsidRPr="00C035BE">
          <w:rPr>
            <w:rStyle w:val="Hyperlink"/>
            <w:noProof/>
          </w:rPr>
          <w:t>Hình 1: Màn hình danh sách Danh mục ghi chú kiểm tra bảo dưỡng</w:t>
        </w:r>
        <w:r w:rsidR="00915992">
          <w:rPr>
            <w:noProof/>
            <w:webHidden/>
          </w:rPr>
          <w:tab/>
        </w:r>
        <w:r w:rsidR="00915992">
          <w:rPr>
            <w:noProof/>
            <w:webHidden/>
          </w:rPr>
          <w:fldChar w:fldCharType="begin"/>
        </w:r>
        <w:r w:rsidR="00915992">
          <w:rPr>
            <w:noProof/>
            <w:webHidden/>
          </w:rPr>
          <w:instrText xml:space="preserve"> PAGEREF _Toc237512872 \h </w:instrText>
        </w:r>
        <w:r w:rsidR="00915992">
          <w:rPr>
            <w:noProof/>
            <w:webHidden/>
          </w:rPr>
        </w:r>
        <w:r w:rsidR="00915992">
          <w:rPr>
            <w:noProof/>
            <w:webHidden/>
          </w:rPr>
          <w:fldChar w:fldCharType="separate"/>
        </w:r>
        <w:r w:rsidR="00915992">
          <w:rPr>
            <w:noProof/>
            <w:webHidden/>
          </w:rPr>
          <w:t>6</w:t>
        </w:r>
        <w:r w:rsidR="00915992">
          <w:rPr>
            <w:noProof/>
            <w:webHidden/>
          </w:rPr>
          <w:fldChar w:fldCharType="end"/>
        </w:r>
      </w:hyperlink>
    </w:p>
    <w:p w14:paraId="3B9A983A" w14:textId="25226103" w:rsidR="00915992" w:rsidRDefault="0091599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2873" w:history="1">
        <w:r w:rsidRPr="00C035BE">
          <w:rPr>
            <w:rStyle w:val="Hyperlink"/>
            <w:noProof/>
          </w:rPr>
          <w:t>Hình 2: Cửa sổ Thêm ghi chú kiểm tra</w:t>
        </w:r>
        <w:r>
          <w:rPr>
            <w:noProof/>
            <w:webHidden/>
          </w:rPr>
          <w:tab/>
        </w:r>
        <w:r>
          <w:rPr>
            <w:noProof/>
            <w:webHidden/>
          </w:rPr>
          <w:fldChar w:fldCharType="begin"/>
        </w:r>
        <w:r>
          <w:rPr>
            <w:noProof/>
            <w:webHidden/>
          </w:rPr>
          <w:instrText xml:space="preserve"> PAGEREF _Toc237512873 \h </w:instrText>
        </w:r>
        <w:r>
          <w:rPr>
            <w:noProof/>
            <w:webHidden/>
          </w:rPr>
        </w:r>
        <w:r>
          <w:rPr>
            <w:noProof/>
            <w:webHidden/>
          </w:rPr>
          <w:fldChar w:fldCharType="separate"/>
        </w:r>
        <w:r>
          <w:rPr>
            <w:noProof/>
            <w:webHidden/>
          </w:rPr>
          <w:t>8</w:t>
        </w:r>
        <w:r>
          <w:rPr>
            <w:noProof/>
            <w:webHidden/>
          </w:rPr>
          <w:fldChar w:fldCharType="end"/>
        </w:r>
      </w:hyperlink>
    </w:p>
    <w:p w14:paraId="34CEBBB8" w14:textId="4DC92516" w:rsidR="00915992" w:rsidRDefault="0091599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2874" w:history="1">
        <w:r w:rsidRPr="00C035BE">
          <w:rPr>
            <w:rStyle w:val="Hyperlink"/>
            <w:noProof/>
          </w:rPr>
          <w:t>Hình 3: Cửa sổ Xem ghi chú kiểm tra ở chế độ chỉ đọc</w:t>
        </w:r>
        <w:r>
          <w:rPr>
            <w:noProof/>
            <w:webHidden/>
          </w:rPr>
          <w:tab/>
        </w:r>
        <w:r>
          <w:rPr>
            <w:noProof/>
            <w:webHidden/>
          </w:rPr>
          <w:fldChar w:fldCharType="begin"/>
        </w:r>
        <w:r>
          <w:rPr>
            <w:noProof/>
            <w:webHidden/>
          </w:rPr>
          <w:instrText xml:space="preserve"> PAGEREF _Toc237512874 \h </w:instrText>
        </w:r>
        <w:r>
          <w:rPr>
            <w:noProof/>
            <w:webHidden/>
          </w:rPr>
        </w:r>
        <w:r>
          <w:rPr>
            <w:noProof/>
            <w:webHidden/>
          </w:rPr>
          <w:fldChar w:fldCharType="separate"/>
        </w:r>
        <w:r>
          <w:rPr>
            <w:noProof/>
            <w:webHidden/>
          </w:rPr>
          <w:t>10</w:t>
        </w:r>
        <w:r>
          <w:rPr>
            <w:noProof/>
            <w:webHidden/>
          </w:rPr>
          <w:fldChar w:fldCharType="end"/>
        </w:r>
      </w:hyperlink>
    </w:p>
    <w:p w14:paraId="3A257A61" w14:textId="7A0442BA" w:rsidR="00021620" w:rsidRDefault="00834592">
      <w:pPr>
        <w:pStyle w:val="TableofFigures"/>
        <w:tabs>
          <w:tab w:val="right" w:leader="dot" w:pos="9350"/>
        </w:tabs>
      </w:pPr>
      <w:r>
        <w:fldChar w:fldCharType="end"/>
      </w:r>
    </w:p>
    <w:p w14:paraId="4AD4A411" w14:textId="77777777" w:rsidR="00021620" w:rsidRDefault="00834592">
      <w:pPr>
        <w:pStyle w:val="Heading1"/>
      </w:pPr>
      <w:bookmarkStart w:id="4" w:name="_Toc237512844"/>
      <w:r>
        <w:t>T</w:t>
      </w:r>
      <w:r>
        <w:t>Ổ</w:t>
      </w:r>
      <w:r>
        <w:t>NG QUAN</w:t>
      </w:r>
      <w:bookmarkEnd w:id="4"/>
    </w:p>
    <w:p w14:paraId="5AA70F4B" w14:textId="77777777" w:rsidR="00021620" w:rsidRDefault="00834592">
      <w:pPr>
        <w:pStyle w:val="Heading2"/>
      </w:pPr>
      <w:bookmarkStart w:id="5" w:name="_Toc237512845"/>
      <w:r>
        <w:t>1. M</w:t>
      </w:r>
      <w:r>
        <w:t>ụ</w:t>
      </w:r>
      <w:r>
        <w:t>c tiêu</w:t>
      </w:r>
      <w:bookmarkEnd w:id="5"/>
    </w:p>
    <w:p w14:paraId="56029865" w14:textId="77777777" w:rsidR="00021620" w:rsidRDefault="00834592">
      <w:pPr>
        <w:jc w:val="both"/>
      </w:pPr>
      <w:r>
        <w:t>Màn hình “Danh mục ghi chú kiểm tra bảo dưỡng” dùng để khai báo các hạng mục cần ghi chú khi kiểm tra bảo dưỡng thiết bị, ví dụ “Kiểm tra ngoại quan không tháo lắp”, “Đo kiểm, kiểm tra bằng dụng cụ chuyên dùng”, “Bôi trơn bạc đạn, cốt, trục xoay”.</w:t>
      </w:r>
    </w:p>
    <w:p w14:paraId="3C9D46F7" w14:textId="77777777" w:rsidR="00021620" w:rsidRDefault="00834592">
      <w:pPr>
        <w:jc w:val="both"/>
      </w:pPr>
      <w:r>
        <w:t>Mỗi hạng mục có một Ký hiệu viết tắt (ví dụ KTBM, DK, CC) để nhân viên kỹ thuật ghi nhanh trên phiếu hiện trường. Danh mục này được gắn vào cấp bảo dưỡng của từng gói dịch vụ.</w:t>
      </w:r>
    </w:p>
    <w:p w14:paraId="78B83743" w14:textId="77777777" w:rsidR="00021620" w:rsidRDefault="00834592">
      <w:pPr>
        <w:jc w:val="both"/>
      </w:pPr>
      <w:r>
        <w:t>Lưu ý quan trọng: danh mục này dùng CHUNG dữ liệu với màn tương ứng bên phần mềm cũ. Sửa ở cổng nào thì cổng còn lại cũng thấy ngay.</w:t>
      </w:r>
    </w:p>
    <w:p w14:paraId="4E2CF4C2" w14:textId="77777777" w:rsidR="00021620" w:rsidRDefault="00834592">
      <w:pPr>
        <w:pStyle w:val="Heading2"/>
      </w:pPr>
      <w:bookmarkStart w:id="6" w:name="_Toc237512846"/>
      <w:r>
        <w:t>2. Đư</w:t>
      </w:r>
      <w:r>
        <w:t>ờ</w:t>
      </w:r>
      <w:r>
        <w:t>ng d</w:t>
      </w:r>
      <w:r>
        <w:t>ẫ</w:t>
      </w:r>
      <w:r>
        <w:t>n truy c</w:t>
      </w:r>
      <w:r>
        <w:t>ậ</w:t>
      </w:r>
      <w:r>
        <w:t>p</w:t>
      </w:r>
      <w:bookmarkEnd w:id="6"/>
    </w:p>
    <w:p w14:paraId="2DB69437" w14:textId="77777777" w:rsidR="00021620" w:rsidRDefault="00834592">
      <w:pPr>
        <w:jc w:val="both"/>
      </w:pPr>
      <w:r>
        <w:t>Trên menu trái của phân hệ Chăm sóc khách hàng, vào nhóm “Danh mục - Dịch vụ” rồi chọn “Danh mục ghi chú kiểm tra bảo dưỡng” (đường dẫn: /customer-care/note-maintenances).</w:t>
      </w:r>
    </w:p>
    <w:p w14:paraId="5060BE5F" w14:textId="77777777" w:rsidR="00021620" w:rsidRDefault="00834592">
      <w:pPr>
        <w:jc w:val="both"/>
      </w:pPr>
      <w:r>
        <w:t>Mục menu chỉ hiển thị khi tài khoản có ít nhất một trong hai quyền “Quản lý ghi chú kiểm tra bảo dưỡng” hoặc “Xem ghi chú kiểm tra bảo dưỡng”.</w:t>
      </w:r>
    </w:p>
    <w:p w14:paraId="2A742BCA" w14:textId="77777777" w:rsidR="00021620" w:rsidRDefault="00834592">
      <w:pPr>
        <w:pStyle w:val="Heading2"/>
      </w:pPr>
      <w:bookmarkStart w:id="7" w:name="_Toc237512847"/>
      <w:r>
        <w:t>3. Vai trò tham gia</w:t>
      </w:r>
      <w:bookmarkEnd w:id="7"/>
    </w:p>
    <w:tbl>
      <w:tblPr>
        <w:tblStyle w:val="LightGrid-Accent1"/>
        <w:tblW w:w="0" w:type="auto"/>
        <w:jc w:val="center"/>
        <w:tblLook w:val="04A0" w:firstRow="1" w:lastRow="0" w:firstColumn="1" w:lastColumn="0" w:noHBand="0" w:noVBand="1"/>
      </w:tblPr>
      <w:tblGrid>
        <w:gridCol w:w="4310"/>
        <w:gridCol w:w="4310"/>
      </w:tblGrid>
      <w:tr w:rsidR="00021620" w14:paraId="1E2EA321" w14:textId="77777777" w:rsidTr="000216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C09FBA" w14:textId="77777777" w:rsidR="00021620" w:rsidRDefault="00834592">
            <w:r>
              <w:t>Vai trò</w:t>
            </w:r>
          </w:p>
        </w:tc>
        <w:tc>
          <w:tcPr>
            <w:tcW w:w="4320" w:type="dxa"/>
          </w:tcPr>
          <w:p w14:paraId="09BC7705" w14:textId="77777777" w:rsidR="00021620" w:rsidRDefault="00834592">
            <w:pPr>
              <w:cnfStyle w:val="100000000000" w:firstRow="1" w:lastRow="0" w:firstColumn="0" w:lastColumn="0" w:oddVBand="0" w:evenVBand="0" w:oddHBand="0" w:evenHBand="0" w:firstRowFirstColumn="0" w:firstRowLastColumn="0" w:lastRowFirstColumn="0" w:lastRowLastColumn="0"/>
            </w:pPr>
            <w:r>
              <w:t>Thao tác chính</w:t>
            </w:r>
          </w:p>
        </w:tc>
      </w:tr>
      <w:tr w:rsidR="00021620" w14:paraId="25A78CDB"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34F82F" w14:textId="77777777" w:rsidR="00021620" w:rsidRDefault="00834592">
            <w:r>
              <w:t>Người quản lý danh mục dịch vụ</w:t>
            </w:r>
          </w:p>
        </w:tc>
        <w:tc>
          <w:tcPr>
            <w:tcW w:w="4320" w:type="dxa"/>
          </w:tcPr>
          <w:p w14:paraId="5122230D" w14:textId="77777777" w:rsidR="00021620" w:rsidRDefault="00834592">
            <w:pPr>
              <w:cnfStyle w:val="000000100000" w:firstRow="0" w:lastRow="0" w:firstColumn="0" w:lastColumn="0" w:oddVBand="0" w:evenVBand="0" w:oddHBand="1" w:evenHBand="0" w:firstRowFirstColumn="0" w:firstRowLastColumn="0" w:lastRowFirstColumn="0" w:lastRowLastColumn="0"/>
            </w:pPr>
            <w:r>
              <w:t>Thêm mới, Sửa, Xóa ghi chú; xuất Excel.</w:t>
            </w:r>
          </w:p>
        </w:tc>
      </w:tr>
      <w:tr w:rsidR="00021620" w14:paraId="39E2268E" w14:textId="77777777" w:rsidTr="000216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D36CF3" w14:textId="77777777" w:rsidR="00021620" w:rsidRDefault="00834592">
            <w:r>
              <w:t>Người dùng chỉ xem</w:t>
            </w:r>
          </w:p>
        </w:tc>
        <w:tc>
          <w:tcPr>
            <w:tcW w:w="4320" w:type="dxa"/>
          </w:tcPr>
          <w:p w14:paraId="75077360" w14:textId="77777777" w:rsidR="00021620" w:rsidRDefault="00834592">
            <w:pPr>
              <w:cnfStyle w:val="000000010000" w:firstRow="0" w:lastRow="0" w:firstColumn="0" w:lastColumn="0" w:oddVBand="0" w:evenVBand="0" w:oddHBand="0" w:evenHBand="1" w:firstRowFirstColumn="0" w:firstRowLastColumn="0" w:lastRowFirstColumn="0" w:lastRowLastColumn="0"/>
            </w:pPr>
            <w:r>
              <w:t>Xem danh sách, mở xem chi tiết, tìm kiếm và xuất Excel.</w:t>
            </w:r>
          </w:p>
        </w:tc>
      </w:tr>
      <w:tr w:rsidR="00021620" w14:paraId="2BF0F476"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EDF904" w14:textId="77777777" w:rsidR="00021620" w:rsidRDefault="00834592">
            <w:r>
              <w:t>Bộ phận kỹ thuật</w:t>
            </w:r>
          </w:p>
        </w:tc>
        <w:tc>
          <w:tcPr>
            <w:tcW w:w="4320" w:type="dxa"/>
          </w:tcPr>
          <w:p w14:paraId="4B76E9B7" w14:textId="77777777" w:rsidR="00021620" w:rsidRDefault="00834592">
            <w:pPr>
              <w:cnfStyle w:val="000000100000" w:firstRow="0" w:lastRow="0" w:firstColumn="0" w:lastColumn="0" w:oddVBand="0" w:evenVBand="0" w:oddHBand="1" w:evenHBand="0" w:firstRowFirstColumn="0" w:firstRowLastColumn="0" w:lastRowFirstColumn="0" w:lastRowLastColumn="0"/>
            </w:pPr>
            <w:r>
              <w:t xml:space="preserve">Là bên sử dụng các ghi chú này khi cấu hình cấp bảo dưỡng của gói dịch </w:t>
            </w:r>
            <w:r>
              <w:lastRenderedPageBreak/>
              <w:t>vụ và khi ghi kết quả kiểm tra tại hiện trường.</w:t>
            </w:r>
          </w:p>
        </w:tc>
      </w:tr>
    </w:tbl>
    <w:p w14:paraId="55DF2AAF" w14:textId="77777777" w:rsidR="00021620" w:rsidRDefault="00021620"/>
    <w:p w14:paraId="6D7550EA" w14:textId="77777777" w:rsidR="00021620" w:rsidRDefault="00834592">
      <w:pPr>
        <w:pStyle w:val="Heading2"/>
      </w:pPr>
      <w:bookmarkStart w:id="8" w:name="_Toc237512848"/>
      <w:r>
        <w:t>4. Đ</w:t>
      </w:r>
      <w:r>
        <w:t>ặ</w:t>
      </w:r>
      <w:r>
        <w:t>c đi</w:t>
      </w:r>
      <w:r>
        <w:t>ể</w:t>
      </w:r>
      <w:r>
        <w:t>m riêng c</w:t>
      </w:r>
      <w:r>
        <w:t>ủ</w:t>
      </w:r>
      <w:r>
        <w:t>a màn hình</w:t>
      </w:r>
      <w:bookmarkEnd w:id="8"/>
    </w:p>
    <w:p w14:paraId="48AE1CF0" w14:textId="77777777" w:rsidR="00021620" w:rsidRDefault="00834592">
      <w:pPr>
        <w:pStyle w:val="ListBullet"/>
      </w:pPr>
      <w:r>
        <w:t>Màn hình KHÔNG có trạng thái Hoạt động / Khóa. Chỉ có ba thao tác: Thêm mới, Sửa và Xóa.</w:t>
      </w:r>
    </w:p>
    <w:p w14:paraId="5A990DCF" w14:textId="77777777" w:rsidR="00021620" w:rsidRDefault="00834592">
      <w:pPr>
        <w:pStyle w:val="ListBullet"/>
      </w:pPr>
      <w:r>
        <w:t>Ghi chú đang được gắn vào cấp bảo dưỡng của gói dịch vụ thì KHÔNG xóa được.</w:t>
      </w:r>
    </w:p>
    <w:p w14:paraId="3CB3AA3F" w14:textId="77777777" w:rsidR="00021620" w:rsidRDefault="00834592">
      <w:pPr>
        <w:pStyle w:val="ListBullet"/>
      </w:pPr>
      <w:r>
        <w:t>Ở phần mềm cũ, màn này KHÔNG chặn xóa gì cả, dù phần lớn ghi chú đang được sử dụng — xóa xong là gói dịch vụ mất ghi chú. Bản mới đã chặn lại.</w:t>
      </w:r>
    </w:p>
    <w:p w14:paraId="539709E1" w14:textId="77777777" w:rsidR="00021620" w:rsidRDefault="00834592">
      <w:pPr>
        <w:pStyle w:val="ListBullet"/>
      </w:pPr>
      <w:r>
        <w:t>Ở phần mềm cũ, thêm và sửa mở ra một trang riêng; bản mới đưa về cửa sổ nhỏ ngay trên danh sách cho đồng bộ với các danh mục khác. Đây là thay đổi có chủ ý.</w:t>
      </w:r>
    </w:p>
    <w:p w14:paraId="6462D228" w14:textId="77777777" w:rsidR="00021620" w:rsidRDefault="00834592">
      <w:pPr>
        <w:pStyle w:val="Heading2"/>
      </w:pPr>
      <w:bookmarkStart w:id="9" w:name="_Toc237512849"/>
      <w:r>
        <w:t>5. Lu</w:t>
      </w:r>
      <w:r>
        <w:t>ồ</w:t>
      </w:r>
      <w:r>
        <w:t>ng s</w:t>
      </w:r>
      <w:r>
        <w:t>ử</w:t>
      </w:r>
      <w:r>
        <w:t xml:space="preserve"> d</w:t>
      </w:r>
      <w:r>
        <w:t>ụ</w:t>
      </w:r>
      <w:r>
        <w:t>ng</w:t>
      </w:r>
      <w:bookmarkEnd w:id="9"/>
    </w:p>
    <w:p w14:paraId="3E252511" w14:textId="77777777" w:rsidR="00021620" w:rsidRDefault="00834592">
      <w:pPr>
        <w:pStyle w:val="ListBullet"/>
      </w:pPr>
      <w:r>
        <w:t>Bước 1 — Khai báo các hạng mục ghi chú cần dùng ở màn này.</w:t>
      </w:r>
    </w:p>
    <w:p w14:paraId="320BE387" w14:textId="77777777" w:rsidR="00021620" w:rsidRDefault="00834592">
      <w:pPr>
        <w:pStyle w:val="ListBullet"/>
      </w:pPr>
      <w:r>
        <w:t>Bước 2 — Sang màn Danh mục gói bảo dưỡng, gắn ghi chú vào từng cấp bảo dưỡng của gói.</w:t>
      </w:r>
    </w:p>
    <w:p w14:paraId="0D249088" w14:textId="77777777" w:rsidR="00021620" w:rsidRDefault="00834592">
      <w:pPr>
        <w:pStyle w:val="ListBullet"/>
      </w:pPr>
      <w:r>
        <w:t>Bước 3 — Nhân viên kỹ thuật dùng ký hiệu để ghi nhanh kết quả kiểm tra tại hiện trường.</w:t>
      </w:r>
    </w:p>
    <w:p w14:paraId="4EC966C1" w14:textId="77777777" w:rsidR="00021620" w:rsidRDefault="00834592">
      <w:pPr>
        <w:pStyle w:val="ListBullet"/>
      </w:pPr>
      <w:r>
        <w:t>Bước 4 (khi cần điều chỉnh) — Sửa lại hạng mục, ký hiệu hoặc mô tả; các gói dịch vụ đang dùng sẽ hiển thị nội dung mới.</w:t>
      </w:r>
    </w:p>
    <w:p w14:paraId="1F77E08B" w14:textId="77777777" w:rsidR="00021620" w:rsidRDefault="00834592">
      <w:pPr>
        <w:pStyle w:val="Heading1"/>
      </w:pPr>
      <w:bookmarkStart w:id="10" w:name="_Toc237512850"/>
      <w:r>
        <w:lastRenderedPageBreak/>
        <w:t>PH</w:t>
      </w:r>
      <w:r>
        <w:t>Ầ</w:t>
      </w:r>
      <w:r>
        <w:t>N 1: DANH SÁCH &amp; TÌM KI</w:t>
      </w:r>
      <w:r>
        <w:t>Ế</w:t>
      </w:r>
      <w:r>
        <w:t>M</w:t>
      </w:r>
      <w:bookmarkEnd w:id="10"/>
    </w:p>
    <w:p w14:paraId="54EDF396" w14:textId="77777777" w:rsidR="00021620" w:rsidRDefault="00834592">
      <w:pPr>
        <w:jc w:val="center"/>
      </w:pPr>
      <w:r>
        <w:rPr>
          <w:noProof/>
        </w:rPr>
        <w:drawing>
          <wp:inline distT="0" distB="0" distL="0" distR="0" wp14:anchorId="2BBDB040" wp14:editId="271F5687">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01-danh-sach.png"/>
                    <pic:cNvPicPr/>
                  </pic:nvPicPr>
                  <pic:blipFill>
                    <a:blip r:embed="rId9"/>
                    <a:stretch>
                      <a:fillRect/>
                    </a:stretch>
                  </pic:blipFill>
                  <pic:spPr>
                    <a:xfrm>
                      <a:off x="0" y="0"/>
                      <a:ext cx="5486400" cy="3429000"/>
                    </a:xfrm>
                    <a:prstGeom prst="rect">
                      <a:avLst/>
                    </a:prstGeom>
                  </pic:spPr>
                </pic:pic>
              </a:graphicData>
            </a:graphic>
          </wp:inline>
        </w:drawing>
      </w:r>
    </w:p>
    <w:p w14:paraId="47A69915" w14:textId="6CA50BBC" w:rsidR="00021620" w:rsidRDefault="00834592">
      <w:pPr>
        <w:pStyle w:val="Caption"/>
      </w:pPr>
      <w:bookmarkStart w:id="11" w:name="_Toc237512872"/>
      <w:r>
        <w:t xml:space="preserve">Hình </w:t>
      </w:r>
      <w:r>
        <w:fldChar w:fldCharType="begin"/>
      </w:r>
      <w:r>
        <w:instrText xml:space="preserve"> SEQ Hình \* ARABIC </w:instrText>
      </w:r>
      <w:r>
        <w:fldChar w:fldCharType="separate"/>
      </w:r>
      <w:r w:rsidR="00915992">
        <w:rPr>
          <w:noProof/>
        </w:rPr>
        <w:t>1</w:t>
      </w:r>
      <w:r>
        <w:fldChar w:fldCharType="end"/>
      </w:r>
      <w:r>
        <w:t>: Màn hình danh sách Danh mục ghi chú kiểm tra bảo dưỡng</w:t>
      </w:r>
      <w:bookmarkEnd w:id="11"/>
    </w:p>
    <w:p w14:paraId="5D4BA16E" w14:textId="77777777" w:rsidR="00021620" w:rsidRDefault="00834592">
      <w:pPr>
        <w:pStyle w:val="Heading2"/>
      </w:pPr>
      <w:bookmarkStart w:id="12" w:name="_Toc237512851"/>
      <w:r>
        <w:t>1. B</w:t>
      </w:r>
      <w:r>
        <w:t>ố</w:t>
      </w:r>
      <w:r>
        <w:t xml:space="preserve"> c</w:t>
      </w:r>
      <w:r>
        <w:t>ụ</w:t>
      </w:r>
      <w:r>
        <w:t>c màn hình</w:t>
      </w:r>
      <w:bookmarkEnd w:id="12"/>
    </w:p>
    <w:p w14:paraId="397CDAE5" w14:textId="77777777" w:rsidR="00021620" w:rsidRDefault="00834592">
      <w:pPr>
        <w:pStyle w:val="ListBullet"/>
      </w:pPr>
      <w:r>
        <w:t>Khối trên — “Bộ lọc ghi chú kiểm tra bảo dưỡng” với dòng phụ “Tìm kiếm theo hạng mục hoặc ký hiệu”: chỉ có ô tìm nhanh, nút Tìm kiếm và nút Làm mới.</w:t>
      </w:r>
    </w:p>
    <w:p w14:paraId="05E6462E" w14:textId="77777777" w:rsidR="00021620" w:rsidRDefault="00834592">
      <w:pPr>
        <w:pStyle w:val="ListBullet"/>
      </w:pPr>
      <w:r>
        <w:t>Khối dưới — bảng “Danh mục ghi chú kiểm tra bảo dưỡng” cùng nút Tạo mới và Xuất Excel ở đầu bảng.</w:t>
      </w:r>
    </w:p>
    <w:p w14:paraId="6E1F1505" w14:textId="77777777" w:rsidR="00021620" w:rsidRDefault="00834592">
      <w:pPr>
        <w:jc w:val="both"/>
      </w:pPr>
      <w:r>
        <w:t>Trong ảnh minh họa, nút Xóa ở mọi dòng đều bị làm mờ vì các ghi chú này đang được gắn vào cấp bảo dưỡng của gói dịch vụ — xem Phần 4 để hiểu điều kiện xóa.</w:t>
      </w:r>
    </w:p>
    <w:p w14:paraId="39765781" w14:textId="77777777" w:rsidR="00021620" w:rsidRDefault="00834592">
      <w:pPr>
        <w:pStyle w:val="Heading2"/>
      </w:pPr>
      <w:bookmarkStart w:id="13" w:name="_Toc237512852"/>
      <w:r>
        <w:t>2. Các c</w:t>
      </w:r>
      <w:r>
        <w:t>ộ</w:t>
      </w:r>
      <w:r>
        <w:t>t c</w:t>
      </w:r>
      <w:r>
        <w:t>ủ</w:t>
      </w:r>
      <w:r>
        <w:t>a b</w:t>
      </w:r>
      <w:r>
        <w:t>ả</w:t>
      </w:r>
      <w:r>
        <w:t>ng</w:t>
      </w:r>
      <w:bookmarkEnd w:id="13"/>
    </w:p>
    <w:tbl>
      <w:tblPr>
        <w:tblStyle w:val="LightGrid-Accent1"/>
        <w:tblW w:w="0" w:type="auto"/>
        <w:jc w:val="center"/>
        <w:tblLook w:val="04A0" w:firstRow="1" w:lastRow="0" w:firstColumn="1" w:lastColumn="0" w:noHBand="0" w:noVBand="1"/>
      </w:tblPr>
      <w:tblGrid>
        <w:gridCol w:w="4310"/>
        <w:gridCol w:w="4310"/>
      </w:tblGrid>
      <w:tr w:rsidR="00021620" w14:paraId="018C3EF3" w14:textId="77777777" w:rsidTr="000216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07BEEB" w14:textId="77777777" w:rsidR="00021620" w:rsidRDefault="00834592">
            <w:r>
              <w:t>Cột</w:t>
            </w:r>
          </w:p>
        </w:tc>
        <w:tc>
          <w:tcPr>
            <w:tcW w:w="4320" w:type="dxa"/>
          </w:tcPr>
          <w:p w14:paraId="2033E2B0" w14:textId="77777777" w:rsidR="00021620" w:rsidRDefault="00834592">
            <w:pPr>
              <w:cnfStyle w:val="100000000000" w:firstRow="1" w:lastRow="0" w:firstColumn="0" w:lastColumn="0" w:oddVBand="0" w:evenVBand="0" w:oddHBand="0" w:evenHBand="0" w:firstRowFirstColumn="0" w:firstRowLastColumn="0" w:lastRowFirstColumn="0" w:lastRowLastColumn="0"/>
            </w:pPr>
            <w:r>
              <w:t>Nội dung</w:t>
            </w:r>
          </w:p>
        </w:tc>
      </w:tr>
      <w:tr w:rsidR="00021620" w14:paraId="4B8449BB"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57AEEA" w14:textId="77777777" w:rsidR="00021620" w:rsidRDefault="00834592">
            <w:r>
              <w:t>STT</w:t>
            </w:r>
          </w:p>
        </w:tc>
        <w:tc>
          <w:tcPr>
            <w:tcW w:w="4320" w:type="dxa"/>
          </w:tcPr>
          <w:p w14:paraId="4ADE4184" w14:textId="77777777" w:rsidR="00021620" w:rsidRDefault="00834592">
            <w:pPr>
              <w:cnfStyle w:val="000000100000" w:firstRow="0" w:lastRow="0" w:firstColumn="0" w:lastColumn="0" w:oddVBand="0" w:evenVBand="0" w:oddHBand="1" w:evenHBand="0" w:firstRowFirstColumn="0" w:firstRowLastColumn="0" w:lastRowFirstColumn="0" w:lastRowLastColumn="0"/>
            </w:pPr>
            <w:r>
              <w:t>Số thứ tự tính theo trang đang xem.</w:t>
            </w:r>
          </w:p>
        </w:tc>
      </w:tr>
      <w:tr w:rsidR="00021620" w14:paraId="47A7CB2B" w14:textId="77777777" w:rsidTr="000216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0D708A" w14:textId="77777777" w:rsidR="00021620" w:rsidRDefault="00834592">
            <w:r>
              <w:t>Hạng mục</w:t>
            </w:r>
          </w:p>
        </w:tc>
        <w:tc>
          <w:tcPr>
            <w:tcW w:w="4320" w:type="dxa"/>
          </w:tcPr>
          <w:p w14:paraId="77A31D4B" w14:textId="77777777" w:rsidR="00021620" w:rsidRDefault="00834592">
            <w:pPr>
              <w:cnfStyle w:val="000000010000" w:firstRow="0" w:lastRow="0" w:firstColumn="0" w:lastColumn="0" w:oddVBand="0" w:evenVBand="0" w:oddHBand="0" w:evenHBand="1" w:firstRowFirstColumn="0" w:firstRowLastColumn="0" w:lastRowFirstColumn="0" w:lastRowLastColumn="0"/>
            </w:pPr>
            <w:r>
              <w:t>Nội dung hạng mục kiểm tra, là giá trị duy nhất trong danh mục.</w:t>
            </w:r>
          </w:p>
        </w:tc>
      </w:tr>
      <w:tr w:rsidR="00021620" w14:paraId="709B8466"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2A1374" w14:textId="77777777" w:rsidR="00021620" w:rsidRDefault="00834592">
            <w:r>
              <w:t>Ký hiệu</w:t>
            </w:r>
          </w:p>
        </w:tc>
        <w:tc>
          <w:tcPr>
            <w:tcW w:w="4320" w:type="dxa"/>
          </w:tcPr>
          <w:p w14:paraId="68391305" w14:textId="77777777" w:rsidR="00021620" w:rsidRDefault="00834592">
            <w:pPr>
              <w:cnfStyle w:val="000000100000" w:firstRow="0" w:lastRow="0" w:firstColumn="0" w:lastColumn="0" w:oddVBand="0" w:evenVBand="0" w:oddHBand="1" w:evenHBand="0" w:firstRowFirstColumn="0" w:firstRowLastColumn="0" w:lastRowFirstColumn="0" w:lastRowLastColumn="0"/>
            </w:pPr>
            <w:r>
              <w:t>Mã viết tắt của hạng mục, cũng phải duy nhất. Hiển thị dạng nhãn nhỏ.</w:t>
            </w:r>
          </w:p>
        </w:tc>
      </w:tr>
      <w:tr w:rsidR="00021620" w14:paraId="1519A906" w14:textId="77777777" w:rsidTr="000216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33383D" w14:textId="77777777" w:rsidR="00021620" w:rsidRDefault="00834592">
            <w:r>
              <w:t>Mô tả</w:t>
            </w:r>
          </w:p>
        </w:tc>
        <w:tc>
          <w:tcPr>
            <w:tcW w:w="4320" w:type="dxa"/>
          </w:tcPr>
          <w:p w14:paraId="5D014750" w14:textId="77777777" w:rsidR="00021620" w:rsidRDefault="00834592">
            <w:pPr>
              <w:cnfStyle w:val="000000010000" w:firstRow="0" w:lastRow="0" w:firstColumn="0" w:lastColumn="0" w:oddVBand="0" w:evenVBand="0" w:oddHBand="0" w:evenHBand="1" w:firstRowFirstColumn="0" w:firstRowLastColumn="0" w:lastRowFirstColumn="0" w:lastRowLastColumn="0"/>
            </w:pPr>
            <w:r>
              <w:t>Diễn giải chi tiết; để trống thì hiện dấu gạch ngang. Nội dung dài được xuống dòng trong ô, không cắt cụt.</w:t>
            </w:r>
          </w:p>
        </w:tc>
      </w:tr>
      <w:tr w:rsidR="00021620" w14:paraId="44E0A060"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76004F" w14:textId="77777777" w:rsidR="00021620" w:rsidRDefault="00834592">
            <w:r>
              <w:lastRenderedPageBreak/>
              <w:t>Cập nhật</w:t>
            </w:r>
          </w:p>
        </w:tc>
        <w:tc>
          <w:tcPr>
            <w:tcW w:w="4320" w:type="dxa"/>
          </w:tcPr>
          <w:p w14:paraId="0DF681DC" w14:textId="77777777" w:rsidR="00021620" w:rsidRDefault="00834592">
            <w:pPr>
              <w:cnfStyle w:val="000000100000" w:firstRow="0" w:lastRow="0" w:firstColumn="0" w:lastColumn="0" w:oddVBand="0" w:evenVBand="0" w:oddHBand="1" w:evenHBand="0" w:firstRowFirstColumn="0" w:firstRowLastColumn="0" w:lastRowFirstColumn="0" w:lastRowLastColumn="0"/>
            </w:pPr>
            <w:r>
              <w:t>Ngày giờ thay đổi gần nhất.</w:t>
            </w:r>
          </w:p>
        </w:tc>
      </w:tr>
      <w:tr w:rsidR="00021620" w14:paraId="6C95D68D" w14:textId="77777777" w:rsidTr="000216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755957" w14:textId="77777777" w:rsidR="00021620" w:rsidRDefault="00834592">
            <w:r>
              <w:t>Hành động</w:t>
            </w:r>
          </w:p>
        </w:tc>
        <w:tc>
          <w:tcPr>
            <w:tcW w:w="4320" w:type="dxa"/>
          </w:tcPr>
          <w:p w14:paraId="48F14FF9" w14:textId="77777777" w:rsidR="00021620" w:rsidRDefault="00834592">
            <w:pPr>
              <w:cnfStyle w:val="000000010000" w:firstRow="0" w:lastRow="0" w:firstColumn="0" w:lastColumn="0" w:oddVBand="0" w:evenVBand="0" w:oddHBand="0" w:evenHBand="1" w:firstRowFirstColumn="0" w:firstRowLastColumn="0" w:lastRowFirstColumn="0" w:lastRowLastColumn="0"/>
            </w:pPr>
            <w:r>
              <w:t>Ba nút: Xem, Sửa, Xóa.</w:t>
            </w:r>
          </w:p>
        </w:tc>
      </w:tr>
    </w:tbl>
    <w:p w14:paraId="4B54C9EC" w14:textId="77777777" w:rsidR="00021620" w:rsidRDefault="00021620"/>
    <w:p w14:paraId="0ED32F64" w14:textId="77777777" w:rsidR="00021620" w:rsidRDefault="00834592">
      <w:pPr>
        <w:pStyle w:val="Heading2"/>
      </w:pPr>
      <w:bookmarkStart w:id="14" w:name="_Toc237512853"/>
      <w:r>
        <w:t>3. Tìm nhanh</w:t>
      </w:r>
      <w:bookmarkEnd w:id="14"/>
    </w:p>
    <w:p w14:paraId="56CDBBD6" w14:textId="77777777" w:rsidR="00021620" w:rsidRDefault="00834592">
      <w:pPr>
        <w:jc w:val="both"/>
      </w:pPr>
      <w:r>
        <w:t>Ô tìm nhanh có dòng gợi ý “Tìm theo hạng mục hoặc ký hiệu...”. Ô này quét hai trường Hạng mục và Ký hiệu — KHÔNG quét cột Mô tả. Gõ một chuỗi chỉ có trong Mô tả sẽ ra kết quả rỗng; đây là hành vi đúng theo thiết kế.</w:t>
      </w:r>
    </w:p>
    <w:p w14:paraId="2DABD689" w14:textId="77777777" w:rsidR="00021620" w:rsidRDefault="00834592">
      <w:pPr>
        <w:jc w:val="both"/>
      </w:pPr>
      <w:r>
        <w:t>Gõ một phần chuỗi là đủ, không phân biệt chữ hoa chữ thường. Phải bấm nút Tìm kiếm hoặc nhấn Enter thì danh sách mới lọc. Nút Làm mới xóa nội dung ô tìm nhanh và nạp lại danh sách ngay.</w:t>
      </w:r>
    </w:p>
    <w:p w14:paraId="34521EC9" w14:textId="77777777" w:rsidR="00021620" w:rsidRDefault="00834592">
      <w:pPr>
        <w:pStyle w:val="Heading2"/>
      </w:pPr>
      <w:bookmarkStart w:id="15" w:name="_Toc237512854"/>
      <w:r>
        <w:t>4. S</w:t>
      </w:r>
      <w:r>
        <w:t>ắ</w:t>
      </w:r>
      <w:r>
        <w:t>p x</w:t>
      </w:r>
      <w:r>
        <w:t>ế</w:t>
      </w:r>
      <w:r>
        <w:t>p và phân trang</w:t>
      </w:r>
      <w:bookmarkEnd w:id="15"/>
    </w:p>
    <w:p w14:paraId="4D73D6C4" w14:textId="77777777" w:rsidR="00021620" w:rsidRDefault="00834592">
      <w:pPr>
        <w:pStyle w:val="ListBullet"/>
      </w:pPr>
      <w:r>
        <w:t>Bấm tiêu đề cột Hạng mục, Ký hiệu hoặc Cập nhật để sắp xếp; bấm lần nữa để đảo chiều.</w:t>
      </w:r>
    </w:p>
    <w:p w14:paraId="7002FD8F" w14:textId="77777777" w:rsidR="00021620" w:rsidRDefault="00834592">
      <w:pPr>
        <w:pStyle w:val="ListBullet"/>
      </w:pPr>
      <w:r>
        <w:t>Cột Mô tả không sắp xếp được.</w:t>
      </w:r>
    </w:p>
    <w:p w14:paraId="3DC6476B" w14:textId="77777777" w:rsidR="00021620" w:rsidRDefault="00834592">
      <w:pPr>
        <w:pStyle w:val="ListBullet"/>
      </w:pPr>
      <w:r>
        <w:t>Cuối bảng có dòng “Hiển thị a – b / N”: N là tổng số ghi chú khớp điều kiện tìm kiếm.</w:t>
      </w:r>
    </w:p>
    <w:p w14:paraId="7AAEA012" w14:textId="77777777" w:rsidR="00021620" w:rsidRDefault="00834592">
      <w:pPr>
        <w:pStyle w:val="Heading1"/>
      </w:pPr>
      <w:bookmarkStart w:id="16" w:name="_Toc237512855"/>
      <w:r>
        <w:t>PH</w:t>
      </w:r>
      <w:r>
        <w:t>Ầ</w:t>
      </w:r>
      <w:r>
        <w:t>N 2: PHÂN QUY</w:t>
      </w:r>
      <w:r>
        <w:t>Ề</w:t>
      </w:r>
      <w:r>
        <w:t>N &amp; HƯ</w:t>
      </w:r>
      <w:r>
        <w:t>Ớ</w:t>
      </w:r>
      <w:r>
        <w:t>NG D</w:t>
      </w:r>
      <w:r>
        <w:t>Ẫ</w:t>
      </w:r>
      <w:r>
        <w:t>N THEO QUY</w:t>
      </w:r>
      <w:r>
        <w:t>Ề</w:t>
      </w:r>
      <w:r>
        <w:t>N</w:t>
      </w:r>
      <w:bookmarkEnd w:id="16"/>
    </w:p>
    <w:p w14:paraId="183FC854" w14:textId="77777777" w:rsidR="00021620" w:rsidRDefault="00834592">
      <w:pPr>
        <w:pStyle w:val="Heading2"/>
      </w:pPr>
      <w:bookmarkStart w:id="17" w:name="_Toc237512856"/>
      <w:r>
        <w:t>1. B</w:t>
      </w:r>
      <w:r>
        <w:t>ả</w:t>
      </w:r>
      <w:r>
        <w:t>ng quy</w:t>
      </w:r>
      <w:r>
        <w:t>ề</w:t>
      </w:r>
      <w:r>
        <w:t>n c</w:t>
      </w:r>
      <w:r>
        <w:t>ủ</w:t>
      </w:r>
      <w:r>
        <w:t>a màn hình</w:t>
      </w:r>
      <w:bookmarkEnd w:id="17"/>
    </w:p>
    <w:tbl>
      <w:tblPr>
        <w:tblStyle w:val="LightGrid-Accent1"/>
        <w:tblW w:w="0" w:type="auto"/>
        <w:jc w:val="center"/>
        <w:tblLook w:val="04A0" w:firstRow="1" w:lastRow="0" w:firstColumn="1" w:lastColumn="0" w:noHBand="0" w:noVBand="1"/>
      </w:tblPr>
      <w:tblGrid>
        <w:gridCol w:w="2874"/>
        <w:gridCol w:w="2873"/>
        <w:gridCol w:w="2873"/>
      </w:tblGrid>
      <w:tr w:rsidR="00021620" w14:paraId="07A4DD87" w14:textId="77777777" w:rsidTr="000216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F506AB" w14:textId="77777777" w:rsidR="00021620" w:rsidRDefault="00834592">
            <w:r>
              <w:t>Tên quyền</w:t>
            </w:r>
          </w:p>
        </w:tc>
        <w:tc>
          <w:tcPr>
            <w:tcW w:w="2880" w:type="dxa"/>
          </w:tcPr>
          <w:p w14:paraId="100DCB41" w14:textId="77777777" w:rsidR="00021620" w:rsidRDefault="00834592">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7C3B3D20" w14:textId="77777777" w:rsidR="00021620" w:rsidRDefault="00834592">
            <w:pPr>
              <w:cnfStyle w:val="100000000000" w:firstRow="1" w:lastRow="0" w:firstColumn="0" w:lastColumn="0" w:oddVBand="0" w:evenVBand="0" w:oddHBand="0" w:evenHBand="0" w:firstRowFirstColumn="0" w:firstRowLastColumn="0" w:lastRowFirstColumn="0" w:lastRowLastColumn="0"/>
            </w:pPr>
            <w:r>
              <w:t>Nút / khu vực tương ứng</w:t>
            </w:r>
          </w:p>
        </w:tc>
      </w:tr>
      <w:tr w:rsidR="00021620" w14:paraId="139BD819"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D342E8" w14:textId="77777777" w:rsidR="00021620" w:rsidRDefault="00834592">
            <w:r>
              <w:t>Xem ghi chú kiểm tra bảo dưỡng</w:t>
            </w:r>
          </w:p>
        </w:tc>
        <w:tc>
          <w:tcPr>
            <w:tcW w:w="2880" w:type="dxa"/>
          </w:tcPr>
          <w:p w14:paraId="75BAA754" w14:textId="77777777" w:rsidR="00021620" w:rsidRDefault="00834592">
            <w:pPr>
              <w:cnfStyle w:val="000000100000" w:firstRow="0" w:lastRow="0" w:firstColumn="0" w:lastColumn="0" w:oddVBand="0" w:evenVBand="0" w:oddHBand="1" w:evenHBand="0" w:firstRowFirstColumn="0" w:firstRowLastColumn="0" w:lastRowFirstColumn="0" w:lastRowLastColumn="0"/>
            </w:pPr>
            <w:r>
              <w:t>Vào màn hình, xem danh sách, tìm kiếm, mở xem chi tiết, xuất Excel.</w:t>
            </w:r>
          </w:p>
        </w:tc>
        <w:tc>
          <w:tcPr>
            <w:tcW w:w="2880" w:type="dxa"/>
          </w:tcPr>
          <w:p w14:paraId="14B234AF" w14:textId="77777777" w:rsidR="00021620" w:rsidRDefault="00834592">
            <w:pPr>
              <w:cnfStyle w:val="000000100000" w:firstRow="0" w:lastRow="0" w:firstColumn="0" w:lastColumn="0" w:oddVBand="0" w:evenVBand="0" w:oddHBand="1" w:evenHBand="0" w:firstRowFirstColumn="0" w:firstRowLastColumn="0" w:lastRowFirstColumn="0" w:lastRowLastColumn="0"/>
            </w:pPr>
            <w:r>
              <w:t>Nút Xem trên mỗi dòng; nút Xuất Excel.</w:t>
            </w:r>
          </w:p>
        </w:tc>
      </w:tr>
      <w:tr w:rsidR="00021620" w14:paraId="22D54A26" w14:textId="77777777" w:rsidTr="000216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BDE53D" w14:textId="77777777" w:rsidR="00021620" w:rsidRDefault="00834592">
            <w:r>
              <w:t>Quản lý ghi chú kiểm tra bảo dưỡng</w:t>
            </w:r>
          </w:p>
        </w:tc>
        <w:tc>
          <w:tcPr>
            <w:tcW w:w="2880" w:type="dxa"/>
          </w:tcPr>
          <w:p w14:paraId="7C102ACD" w14:textId="77777777" w:rsidR="00021620" w:rsidRDefault="00834592">
            <w:pPr>
              <w:cnfStyle w:val="000000010000" w:firstRow="0" w:lastRow="0" w:firstColumn="0" w:lastColumn="0" w:oddVBand="0" w:evenVBand="0" w:oddHBand="0" w:evenHBand="1" w:firstRowFirstColumn="0" w:firstRowLastColumn="0" w:lastRowFirstColumn="0" w:lastRowLastColumn="0"/>
            </w:pPr>
            <w:r>
              <w:t>Toàn bộ quyền trên, cộng thêm: thêm mới, sửa và xóa ghi chú.</w:t>
            </w:r>
          </w:p>
        </w:tc>
        <w:tc>
          <w:tcPr>
            <w:tcW w:w="2880" w:type="dxa"/>
          </w:tcPr>
          <w:p w14:paraId="1346EBEB" w14:textId="77777777" w:rsidR="00021620" w:rsidRDefault="00834592">
            <w:pPr>
              <w:cnfStyle w:val="000000010000" w:firstRow="0" w:lastRow="0" w:firstColumn="0" w:lastColumn="0" w:oddVBand="0" w:evenVBand="0" w:oddHBand="0" w:evenHBand="1" w:firstRowFirstColumn="0" w:firstRowLastColumn="0" w:lastRowFirstColumn="0" w:lastRowLastColumn="0"/>
            </w:pPr>
            <w:r>
              <w:t>Nút Tạo mới; nút Sửa và nút Xóa trên mỗi dòng.</w:t>
            </w:r>
          </w:p>
        </w:tc>
      </w:tr>
    </w:tbl>
    <w:p w14:paraId="6B8A5AFC" w14:textId="77777777" w:rsidR="00021620" w:rsidRDefault="00021620"/>
    <w:p w14:paraId="35D164D1" w14:textId="77777777" w:rsidR="00021620" w:rsidRDefault="00834592">
      <w:pPr>
        <w:jc w:val="both"/>
      </w:pPr>
      <w:r>
        <w:t>Danh mục này KHÔNG phân quyền theo công ty, phòng ban hay bộ phận.</w:t>
      </w:r>
    </w:p>
    <w:p w14:paraId="3D1575BA" w14:textId="77777777" w:rsidR="00021620" w:rsidRDefault="00834592">
      <w:pPr>
        <w:pStyle w:val="Heading2"/>
      </w:pPr>
      <w:bookmarkStart w:id="18" w:name="_Toc237512857"/>
      <w:r>
        <w:t>2. Ngư</w:t>
      </w:r>
      <w:r>
        <w:t>ờ</w:t>
      </w:r>
      <w:r>
        <w:t>i dùng có quy</w:t>
      </w:r>
      <w:r>
        <w:t>ề</w:t>
      </w:r>
      <w:r>
        <w:t>n “Xem ghi chú ki</w:t>
      </w:r>
      <w:r>
        <w:t>ể</w:t>
      </w:r>
      <w:r>
        <w:t>m tra b</w:t>
      </w:r>
      <w:r>
        <w:t>ả</w:t>
      </w:r>
      <w:r>
        <w:t>o dư</w:t>
      </w:r>
      <w:r>
        <w:t>ỡ</w:t>
      </w:r>
      <w:r>
        <w:t>ng”</w:t>
      </w:r>
      <w:bookmarkEnd w:id="18"/>
    </w:p>
    <w:p w14:paraId="7B522534" w14:textId="77777777" w:rsidR="00021620" w:rsidRDefault="00834592">
      <w:pPr>
        <w:jc w:val="both"/>
      </w:pPr>
      <w:r>
        <w:t>Vào được màn hình và thấy đầy đủ danh sách, nhưng KHÔNG có nút Tạo mới; mỗi dòng chỉ có nút Xem, không có nút Sửa và nút Xóa. Nút Xuất Excel vẫn dùng được bình thường.</w:t>
      </w:r>
    </w:p>
    <w:p w14:paraId="196A246B" w14:textId="77777777" w:rsidR="00021620" w:rsidRDefault="00834592">
      <w:pPr>
        <w:pStyle w:val="Heading2"/>
      </w:pPr>
      <w:bookmarkStart w:id="19" w:name="_Toc237512858"/>
      <w:r>
        <w:lastRenderedPageBreak/>
        <w:t>3. Ngư</w:t>
      </w:r>
      <w:r>
        <w:t>ờ</w:t>
      </w:r>
      <w:r>
        <w:t>i dùng có quy</w:t>
      </w:r>
      <w:r>
        <w:t>ề</w:t>
      </w:r>
      <w:r>
        <w:t>n “Qu</w:t>
      </w:r>
      <w:r>
        <w:t>ả</w:t>
      </w:r>
      <w:r>
        <w:t>n lý ghi chú ki</w:t>
      </w:r>
      <w:r>
        <w:t>ể</w:t>
      </w:r>
      <w:r>
        <w:t>m tra b</w:t>
      </w:r>
      <w:r>
        <w:t>ả</w:t>
      </w:r>
      <w:r>
        <w:t>o dư</w:t>
      </w:r>
      <w:r>
        <w:t>ỡ</w:t>
      </w:r>
      <w:r>
        <w:t>ng”</w:t>
      </w:r>
      <w:bookmarkEnd w:id="19"/>
    </w:p>
    <w:p w14:paraId="1803DF56" w14:textId="77777777" w:rsidR="00021620" w:rsidRDefault="00834592">
      <w:pPr>
        <w:jc w:val="both"/>
      </w:pPr>
      <w:r>
        <w:t>Thấy đầy đủ nút Tạo mới và Xuất Excel; trên mỗi dòng có đủ Xem, Sửa, Xóa.</w:t>
      </w:r>
    </w:p>
    <w:p w14:paraId="679B9E23" w14:textId="77777777" w:rsidR="00021620" w:rsidRDefault="00834592">
      <w:pPr>
        <w:jc w:val="both"/>
      </w:pPr>
      <w:r>
        <w:t>Nếu không có quyền này, các nút trên sẽ không hiển thị; trường hợp truy cập trực tiếp bằng đường dẫn hoặc bằng công cụ ngoài giao diện, hệ thống từ chối và báo không có quyền.</w:t>
      </w:r>
    </w:p>
    <w:p w14:paraId="580E91E2" w14:textId="77777777" w:rsidR="00021620" w:rsidRDefault="00834592">
      <w:pPr>
        <w:pStyle w:val="Heading1"/>
      </w:pPr>
      <w:bookmarkStart w:id="20" w:name="_Toc237512859"/>
      <w:r>
        <w:t>PH</w:t>
      </w:r>
      <w:r>
        <w:t>Ầ</w:t>
      </w:r>
      <w:r>
        <w:t>N 3: THÊM M</w:t>
      </w:r>
      <w:r>
        <w:t>Ớ</w:t>
      </w:r>
      <w:r>
        <w:t>I, S</w:t>
      </w:r>
      <w:r>
        <w:t>Ử</w:t>
      </w:r>
      <w:r>
        <w:t>A VÀ XEM</w:t>
      </w:r>
      <w:bookmarkEnd w:id="20"/>
    </w:p>
    <w:p w14:paraId="41FF7DE4" w14:textId="77777777" w:rsidR="00021620" w:rsidRDefault="00834592">
      <w:pPr>
        <w:pStyle w:val="Heading2"/>
      </w:pPr>
      <w:bookmarkStart w:id="21" w:name="_Toc237512860"/>
      <w:r>
        <w:t>1. Thêm m</w:t>
      </w:r>
      <w:r>
        <w:t>ớ</w:t>
      </w:r>
      <w:r>
        <w:t>i</w:t>
      </w:r>
      <w:bookmarkEnd w:id="21"/>
    </w:p>
    <w:p w14:paraId="018D7829" w14:textId="77777777" w:rsidR="00021620" w:rsidRDefault="00834592">
      <w:pPr>
        <w:jc w:val="both"/>
      </w:pPr>
      <w:r>
        <w:t>Yêu cầu quyền “Quản lý ghi chú kiểm tra bảo dưỡng”. Bấm nút “Tạo mới” ở đầu bảng; hệ thống mở CỬA SỔ NHỎ “Thêm ghi chú kiểm tra” ngay trên danh sách.</w:t>
      </w:r>
    </w:p>
    <w:p w14:paraId="2B4778B0" w14:textId="77777777" w:rsidR="00021620" w:rsidRDefault="00834592">
      <w:pPr>
        <w:jc w:val="center"/>
      </w:pPr>
      <w:r>
        <w:rPr>
          <w:noProof/>
        </w:rPr>
        <w:drawing>
          <wp:inline distT="0" distB="0" distL="0" distR="0" wp14:anchorId="78473342" wp14:editId="5E867059">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03-them.png"/>
                    <pic:cNvPicPr/>
                  </pic:nvPicPr>
                  <pic:blipFill>
                    <a:blip r:embed="rId10"/>
                    <a:stretch>
                      <a:fillRect/>
                    </a:stretch>
                  </pic:blipFill>
                  <pic:spPr>
                    <a:xfrm>
                      <a:off x="0" y="0"/>
                      <a:ext cx="5486400" cy="3429000"/>
                    </a:xfrm>
                    <a:prstGeom prst="rect">
                      <a:avLst/>
                    </a:prstGeom>
                  </pic:spPr>
                </pic:pic>
              </a:graphicData>
            </a:graphic>
          </wp:inline>
        </w:drawing>
      </w:r>
    </w:p>
    <w:p w14:paraId="6FEDCFD4" w14:textId="7482A9B5" w:rsidR="00021620" w:rsidRDefault="00834592">
      <w:pPr>
        <w:pStyle w:val="Caption"/>
      </w:pPr>
      <w:bookmarkStart w:id="22" w:name="_Toc237512873"/>
      <w:r>
        <w:t xml:space="preserve">Hình </w:t>
      </w:r>
      <w:r>
        <w:fldChar w:fldCharType="begin"/>
      </w:r>
      <w:r>
        <w:instrText xml:space="preserve"> SEQ Hình \* ARABIC </w:instrText>
      </w:r>
      <w:r>
        <w:fldChar w:fldCharType="separate"/>
      </w:r>
      <w:r w:rsidR="00915992">
        <w:rPr>
          <w:noProof/>
        </w:rPr>
        <w:t>2</w:t>
      </w:r>
      <w:r>
        <w:fldChar w:fldCharType="end"/>
      </w:r>
      <w:r>
        <w:t>: Cửa sổ Thêm ghi chú kiểm tra</w:t>
      </w:r>
      <w:bookmarkEnd w:id="22"/>
    </w:p>
    <w:tbl>
      <w:tblPr>
        <w:tblStyle w:val="LightGrid-Accent1"/>
        <w:tblW w:w="0" w:type="auto"/>
        <w:jc w:val="center"/>
        <w:tblLook w:val="04A0" w:firstRow="1" w:lastRow="0" w:firstColumn="1" w:lastColumn="0" w:noHBand="0" w:noVBand="1"/>
      </w:tblPr>
      <w:tblGrid>
        <w:gridCol w:w="1725"/>
        <w:gridCol w:w="1723"/>
        <w:gridCol w:w="1724"/>
        <w:gridCol w:w="1723"/>
        <w:gridCol w:w="1725"/>
      </w:tblGrid>
      <w:tr w:rsidR="00021620" w14:paraId="531F06B3" w14:textId="77777777" w:rsidTr="000216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14ADFD5" w14:textId="77777777" w:rsidR="00021620" w:rsidRDefault="00834592">
            <w:r>
              <w:t>Trường</w:t>
            </w:r>
          </w:p>
        </w:tc>
        <w:tc>
          <w:tcPr>
            <w:tcW w:w="1728" w:type="dxa"/>
          </w:tcPr>
          <w:p w14:paraId="0079A827" w14:textId="77777777" w:rsidR="00021620" w:rsidRDefault="00834592">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5634955E" w14:textId="77777777" w:rsidR="00021620" w:rsidRDefault="00834592">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3A530FA4" w14:textId="77777777" w:rsidR="00021620" w:rsidRDefault="00834592">
            <w:pPr>
              <w:cnfStyle w:val="100000000000" w:firstRow="1" w:lastRow="0" w:firstColumn="0" w:lastColumn="0" w:oddVBand="0" w:evenVBand="0" w:oddHBand="0" w:evenHBand="0" w:firstRowFirstColumn="0" w:firstRowLastColumn="0" w:lastRowFirstColumn="0" w:lastRowLastColumn="0"/>
            </w:pPr>
            <w:r>
              <w:t>Giá trị mặc định khi mở form</w:t>
            </w:r>
          </w:p>
        </w:tc>
        <w:tc>
          <w:tcPr>
            <w:tcW w:w="1728" w:type="dxa"/>
          </w:tcPr>
          <w:p w14:paraId="1F8BD960" w14:textId="77777777" w:rsidR="00021620" w:rsidRDefault="00834592">
            <w:pPr>
              <w:cnfStyle w:val="100000000000" w:firstRow="1" w:lastRow="0" w:firstColumn="0" w:lastColumn="0" w:oddVBand="0" w:evenVBand="0" w:oddHBand="0" w:evenHBand="0" w:firstRowFirstColumn="0" w:firstRowLastColumn="0" w:lastRowFirstColumn="0" w:lastRowLastColumn="0"/>
            </w:pPr>
            <w:r>
              <w:t>Ghi chú</w:t>
            </w:r>
          </w:p>
        </w:tc>
      </w:tr>
      <w:tr w:rsidR="00021620" w14:paraId="65222A97"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850DE29" w14:textId="77777777" w:rsidR="00021620" w:rsidRDefault="00834592">
            <w:r>
              <w:t>Hạng mục</w:t>
            </w:r>
          </w:p>
        </w:tc>
        <w:tc>
          <w:tcPr>
            <w:tcW w:w="1728" w:type="dxa"/>
          </w:tcPr>
          <w:p w14:paraId="0167C2A2" w14:textId="77777777" w:rsidR="00021620" w:rsidRDefault="00834592">
            <w:pPr>
              <w:cnfStyle w:val="000000100000" w:firstRow="0" w:lastRow="0" w:firstColumn="0" w:lastColumn="0" w:oddVBand="0" w:evenVBand="0" w:oddHBand="1" w:evenHBand="0" w:firstRowFirstColumn="0" w:firstRowLastColumn="0" w:lastRowFirstColumn="0" w:lastRowLastColumn="0"/>
            </w:pPr>
            <w:r>
              <w:t>Ô chữ</w:t>
            </w:r>
          </w:p>
        </w:tc>
        <w:tc>
          <w:tcPr>
            <w:tcW w:w="1728" w:type="dxa"/>
          </w:tcPr>
          <w:p w14:paraId="04A27E5F" w14:textId="77777777" w:rsidR="00021620" w:rsidRDefault="00834592">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68D6BADB" w14:textId="77777777" w:rsidR="00021620" w:rsidRDefault="00834592">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10CB5FAD" w14:textId="77777777" w:rsidR="00021620" w:rsidRDefault="00834592">
            <w:pPr>
              <w:cnfStyle w:val="000000100000" w:firstRow="0" w:lastRow="0" w:firstColumn="0" w:lastColumn="0" w:oddVBand="0" w:evenVBand="0" w:oddHBand="1" w:evenHBand="0" w:firstRowFirstColumn="0" w:firstRowLastColumn="0" w:lastRowFirstColumn="0" w:lastRowLastColumn="0"/>
            </w:pPr>
            <w:r>
              <w:t xml:space="preserve">Phải duy nhất. Trùng sẽ báo “Hạng mục đã tồn tại”. Tối đa 255 ký tự. </w:t>
            </w:r>
            <w:r>
              <w:lastRenderedPageBreak/>
              <w:t>Gợi ý trong ô: “VD: Kiểm tra ngoại quan không tháo lắp.”.</w:t>
            </w:r>
          </w:p>
        </w:tc>
      </w:tr>
      <w:tr w:rsidR="00021620" w14:paraId="70705ABC" w14:textId="77777777" w:rsidTr="000216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C8CC47" w14:textId="77777777" w:rsidR="00021620" w:rsidRDefault="00834592">
            <w:r>
              <w:lastRenderedPageBreak/>
              <w:t>Ký hiệu</w:t>
            </w:r>
          </w:p>
        </w:tc>
        <w:tc>
          <w:tcPr>
            <w:tcW w:w="1728" w:type="dxa"/>
          </w:tcPr>
          <w:p w14:paraId="3451AF70" w14:textId="77777777" w:rsidR="00021620" w:rsidRDefault="00834592">
            <w:pPr>
              <w:cnfStyle w:val="000000010000" w:firstRow="0" w:lastRow="0" w:firstColumn="0" w:lastColumn="0" w:oddVBand="0" w:evenVBand="0" w:oddHBand="0" w:evenHBand="1" w:firstRowFirstColumn="0" w:firstRowLastColumn="0" w:lastRowFirstColumn="0" w:lastRowLastColumn="0"/>
            </w:pPr>
            <w:r>
              <w:t>Ô chữ</w:t>
            </w:r>
          </w:p>
        </w:tc>
        <w:tc>
          <w:tcPr>
            <w:tcW w:w="1728" w:type="dxa"/>
          </w:tcPr>
          <w:p w14:paraId="3CC4280A" w14:textId="77777777" w:rsidR="00021620" w:rsidRDefault="00834592">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4C40E4FE" w14:textId="77777777" w:rsidR="00021620" w:rsidRDefault="00834592">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709DCA8C" w14:textId="77777777" w:rsidR="00021620" w:rsidRDefault="00834592">
            <w:pPr>
              <w:cnfStyle w:val="000000010000" w:firstRow="0" w:lastRow="0" w:firstColumn="0" w:lastColumn="0" w:oddVBand="0" w:evenVBand="0" w:oddHBand="0" w:evenHBand="1" w:firstRowFirstColumn="0" w:firstRowLastColumn="0" w:lastRowFirstColumn="0" w:lastRowLastColumn="0"/>
            </w:pPr>
            <w:r>
              <w:t>Cũng phải duy nhất. Trùng sẽ báo “Ký hiệu đã tồn tại”. Tối đa 255 ký tự. Gợi ý trong ô: “VD: KTBM”.</w:t>
            </w:r>
          </w:p>
        </w:tc>
      </w:tr>
      <w:tr w:rsidR="00021620" w14:paraId="07638553"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55E47F" w14:textId="77777777" w:rsidR="00021620" w:rsidRDefault="00834592">
            <w:r>
              <w:t>Mô tả</w:t>
            </w:r>
          </w:p>
        </w:tc>
        <w:tc>
          <w:tcPr>
            <w:tcW w:w="1728" w:type="dxa"/>
          </w:tcPr>
          <w:p w14:paraId="772B9BE6" w14:textId="77777777" w:rsidR="00021620" w:rsidRDefault="00834592">
            <w:pPr>
              <w:cnfStyle w:val="000000100000" w:firstRow="0" w:lastRow="0" w:firstColumn="0" w:lastColumn="0" w:oddVBand="0" w:evenVBand="0" w:oddHBand="1" w:evenHBand="0" w:firstRowFirstColumn="0" w:firstRowLastColumn="0" w:lastRowFirstColumn="0" w:lastRowLastColumn="0"/>
            </w:pPr>
            <w:r>
              <w:t>Ô chữ nhiều dòng</w:t>
            </w:r>
          </w:p>
        </w:tc>
        <w:tc>
          <w:tcPr>
            <w:tcW w:w="1728" w:type="dxa"/>
          </w:tcPr>
          <w:p w14:paraId="5F08B67F" w14:textId="77777777" w:rsidR="00021620" w:rsidRDefault="00834592">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6C4E0E5C" w14:textId="77777777" w:rsidR="00021620" w:rsidRDefault="00834592">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0989D2AA" w14:textId="77777777" w:rsidR="00021620" w:rsidRDefault="00834592">
            <w:pPr>
              <w:cnfStyle w:val="000000100000" w:firstRow="0" w:lastRow="0" w:firstColumn="0" w:lastColumn="0" w:oddVBand="0" w:evenVBand="0" w:oddHBand="1" w:evenHBand="0" w:firstRowFirstColumn="0" w:firstRowLastColumn="0" w:lastRowFirstColumn="0" w:lastRowLastColumn="0"/>
            </w:pPr>
            <w:r>
              <w:t>Diễn giải chi tiết hạng mục kiểm tra. Tối đa 255 ký tự.</w:t>
            </w:r>
          </w:p>
        </w:tc>
      </w:tr>
    </w:tbl>
    <w:p w14:paraId="0FFE7229" w14:textId="77777777" w:rsidR="00021620" w:rsidRDefault="00021620"/>
    <w:p w14:paraId="2F6E3A6E" w14:textId="77777777" w:rsidR="00021620" w:rsidRDefault="00834592">
      <w:pPr>
        <w:jc w:val="both"/>
      </w:pPr>
      <w:r>
        <w:t>Hai trường bắt buộc — Hạng mục và Ký hiệu — có dấu sao đỏ bên cạnh nhãn. Cuối cửa sổ có ba nút:</w:t>
      </w:r>
    </w:p>
    <w:tbl>
      <w:tblPr>
        <w:tblStyle w:val="LightGrid-Accent1"/>
        <w:tblW w:w="0" w:type="auto"/>
        <w:jc w:val="center"/>
        <w:tblLook w:val="04A0" w:firstRow="1" w:lastRow="0" w:firstColumn="1" w:lastColumn="0" w:noHBand="0" w:noVBand="1"/>
      </w:tblPr>
      <w:tblGrid>
        <w:gridCol w:w="4310"/>
        <w:gridCol w:w="4310"/>
      </w:tblGrid>
      <w:tr w:rsidR="00021620" w14:paraId="31E289F7" w14:textId="77777777" w:rsidTr="000216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C455E5" w14:textId="77777777" w:rsidR="00021620" w:rsidRDefault="00834592">
            <w:r>
              <w:t>Nút</w:t>
            </w:r>
          </w:p>
        </w:tc>
        <w:tc>
          <w:tcPr>
            <w:tcW w:w="4320" w:type="dxa"/>
          </w:tcPr>
          <w:p w14:paraId="311FF40E" w14:textId="77777777" w:rsidR="00021620" w:rsidRDefault="00834592">
            <w:pPr>
              <w:cnfStyle w:val="100000000000" w:firstRow="1" w:lastRow="0" w:firstColumn="0" w:lastColumn="0" w:oddVBand="0" w:evenVBand="0" w:oddHBand="0" w:evenHBand="0" w:firstRowFirstColumn="0" w:firstRowLastColumn="0" w:lastRowFirstColumn="0" w:lastRowLastColumn="0"/>
            </w:pPr>
            <w:r>
              <w:t>Tác dụng</w:t>
            </w:r>
          </w:p>
        </w:tc>
      </w:tr>
      <w:tr w:rsidR="00021620" w14:paraId="1C482327"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D38A24" w14:textId="77777777" w:rsidR="00021620" w:rsidRDefault="00834592">
            <w:r>
              <w:t>Lưu</w:t>
            </w:r>
          </w:p>
        </w:tc>
        <w:tc>
          <w:tcPr>
            <w:tcW w:w="4320" w:type="dxa"/>
          </w:tcPr>
          <w:p w14:paraId="006776E0" w14:textId="77777777" w:rsidR="00021620" w:rsidRDefault="00834592">
            <w:pPr>
              <w:cnfStyle w:val="000000100000" w:firstRow="0" w:lastRow="0" w:firstColumn="0" w:lastColumn="0" w:oddVBand="0" w:evenVBand="0" w:oddHBand="1" w:evenHBand="0" w:firstRowFirstColumn="0" w:firstRowLastColumn="0" w:lastRowFirstColumn="0" w:lastRowLastColumn="0"/>
            </w:pPr>
            <w:r>
              <w:t>Lưu ghi chú, đóng cửa sổ và nạp lại danh sách.</w:t>
            </w:r>
          </w:p>
        </w:tc>
      </w:tr>
      <w:tr w:rsidR="00021620" w14:paraId="3FD761D7" w14:textId="77777777" w:rsidTr="000216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79565B" w14:textId="77777777" w:rsidR="00021620" w:rsidRDefault="00834592">
            <w:r>
              <w:t>Lưu &amp; Tiếp tục</w:t>
            </w:r>
          </w:p>
        </w:tc>
        <w:tc>
          <w:tcPr>
            <w:tcW w:w="4320" w:type="dxa"/>
          </w:tcPr>
          <w:p w14:paraId="47F291FD" w14:textId="77777777" w:rsidR="00021620" w:rsidRDefault="00834592">
            <w:pPr>
              <w:cnfStyle w:val="000000010000" w:firstRow="0" w:lastRow="0" w:firstColumn="0" w:lastColumn="0" w:oddVBand="0" w:evenVBand="0" w:oddHBand="0" w:evenHBand="1" w:firstRowFirstColumn="0" w:firstRowLastColumn="0" w:lastRowFirstColumn="0" w:lastRowLastColumn="0"/>
            </w:pPr>
            <w:r>
              <w:t>Lưu ghi chú nhưng GIỮ cửa sổ mở và xóa trắng các ô để nhập tiếp. Dùng khi cần khai nhiều hạng mục liên tiếp.</w:t>
            </w:r>
          </w:p>
        </w:tc>
      </w:tr>
      <w:tr w:rsidR="00021620" w14:paraId="43661700"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D14128" w14:textId="77777777" w:rsidR="00021620" w:rsidRDefault="00834592">
            <w:r>
              <w:t>Đóng</w:t>
            </w:r>
          </w:p>
        </w:tc>
        <w:tc>
          <w:tcPr>
            <w:tcW w:w="4320" w:type="dxa"/>
          </w:tcPr>
          <w:p w14:paraId="2ABD8362" w14:textId="77777777" w:rsidR="00021620" w:rsidRDefault="00834592">
            <w:pPr>
              <w:cnfStyle w:val="000000100000" w:firstRow="0" w:lastRow="0" w:firstColumn="0" w:lastColumn="0" w:oddVBand="0" w:evenVBand="0" w:oddHBand="1" w:evenHBand="0" w:firstRowFirstColumn="0" w:firstRowLastColumn="0" w:lastRowFirstColumn="0" w:lastRowLastColumn="0"/>
            </w:pPr>
            <w:r>
              <w:t>Đóng cửa sổ. Nếu đang nhập dở, hệ thống hỏi xác nhận trước khi đóng.</w:t>
            </w:r>
          </w:p>
        </w:tc>
      </w:tr>
    </w:tbl>
    <w:p w14:paraId="3E8D3105" w14:textId="77777777" w:rsidR="00021620" w:rsidRDefault="00021620"/>
    <w:p w14:paraId="499E545F" w14:textId="77777777" w:rsidR="00021620" w:rsidRDefault="00834592">
      <w:pPr>
        <w:pStyle w:val="Heading2"/>
      </w:pPr>
      <w:bookmarkStart w:id="23" w:name="_Toc237512861"/>
      <w:r>
        <w:t>2. Thông báo l</w:t>
      </w:r>
      <w:r>
        <w:t>ỗ</w:t>
      </w:r>
      <w:r>
        <w:t>i thư</w:t>
      </w:r>
      <w:r>
        <w:t>ờ</w:t>
      </w:r>
      <w:r>
        <w:t>ng g</w:t>
      </w:r>
      <w:r>
        <w:t>ặ</w:t>
      </w:r>
      <w:r>
        <w:t>p</w:t>
      </w:r>
      <w:bookmarkEnd w:id="23"/>
    </w:p>
    <w:tbl>
      <w:tblPr>
        <w:tblStyle w:val="LightGrid-Accent1"/>
        <w:tblW w:w="0" w:type="auto"/>
        <w:jc w:val="center"/>
        <w:tblLook w:val="04A0" w:firstRow="1" w:lastRow="0" w:firstColumn="1" w:lastColumn="0" w:noHBand="0" w:noVBand="1"/>
      </w:tblPr>
      <w:tblGrid>
        <w:gridCol w:w="4310"/>
        <w:gridCol w:w="4310"/>
      </w:tblGrid>
      <w:tr w:rsidR="00021620" w14:paraId="5E340B68" w14:textId="77777777" w:rsidTr="000216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17AC42" w14:textId="77777777" w:rsidR="00021620" w:rsidRDefault="00834592">
            <w:r>
              <w:t>Tình huống</w:t>
            </w:r>
          </w:p>
        </w:tc>
        <w:tc>
          <w:tcPr>
            <w:tcW w:w="4320" w:type="dxa"/>
          </w:tcPr>
          <w:p w14:paraId="59384175" w14:textId="77777777" w:rsidR="00021620" w:rsidRDefault="00834592">
            <w:pPr>
              <w:cnfStyle w:val="100000000000" w:firstRow="1" w:lastRow="0" w:firstColumn="0" w:lastColumn="0" w:oddVBand="0" w:evenVBand="0" w:oddHBand="0" w:evenHBand="0" w:firstRowFirstColumn="0" w:firstRowLastColumn="0" w:lastRowFirstColumn="0" w:lastRowLastColumn="0"/>
            </w:pPr>
            <w:r>
              <w:t>Hệ thống báo</w:t>
            </w:r>
          </w:p>
        </w:tc>
      </w:tr>
      <w:tr w:rsidR="00021620" w14:paraId="753468F6"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A66FD3" w14:textId="77777777" w:rsidR="00021620" w:rsidRDefault="00834592">
            <w:r>
              <w:t>Bỏ trống ô bắt buộc</w:t>
            </w:r>
          </w:p>
        </w:tc>
        <w:tc>
          <w:tcPr>
            <w:tcW w:w="4320" w:type="dxa"/>
          </w:tcPr>
          <w:p w14:paraId="451C995D" w14:textId="77777777" w:rsidR="00021620" w:rsidRDefault="00834592">
            <w:pPr>
              <w:cnfStyle w:val="000000100000" w:firstRow="0" w:lastRow="0" w:firstColumn="0" w:lastColumn="0" w:oddVBand="0" w:evenVBand="0" w:oddHBand="1" w:evenHBand="0" w:firstRowFirstColumn="0" w:firstRowLastColumn="0" w:lastRowFirstColumn="0" w:lastRowLastColumn="0"/>
            </w:pPr>
            <w:r>
              <w:t>Ô viền đỏ, hiện chữ đỏ “Bắt buộc phải nhập” ngay dưới ô; cửa sổ không đóng, dữ liệu đã nhập vẫn còn.</w:t>
            </w:r>
          </w:p>
        </w:tc>
      </w:tr>
      <w:tr w:rsidR="00021620" w14:paraId="4F2350C8" w14:textId="77777777" w:rsidTr="000216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AB9FF2" w14:textId="77777777" w:rsidR="00021620" w:rsidRDefault="00834592">
            <w:r>
              <w:t>Hạng mục đã có trong danh mục</w:t>
            </w:r>
          </w:p>
        </w:tc>
        <w:tc>
          <w:tcPr>
            <w:tcW w:w="4320" w:type="dxa"/>
          </w:tcPr>
          <w:p w14:paraId="31240D69" w14:textId="77777777" w:rsidR="00021620" w:rsidRDefault="00834592">
            <w:pPr>
              <w:cnfStyle w:val="000000010000" w:firstRow="0" w:lastRow="0" w:firstColumn="0" w:lastColumn="0" w:oddVBand="0" w:evenVBand="0" w:oddHBand="0" w:evenHBand="1" w:firstRowFirstColumn="0" w:firstRowLastColumn="0" w:lastRowFirstColumn="0" w:lastRowLastColumn="0"/>
            </w:pPr>
            <w:r>
              <w:t>“Hạng mục đã tồn tại”.</w:t>
            </w:r>
          </w:p>
        </w:tc>
      </w:tr>
      <w:tr w:rsidR="00021620" w14:paraId="306E2B64" w14:textId="77777777" w:rsidTr="00021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DEE81E" w14:textId="77777777" w:rsidR="00021620" w:rsidRDefault="00834592">
            <w:r>
              <w:t>Ký hiệu đã có trong danh mục</w:t>
            </w:r>
          </w:p>
        </w:tc>
        <w:tc>
          <w:tcPr>
            <w:tcW w:w="4320" w:type="dxa"/>
          </w:tcPr>
          <w:p w14:paraId="3A7B8A1C" w14:textId="77777777" w:rsidR="00021620" w:rsidRDefault="00834592">
            <w:pPr>
              <w:cnfStyle w:val="000000100000" w:firstRow="0" w:lastRow="0" w:firstColumn="0" w:lastColumn="0" w:oddVBand="0" w:evenVBand="0" w:oddHBand="1" w:evenHBand="0" w:firstRowFirstColumn="0" w:firstRowLastColumn="0" w:lastRowFirstColumn="0" w:lastRowLastColumn="0"/>
            </w:pPr>
            <w:r>
              <w:t>“Ký hiệu đã tồn tại”.</w:t>
            </w:r>
          </w:p>
        </w:tc>
      </w:tr>
      <w:tr w:rsidR="00021620" w14:paraId="7950828F" w14:textId="77777777" w:rsidTr="000216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835F4B" w14:textId="77777777" w:rsidR="00021620" w:rsidRDefault="00834592">
            <w:r>
              <w:t>Nhập quá 255 ký tự</w:t>
            </w:r>
          </w:p>
        </w:tc>
        <w:tc>
          <w:tcPr>
            <w:tcW w:w="4320" w:type="dxa"/>
          </w:tcPr>
          <w:p w14:paraId="03EB6A0F" w14:textId="77777777" w:rsidR="00021620" w:rsidRDefault="00834592">
            <w:pPr>
              <w:cnfStyle w:val="000000010000" w:firstRow="0" w:lastRow="0" w:firstColumn="0" w:lastColumn="0" w:oddVBand="0" w:evenVBand="0" w:oddHBand="0" w:evenHBand="1" w:firstRowFirstColumn="0" w:firstRowLastColumn="0" w:lastRowFirstColumn="0" w:lastRowLastColumn="0"/>
            </w:pPr>
            <w:r>
              <w:t>“Tối đa 255 ký tự”.</w:t>
            </w:r>
          </w:p>
        </w:tc>
      </w:tr>
    </w:tbl>
    <w:p w14:paraId="20ADA23C" w14:textId="77777777" w:rsidR="00021620" w:rsidRDefault="00021620"/>
    <w:p w14:paraId="40359C0F" w14:textId="77777777" w:rsidR="00021620" w:rsidRDefault="00834592">
      <w:pPr>
        <w:pStyle w:val="Heading2"/>
      </w:pPr>
      <w:bookmarkStart w:id="24" w:name="_Toc237512862"/>
      <w:r>
        <w:lastRenderedPageBreak/>
        <w:t>3. S</w:t>
      </w:r>
      <w:r>
        <w:t>ử</w:t>
      </w:r>
      <w:r>
        <w:t>a</w:t>
      </w:r>
      <w:bookmarkEnd w:id="24"/>
    </w:p>
    <w:p w14:paraId="63B0B121" w14:textId="77777777" w:rsidR="00021620" w:rsidRDefault="00834592">
      <w:pPr>
        <w:jc w:val="both"/>
      </w:pPr>
      <w:r>
        <w:t>Bấm nút Sửa (hình bút chì); cửa sổ “Sửa ghi chú kiểm tra” mở ra với cả ba ô đã điền sẵn. Ràng buộc giống hệt phần Thêm mới; giữ nguyên hạng mục và ký hiệu của chính bản ghi đang sửa là hợp lệ. Cửa sổ Sửa chỉ có hai nút Lưu và Đóng — nút Lưu &amp; Tiếp tục chỉ dành cho thêm mới.</w:t>
      </w:r>
    </w:p>
    <w:p w14:paraId="0C883C59" w14:textId="77777777" w:rsidR="00021620" w:rsidRDefault="00834592">
      <w:pPr>
        <w:jc w:val="both"/>
      </w:pPr>
      <w:r>
        <w:t>Ghi chú đang được sử dụng ở gói dịch vụ VẪN sửa được. Sau khi sửa, các gói dịch vụ đang dùng sẽ hiển thị nội dung mới. Việc đang được sử dụng chỉ chặn thao tác Xóa.</w:t>
      </w:r>
    </w:p>
    <w:p w14:paraId="617FD163" w14:textId="77777777" w:rsidR="00021620" w:rsidRDefault="00834592">
      <w:pPr>
        <w:jc w:val="both"/>
      </w:pPr>
      <w:r>
        <w:t>Nếu đã sửa nội dung mà bấm Đóng, hệ thống cảnh báo dữ liệu chưa được lưu và hỏi xác nhận.</w:t>
      </w:r>
    </w:p>
    <w:p w14:paraId="7F909F7F" w14:textId="77777777" w:rsidR="00021620" w:rsidRDefault="00834592">
      <w:pPr>
        <w:pStyle w:val="Heading2"/>
      </w:pPr>
      <w:bookmarkStart w:id="25" w:name="_Toc237512863"/>
      <w:r>
        <w:t>4. Xem chi ti</w:t>
      </w:r>
      <w:r>
        <w:t>ế</w:t>
      </w:r>
      <w:r>
        <w:t>t</w:t>
      </w:r>
      <w:bookmarkEnd w:id="25"/>
    </w:p>
    <w:p w14:paraId="6A43D7DA" w14:textId="77777777" w:rsidR="00021620" w:rsidRDefault="00834592">
      <w:pPr>
        <w:jc w:val="both"/>
      </w:pPr>
      <w:r>
        <w:t>Bấm nút Xem (hình con mắt). Cửa sổ “Xem ghi chú kiểm tra” mở ra với đầy đủ ba ô nhưng đều bị làm mờ, không gõ được và không có nút Lưu — chỉ có nút Đóng.</w:t>
      </w:r>
    </w:p>
    <w:p w14:paraId="47BCA4D4" w14:textId="77777777" w:rsidR="00021620" w:rsidRDefault="00834592">
      <w:pPr>
        <w:jc w:val="center"/>
      </w:pPr>
      <w:r>
        <w:rPr>
          <w:noProof/>
        </w:rPr>
        <w:drawing>
          <wp:inline distT="0" distB="0" distL="0" distR="0" wp14:anchorId="6690EC75" wp14:editId="60CC3472">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02-xem.png"/>
                    <pic:cNvPicPr/>
                  </pic:nvPicPr>
                  <pic:blipFill>
                    <a:blip r:embed="rId11"/>
                    <a:stretch>
                      <a:fillRect/>
                    </a:stretch>
                  </pic:blipFill>
                  <pic:spPr>
                    <a:xfrm>
                      <a:off x="0" y="0"/>
                      <a:ext cx="5486400" cy="3429000"/>
                    </a:xfrm>
                    <a:prstGeom prst="rect">
                      <a:avLst/>
                    </a:prstGeom>
                  </pic:spPr>
                </pic:pic>
              </a:graphicData>
            </a:graphic>
          </wp:inline>
        </w:drawing>
      </w:r>
    </w:p>
    <w:p w14:paraId="2B0C42AB" w14:textId="6ADDA9B4" w:rsidR="00021620" w:rsidRDefault="00834592">
      <w:pPr>
        <w:pStyle w:val="Caption"/>
      </w:pPr>
      <w:bookmarkStart w:id="26" w:name="_Toc237512874"/>
      <w:r>
        <w:t xml:space="preserve">Hình </w:t>
      </w:r>
      <w:r>
        <w:fldChar w:fldCharType="begin"/>
      </w:r>
      <w:r>
        <w:instrText xml:space="preserve"> SEQ Hình \* ARABIC </w:instrText>
      </w:r>
      <w:r>
        <w:fldChar w:fldCharType="separate"/>
      </w:r>
      <w:r w:rsidR="00915992">
        <w:rPr>
          <w:noProof/>
        </w:rPr>
        <w:t>3</w:t>
      </w:r>
      <w:r>
        <w:fldChar w:fldCharType="end"/>
      </w:r>
      <w:r>
        <w:t>: Cửa sổ Xem ghi chú kiểm tra ở chế độ chỉ đọc</w:t>
      </w:r>
      <w:bookmarkEnd w:id="26"/>
    </w:p>
    <w:p w14:paraId="106651F2" w14:textId="77777777" w:rsidR="00021620" w:rsidRDefault="00834592">
      <w:pPr>
        <w:pStyle w:val="Heading1"/>
      </w:pPr>
      <w:bookmarkStart w:id="27" w:name="_Toc237512864"/>
      <w:r>
        <w:t>PH</w:t>
      </w:r>
      <w:r>
        <w:t>Ầ</w:t>
      </w:r>
      <w:r>
        <w:t>N 4: XÓA GHI CHÚ</w:t>
      </w:r>
      <w:bookmarkEnd w:id="27"/>
    </w:p>
    <w:p w14:paraId="406270C1" w14:textId="77777777" w:rsidR="00021620" w:rsidRDefault="00834592">
      <w:pPr>
        <w:jc w:val="both"/>
      </w:pPr>
      <w:r>
        <w:t>Yêu cầu quyền “Quản lý ghi chú kiểm tra bảo dưỡng”.</w:t>
      </w:r>
    </w:p>
    <w:p w14:paraId="1B8C6CAA" w14:textId="77777777" w:rsidR="00021620" w:rsidRDefault="00834592">
      <w:pPr>
        <w:pStyle w:val="Heading2"/>
      </w:pPr>
      <w:bookmarkStart w:id="28" w:name="_Toc237512865"/>
      <w:r>
        <w:lastRenderedPageBreak/>
        <w:t>1. Khi nào xóa đư</w:t>
      </w:r>
      <w:r>
        <w:t>ợ</w:t>
      </w:r>
      <w:r>
        <w:t>c</w:t>
      </w:r>
      <w:bookmarkEnd w:id="28"/>
    </w:p>
    <w:p w14:paraId="75317359" w14:textId="77777777" w:rsidR="00021620" w:rsidRDefault="00834592">
      <w:pPr>
        <w:jc w:val="both"/>
      </w:pPr>
      <w:r>
        <w:t>Chỉ xóa được ghi chú CHƯA được gắn vào cấp bảo dưỡng của bất kỳ gói dịch vụ nào. Với ghi chú đang được sử dụng, nút Xóa bị làm mờ và không bấm được; rê chuột vào nút sẽ hiện chú thích “Ghi chú đang được sử dụng ở nghiệp vụ khác, không thể xóa”.</w:t>
      </w:r>
    </w:p>
    <w:p w14:paraId="05230303" w14:textId="77777777" w:rsidR="00021620" w:rsidRDefault="00834592">
      <w:pPr>
        <w:jc w:val="both"/>
      </w:pPr>
      <w:r>
        <w:t>Trong thực tế phần lớn ghi chú đều đang được sử dụng, nên nút Xóa thường ở trạng thái mờ. Đây là hành vi đúng, không phải lỗi.</w:t>
      </w:r>
    </w:p>
    <w:p w14:paraId="2B37504D" w14:textId="77777777" w:rsidR="00021620" w:rsidRDefault="00834592">
      <w:pPr>
        <w:pStyle w:val="Heading2"/>
      </w:pPr>
      <w:bookmarkStart w:id="29" w:name="_Toc237512866"/>
      <w:r>
        <w:t>2. Các bư</w:t>
      </w:r>
      <w:r>
        <w:t>ớ</w:t>
      </w:r>
      <w:r>
        <w:t>c xóa</w:t>
      </w:r>
      <w:bookmarkEnd w:id="29"/>
    </w:p>
    <w:p w14:paraId="04105505" w14:textId="77777777" w:rsidR="00021620" w:rsidRDefault="00834592">
      <w:pPr>
        <w:pStyle w:val="ListBullet"/>
      </w:pPr>
      <w:r>
        <w:t>Bước 1: Bấm nút Xóa (hình thùng rác màu đỏ) trên dòng cần xóa.</w:t>
      </w:r>
    </w:p>
    <w:p w14:paraId="019A5964" w14:textId="77777777" w:rsidR="00021620" w:rsidRDefault="00834592">
      <w:pPr>
        <w:pStyle w:val="ListBullet"/>
      </w:pPr>
      <w:r>
        <w:t>Bước 2: Đọc hộp “Xác nhận xóa” — câu hỏi có nêu tên hạng mục để đối chiếu.</w:t>
      </w:r>
    </w:p>
    <w:p w14:paraId="19640A20" w14:textId="77777777" w:rsidR="00021620" w:rsidRDefault="00834592">
      <w:pPr>
        <w:pStyle w:val="ListBullet"/>
      </w:pPr>
      <w:r>
        <w:t>Bước 3: Bấm “Xóa” để thực hiện hoặc “Hủy” để bỏ qua.</w:t>
      </w:r>
    </w:p>
    <w:p w14:paraId="2DE53B54" w14:textId="77777777" w:rsidR="00021620" w:rsidRDefault="00834592">
      <w:pPr>
        <w:jc w:val="both"/>
      </w:pPr>
      <w:r>
        <w:t>Sau khi xóa: hiện thông báo “Xóa thành công”, dòng biến mất và tổng số dưới bảng giảm đi một. Nếu đó là dòng cuối cùng của trang, màn hình tự lùi về trang trước.</w:t>
      </w:r>
    </w:p>
    <w:p w14:paraId="4E21D25B" w14:textId="77777777" w:rsidR="00021620" w:rsidRDefault="00834592">
      <w:pPr>
        <w:jc w:val="both"/>
      </w:pPr>
      <w:r>
        <w:t>Việc kiểm tra được thực hiện lại tại đúng thời điểm bấm Xóa, nên nếu người khác vừa gắn ghi chú này vào một gói dịch vụ thì thao tác xóa vẫn bị chặn.</w:t>
      </w:r>
    </w:p>
    <w:p w14:paraId="028FBE2C" w14:textId="77777777" w:rsidR="00021620" w:rsidRDefault="00834592">
      <w:pPr>
        <w:pStyle w:val="Heading1"/>
      </w:pPr>
      <w:bookmarkStart w:id="30" w:name="_Toc237512867"/>
      <w:r>
        <w:t>PH</w:t>
      </w:r>
      <w:r>
        <w:t>Ầ</w:t>
      </w:r>
      <w:r>
        <w:t>N 5: XU</w:t>
      </w:r>
      <w:r>
        <w:t>Ấ</w:t>
      </w:r>
      <w:r>
        <w:t>T EXCEL</w:t>
      </w:r>
      <w:bookmarkEnd w:id="30"/>
    </w:p>
    <w:p w14:paraId="5F7F5654" w14:textId="77777777" w:rsidR="00021620" w:rsidRDefault="00834592">
      <w:pPr>
        <w:jc w:val="both"/>
      </w:pPr>
      <w:r>
        <w:t>Mọi người vào được màn hình đều dùng được chức năng này.</w:t>
      </w:r>
    </w:p>
    <w:p w14:paraId="331FC523" w14:textId="77777777" w:rsidR="00021620" w:rsidRDefault="00834592">
      <w:pPr>
        <w:pStyle w:val="ListBullet"/>
      </w:pPr>
      <w:r>
        <w:t>Bước 1: Gõ điều kiện tìm kiếm mong muốn.</w:t>
      </w:r>
    </w:p>
    <w:p w14:paraId="64DA9A6B" w14:textId="77777777" w:rsidR="00021620" w:rsidRDefault="00834592">
      <w:pPr>
        <w:pStyle w:val="ListBullet"/>
      </w:pPr>
      <w:r>
        <w:t>Bước 2: Bấm nút “Xuất Excel” ở đầu bảng.</w:t>
      </w:r>
    </w:p>
    <w:p w14:paraId="3162D862" w14:textId="77777777" w:rsidR="00021620" w:rsidRDefault="00834592">
      <w:pPr>
        <w:pStyle w:val="ListBullet"/>
      </w:pPr>
      <w:r>
        <w:t>Bước 3: Chờ thông báo “Xuất Excel thành công” rồi mở file tải về.</w:t>
      </w:r>
    </w:p>
    <w:p w14:paraId="3813F574" w14:textId="77777777" w:rsidR="00021620" w:rsidRDefault="00834592">
      <w:pPr>
        <w:jc w:val="both"/>
      </w:pPr>
      <w:r>
        <w:t>File xuất ra có các cột Hạng mục, Ký hiệu và Mô tả, lấy đúng tập dữ liệu đang tìm kiếm và đủ mọi dòng khớp điều kiện chứ không chỉ trang đang xem. Nội dung mô tả dài vẫn giữ nguyên, không bị cắt cụt.</w:t>
      </w:r>
    </w:p>
    <w:p w14:paraId="70BC326A" w14:textId="77777777" w:rsidR="00021620" w:rsidRDefault="00834592">
      <w:pPr>
        <w:pStyle w:val="Heading1"/>
      </w:pPr>
      <w:bookmarkStart w:id="31" w:name="_Toc237512868"/>
      <w:r>
        <w:t>PH</w:t>
      </w:r>
      <w:r>
        <w:t>Ầ</w:t>
      </w:r>
      <w:r>
        <w:t>N CHI TI</w:t>
      </w:r>
      <w:r>
        <w:t>Ế</w:t>
      </w:r>
      <w:r>
        <w:t>T: THAO TÁC T</w:t>
      </w:r>
      <w:r>
        <w:t>Ừ</w:t>
      </w:r>
      <w:r>
        <w:t>NG BƯ</w:t>
      </w:r>
      <w:r>
        <w:t>Ớ</w:t>
      </w:r>
      <w:r>
        <w:t>C</w:t>
      </w:r>
      <w:bookmarkEnd w:id="31"/>
    </w:p>
    <w:p w14:paraId="7EE6ED16" w14:textId="77777777" w:rsidR="00021620" w:rsidRDefault="00834592">
      <w:pPr>
        <w:pStyle w:val="Heading2"/>
      </w:pPr>
      <w:bookmarkStart w:id="32" w:name="_Toc237512869"/>
      <w:r>
        <w:t>A. Khai báo m</w:t>
      </w:r>
      <w:r>
        <w:t>ộ</w:t>
      </w:r>
      <w:r>
        <w:t>t h</w:t>
      </w:r>
      <w:r>
        <w:t>ạ</w:t>
      </w:r>
      <w:r>
        <w:t>ng m</w:t>
      </w:r>
      <w:r>
        <w:t>ụ</w:t>
      </w:r>
      <w:r>
        <w:t>c ghi chú m</w:t>
      </w:r>
      <w:r>
        <w:t>ớ</w:t>
      </w:r>
      <w:r>
        <w:t>i</w:t>
      </w:r>
      <w:bookmarkEnd w:id="32"/>
    </w:p>
    <w:p w14:paraId="7C226A70" w14:textId="77777777" w:rsidR="00021620" w:rsidRDefault="00834592">
      <w:pPr>
        <w:pStyle w:val="ListBullet"/>
      </w:pPr>
      <w:r>
        <w:t>Bước A1: Vào phân hệ Chăm sóc khách hàng → Danh mục - Dịch vụ → Danh mục ghi chú kiểm tra bảo dưỡng.</w:t>
      </w:r>
    </w:p>
    <w:p w14:paraId="4F5A37DB" w14:textId="77777777" w:rsidR="00021620" w:rsidRDefault="00834592">
      <w:pPr>
        <w:pStyle w:val="ListBullet"/>
      </w:pPr>
      <w:r>
        <w:t>Bước A2: Bấm “Tạo mới”.</w:t>
      </w:r>
    </w:p>
    <w:p w14:paraId="531DBF6C" w14:textId="77777777" w:rsidR="00021620" w:rsidRDefault="00834592">
      <w:pPr>
        <w:pStyle w:val="ListBullet"/>
      </w:pPr>
      <w:r>
        <w:t>Bước A3: Nhập Hạng mục, ví dụ “Kiểm tra siết lực bu lông đế máy”.</w:t>
      </w:r>
    </w:p>
    <w:p w14:paraId="37457D88" w14:textId="77777777" w:rsidR="00021620" w:rsidRDefault="00834592">
      <w:pPr>
        <w:pStyle w:val="ListBullet"/>
      </w:pPr>
      <w:r>
        <w:lastRenderedPageBreak/>
        <w:t>Bước A4: Nhập Ký hiệu viết tắt, ví dụ “KTSL”. Ký hiệu nên ngắn và dễ nhớ vì nhân viên kỹ thuật dùng để ghi nhanh tại hiện trường.</w:t>
      </w:r>
    </w:p>
    <w:p w14:paraId="7FEDA870" w14:textId="77777777" w:rsidR="00021620" w:rsidRDefault="00834592">
      <w:pPr>
        <w:pStyle w:val="ListBullet"/>
      </w:pPr>
      <w:r>
        <w:t>Bước A5: Nhập Mô tả chi tiết nếu cần, bấm “Lưu”.</w:t>
      </w:r>
    </w:p>
    <w:p w14:paraId="5B63CF51" w14:textId="77777777" w:rsidR="00021620" w:rsidRDefault="00834592">
      <w:pPr>
        <w:pStyle w:val="ListBullet"/>
      </w:pPr>
      <w:r>
        <w:t>Bước A6: Sang màn Danh mục gói bảo dưỡng, vào phần cấp bảo dưỡng, kiểm tra ghi chú vừa tạo đã có trong danh sách chọn.</w:t>
      </w:r>
    </w:p>
    <w:p w14:paraId="1F152F5E" w14:textId="77777777" w:rsidR="00021620" w:rsidRDefault="00834592">
      <w:pPr>
        <w:pStyle w:val="Heading2"/>
      </w:pPr>
      <w:bookmarkStart w:id="33" w:name="_Toc237512870"/>
      <w:r>
        <w:t>B. S</w:t>
      </w:r>
      <w:r>
        <w:t>ử</w:t>
      </w:r>
      <w:r>
        <w:t>a n</w:t>
      </w:r>
      <w:r>
        <w:t>ộ</w:t>
      </w:r>
      <w:r>
        <w:t>i dung m</w:t>
      </w:r>
      <w:r>
        <w:t>ộ</w:t>
      </w:r>
      <w:r>
        <w:t>t ghi chú đang đư</w:t>
      </w:r>
      <w:r>
        <w:t>ợ</w:t>
      </w:r>
      <w:r>
        <w:t>c s</w:t>
      </w:r>
      <w:r>
        <w:t>ử</w:t>
      </w:r>
      <w:r>
        <w:t xml:space="preserve"> d</w:t>
      </w:r>
      <w:r>
        <w:t>ụ</w:t>
      </w:r>
      <w:r>
        <w:t>ng</w:t>
      </w:r>
      <w:bookmarkEnd w:id="33"/>
    </w:p>
    <w:p w14:paraId="0AC6F3EE" w14:textId="77777777" w:rsidR="00021620" w:rsidRDefault="00834592">
      <w:pPr>
        <w:pStyle w:val="ListBullet"/>
      </w:pPr>
      <w:r>
        <w:t>Bước B1: Tìm ghi chú bằng ô tìm nhanh theo hạng mục hoặc ký hiệu.</w:t>
      </w:r>
    </w:p>
    <w:p w14:paraId="0D88AF94" w14:textId="77777777" w:rsidR="00021620" w:rsidRDefault="00834592">
      <w:pPr>
        <w:pStyle w:val="ListBullet"/>
      </w:pPr>
      <w:r>
        <w:t>Bước B2: Bấm nút Sửa, chỉnh lại Hạng mục hoặc Mô tả, bấm “Lưu”.</w:t>
      </w:r>
    </w:p>
    <w:p w14:paraId="4FC48A7F" w14:textId="77777777" w:rsidR="00021620" w:rsidRDefault="00834592">
      <w:pPr>
        <w:pStyle w:val="ListBullet"/>
      </w:pPr>
      <w:r>
        <w:t>Bước B3: Mở một gói dịch vụ đang dùng ghi chú đó để kiểm tra nội dung đã đổi theo.</w:t>
      </w:r>
    </w:p>
    <w:p w14:paraId="4201F9C9" w14:textId="77777777" w:rsidR="00021620" w:rsidRDefault="00834592">
      <w:pPr>
        <w:pStyle w:val="Heading2"/>
      </w:pPr>
      <w:bookmarkStart w:id="34" w:name="_Toc237512871"/>
      <w:r>
        <w:t>C. Xóa m</w:t>
      </w:r>
      <w:r>
        <w:t>ộ</w:t>
      </w:r>
      <w:r>
        <w:t>t ghi chú khai nh</w:t>
      </w:r>
      <w:r>
        <w:t>ầ</w:t>
      </w:r>
      <w:r>
        <w:t>m</w:t>
      </w:r>
      <w:bookmarkEnd w:id="34"/>
    </w:p>
    <w:p w14:paraId="60D87114" w14:textId="77777777" w:rsidR="00021620" w:rsidRDefault="00834592">
      <w:pPr>
        <w:pStyle w:val="ListBullet"/>
      </w:pPr>
      <w:r>
        <w:t>Bước C1: Tìm ghi chú cần xóa.</w:t>
      </w:r>
    </w:p>
    <w:p w14:paraId="6A76FD08" w14:textId="77777777" w:rsidR="00021620" w:rsidRDefault="00834592">
      <w:pPr>
        <w:pStyle w:val="ListBullet"/>
      </w:pPr>
      <w:r>
        <w:t>Bước C2: Rê chuột vào nút Xóa. Nếu nút bị mờ, đọc chú thích — ghi chú đã được gắn vào gói dịch vụ, không xóa được.</w:t>
      </w:r>
    </w:p>
    <w:p w14:paraId="71D603E7" w14:textId="77777777" w:rsidR="00021620" w:rsidRDefault="00834592">
      <w:pPr>
        <w:pStyle w:val="ListBullet"/>
      </w:pPr>
      <w:r>
        <w:t>Bước C3: Nếu nút bấm được, bấm Xóa, đọc lại tên hạng mục trong hộp xác nhận rồi bấm “Xóa”.</w:t>
      </w:r>
    </w:p>
    <w:p w14:paraId="3A60B99E" w14:textId="77777777" w:rsidR="00021620" w:rsidRDefault="00834592">
      <w:pPr>
        <w:pStyle w:val="ListBullet"/>
      </w:pPr>
      <w:r>
        <w:t>Bước C4: Kiểm tra danh sách, tổng số dưới bảng đã giảm đi một.</w:t>
      </w:r>
    </w:p>
    <w:sectPr w:rsidR="00021620"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13AE" w14:textId="77777777" w:rsidR="00834592" w:rsidRDefault="00834592">
      <w:pPr>
        <w:spacing w:after="0" w:line="240" w:lineRule="auto"/>
      </w:pPr>
      <w:r>
        <w:separator/>
      </w:r>
    </w:p>
  </w:endnote>
  <w:endnote w:type="continuationSeparator" w:id="0">
    <w:p w14:paraId="47602FF8" w14:textId="77777777" w:rsidR="00834592" w:rsidRDefault="00834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995E5"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D65B" w14:textId="77777777" w:rsidR="00834592" w:rsidRDefault="00834592">
      <w:pPr>
        <w:spacing w:after="0" w:line="240" w:lineRule="auto"/>
      </w:pPr>
      <w:r>
        <w:separator/>
      </w:r>
    </w:p>
  </w:footnote>
  <w:footnote w:type="continuationSeparator" w:id="0">
    <w:p w14:paraId="09152EA1" w14:textId="77777777" w:rsidR="00834592" w:rsidRDefault="008345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21620"/>
    <w:rsid w:val="00034616"/>
    <w:rsid w:val="0003606F"/>
    <w:rsid w:val="0006063C"/>
    <w:rsid w:val="00064DFA"/>
    <w:rsid w:val="0015074B"/>
    <w:rsid w:val="001675CE"/>
    <w:rsid w:val="0029639D"/>
    <w:rsid w:val="00326F90"/>
    <w:rsid w:val="003E0A51"/>
    <w:rsid w:val="00444099"/>
    <w:rsid w:val="00533ADF"/>
    <w:rsid w:val="0076015E"/>
    <w:rsid w:val="007B3AF6"/>
    <w:rsid w:val="00834592"/>
    <w:rsid w:val="008F67BD"/>
    <w:rsid w:val="00915992"/>
    <w:rsid w:val="00A06C62"/>
    <w:rsid w:val="00AA1D8D"/>
    <w:rsid w:val="00B47730"/>
    <w:rsid w:val="00CB0664"/>
    <w:rsid w:val="00D361B2"/>
    <w:rsid w:val="00F03585"/>
    <w:rsid w:val="00F219B6"/>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2BCAD"/>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2403</Words>
  <Characters>8183</Characters>
  <Application>Microsoft Office Word</Application>
  <DocSecurity>0</DocSecurity>
  <Lines>323</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ghi chú kiểm tra bảo dưỡng</dc:title>
  <dc:subject/>
  <dc:creator>python-docx</dc:creator>
  <cp:keywords/>
  <dc:description>generated by python-docx</dc:description>
  <cp:lastModifiedBy>Le Tri</cp:lastModifiedBy>
  <cp:revision>6</cp:revision>
  <dcterms:created xsi:type="dcterms:W3CDTF">2026-06-19T08:15:00Z</dcterms:created>
  <dcterms:modified xsi:type="dcterms:W3CDTF">2026-08-13T04:26:00Z</dcterms:modified>
  <cp:category/>
</cp:coreProperties>
</file>