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DA5B" w14:textId="77777777" w:rsidR="001D771C" w:rsidRDefault="003E15A6">
      <w:pPr>
        <w:jc w:val="center"/>
      </w:pPr>
      <w:r>
        <w:rPr>
          <w:b/>
          <w:sz w:val="48"/>
        </w:rPr>
        <w:t>SOFTWARE REQUIREMENTS SPECIFICATION (SRS)</w:t>
      </w:r>
    </w:p>
    <w:p w14:paraId="3D7C9712" w14:textId="77777777" w:rsidR="001D771C" w:rsidRDefault="003E15A6">
      <w:pPr>
        <w:jc w:val="center"/>
      </w:pPr>
      <w:r>
        <w:rPr>
          <w:b/>
          <w:sz w:val="48"/>
        </w:rPr>
        <w:t>Màn hình: Danh m</w:t>
      </w:r>
      <w:r>
        <w:rPr>
          <w:b/>
          <w:sz w:val="48"/>
        </w:rPr>
        <w:t>ụ</w:t>
      </w:r>
      <w:r>
        <w:rPr>
          <w:b/>
          <w:sz w:val="48"/>
        </w:rPr>
        <w:t>c ghi chú ki</w:t>
      </w:r>
      <w:r>
        <w:rPr>
          <w:b/>
          <w:sz w:val="48"/>
        </w:rPr>
        <w:t>ể</w:t>
      </w:r>
      <w:r>
        <w:rPr>
          <w:b/>
          <w:sz w:val="48"/>
        </w:rPr>
        <w:t>m tra b</w:t>
      </w:r>
      <w:r>
        <w:rPr>
          <w:b/>
          <w:sz w:val="48"/>
        </w:rPr>
        <w:t>ả</w:t>
      </w:r>
      <w:r>
        <w:rPr>
          <w:b/>
          <w:sz w:val="48"/>
        </w:rPr>
        <w:t>o dư</w:t>
      </w:r>
      <w:r>
        <w:rPr>
          <w:b/>
          <w:sz w:val="48"/>
        </w:rPr>
        <w:t>ỡ</w:t>
      </w:r>
      <w:r>
        <w:rPr>
          <w:b/>
          <w:sz w:val="48"/>
        </w:rPr>
        <w:t>ng</w:t>
      </w:r>
    </w:p>
    <w:p w14:paraId="6FBC6859" w14:textId="77777777" w:rsidR="001D771C" w:rsidRDefault="003E15A6">
      <w:pPr>
        <w:pStyle w:val="Heading2"/>
      </w:pPr>
      <w:bookmarkStart w:id="0" w:name="_Toc237957283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3817B57E" w14:textId="3C3EA59F" w:rsidR="0003503B" w:rsidRDefault="003E15A6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957283" w:history="1">
        <w:r w:rsidR="0003503B" w:rsidRPr="00565D50">
          <w:rPr>
            <w:rStyle w:val="Hyperlink"/>
            <w:noProof/>
          </w:rPr>
          <w:t>Mục lục</w:t>
        </w:r>
        <w:r w:rsidR="0003503B">
          <w:rPr>
            <w:noProof/>
            <w:webHidden/>
          </w:rPr>
          <w:tab/>
        </w:r>
        <w:r w:rsidR="0003503B">
          <w:rPr>
            <w:noProof/>
            <w:webHidden/>
          </w:rPr>
          <w:fldChar w:fldCharType="begin"/>
        </w:r>
        <w:r w:rsidR="0003503B">
          <w:rPr>
            <w:noProof/>
            <w:webHidden/>
          </w:rPr>
          <w:instrText xml:space="preserve"> PAGEREF _Toc237957283 \h </w:instrText>
        </w:r>
        <w:r w:rsidR="0003503B">
          <w:rPr>
            <w:noProof/>
            <w:webHidden/>
          </w:rPr>
        </w:r>
        <w:r w:rsidR="0003503B">
          <w:rPr>
            <w:noProof/>
            <w:webHidden/>
          </w:rPr>
          <w:fldChar w:fldCharType="separate"/>
        </w:r>
        <w:r w:rsidR="0003503B">
          <w:rPr>
            <w:noProof/>
            <w:webHidden/>
          </w:rPr>
          <w:t>1</w:t>
        </w:r>
        <w:r w:rsidR="0003503B">
          <w:rPr>
            <w:noProof/>
            <w:webHidden/>
          </w:rPr>
          <w:fldChar w:fldCharType="end"/>
        </w:r>
      </w:hyperlink>
    </w:p>
    <w:p w14:paraId="009A8648" w14:textId="0DFD8FF6" w:rsidR="0003503B" w:rsidRDefault="0003503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4" w:history="1">
        <w:r w:rsidRPr="00565D50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1E3406" w14:textId="38369BA2" w:rsidR="0003503B" w:rsidRDefault="0003503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5" w:history="1">
        <w:r w:rsidRPr="00565D50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BEA909" w14:textId="0F6870DE" w:rsidR="0003503B" w:rsidRDefault="0003503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6" w:history="1">
        <w:r w:rsidRPr="00565D50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67C84A" w14:textId="13EDE6A6" w:rsidR="0003503B" w:rsidRDefault="0003503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7" w:history="1">
        <w:r w:rsidRPr="00565D50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7B88D6" w14:textId="7145C447" w:rsidR="0003503B" w:rsidRDefault="0003503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8" w:history="1">
        <w:r w:rsidRPr="00565D50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3D5E4C" w14:textId="21C10B75" w:rsidR="0003503B" w:rsidRDefault="0003503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89" w:history="1">
        <w:r w:rsidRPr="00565D50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575A4E" w14:textId="30F8EECF" w:rsidR="0003503B" w:rsidRDefault="0003503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0" w:history="1">
        <w:r w:rsidRPr="00565D50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30543A" w14:textId="46E5B8F9" w:rsidR="0003503B" w:rsidRDefault="0003503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1" w:history="1">
        <w:r w:rsidRPr="00565D50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1C1282" w14:textId="7A61082A" w:rsidR="0003503B" w:rsidRDefault="0003503B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2" w:history="1">
        <w:r w:rsidRPr="00565D50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FECC1C" w14:textId="7FD2C22E" w:rsidR="0003503B" w:rsidRDefault="0003503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3" w:history="1">
        <w:r w:rsidRPr="00565D50">
          <w:rPr>
            <w:rStyle w:val="Hyperlink"/>
            <w:noProof/>
          </w:rPr>
          <w:t>2.1 Xem danh sách ghi chú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E92192" w14:textId="1701DF43" w:rsidR="0003503B" w:rsidRDefault="0003503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4" w:history="1">
        <w:r w:rsidRPr="00565D50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B997E3" w14:textId="24CBCCC8" w:rsidR="0003503B" w:rsidRDefault="0003503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5" w:history="1">
        <w:r w:rsidRPr="00565D50">
          <w:rPr>
            <w:rStyle w:val="Hyperlink"/>
            <w:noProof/>
          </w:rPr>
          <w:t>2.3 Xem chi tiết ghi chú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049BA2" w14:textId="60430949" w:rsidR="0003503B" w:rsidRDefault="0003503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6" w:history="1">
        <w:r w:rsidRPr="00565D50">
          <w:rPr>
            <w:rStyle w:val="Hyperlink"/>
            <w:noProof/>
          </w:rPr>
          <w:t>2.4 Thêm mới ghi chú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D36A39" w14:textId="44DF6423" w:rsidR="0003503B" w:rsidRDefault="0003503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7" w:history="1">
        <w:r w:rsidRPr="00565D50">
          <w:rPr>
            <w:rStyle w:val="Hyperlink"/>
            <w:noProof/>
          </w:rPr>
          <w:t>2.5 Chỉnh sửa ghi chú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89ED46A" w14:textId="3ADD8803" w:rsidR="0003503B" w:rsidRDefault="0003503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8" w:history="1">
        <w:r w:rsidRPr="00565D50">
          <w:rPr>
            <w:rStyle w:val="Hyperlink"/>
            <w:noProof/>
          </w:rPr>
          <w:t>2.6 Xóa ghi chú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047B9D4" w14:textId="2323DCF9" w:rsidR="0003503B" w:rsidRDefault="0003503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299" w:history="1">
        <w:r w:rsidRPr="00565D50">
          <w:rPr>
            <w:rStyle w:val="Hyperlink"/>
            <w:noProof/>
          </w:rPr>
          <w:t>2.7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AB0D342" w14:textId="22CDD709" w:rsidR="0003503B" w:rsidRDefault="0003503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300" w:history="1">
        <w:r w:rsidRPr="00565D50">
          <w:rPr>
            <w:rStyle w:val="Hyperlink"/>
            <w:noProof/>
          </w:rPr>
          <w:t>2.8 Xuất Excel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A54B45" w14:textId="39FCF534" w:rsidR="0003503B" w:rsidRDefault="0003503B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301" w:history="1">
        <w:r w:rsidRPr="00565D50">
          <w:rPr>
            <w:rStyle w:val="Hyperlink"/>
            <w:noProof/>
          </w:rPr>
          <w:t>2.9 Tùy chỉnh cột hiển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C4543B3" w14:textId="172FD514" w:rsidR="0003503B" w:rsidRDefault="0003503B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957302" w:history="1">
        <w:r w:rsidRPr="00565D50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9FC243B" w14:textId="4842F541" w:rsidR="001D771C" w:rsidRDefault="003E15A6">
      <w:r>
        <w:fldChar w:fldCharType="end"/>
      </w:r>
    </w:p>
    <w:p w14:paraId="4906B5B0" w14:textId="77777777" w:rsidR="001D771C" w:rsidRDefault="001D771C"/>
    <w:p w14:paraId="2174FB01" w14:textId="77777777" w:rsidR="001D771C" w:rsidRDefault="003E15A6">
      <w:pPr>
        <w:pStyle w:val="Heading1"/>
      </w:pPr>
      <w:bookmarkStart w:id="1" w:name="_Toc237957284"/>
      <w:r>
        <w:lastRenderedPageBreak/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1FCE1594" w14:textId="77777777" w:rsidR="001D771C" w:rsidRDefault="003E15A6">
      <w:pPr>
        <w:pStyle w:val="Heading2"/>
      </w:pPr>
      <w:bookmarkStart w:id="2" w:name="_Toc237957285"/>
      <w:r>
        <w:t>1 M</w:t>
      </w:r>
      <w:r>
        <w:t>ụ</w:t>
      </w:r>
      <w:r>
        <w:t>c đích</w:t>
      </w:r>
      <w:bookmarkEnd w:id="2"/>
    </w:p>
    <w:p w14:paraId="401E9BCB" w14:textId="77777777" w:rsidR="001D771C" w:rsidRDefault="003E15A6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Danh m</w:t>
      </w:r>
      <w:r>
        <w:t>ụ</w:t>
      </w:r>
      <w:r>
        <w:t>c ghi chú ki</w:t>
      </w:r>
      <w:r>
        <w:t>ể</w:t>
      </w:r>
      <w:r>
        <w:t>m tra b</w:t>
      </w:r>
      <w:r>
        <w:t>ả</w:t>
      </w:r>
      <w:r>
        <w:t>o dư</w:t>
      </w:r>
      <w:r>
        <w:t>ỡ</w:t>
      </w:r>
      <w:r>
        <w:t>ng, nh</w:t>
      </w:r>
      <w:r>
        <w:t>ằ</w:t>
      </w:r>
      <w:r>
        <w:t>m:</w:t>
      </w:r>
    </w:p>
    <w:p w14:paraId="714B8A18" w14:textId="77777777" w:rsidR="001D771C" w:rsidRDefault="003E15A6">
      <w:pPr>
        <w:pStyle w:val="ListBullet"/>
      </w:pPr>
      <w:r>
        <w:t>Th</w:t>
      </w:r>
      <w:r>
        <w:t>ố</w:t>
      </w:r>
      <w:r>
        <w:t>ng nh</w:t>
      </w:r>
      <w:r>
        <w:t>ấ</w:t>
      </w:r>
      <w:r>
        <w:t>t yêu c</w:t>
      </w:r>
      <w:r>
        <w:t>ầ</w:t>
      </w:r>
      <w:r>
        <w:t>u gi</w:t>
      </w:r>
      <w:r>
        <w:t>ữ</w:t>
      </w:r>
      <w:r>
        <w:t>a BA / PO / Dev / Test cho màn qu</w:t>
      </w:r>
      <w:r>
        <w:t>ả</w:t>
      </w:r>
      <w:r>
        <w:t>n lý Danh m</w:t>
      </w:r>
      <w:r>
        <w:t>ụ</w:t>
      </w:r>
      <w:r>
        <w:t>c ghi chú ki</w:t>
      </w:r>
      <w:r>
        <w:t>ể</w:t>
      </w:r>
      <w:r>
        <w:t>m tra b</w:t>
      </w:r>
      <w:r>
        <w:t>ả</w:t>
      </w:r>
      <w:r>
        <w:t>o dư</w:t>
      </w:r>
      <w:r>
        <w:t>ỡ</w:t>
      </w:r>
      <w:r>
        <w:t>ng.</w:t>
      </w:r>
    </w:p>
    <w:p w14:paraId="79FDA244" w14:textId="77777777" w:rsidR="001D771C" w:rsidRDefault="003E15A6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 và phân quy</w:t>
      </w:r>
      <w:r>
        <w:t>ề</w:t>
      </w:r>
      <w:r>
        <w:t>n c</w:t>
      </w:r>
      <w:r>
        <w:t>ủ</w:t>
      </w:r>
      <w:r>
        <w:t>a màn hình.</w:t>
      </w:r>
    </w:p>
    <w:p w14:paraId="12470C1B" w14:textId="77777777" w:rsidR="001D771C" w:rsidRDefault="003E15A6">
      <w:pPr>
        <w:pStyle w:val="ListBullet"/>
      </w:pPr>
      <w:r>
        <w:t>Làm rõ hai ràng bu</w:t>
      </w:r>
      <w:r>
        <w:t>ộ</w:t>
      </w:r>
      <w:r>
        <w:t>c trùng đ</w:t>
      </w:r>
      <w:r>
        <w:t>ộ</w:t>
      </w:r>
      <w:r>
        <w:t>c l</w:t>
      </w:r>
      <w:r>
        <w:t>ậ</w:t>
      </w:r>
      <w:r>
        <w:t>p nhau: trùng H</w:t>
      </w:r>
      <w:r>
        <w:t>ạ</w:t>
      </w:r>
      <w:r>
        <w:t>ng m</w:t>
      </w:r>
      <w:r>
        <w:t>ụ</w:t>
      </w:r>
      <w:r>
        <w:t>c và trùng Ký hi</w:t>
      </w:r>
      <w:r>
        <w:t>ệ</w:t>
      </w:r>
      <w:r>
        <w:t>u.</w:t>
      </w:r>
    </w:p>
    <w:p w14:paraId="4AA835F5" w14:textId="77777777" w:rsidR="001D771C" w:rsidRDefault="003E15A6">
      <w:pPr>
        <w:pStyle w:val="ListBullet"/>
      </w:pPr>
      <w:r>
        <w:t>Ghi nh</w:t>
      </w:r>
      <w:r>
        <w:t>ậ</w:t>
      </w:r>
      <w:r>
        <w:t>n khác bi</w:t>
      </w:r>
      <w:r>
        <w:t>ệ</w:t>
      </w:r>
      <w:r>
        <w:t>t có ch</w:t>
      </w:r>
      <w:r>
        <w:t>ủ</w:t>
      </w:r>
      <w:r>
        <w:t xml:space="preserve"> đích so v</w:t>
      </w:r>
      <w:r>
        <w:t>ớ</w:t>
      </w:r>
      <w:r>
        <w:t>i màn cũ: b</w:t>
      </w:r>
      <w:r>
        <w:t>ả</w:t>
      </w:r>
      <w:r>
        <w:t>n cũ xóa th</w:t>
      </w:r>
      <w:r>
        <w:t>ẳ</w:t>
      </w:r>
      <w:r>
        <w:t>ng không ki</w:t>
      </w:r>
      <w:r>
        <w:t>ể</w:t>
      </w:r>
      <w:r>
        <w:t>m tra gì, b</w:t>
      </w:r>
      <w:r>
        <w:t>ả</w:t>
      </w:r>
      <w:r>
        <w:t>n này ch</w:t>
      </w:r>
      <w:r>
        <w:t>ặ</w:t>
      </w:r>
      <w:r>
        <w:t>n xóa khi ghi chú đang đư</w:t>
      </w:r>
      <w:r>
        <w:t>ợ</w:t>
      </w:r>
      <w:r>
        <w:t>c gói d</w:t>
      </w:r>
      <w:r>
        <w:t>ị</w:t>
      </w:r>
      <w:r>
        <w:t>ch v</w:t>
      </w:r>
      <w:r>
        <w:t>ụ</w:t>
      </w:r>
      <w:r>
        <w:t xml:space="preserve"> s</w:t>
      </w:r>
      <w:r>
        <w:t>ử</w:t>
      </w:r>
      <w:r>
        <w:t xml:space="preserve"> d</w:t>
      </w:r>
      <w:r>
        <w:t>ụ</w:t>
      </w:r>
      <w:r>
        <w:t>ng.</w:t>
      </w:r>
    </w:p>
    <w:p w14:paraId="322AE327" w14:textId="77777777" w:rsidR="001D771C" w:rsidRDefault="003E15A6">
      <w:pPr>
        <w:pStyle w:val="Heading2"/>
      </w:pPr>
      <w:bookmarkStart w:id="3" w:name="_Toc237957286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1D771C" w14:paraId="53D873A8" w14:textId="77777777">
        <w:trPr>
          <w:jc w:val="center"/>
        </w:trPr>
        <w:tc>
          <w:tcPr>
            <w:tcW w:w="2592" w:type="dxa"/>
          </w:tcPr>
          <w:p w14:paraId="32591F44" w14:textId="77777777" w:rsidR="001D771C" w:rsidRDefault="003E15A6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20115437" w14:textId="77777777" w:rsidR="001D771C" w:rsidRDefault="003E15A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D771C" w14:paraId="11726A06" w14:textId="77777777">
        <w:trPr>
          <w:jc w:val="center"/>
        </w:trPr>
        <w:tc>
          <w:tcPr>
            <w:tcW w:w="2592" w:type="dxa"/>
          </w:tcPr>
          <w:p w14:paraId="31D9DE48" w14:textId="77777777" w:rsidR="001D771C" w:rsidRDefault="003E15A6">
            <w:r>
              <w:rPr>
                <w:sz w:val="20"/>
              </w:rPr>
              <w:t>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0E31395D" w14:textId="77777777" w:rsidR="001D771C" w:rsidRDefault="003E15A6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quá trình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quan không tháo l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p, đo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chuyên dùng.</w:t>
            </w:r>
          </w:p>
        </w:tc>
      </w:tr>
      <w:tr w:rsidR="001D771C" w14:paraId="733C8D1D" w14:textId="77777777">
        <w:trPr>
          <w:jc w:val="center"/>
        </w:trPr>
        <w:tc>
          <w:tcPr>
            <w:tcW w:w="2592" w:type="dxa"/>
          </w:tcPr>
          <w:p w14:paraId="6D5A155C" w14:textId="77777777" w:rsidR="001D771C" w:rsidRDefault="003E15A6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6048" w:type="dxa"/>
          </w:tcPr>
          <w:p w14:paraId="33F25891" w14:textId="77777777" w:rsidR="001D771C" w:rsidRDefault="003E15A6">
            <w:r>
              <w:rPr>
                <w:sz w:val="20"/>
              </w:rPr>
              <w:t>Tên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tra, là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chính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1D771C" w14:paraId="7F575B9D" w14:textId="77777777">
        <w:trPr>
          <w:jc w:val="center"/>
        </w:trPr>
        <w:tc>
          <w:tcPr>
            <w:tcW w:w="2592" w:type="dxa"/>
          </w:tcPr>
          <w:p w14:paraId="74FE7496" w14:textId="77777777" w:rsidR="001D771C" w:rsidRDefault="003E15A6">
            <w:r>
              <w:rPr>
                <w:sz w:val="20"/>
              </w:rPr>
              <w:t>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6048" w:type="dxa"/>
          </w:tcPr>
          <w:p w14:paraId="60CBA3CA" w14:textId="77777777" w:rsidR="001D771C" w:rsidRDefault="003E15A6">
            <w:r>
              <w:rPr>
                <w:sz w:val="20"/>
              </w:rPr>
              <w:t>Mã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ghi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in.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KTBM, DK, CC.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thành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in hoa khi lưu.</w:t>
            </w:r>
          </w:p>
        </w:tc>
      </w:tr>
      <w:tr w:rsidR="001D771C" w14:paraId="38B5C10E" w14:textId="77777777">
        <w:trPr>
          <w:jc w:val="center"/>
        </w:trPr>
        <w:tc>
          <w:tcPr>
            <w:tcW w:w="2592" w:type="dxa"/>
          </w:tcPr>
          <w:p w14:paraId="55629111" w14:textId="77777777" w:rsidR="001D771C" w:rsidRDefault="003E15A6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6048" w:type="dxa"/>
          </w:tcPr>
          <w:p w14:paraId="41641CE8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và các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</w:t>
            </w:r>
          </w:p>
        </w:tc>
      </w:tr>
      <w:tr w:rsidR="001D771C" w14:paraId="741D7DAB" w14:textId="77777777">
        <w:trPr>
          <w:jc w:val="center"/>
        </w:trPr>
        <w:tc>
          <w:tcPr>
            <w:tcW w:w="2592" w:type="dxa"/>
          </w:tcPr>
          <w:p w14:paraId="2FBC0895" w14:textId="77777777" w:rsidR="001D771C" w:rsidRDefault="003E15A6">
            <w:r>
              <w:rPr>
                <w:sz w:val="20"/>
              </w:rPr>
              <w:t>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5BA21571" w14:textId="77777777" w:rsidR="001D771C" w:rsidRDefault="003E15A6">
            <w:r>
              <w:rPr>
                <w:sz w:val="20"/>
              </w:rPr>
              <w:t>Ghi chú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gán vào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; khi đó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xóa.</w:t>
            </w:r>
          </w:p>
        </w:tc>
      </w:tr>
      <w:tr w:rsidR="001D771C" w14:paraId="731EE252" w14:textId="77777777">
        <w:trPr>
          <w:jc w:val="center"/>
        </w:trPr>
        <w:tc>
          <w:tcPr>
            <w:tcW w:w="2592" w:type="dxa"/>
          </w:tcPr>
          <w:p w14:paraId="2A6AFF5C" w14:textId="77777777" w:rsidR="001D771C" w:rsidRDefault="003E15A6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65D3382C" w14:textId="77777777" w:rsidR="001D771C" w:rsidRDefault="003E15A6">
            <w:r>
              <w:rPr>
                <w:sz w:val="20"/>
              </w:rPr>
              <w:t>Software Requirements Specification —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m.</w:t>
            </w:r>
          </w:p>
        </w:tc>
      </w:tr>
    </w:tbl>
    <w:p w14:paraId="02DD6B0A" w14:textId="77777777" w:rsidR="001D771C" w:rsidRDefault="001D771C"/>
    <w:p w14:paraId="03600CDE" w14:textId="77777777" w:rsidR="001D771C" w:rsidRDefault="003E15A6">
      <w:pPr>
        <w:pStyle w:val="Heading1"/>
      </w:pPr>
      <w:bookmarkStart w:id="4" w:name="_Toc237957287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16DA56E7" w14:textId="77777777" w:rsidR="001D771C" w:rsidRDefault="003E15A6">
      <w:pPr>
        <w:pStyle w:val="Heading2"/>
      </w:pPr>
      <w:bookmarkStart w:id="5" w:name="_Toc237957288"/>
      <w:r>
        <w:t>1 Danh sách quy</w:t>
      </w:r>
      <w:r>
        <w:t>ề</w:t>
      </w:r>
      <w:r>
        <w:t>n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3168"/>
        <w:gridCol w:w="4320"/>
      </w:tblGrid>
      <w:tr w:rsidR="001D771C" w14:paraId="5B8CFF00" w14:textId="77777777">
        <w:trPr>
          <w:jc w:val="center"/>
        </w:trPr>
        <w:tc>
          <w:tcPr>
            <w:tcW w:w="1152" w:type="dxa"/>
          </w:tcPr>
          <w:p w14:paraId="51449381" w14:textId="77777777" w:rsidR="001D771C" w:rsidRDefault="003E15A6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4EDBA446" w14:textId="77777777" w:rsidR="001D771C" w:rsidRDefault="003E15A6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320" w:type="dxa"/>
          </w:tcPr>
          <w:p w14:paraId="5B3A02DF" w14:textId="77777777" w:rsidR="001D771C" w:rsidRDefault="003E15A6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1D771C" w14:paraId="5E7BC369" w14:textId="77777777">
        <w:trPr>
          <w:jc w:val="center"/>
        </w:trPr>
        <w:tc>
          <w:tcPr>
            <w:tcW w:w="1152" w:type="dxa"/>
          </w:tcPr>
          <w:p w14:paraId="4B1F829C" w14:textId="77777777" w:rsidR="001D771C" w:rsidRDefault="003E15A6">
            <w:r>
              <w:rPr>
                <w:sz w:val="20"/>
              </w:rPr>
              <w:t>P1</w:t>
            </w:r>
          </w:p>
        </w:tc>
        <w:tc>
          <w:tcPr>
            <w:tcW w:w="3168" w:type="dxa"/>
          </w:tcPr>
          <w:p w14:paraId="12E26BD3" w14:textId="77777777" w:rsidR="001D771C" w:rsidRDefault="003E15A6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4320" w:type="dxa"/>
          </w:tcPr>
          <w:p w14:paraId="134F2644" w14:textId="77777777" w:rsidR="001D771C" w:rsidRDefault="003E15A6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và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này thì các nút thao tác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1D771C" w14:paraId="2942C720" w14:textId="77777777">
        <w:trPr>
          <w:jc w:val="center"/>
        </w:trPr>
        <w:tc>
          <w:tcPr>
            <w:tcW w:w="1152" w:type="dxa"/>
          </w:tcPr>
          <w:p w14:paraId="4D0482A3" w14:textId="77777777" w:rsidR="001D771C" w:rsidRDefault="003E15A6">
            <w:r>
              <w:rPr>
                <w:sz w:val="20"/>
              </w:rPr>
              <w:t>P2</w:t>
            </w:r>
          </w:p>
        </w:tc>
        <w:tc>
          <w:tcPr>
            <w:tcW w:w="3168" w:type="dxa"/>
          </w:tcPr>
          <w:p w14:paraId="41148BD8" w14:textId="77777777" w:rsidR="001D771C" w:rsidRDefault="003E15A6">
            <w:r>
              <w:rPr>
                <w:sz w:val="20"/>
              </w:rPr>
              <w:t>Xem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4320" w:type="dxa"/>
          </w:tcPr>
          <w:p w14:paraId="4C45B522" w14:textId="77777777" w:rsidR="001D771C" w:rsidRDefault="003E15A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màn hình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u,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và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 Không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Xóa.</w:t>
            </w:r>
          </w:p>
        </w:tc>
      </w:tr>
    </w:tbl>
    <w:p w14:paraId="01DDCE13" w14:textId="77777777" w:rsidR="001D771C" w:rsidRDefault="001D771C"/>
    <w:p w14:paraId="35377244" w14:textId="77777777" w:rsidR="001D771C" w:rsidRDefault="003E15A6">
      <w:r>
        <w:t>Màn hình tách riêng quy</w:t>
      </w:r>
      <w:r>
        <w:t>ề</w:t>
      </w:r>
      <w:r>
        <w:t>n qu</w:t>
      </w:r>
      <w:r>
        <w:t>ả</w:t>
      </w:r>
      <w:r>
        <w:t>n lý và quy</w:t>
      </w:r>
      <w:r>
        <w:t>ề</w:t>
      </w:r>
      <w:r>
        <w:t>n xem. Ngư</w:t>
      </w:r>
      <w:r>
        <w:t>ờ</w:t>
      </w:r>
      <w:r>
        <w:t>i ch</w:t>
      </w:r>
      <w:r>
        <w:t>ỉ</w:t>
      </w:r>
      <w:r>
        <w:t xml:space="preserve"> có quy</w:t>
      </w:r>
      <w:r>
        <w:t>ề</w:t>
      </w:r>
      <w:r>
        <w:t>n xem v</w:t>
      </w:r>
      <w:r>
        <w:t>ẫ</w:t>
      </w:r>
      <w:r>
        <w:t>n vào đư</w:t>
      </w:r>
      <w:r>
        <w:t>ợ</w:t>
      </w:r>
      <w:r>
        <w:t>c màn hình và tra c</w:t>
      </w:r>
      <w:r>
        <w:t>ứ</w:t>
      </w:r>
      <w:r>
        <w:t>u bình thư</w:t>
      </w:r>
      <w:r>
        <w:t>ờ</w:t>
      </w:r>
      <w:r>
        <w:t>ng nhưng m</w:t>
      </w:r>
      <w:r>
        <w:t>ọ</w:t>
      </w:r>
      <w:r>
        <w:t>i nút ghi d</w:t>
      </w:r>
      <w:r>
        <w:t>ữ</w:t>
      </w:r>
      <w:r>
        <w:t xml:space="preserve"> li</w:t>
      </w:r>
      <w:r>
        <w:t>ệ</w:t>
      </w:r>
      <w:r>
        <w:t>u đ</w:t>
      </w:r>
      <w:r>
        <w:t>ề</w:t>
      </w:r>
      <w:r>
        <w:t>u b</w:t>
      </w:r>
      <w:r>
        <w:t>ị</w:t>
      </w:r>
      <w:r>
        <w:t xml:space="preserve"> </w:t>
      </w:r>
      <w:r>
        <w:t>ẩ</w:t>
      </w:r>
      <w:r>
        <w:t>n. Ngư</w:t>
      </w:r>
      <w:r>
        <w:t>ờ</w:t>
      </w:r>
      <w:r>
        <w:t>i không có quy</w:t>
      </w:r>
      <w:r>
        <w:t>ề</w:t>
      </w:r>
      <w:r>
        <w:t>n nào thì m</w:t>
      </w:r>
      <w:r>
        <w:t>ụ</w:t>
      </w:r>
      <w:r>
        <w:t>c menu không hi</w:t>
      </w:r>
      <w:r>
        <w:t>ể</w:t>
      </w:r>
      <w:r>
        <w:t>n th</w:t>
      </w:r>
      <w:r>
        <w:t>ị</w:t>
      </w:r>
      <w:r>
        <w:t xml:space="preserve"> và truy c</w:t>
      </w:r>
      <w:r>
        <w:t>ậ</w:t>
      </w:r>
      <w:r>
        <w:t>p th</w:t>
      </w:r>
      <w:r>
        <w:t>ẳ</w:t>
      </w:r>
      <w:r>
        <w:t>ng đư</w:t>
      </w:r>
      <w:r>
        <w:t>ờ</w:t>
      </w:r>
      <w:r>
        <w:t>ng d</w:t>
      </w:r>
      <w:r>
        <w:t>ẫ</w:t>
      </w:r>
      <w:r>
        <w:t>n cũng b</w:t>
      </w:r>
      <w:r>
        <w:t>ị</w:t>
      </w:r>
      <w:r>
        <w:t xml:space="preserve"> ch</w:t>
      </w:r>
      <w:r>
        <w:t>ặ</w:t>
      </w:r>
      <w:r>
        <w:t>n.</w:t>
      </w:r>
    </w:p>
    <w:p w14:paraId="2B27597F" w14:textId="77777777" w:rsidR="001D771C" w:rsidRDefault="003E15A6">
      <w:pPr>
        <w:pStyle w:val="Heading2"/>
      </w:pPr>
      <w:bookmarkStart w:id="6" w:name="_Toc237957289"/>
      <w:r>
        <w:lastRenderedPageBreak/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1440"/>
        <w:gridCol w:w="1440"/>
        <w:gridCol w:w="1440"/>
      </w:tblGrid>
      <w:tr w:rsidR="001D771C" w14:paraId="26A0DABF" w14:textId="77777777">
        <w:trPr>
          <w:jc w:val="center"/>
        </w:trPr>
        <w:tc>
          <w:tcPr>
            <w:tcW w:w="4320" w:type="dxa"/>
          </w:tcPr>
          <w:p w14:paraId="1FA12FDC" w14:textId="77777777" w:rsidR="001D771C" w:rsidRDefault="003E15A6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1440" w:type="dxa"/>
          </w:tcPr>
          <w:p w14:paraId="05B5D2C8" w14:textId="77777777" w:rsidR="001D771C" w:rsidRDefault="003E15A6">
            <w:r>
              <w:rPr>
                <w:b/>
                <w:sz w:val="20"/>
              </w:rPr>
              <w:t>P1</w:t>
            </w:r>
          </w:p>
        </w:tc>
        <w:tc>
          <w:tcPr>
            <w:tcW w:w="1440" w:type="dxa"/>
          </w:tcPr>
          <w:p w14:paraId="2B63FD8D" w14:textId="77777777" w:rsidR="001D771C" w:rsidRDefault="003E15A6">
            <w:r>
              <w:rPr>
                <w:b/>
                <w:sz w:val="20"/>
              </w:rPr>
              <w:t>P2</w:t>
            </w:r>
          </w:p>
        </w:tc>
        <w:tc>
          <w:tcPr>
            <w:tcW w:w="1440" w:type="dxa"/>
          </w:tcPr>
          <w:p w14:paraId="3602DB39" w14:textId="77777777" w:rsidR="001D771C" w:rsidRDefault="003E15A6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nào</w:t>
            </w:r>
          </w:p>
        </w:tc>
      </w:tr>
      <w:tr w:rsidR="001D771C" w14:paraId="4C27BB95" w14:textId="77777777">
        <w:trPr>
          <w:jc w:val="center"/>
        </w:trPr>
        <w:tc>
          <w:tcPr>
            <w:tcW w:w="4320" w:type="dxa"/>
          </w:tcPr>
          <w:p w14:paraId="03F49E58" w14:textId="77777777" w:rsidR="001D771C" w:rsidRDefault="003E15A6">
            <w:r>
              <w:rPr>
                <w:sz w:val="20"/>
              </w:rPr>
              <w:t>FR-01 Xem danh sách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  <w:tc>
          <w:tcPr>
            <w:tcW w:w="1440" w:type="dxa"/>
          </w:tcPr>
          <w:p w14:paraId="5A6B37FC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5E4FAA38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314200DC" w14:textId="77777777" w:rsidR="001D771C" w:rsidRDefault="003E15A6">
            <w:r>
              <w:rPr>
                <w:sz w:val="20"/>
              </w:rPr>
              <w:t>❌</w:t>
            </w:r>
          </w:p>
        </w:tc>
      </w:tr>
      <w:tr w:rsidR="001D771C" w14:paraId="7B90FE39" w14:textId="77777777">
        <w:trPr>
          <w:jc w:val="center"/>
        </w:trPr>
        <w:tc>
          <w:tcPr>
            <w:tcW w:w="4320" w:type="dxa"/>
          </w:tcPr>
          <w:p w14:paraId="2B541DCB" w14:textId="77777777" w:rsidR="001D771C" w:rsidRDefault="003E15A6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440" w:type="dxa"/>
          </w:tcPr>
          <w:p w14:paraId="5507C658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2650F064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0A22FEAE" w14:textId="77777777" w:rsidR="001D771C" w:rsidRDefault="003E15A6">
            <w:r>
              <w:rPr>
                <w:sz w:val="20"/>
              </w:rPr>
              <w:t>❌</w:t>
            </w:r>
          </w:p>
        </w:tc>
      </w:tr>
      <w:tr w:rsidR="001D771C" w14:paraId="05C9D335" w14:textId="77777777">
        <w:trPr>
          <w:jc w:val="center"/>
        </w:trPr>
        <w:tc>
          <w:tcPr>
            <w:tcW w:w="4320" w:type="dxa"/>
          </w:tcPr>
          <w:p w14:paraId="0475C693" w14:textId="77777777" w:rsidR="001D771C" w:rsidRDefault="003E15A6">
            <w:r>
              <w:rPr>
                <w:sz w:val="20"/>
              </w:rPr>
              <w:t>FR-03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  <w:tc>
          <w:tcPr>
            <w:tcW w:w="1440" w:type="dxa"/>
          </w:tcPr>
          <w:p w14:paraId="354F9E3D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4A7663C6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3ADE860F" w14:textId="77777777" w:rsidR="001D771C" w:rsidRDefault="003E15A6">
            <w:r>
              <w:rPr>
                <w:sz w:val="20"/>
              </w:rPr>
              <w:t>❌</w:t>
            </w:r>
          </w:p>
        </w:tc>
      </w:tr>
      <w:tr w:rsidR="001D771C" w14:paraId="1D563A82" w14:textId="77777777">
        <w:trPr>
          <w:jc w:val="center"/>
        </w:trPr>
        <w:tc>
          <w:tcPr>
            <w:tcW w:w="4320" w:type="dxa"/>
          </w:tcPr>
          <w:p w14:paraId="2AB83EFE" w14:textId="77777777" w:rsidR="001D771C" w:rsidRDefault="003E15A6">
            <w:r>
              <w:rPr>
                <w:sz w:val="20"/>
              </w:rPr>
              <w:t>FR-04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  <w:tc>
          <w:tcPr>
            <w:tcW w:w="1440" w:type="dxa"/>
          </w:tcPr>
          <w:p w14:paraId="79556C96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5D33C049" w14:textId="77777777" w:rsidR="001D771C" w:rsidRDefault="003E15A6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25648BDC" w14:textId="77777777" w:rsidR="001D771C" w:rsidRDefault="003E15A6">
            <w:r>
              <w:rPr>
                <w:sz w:val="20"/>
              </w:rPr>
              <w:t>❌</w:t>
            </w:r>
          </w:p>
        </w:tc>
      </w:tr>
      <w:tr w:rsidR="001D771C" w14:paraId="527A4E51" w14:textId="77777777">
        <w:trPr>
          <w:jc w:val="center"/>
        </w:trPr>
        <w:tc>
          <w:tcPr>
            <w:tcW w:w="4320" w:type="dxa"/>
          </w:tcPr>
          <w:p w14:paraId="100F60ED" w14:textId="77777777" w:rsidR="001D771C" w:rsidRDefault="003E15A6">
            <w:r>
              <w:rPr>
                <w:sz w:val="20"/>
              </w:rPr>
              <w:t>FR-05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  <w:tc>
          <w:tcPr>
            <w:tcW w:w="1440" w:type="dxa"/>
          </w:tcPr>
          <w:p w14:paraId="39061374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39251B30" w14:textId="77777777" w:rsidR="001D771C" w:rsidRDefault="003E15A6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5F90D64E" w14:textId="77777777" w:rsidR="001D771C" w:rsidRDefault="003E15A6">
            <w:r>
              <w:rPr>
                <w:sz w:val="20"/>
              </w:rPr>
              <w:t>❌</w:t>
            </w:r>
          </w:p>
        </w:tc>
      </w:tr>
      <w:tr w:rsidR="001D771C" w14:paraId="31EF00BC" w14:textId="77777777">
        <w:trPr>
          <w:jc w:val="center"/>
        </w:trPr>
        <w:tc>
          <w:tcPr>
            <w:tcW w:w="4320" w:type="dxa"/>
          </w:tcPr>
          <w:p w14:paraId="391B6D6A" w14:textId="77777777" w:rsidR="001D771C" w:rsidRDefault="003E15A6">
            <w:r>
              <w:rPr>
                <w:sz w:val="20"/>
              </w:rPr>
              <w:t>FR-06 Xóa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  <w:tc>
          <w:tcPr>
            <w:tcW w:w="1440" w:type="dxa"/>
          </w:tcPr>
          <w:p w14:paraId="6C415C3D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227C7D1C" w14:textId="77777777" w:rsidR="001D771C" w:rsidRDefault="003E15A6">
            <w:r>
              <w:rPr>
                <w:sz w:val="20"/>
              </w:rPr>
              <w:t>❌</w:t>
            </w:r>
          </w:p>
        </w:tc>
        <w:tc>
          <w:tcPr>
            <w:tcW w:w="1440" w:type="dxa"/>
          </w:tcPr>
          <w:p w14:paraId="1CD852D9" w14:textId="77777777" w:rsidR="001D771C" w:rsidRDefault="003E15A6">
            <w:r>
              <w:rPr>
                <w:sz w:val="20"/>
              </w:rPr>
              <w:t>❌</w:t>
            </w:r>
          </w:p>
        </w:tc>
      </w:tr>
      <w:tr w:rsidR="001D771C" w14:paraId="4DA19F1B" w14:textId="77777777">
        <w:trPr>
          <w:jc w:val="center"/>
        </w:trPr>
        <w:tc>
          <w:tcPr>
            <w:tcW w:w="4320" w:type="dxa"/>
          </w:tcPr>
          <w:p w14:paraId="38FC0516" w14:textId="77777777" w:rsidR="001D771C" w:rsidRDefault="003E15A6">
            <w:r>
              <w:rPr>
                <w:sz w:val="20"/>
              </w:rPr>
              <w:t>FR-07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440" w:type="dxa"/>
          </w:tcPr>
          <w:p w14:paraId="375C0033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5F806AE2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5C914F72" w14:textId="77777777" w:rsidR="001D771C" w:rsidRDefault="003E15A6">
            <w:r>
              <w:rPr>
                <w:sz w:val="20"/>
              </w:rPr>
              <w:t>❌</w:t>
            </w:r>
          </w:p>
        </w:tc>
      </w:tr>
      <w:tr w:rsidR="001D771C" w14:paraId="578DED1C" w14:textId="77777777">
        <w:trPr>
          <w:jc w:val="center"/>
        </w:trPr>
        <w:tc>
          <w:tcPr>
            <w:tcW w:w="4320" w:type="dxa"/>
          </w:tcPr>
          <w:p w14:paraId="4C61AEB7" w14:textId="77777777" w:rsidR="001D771C" w:rsidRDefault="003E15A6">
            <w:r>
              <w:rPr>
                <w:sz w:val="20"/>
              </w:rPr>
              <w:t>FR-08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440" w:type="dxa"/>
          </w:tcPr>
          <w:p w14:paraId="5A788F80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5E26065A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73CE9743" w14:textId="77777777" w:rsidR="001D771C" w:rsidRDefault="003E15A6">
            <w:r>
              <w:rPr>
                <w:sz w:val="20"/>
              </w:rPr>
              <w:t>❌</w:t>
            </w:r>
          </w:p>
        </w:tc>
      </w:tr>
      <w:tr w:rsidR="001D771C" w14:paraId="5CAAC405" w14:textId="77777777">
        <w:trPr>
          <w:jc w:val="center"/>
        </w:trPr>
        <w:tc>
          <w:tcPr>
            <w:tcW w:w="4320" w:type="dxa"/>
          </w:tcPr>
          <w:p w14:paraId="7ACE2A1A" w14:textId="77777777" w:rsidR="001D771C" w:rsidRDefault="003E15A6">
            <w:r>
              <w:rPr>
                <w:sz w:val="20"/>
              </w:rPr>
              <w:t>FR-09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440" w:type="dxa"/>
          </w:tcPr>
          <w:p w14:paraId="52322CF7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69F3F3F1" w14:textId="77777777" w:rsidR="001D771C" w:rsidRDefault="003E15A6">
            <w:r>
              <w:rPr>
                <w:sz w:val="20"/>
              </w:rPr>
              <w:t>✅</w:t>
            </w:r>
          </w:p>
        </w:tc>
        <w:tc>
          <w:tcPr>
            <w:tcW w:w="1440" w:type="dxa"/>
          </w:tcPr>
          <w:p w14:paraId="4EE25A30" w14:textId="77777777" w:rsidR="001D771C" w:rsidRDefault="003E15A6">
            <w:r>
              <w:rPr>
                <w:sz w:val="20"/>
              </w:rPr>
              <w:t>❌</w:t>
            </w:r>
          </w:p>
        </w:tc>
      </w:tr>
    </w:tbl>
    <w:p w14:paraId="1E2ED2D4" w14:textId="77777777" w:rsidR="001D771C" w:rsidRDefault="001D771C"/>
    <w:p w14:paraId="055ACEC9" w14:textId="77777777" w:rsidR="001D771C" w:rsidRDefault="003E15A6">
      <w:pPr>
        <w:pStyle w:val="Heading1"/>
      </w:pPr>
      <w:bookmarkStart w:id="7" w:name="_Toc237957290"/>
      <w:r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07BB983D" w14:textId="77777777" w:rsidR="001D771C" w:rsidRDefault="003E15A6">
      <w:pPr>
        <w:pStyle w:val="Heading2"/>
      </w:pPr>
      <w:bookmarkStart w:id="8" w:name="_Toc237957291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42CC1DDF" w14:textId="77777777" w:rsidR="001D771C" w:rsidRDefault="003E15A6">
      <w:pPr>
        <w:jc w:val="center"/>
      </w:pPr>
      <w:r>
        <w:rPr>
          <w:noProof/>
        </w:rPr>
        <w:drawing>
          <wp:inline distT="0" distB="0" distL="0" distR="0" wp14:anchorId="2CF74D78" wp14:editId="2663CDE9">
            <wp:extent cx="5760720" cy="37329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D951" w14:textId="77777777" w:rsidR="001D771C" w:rsidRDefault="003E15A6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ghi chú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</w:t>
      </w:r>
    </w:p>
    <w:p w14:paraId="2177C215" w14:textId="77777777" w:rsidR="001D771C" w:rsidRDefault="003E15A6">
      <w:pPr>
        <w:pStyle w:val="Heading2"/>
      </w:pPr>
      <w:bookmarkStart w:id="9" w:name="_Toc237957292"/>
      <w:r>
        <w:lastRenderedPageBreak/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0A5D6850" w14:textId="77777777" w:rsidR="001D771C" w:rsidRDefault="003E15A6">
      <w:pPr>
        <w:pStyle w:val="Heading3"/>
      </w:pPr>
      <w:bookmarkStart w:id="10" w:name="_Toc237957293"/>
      <w:r>
        <w:t>2.1 Xem danh sách ghi chú ki</w:t>
      </w:r>
      <w:r>
        <w:t>ể</w:t>
      </w:r>
      <w:r>
        <w:t>m tra</w:t>
      </w:r>
      <w:bookmarkEnd w:id="10"/>
    </w:p>
    <w:p w14:paraId="3C777FE2" w14:textId="77777777" w:rsidR="001D771C" w:rsidRDefault="003E15A6">
      <w:r>
        <w:t>2.1.1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D771C" w14:paraId="6FA31A2A" w14:textId="77777777">
        <w:trPr>
          <w:jc w:val="center"/>
        </w:trPr>
        <w:tc>
          <w:tcPr>
            <w:tcW w:w="2160" w:type="dxa"/>
          </w:tcPr>
          <w:p w14:paraId="4F71CB21" w14:textId="77777777" w:rsidR="001D771C" w:rsidRDefault="003E15A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B8A9C82" w14:textId="77777777" w:rsidR="001D771C" w:rsidRDefault="003E15A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D771C" w14:paraId="5B145CBA" w14:textId="77777777">
        <w:trPr>
          <w:jc w:val="center"/>
        </w:trPr>
        <w:tc>
          <w:tcPr>
            <w:tcW w:w="2160" w:type="dxa"/>
          </w:tcPr>
          <w:p w14:paraId="5F2FAF86" w14:textId="77777777" w:rsidR="001D771C" w:rsidRDefault="003E15A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36D81AB" w14:textId="77777777" w:rsidR="001D771C" w:rsidRDefault="003E15A6">
            <w:r>
              <w:rPr>
                <w:sz w:val="20"/>
              </w:rPr>
              <w:t>Xem danh sách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</w:tr>
      <w:tr w:rsidR="001D771C" w14:paraId="34393E05" w14:textId="77777777">
        <w:trPr>
          <w:jc w:val="center"/>
        </w:trPr>
        <w:tc>
          <w:tcPr>
            <w:tcW w:w="2160" w:type="dxa"/>
          </w:tcPr>
          <w:p w14:paraId="37364315" w14:textId="77777777" w:rsidR="001D771C" w:rsidRDefault="003E15A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7B84B9B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có phân trang,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và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1D771C" w14:paraId="52833229" w14:textId="77777777">
        <w:trPr>
          <w:jc w:val="center"/>
        </w:trPr>
        <w:tc>
          <w:tcPr>
            <w:tcW w:w="2160" w:type="dxa"/>
          </w:tcPr>
          <w:p w14:paraId="130D0EF3" w14:textId="77777777" w:rsidR="001D771C" w:rsidRDefault="003E15A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7033E8A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1D771C" w14:paraId="1B6A2F2F" w14:textId="77777777">
        <w:trPr>
          <w:jc w:val="center"/>
        </w:trPr>
        <w:tc>
          <w:tcPr>
            <w:tcW w:w="2160" w:type="dxa"/>
          </w:tcPr>
          <w:p w14:paraId="0E283CD1" w14:textId="77777777" w:rsidR="001D771C" w:rsidRDefault="003E15A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8B1E34F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“Xem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</w:p>
        </w:tc>
      </w:tr>
      <w:tr w:rsidR="001D771C" w14:paraId="2D49C5FB" w14:textId="77777777">
        <w:trPr>
          <w:jc w:val="center"/>
        </w:trPr>
        <w:tc>
          <w:tcPr>
            <w:tcW w:w="2160" w:type="dxa"/>
          </w:tcPr>
          <w:p w14:paraId="53A0DD9D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D62AB12" w14:textId="77777777" w:rsidR="001D771C" w:rsidRDefault="003E15A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Phân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CSKH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  <w:r>
              <w:rPr>
                <w:sz w:val="20"/>
              </w:rPr>
              <w:br/>
              <w:t>3.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D771C" w14:paraId="2647947B" w14:textId="77777777">
        <w:trPr>
          <w:jc w:val="center"/>
        </w:trPr>
        <w:tc>
          <w:tcPr>
            <w:tcW w:w="2160" w:type="dxa"/>
          </w:tcPr>
          <w:p w14:paraId="023CEC01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6369037" w14:textId="77777777" w:rsidR="001D771C" w:rsidRDefault="003E15A6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menu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2317FEE3" w14:textId="77777777" w:rsidR="001D771C" w:rsidRDefault="001D771C"/>
    <w:p w14:paraId="6A9A19E3" w14:textId="77777777" w:rsidR="001D771C" w:rsidRDefault="003E15A6">
      <w:r>
        <w:t>2.1.2 Layout màn hình</w:t>
      </w:r>
    </w:p>
    <w:p w14:paraId="34E007FC" w14:textId="77777777" w:rsidR="001D771C" w:rsidRDefault="003E15A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19F2551" w14:textId="77777777" w:rsidR="001D771C" w:rsidRDefault="003E15A6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http://hrm-crm.eteksofts.com/customer-care/note-maintenances</w:t>
      </w:r>
    </w:p>
    <w:p w14:paraId="216754F1" w14:textId="77777777" w:rsidR="001D771C" w:rsidRDefault="003E15A6">
      <w:pPr>
        <w:jc w:val="center"/>
      </w:pPr>
      <w:r>
        <w:rPr>
          <w:noProof/>
        </w:rPr>
        <w:lastRenderedPageBreak/>
        <w:drawing>
          <wp:inline distT="0" distB="0" distL="0" distR="0" wp14:anchorId="5DDF2AE6" wp14:editId="557DAFCA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6417" w14:textId="77777777" w:rsidR="001D771C" w:rsidRDefault="003E15A6">
      <w:pPr>
        <w:jc w:val="center"/>
      </w:pPr>
      <w:r>
        <w:rPr>
          <w:i/>
          <w:color w:val="64748B"/>
          <w:sz w:val="19"/>
        </w:rPr>
        <w:t>Hình 2: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ghi chú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6C368538" w14:textId="77777777" w:rsidR="001D771C" w:rsidRDefault="003E15A6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49"/>
        <w:gridCol w:w="1126"/>
        <w:gridCol w:w="959"/>
        <w:gridCol w:w="1019"/>
        <w:gridCol w:w="1031"/>
        <w:gridCol w:w="2822"/>
      </w:tblGrid>
      <w:tr w:rsidR="001D771C" w14:paraId="274F59FD" w14:textId="77777777">
        <w:trPr>
          <w:jc w:val="center"/>
        </w:trPr>
        <w:tc>
          <w:tcPr>
            <w:tcW w:w="576" w:type="dxa"/>
          </w:tcPr>
          <w:p w14:paraId="02A19E66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D4655A5" w14:textId="77777777" w:rsidR="001D771C" w:rsidRDefault="003E15A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E506353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CFF4374" w14:textId="77777777" w:rsidR="001D771C" w:rsidRDefault="003E15A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7CBA1AA" w14:textId="77777777" w:rsidR="001D771C" w:rsidRDefault="003E15A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5A05DF82" w14:textId="77777777" w:rsidR="001D771C" w:rsidRDefault="003E15A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2E5C55AB" w14:textId="77777777" w:rsidR="001D771C" w:rsidRDefault="003E15A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D771C" w14:paraId="4F197E2B" w14:textId="77777777">
        <w:trPr>
          <w:jc w:val="center"/>
        </w:trPr>
        <w:tc>
          <w:tcPr>
            <w:tcW w:w="576" w:type="dxa"/>
          </w:tcPr>
          <w:p w14:paraId="2A3C02B9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B413571" w14:textId="77777777" w:rsidR="001D771C" w:rsidRDefault="003E15A6">
            <w:r>
              <w:rPr>
                <w:sz w:val="20"/>
              </w:rPr>
              <w:t>STT</w:t>
            </w:r>
          </w:p>
        </w:tc>
        <w:tc>
          <w:tcPr>
            <w:tcW w:w="1152" w:type="dxa"/>
          </w:tcPr>
          <w:p w14:paraId="6FAC1FC4" w14:textId="77777777" w:rsidR="001D771C" w:rsidRDefault="003E15A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94B9BBD" w14:textId="77777777" w:rsidR="001D771C" w:rsidRDefault="003E15A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4A26D1D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640C802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7E45995D" w14:textId="77777777" w:rsidR="001D771C" w:rsidRDefault="003E15A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,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qua các trang.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</w:p>
        </w:tc>
      </w:tr>
      <w:tr w:rsidR="001D771C" w14:paraId="598299D3" w14:textId="77777777">
        <w:trPr>
          <w:jc w:val="center"/>
        </w:trPr>
        <w:tc>
          <w:tcPr>
            <w:tcW w:w="576" w:type="dxa"/>
          </w:tcPr>
          <w:p w14:paraId="200A1B5A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EC81C78" w14:textId="77777777" w:rsidR="001D771C" w:rsidRDefault="003E15A6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1DF8FA18" w14:textId="77777777" w:rsidR="001D771C" w:rsidRDefault="003E15A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39F1DAB" w14:textId="77777777" w:rsidR="001D771C" w:rsidRDefault="003E15A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A4216BE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46F46FA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C029108" w14:textId="77777777" w:rsidR="001D771C" w:rsidRDefault="003E15A6">
            <w:r>
              <w:rPr>
                <w:sz w:val="20"/>
              </w:rPr>
              <w:t>Tên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xem.</w:t>
            </w:r>
          </w:p>
        </w:tc>
      </w:tr>
      <w:tr w:rsidR="001D771C" w14:paraId="294E7553" w14:textId="77777777">
        <w:trPr>
          <w:jc w:val="center"/>
        </w:trPr>
        <w:tc>
          <w:tcPr>
            <w:tcW w:w="576" w:type="dxa"/>
          </w:tcPr>
          <w:p w14:paraId="02541D28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FEF316A" w14:textId="77777777" w:rsidR="001D771C" w:rsidRDefault="003E15A6">
            <w:r>
              <w:rPr>
                <w:sz w:val="20"/>
              </w:rPr>
              <w:t>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46479DF4" w14:textId="77777777" w:rsidR="001D771C" w:rsidRDefault="003E15A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4838084" w14:textId="77777777" w:rsidR="001D771C" w:rsidRDefault="003E15A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3E630DB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0ED006D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F36184A" w14:textId="77777777" w:rsidR="001D771C" w:rsidRDefault="003E15A6">
            <w:r>
              <w:rPr>
                <w:sz w:val="20"/>
              </w:rPr>
              <w:t>Mã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1D771C" w14:paraId="108C7FAB" w14:textId="77777777">
        <w:trPr>
          <w:jc w:val="center"/>
        </w:trPr>
        <w:tc>
          <w:tcPr>
            <w:tcW w:w="576" w:type="dxa"/>
          </w:tcPr>
          <w:p w14:paraId="41F7AB99" w14:textId="77777777" w:rsidR="001D771C" w:rsidRDefault="003E15A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57EDA22" w14:textId="77777777" w:rsidR="001D771C" w:rsidRDefault="003E15A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7E83241D" w14:textId="77777777" w:rsidR="001D771C" w:rsidRDefault="003E15A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80D5D9B" w14:textId="77777777" w:rsidR="001D771C" w:rsidRDefault="003E15A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3CCBA89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01CC839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4B3A2439" w14:textId="77777777" w:rsidR="001D771C" w:rsidRDefault="003E15A6">
            <w:r>
              <w:rPr>
                <w:sz w:val="20"/>
              </w:rPr>
              <w:t>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thêm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1D771C" w14:paraId="433DFB44" w14:textId="77777777">
        <w:trPr>
          <w:jc w:val="center"/>
        </w:trPr>
        <w:tc>
          <w:tcPr>
            <w:tcW w:w="576" w:type="dxa"/>
          </w:tcPr>
          <w:p w14:paraId="790A783E" w14:textId="77777777" w:rsidR="001D771C" w:rsidRDefault="003E15A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1B3DA69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0BCEB99A" w14:textId="77777777" w:rsidR="001D771C" w:rsidRDefault="003E15A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4B2F90D" w14:textId="77777777" w:rsidR="001D771C" w:rsidRDefault="003E15A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10932BA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8EBDC97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1B7A7096" w14:textId="77777777" w:rsidR="001D771C" w:rsidRDefault="003E15A6"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đã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D771C" w14:paraId="5457986B" w14:textId="77777777">
        <w:trPr>
          <w:jc w:val="center"/>
        </w:trPr>
        <w:tc>
          <w:tcPr>
            <w:tcW w:w="576" w:type="dxa"/>
          </w:tcPr>
          <w:p w14:paraId="3BDD3233" w14:textId="77777777" w:rsidR="001D771C" w:rsidRDefault="003E15A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FDBA7D8" w14:textId="77777777" w:rsidR="001D771C" w:rsidRDefault="003E15A6">
            <w:r>
              <w:rPr>
                <w:sz w:val="20"/>
              </w:rPr>
              <w:t>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18C2D0BA" w14:textId="77777777" w:rsidR="001D771C" w:rsidRDefault="003E15A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4CE3F73" w14:textId="77777777" w:rsidR="001D771C" w:rsidRDefault="003E15A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764C403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FC0B1DB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4E7407AF" w14:textId="77777777" w:rsidR="001D771C" w:rsidRDefault="003E15A6">
            <w:r>
              <w:rPr>
                <w:sz w:val="20"/>
              </w:rPr>
              <w:t>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thêm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1D771C" w14:paraId="35ED5577" w14:textId="77777777">
        <w:trPr>
          <w:jc w:val="center"/>
        </w:trPr>
        <w:tc>
          <w:tcPr>
            <w:tcW w:w="576" w:type="dxa"/>
          </w:tcPr>
          <w:p w14:paraId="3F7F2487" w14:textId="77777777" w:rsidR="001D771C" w:rsidRDefault="003E15A6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BA918DA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12B1372" w14:textId="77777777" w:rsidR="001D771C" w:rsidRDefault="003E15A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C95FBB8" w14:textId="77777777" w:rsidR="001D771C" w:rsidRDefault="003E15A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0E68CB3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7B0741C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77634224" w14:textId="77777777" w:rsidR="001D771C" w:rsidRDefault="003E15A6"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1D771C" w14:paraId="18A7163F" w14:textId="77777777">
        <w:trPr>
          <w:jc w:val="center"/>
        </w:trPr>
        <w:tc>
          <w:tcPr>
            <w:tcW w:w="576" w:type="dxa"/>
          </w:tcPr>
          <w:p w14:paraId="6CF48FC4" w14:textId="77777777" w:rsidR="001D771C" w:rsidRDefault="003E15A6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D3C54BA" w14:textId="77777777" w:rsidR="001D771C" w:rsidRDefault="003E15A6">
            <w:r>
              <w:rPr>
                <w:sz w:val="20"/>
              </w:rPr>
              <w:t>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E8B4D99" w14:textId="77777777" w:rsidR="001D771C" w:rsidRDefault="003E15A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12C9AF6" w14:textId="77777777" w:rsidR="001D771C" w:rsidRDefault="003E15A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7418191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7148C57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5A58B866" w14:textId="77777777" w:rsidR="001D771C" w:rsidRDefault="003E15A6">
            <w:r>
              <w:rPr>
                <w:sz w:val="20"/>
              </w:rPr>
              <w:t>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  <w:tr w:rsidR="001D771C" w14:paraId="466C8689" w14:textId="77777777">
        <w:trPr>
          <w:jc w:val="center"/>
        </w:trPr>
        <w:tc>
          <w:tcPr>
            <w:tcW w:w="576" w:type="dxa"/>
          </w:tcPr>
          <w:p w14:paraId="5D0D25A8" w14:textId="77777777" w:rsidR="001D771C" w:rsidRDefault="003E15A6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C6A95C4" w14:textId="77777777" w:rsidR="001D771C" w:rsidRDefault="003E15A6">
            <w:r>
              <w:rPr>
                <w:sz w:val="20"/>
              </w:rPr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0006416" w14:textId="77777777" w:rsidR="001D771C" w:rsidRDefault="003E15A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A0C5857" w14:textId="77777777" w:rsidR="001D771C" w:rsidRDefault="003E15A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6A5CBDD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18A9EC7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0DF9E255" w14:textId="77777777" w:rsidR="001D771C" w:rsidRDefault="003E15A6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 và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 Nút Xóa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ghi chú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gói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nào dùng.</w:t>
            </w:r>
          </w:p>
        </w:tc>
      </w:tr>
      <w:tr w:rsidR="001D771C" w14:paraId="7F7511B9" w14:textId="77777777">
        <w:trPr>
          <w:jc w:val="center"/>
        </w:trPr>
        <w:tc>
          <w:tcPr>
            <w:tcW w:w="576" w:type="dxa"/>
          </w:tcPr>
          <w:p w14:paraId="4C71FD53" w14:textId="77777777" w:rsidR="001D771C" w:rsidRDefault="003E15A6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C1044E6" w14:textId="77777777" w:rsidR="001D771C" w:rsidRDefault="003E15A6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7300D0A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970F82B" w14:textId="77777777" w:rsidR="001D771C" w:rsidRDefault="003E15A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DED8B05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FB3355" w14:textId="77777777" w:rsidR="001D771C" w:rsidRDefault="003E15A6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lastRenderedPageBreak/>
              <w:t>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BED08BC" w14:textId="77777777" w:rsidR="001D771C" w:rsidRDefault="003E15A6">
            <w:r>
              <w:rPr>
                <w:sz w:val="20"/>
              </w:rPr>
              <w:lastRenderedPageBreak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o </w:t>
            </w:r>
            <w:r>
              <w:rPr>
                <w:sz w:val="20"/>
              </w:rPr>
              <w:lastRenderedPageBreak/>
              <w:t>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</w:p>
        </w:tc>
      </w:tr>
      <w:tr w:rsidR="001D771C" w14:paraId="0C3F8C69" w14:textId="77777777">
        <w:trPr>
          <w:jc w:val="center"/>
        </w:trPr>
        <w:tc>
          <w:tcPr>
            <w:tcW w:w="576" w:type="dxa"/>
          </w:tcPr>
          <w:p w14:paraId="4935E91B" w14:textId="77777777" w:rsidR="001D771C" w:rsidRDefault="003E15A6"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28" w:type="dxa"/>
          </w:tcPr>
          <w:p w14:paraId="343C973D" w14:textId="77777777" w:rsidR="001D771C" w:rsidRDefault="003E15A6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152" w:type="dxa"/>
          </w:tcPr>
          <w:p w14:paraId="1382BE41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9C974D8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09442E8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2D7A037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52A20F8" w14:textId="77777777" w:rsidR="001D771C" w:rsidRDefault="003E15A6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1D771C" w14:paraId="18345604" w14:textId="77777777">
        <w:trPr>
          <w:jc w:val="center"/>
        </w:trPr>
        <w:tc>
          <w:tcPr>
            <w:tcW w:w="576" w:type="dxa"/>
          </w:tcPr>
          <w:p w14:paraId="7CFA421A" w14:textId="77777777" w:rsidR="001D771C" w:rsidRDefault="003E15A6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27C6D4DC" w14:textId="77777777" w:rsidR="001D771C" w:rsidRDefault="003E15A6">
            <w:r>
              <w:rPr>
                <w:sz w:val="20"/>
              </w:rPr>
              <w:t>Nút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1E0C7AD" w14:textId="77777777" w:rsidR="001D771C" w:rsidRDefault="003E15A6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75903D2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CF49689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E3FDA5D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32A8FE66" w14:textId="77777777" w:rsidR="001D771C" w:rsidRDefault="003E15A6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1D771C" w14:paraId="733C731D" w14:textId="77777777">
        <w:trPr>
          <w:jc w:val="center"/>
        </w:trPr>
        <w:tc>
          <w:tcPr>
            <w:tcW w:w="576" w:type="dxa"/>
          </w:tcPr>
          <w:p w14:paraId="2AD48B74" w14:textId="77777777" w:rsidR="001D771C" w:rsidRDefault="003E15A6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36F6BD3A" w14:textId="77777777" w:rsidR="001D771C" w:rsidRDefault="003E15A6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32C63CFA" w14:textId="77777777" w:rsidR="001D771C" w:rsidRDefault="003E15A6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7A1E13AA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EE56095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0B72FD5" w14:textId="77777777" w:rsidR="001D771C" w:rsidRDefault="003E15A6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3EB2FA63" w14:textId="77777777" w:rsidR="001D771C" w:rsidRDefault="003E15A6">
            <w:r>
              <w:rPr>
                <w:sz w:val="20"/>
              </w:rPr>
              <w:t>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 (5, 10, 20, 50, 100).</w:t>
            </w:r>
          </w:p>
        </w:tc>
      </w:tr>
      <w:tr w:rsidR="001D771C" w14:paraId="28993178" w14:textId="77777777">
        <w:trPr>
          <w:jc w:val="center"/>
        </w:trPr>
        <w:tc>
          <w:tcPr>
            <w:tcW w:w="576" w:type="dxa"/>
          </w:tcPr>
          <w:p w14:paraId="711926DA" w14:textId="77777777" w:rsidR="001D771C" w:rsidRDefault="003E15A6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6CF47B32" w14:textId="77777777" w:rsidR="001D771C" w:rsidRDefault="003E15A6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</w:t>
            </w:r>
          </w:p>
        </w:tc>
        <w:tc>
          <w:tcPr>
            <w:tcW w:w="1152" w:type="dxa"/>
          </w:tcPr>
          <w:p w14:paraId="7A270CB2" w14:textId="77777777" w:rsidR="001D771C" w:rsidRDefault="003E15A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71EF948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A4E194C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12D3FCA" w14:textId="77777777" w:rsidR="001D771C" w:rsidRDefault="003E15A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FF517A6" w14:textId="77777777" w:rsidR="001D771C" w:rsidRDefault="003E15A6">
            <w:r>
              <w:rPr>
                <w:sz w:val="20"/>
              </w:rPr>
              <w:t>Dòng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x–y /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ng”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trái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1D771C" w14:paraId="39404533" w14:textId="77777777">
        <w:trPr>
          <w:jc w:val="center"/>
        </w:trPr>
        <w:tc>
          <w:tcPr>
            <w:tcW w:w="576" w:type="dxa"/>
          </w:tcPr>
          <w:p w14:paraId="180B8D4E" w14:textId="77777777" w:rsidR="001D771C" w:rsidRDefault="003E15A6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0E38B278" w14:textId="77777777" w:rsidR="001D771C" w:rsidRDefault="003E15A6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02363DC" w14:textId="77777777" w:rsidR="001D771C" w:rsidRDefault="003E15A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8BAC696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0615644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1372627" w14:textId="77777777" w:rsidR="001D771C" w:rsidRDefault="003E15A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BBF6987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 khi danh sách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1D771C" w14:paraId="0FAE6D37" w14:textId="77777777">
        <w:trPr>
          <w:jc w:val="center"/>
        </w:trPr>
        <w:tc>
          <w:tcPr>
            <w:tcW w:w="576" w:type="dxa"/>
          </w:tcPr>
          <w:p w14:paraId="71AB7CB5" w14:textId="77777777" w:rsidR="001D771C" w:rsidRDefault="003E15A6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5ADC1B05" w14:textId="77777777" w:rsidR="001D771C" w:rsidRDefault="003E15A6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490584FA" w14:textId="77777777" w:rsidR="001D771C" w:rsidRDefault="003E15A6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73CB55D1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AA81B73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31F399" w14:textId="77777777" w:rsidR="001D771C" w:rsidRDefault="003E15A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5D5B3934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31A08AFB" w14:textId="77777777" w:rsidR="001D771C" w:rsidRDefault="001D771C"/>
    <w:p w14:paraId="77009B44" w14:textId="77777777" w:rsidR="001D771C" w:rsidRDefault="003E15A6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6"/>
        <w:gridCol w:w="1258"/>
        <w:gridCol w:w="4841"/>
      </w:tblGrid>
      <w:tr w:rsidR="001D771C" w14:paraId="6BA32896" w14:textId="77777777">
        <w:trPr>
          <w:jc w:val="center"/>
        </w:trPr>
        <w:tc>
          <w:tcPr>
            <w:tcW w:w="576" w:type="dxa"/>
          </w:tcPr>
          <w:p w14:paraId="6D5188F8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C00894D" w14:textId="77777777" w:rsidR="001D771C" w:rsidRDefault="003E15A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BA04EDF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FFEC39C" w14:textId="77777777" w:rsidR="001D771C" w:rsidRDefault="003E15A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D771C" w14:paraId="01756FEF" w14:textId="77777777">
        <w:trPr>
          <w:jc w:val="center"/>
        </w:trPr>
        <w:tc>
          <w:tcPr>
            <w:tcW w:w="576" w:type="dxa"/>
          </w:tcPr>
          <w:p w14:paraId="6D58F880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9424A01" w14:textId="77777777" w:rsidR="001D771C" w:rsidRDefault="003E15A6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4F1DB372" w14:textId="77777777" w:rsidR="001D771C" w:rsidRDefault="003E15A6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417A0743" w14:textId="77777777" w:rsidR="001D771C" w:rsidRDefault="003E15A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“Xem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D771C" w14:paraId="273355F0" w14:textId="77777777">
        <w:trPr>
          <w:jc w:val="center"/>
        </w:trPr>
        <w:tc>
          <w:tcPr>
            <w:tcW w:w="576" w:type="dxa"/>
          </w:tcPr>
          <w:p w14:paraId="1153C818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62FF0E6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08398508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1B13B0E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(tăng ↔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m)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1D771C" w14:paraId="4E4A4247" w14:textId="77777777">
        <w:trPr>
          <w:jc w:val="center"/>
        </w:trPr>
        <w:tc>
          <w:tcPr>
            <w:tcW w:w="576" w:type="dxa"/>
          </w:tcPr>
          <w:p w14:paraId="7774A775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1493A73" w14:textId="77777777" w:rsidR="001D771C" w:rsidRDefault="003E15A6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trang</w:t>
            </w:r>
          </w:p>
        </w:tc>
        <w:tc>
          <w:tcPr>
            <w:tcW w:w="1296" w:type="dxa"/>
          </w:tcPr>
          <w:p w14:paraId="01542CDE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549E105" w14:textId="77777777" w:rsidR="001D771C" w:rsidRDefault="003E15A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không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1.</w:t>
            </w:r>
          </w:p>
        </w:tc>
      </w:tr>
      <w:tr w:rsidR="001D771C" w14:paraId="492852E5" w14:textId="77777777">
        <w:trPr>
          <w:jc w:val="center"/>
        </w:trPr>
        <w:tc>
          <w:tcPr>
            <w:tcW w:w="576" w:type="dxa"/>
          </w:tcPr>
          <w:p w14:paraId="11DD6B62" w14:textId="77777777" w:rsidR="001D771C" w:rsidRDefault="003E15A6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66D58A1" w14:textId="77777777" w:rsidR="001D771C" w:rsidRDefault="003E15A6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5BEE0402" w14:textId="77777777" w:rsidR="001D771C" w:rsidRDefault="003E15A6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551CB3BE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2B00F0FC" w14:textId="77777777" w:rsidR="001D771C" w:rsidRDefault="001D771C"/>
    <w:p w14:paraId="5E29CC8F" w14:textId="77777777" w:rsidR="001D771C" w:rsidRDefault="003E15A6">
      <w:pPr>
        <w:pStyle w:val="Heading3"/>
      </w:pPr>
      <w:bookmarkStart w:id="11" w:name="_Toc237957294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04998210" w14:textId="77777777" w:rsidR="001D771C" w:rsidRDefault="003E15A6">
      <w:r>
        <w:t>2.2.1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D771C" w14:paraId="2F0E9077" w14:textId="77777777">
        <w:trPr>
          <w:jc w:val="center"/>
        </w:trPr>
        <w:tc>
          <w:tcPr>
            <w:tcW w:w="2160" w:type="dxa"/>
          </w:tcPr>
          <w:p w14:paraId="101F59CF" w14:textId="77777777" w:rsidR="001D771C" w:rsidRDefault="003E15A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DC5244E" w14:textId="77777777" w:rsidR="001D771C" w:rsidRDefault="003E15A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D771C" w14:paraId="4C93255F" w14:textId="77777777">
        <w:trPr>
          <w:jc w:val="center"/>
        </w:trPr>
        <w:tc>
          <w:tcPr>
            <w:tcW w:w="2160" w:type="dxa"/>
          </w:tcPr>
          <w:p w14:paraId="5CC8EDAF" w14:textId="77777777" w:rsidR="001D771C" w:rsidRDefault="003E15A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3534537" w14:textId="77777777" w:rsidR="001D771C" w:rsidRDefault="003E15A6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</w:tr>
      <w:tr w:rsidR="001D771C" w14:paraId="3250AE60" w14:textId="77777777">
        <w:trPr>
          <w:jc w:val="center"/>
        </w:trPr>
        <w:tc>
          <w:tcPr>
            <w:tcW w:w="2160" w:type="dxa"/>
          </w:tcPr>
          <w:p w14:paraId="440D97E9" w14:textId="77777777" w:rsidR="001D771C" w:rsidRDefault="003E15A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8899CC9" w14:textId="77777777" w:rsidR="001D771C" w:rsidRDefault="003E15A6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nhanh. Màn hình này KHÔNG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nâng cao.</w:t>
            </w:r>
          </w:p>
        </w:tc>
      </w:tr>
      <w:tr w:rsidR="001D771C" w14:paraId="26BC1DA6" w14:textId="77777777">
        <w:trPr>
          <w:jc w:val="center"/>
        </w:trPr>
        <w:tc>
          <w:tcPr>
            <w:tcW w:w="2160" w:type="dxa"/>
          </w:tcPr>
          <w:p w14:paraId="5C3E6D2B" w14:textId="77777777" w:rsidR="001D771C" w:rsidRDefault="003E15A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1EEF1B8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1D771C" w14:paraId="213D3559" w14:textId="77777777">
        <w:trPr>
          <w:jc w:val="center"/>
        </w:trPr>
        <w:tc>
          <w:tcPr>
            <w:tcW w:w="2160" w:type="dxa"/>
          </w:tcPr>
          <w:p w14:paraId="19CA422C" w14:textId="77777777" w:rsidR="001D771C" w:rsidRDefault="003E15A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F5955CA" w14:textId="77777777" w:rsidR="001D771C" w:rsidRDefault="003E15A6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1D771C" w14:paraId="21DFE47A" w14:textId="77777777">
        <w:trPr>
          <w:jc w:val="center"/>
        </w:trPr>
        <w:tc>
          <w:tcPr>
            <w:tcW w:w="2160" w:type="dxa"/>
          </w:tcPr>
          <w:p w14:paraId="443460B0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86E131C" w14:textId="77777777" w:rsidR="001D771C" w:rsidRDefault="003E15A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1D771C" w14:paraId="650B8B52" w14:textId="77777777">
        <w:trPr>
          <w:jc w:val="center"/>
        </w:trPr>
        <w:tc>
          <w:tcPr>
            <w:tcW w:w="2160" w:type="dxa"/>
          </w:tcPr>
          <w:p w14:paraId="254CE4DA" w14:textId="77777777" w:rsidR="001D771C" w:rsidRDefault="003E15A6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1F45272" w14:textId="77777777" w:rsidR="001D771C" w:rsidRDefault="003E15A6">
            <w:r>
              <w:rPr>
                <w:sz w:val="20"/>
              </w:rPr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</w:tbl>
    <w:p w14:paraId="06ECB391" w14:textId="77777777" w:rsidR="001D771C" w:rsidRDefault="001D771C"/>
    <w:p w14:paraId="41B16EEF" w14:textId="77777777" w:rsidR="001D771C" w:rsidRDefault="003E15A6">
      <w:r>
        <w:t>2.2.2 Layout màn hình</w:t>
      </w:r>
    </w:p>
    <w:p w14:paraId="4EF99593" w14:textId="77777777" w:rsidR="001D771C" w:rsidRDefault="003E15A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7EBFE92" w14:textId="77777777" w:rsidR="001D771C" w:rsidRDefault="003E15A6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http://hrm-crm.eteksofts.com/customer-care/note-maintenances</w:t>
      </w:r>
    </w:p>
    <w:p w14:paraId="1391FC89" w14:textId="77777777" w:rsidR="001D771C" w:rsidRDefault="003E15A6">
      <w:pPr>
        <w:jc w:val="center"/>
      </w:pPr>
      <w:r>
        <w:rPr>
          <w:noProof/>
        </w:rPr>
        <w:drawing>
          <wp:inline distT="0" distB="0" distL="0" distR="0" wp14:anchorId="51CDCA59" wp14:editId="5ED89CBC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01_danh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D0E9" w14:textId="77777777" w:rsidR="001D771C" w:rsidRDefault="003E15A6">
      <w:pPr>
        <w:jc w:val="center"/>
      </w:pPr>
      <w:r>
        <w:rPr>
          <w:i/>
          <w:color w:val="64748B"/>
          <w:sz w:val="19"/>
        </w:rPr>
        <w:t>Hình 3: Khu v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>c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và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ghi chú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</w:t>
      </w:r>
    </w:p>
    <w:p w14:paraId="0F085CE1" w14:textId="77777777" w:rsidR="001D771C" w:rsidRDefault="003E15A6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15"/>
        <w:gridCol w:w="1031"/>
        <w:gridCol w:w="948"/>
        <w:gridCol w:w="1001"/>
        <w:gridCol w:w="808"/>
        <w:gridCol w:w="999"/>
        <w:gridCol w:w="2206"/>
      </w:tblGrid>
      <w:tr w:rsidR="001D771C" w14:paraId="301FF43B" w14:textId="77777777">
        <w:trPr>
          <w:jc w:val="center"/>
        </w:trPr>
        <w:tc>
          <w:tcPr>
            <w:tcW w:w="576" w:type="dxa"/>
          </w:tcPr>
          <w:p w14:paraId="4EDFDC3C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D10C1FC" w14:textId="77777777" w:rsidR="001D771C" w:rsidRDefault="003E15A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6EED8BC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3FD6543" w14:textId="77777777" w:rsidR="001D771C" w:rsidRDefault="003E15A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B228152" w14:textId="77777777" w:rsidR="001D771C" w:rsidRDefault="003E15A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5C819A7" w14:textId="77777777" w:rsidR="001D771C" w:rsidRDefault="003E15A6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188D070B" w14:textId="77777777" w:rsidR="001D771C" w:rsidRDefault="003E15A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553EFB5" w14:textId="77777777" w:rsidR="001D771C" w:rsidRDefault="003E15A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D771C" w14:paraId="3CDBE242" w14:textId="77777777">
        <w:trPr>
          <w:jc w:val="center"/>
        </w:trPr>
        <w:tc>
          <w:tcPr>
            <w:tcW w:w="576" w:type="dxa"/>
          </w:tcPr>
          <w:p w14:paraId="54E9507A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5C13862" w14:textId="77777777" w:rsidR="001D771C" w:rsidRDefault="003E15A6">
            <w:r>
              <w:rPr>
                <w:sz w:val="20"/>
              </w:rPr>
              <w:t>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nhanh</w:t>
            </w:r>
          </w:p>
        </w:tc>
        <w:tc>
          <w:tcPr>
            <w:tcW w:w="1152" w:type="dxa"/>
          </w:tcPr>
          <w:p w14:paraId="309CB5D5" w14:textId="77777777" w:rsidR="001D771C" w:rsidRDefault="003E15A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6F888FE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7AC3F3C" w14:textId="77777777" w:rsidR="001D771C" w:rsidRDefault="003E15A6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60294CB" w14:textId="77777777" w:rsidR="001D771C" w:rsidRDefault="003E15A6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C133232" w14:textId="77777777" w:rsidR="001D771C" w:rsidRDefault="003E15A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7798B24" w14:textId="77777777" w:rsidR="001D771C" w:rsidRDefault="003E15A6">
            <w:r>
              <w:rPr>
                <w:sz w:val="20"/>
              </w:rPr>
              <w:t>Tìm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theo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và 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 Không phân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hoa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1D771C" w14:paraId="66A86151" w14:textId="77777777">
        <w:trPr>
          <w:jc w:val="center"/>
        </w:trPr>
        <w:tc>
          <w:tcPr>
            <w:tcW w:w="576" w:type="dxa"/>
          </w:tcPr>
          <w:p w14:paraId="5A83D352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E4EC65C" w14:textId="77777777" w:rsidR="001D771C" w:rsidRDefault="003E15A6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7F1C7B87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2BBEE85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EBA1D2F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4FE8F1C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4C4F977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3A33155" w14:textId="77777777" w:rsidR="001D771C" w:rsidRDefault="003E15A6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1D771C" w14:paraId="6305CF02" w14:textId="77777777">
        <w:trPr>
          <w:jc w:val="center"/>
        </w:trPr>
        <w:tc>
          <w:tcPr>
            <w:tcW w:w="576" w:type="dxa"/>
          </w:tcPr>
          <w:p w14:paraId="64AA5FA7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72473D7" w14:textId="77777777" w:rsidR="001D771C" w:rsidRDefault="003E15A6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C7CE7B4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ED1D41B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2C30959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F4A406D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E9645B5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5FCEC65" w14:textId="77777777" w:rsidR="001D771C" w:rsidRDefault="003E15A6">
            <w:r>
              <w:rPr>
                <w:sz w:val="20"/>
              </w:rPr>
              <w:t>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ngay.</w:t>
            </w:r>
          </w:p>
        </w:tc>
      </w:tr>
    </w:tbl>
    <w:p w14:paraId="70E36447" w14:textId="77777777" w:rsidR="001D771C" w:rsidRDefault="001D771C"/>
    <w:p w14:paraId="5E8AEEDA" w14:textId="77777777" w:rsidR="001D771C" w:rsidRDefault="003E15A6">
      <w:r>
        <w:lastRenderedPageBreak/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0"/>
        <w:gridCol w:w="1268"/>
        <w:gridCol w:w="4838"/>
      </w:tblGrid>
      <w:tr w:rsidR="001D771C" w14:paraId="4659C503" w14:textId="77777777">
        <w:trPr>
          <w:jc w:val="center"/>
        </w:trPr>
        <w:tc>
          <w:tcPr>
            <w:tcW w:w="576" w:type="dxa"/>
          </w:tcPr>
          <w:p w14:paraId="12FA132A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EBDF04D" w14:textId="77777777" w:rsidR="001D771C" w:rsidRDefault="003E15A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7B87CBB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B960C10" w14:textId="77777777" w:rsidR="001D771C" w:rsidRDefault="003E15A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D771C" w14:paraId="7ECFA21D" w14:textId="77777777">
        <w:trPr>
          <w:jc w:val="center"/>
        </w:trPr>
        <w:tc>
          <w:tcPr>
            <w:tcW w:w="576" w:type="dxa"/>
          </w:tcPr>
          <w:p w14:paraId="7CE7E006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68A4182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610017D4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B9F06AB" w14:textId="77777777" w:rsidR="001D771C" w:rsidRDefault="003E15A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Thu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đang có.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Áp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các tiêu chí theo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“và”.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D771C" w14:paraId="414522F0" w14:textId="77777777">
        <w:trPr>
          <w:jc w:val="center"/>
        </w:trPr>
        <w:tc>
          <w:tcPr>
            <w:tcW w:w="576" w:type="dxa"/>
          </w:tcPr>
          <w:p w14:paraId="7E8B241F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AF5C78D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01F543AB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931A9A0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tiêu chí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ngay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  <w:tr w:rsidR="001D771C" w14:paraId="5C9A8576" w14:textId="77777777">
        <w:trPr>
          <w:jc w:val="center"/>
        </w:trPr>
        <w:tc>
          <w:tcPr>
            <w:tcW w:w="576" w:type="dxa"/>
          </w:tcPr>
          <w:p w14:paraId="145A2A6E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21A7E3F" w14:textId="77777777" w:rsidR="001D771C" w:rsidRDefault="003E15A6">
            <w:r>
              <w:rPr>
                <w:sz w:val="20"/>
              </w:rPr>
              <w:t>Gõ vào ô tìm nhanh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</w:t>
            </w:r>
          </w:p>
        </w:tc>
        <w:tc>
          <w:tcPr>
            <w:tcW w:w="1296" w:type="dxa"/>
          </w:tcPr>
          <w:p w14:paraId="2D6A313F" w14:textId="77777777" w:rsidR="001D771C" w:rsidRDefault="003E15A6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5DF0091D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y như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</w:p>
        </w:tc>
      </w:tr>
    </w:tbl>
    <w:p w14:paraId="2EFED73C" w14:textId="77777777" w:rsidR="001D771C" w:rsidRDefault="001D771C"/>
    <w:p w14:paraId="0193EAB3" w14:textId="77777777" w:rsidR="001D771C" w:rsidRDefault="003E15A6">
      <w:pPr>
        <w:pStyle w:val="Heading3"/>
      </w:pPr>
      <w:bookmarkStart w:id="12" w:name="_Toc237957295"/>
      <w:r>
        <w:t>2.3 Xem chi ti</w:t>
      </w:r>
      <w:r>
        <w:t>ế</w:t>
      </w:r>
      <w:r>
        <w:t>t ghi chú ki</w:t>
      </w:r>
      <w:r>
        <w:t>ể</w:t>
      </w:r>
      <w:r>
        <w:t>m tra</w:t>
      </w:r>
      <w:bookmarkEnd w:id="12"/>
    </w:p>
    <w:p w14:paraId="229F7699" w14:textId="77777777" w:rsidR="001D771C" w:rsidRDefault="003E15A6">
      <w:r>
        <w:t>2.3.1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D771C" w14:paraId="21BD09C6" w14:textId="77777777">
        <w:trPr>
          <w:jc w:val="center"/>
        </w:trPr>
        <w:tc>
          <w:tcPr>
            <w:tcW w:w="2160" w:type="dxa"/>
          </w:tcPr>
          <w:p w14:paraId="5A958D72" w14:textId="77777777" w:rsidR="001D771C" w:rsidRDefault="003E15A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66026CB" w14:textId="77777777" w:rsidR="001D771C" w:rsidRDefault="003E15A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D771C" w14:paraId="32C0C31E" w14:textId="77777777">
        <w:trPr>
          <w:jc w:val="center"/>
        </w:trPr>
        <w:tc>
          <w:tcPr>
            <w:tcW w:w="2160" w:type="dxa"/>
          </w:tcPr>
          <w:p w14:paraId="6C2CA41A" w14:textId="77777777" w:rsidR="001D771C" w:rsidRDefault="003E15A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7A07BF9" w14:textId="77777777" w:rsidR="001D771C" w:rsidRDefault="003E15A6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</w:tr>
      <w:tr w:rsidR="001D771C" w14:paraId="571C1E11" w14:textId="77777777">
        <w:trPr>
          <w:jc w:val="center"/>
        </w:trPr>
        <w:tc>
          <w:tcPr>
            <w:tcW w:w="2160" w:type="dxa"/>
          </w:tcPr>
          <w:p w14:paraId="280A3090" w14:textId="77777777" w:rsidR="001D771C" w:rsidRDefault="003E15A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9F5D5E9" w14:textId="77777777" w:rsidR="001D771C" w:rsidRDefault="003E15A6">
            <w:r>
              <w:rPr>
                <w:sz w:val="20"/>
              </w:rPr>
              <w:t>Xem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m tra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1D771C" w14:paraId="75B3D318" w14:textId="77777777">
        <w:trPr>
          <w:jc w:val="center"/>
        </w:trPr>
        <w:tc>
          <w:tcPr>
            <w:tcW w:w="2160" w:type="dxa"/>
          </w:tcPr>
          <w:p w14:paraId="6CBA4485" w14:textId="77777777" w:rsidR="001D771C" w:rsidRDefault="003E15A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0E3940F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1D771C" w14:paraId="430B8236" w14:textId="77777777">
        <w:trPr>
          <w:jc w:val="center"/>
        </w:trPr>
        <w:tc>
          <w:tcPr>
            <w:tcW w:w="2160" w:type="dxa"/>
          </w:tcPr>
          <w:p w14:paraId="0EB64325" w14:textId="77777777" w:rsidR="001D771C" w:rsidRDefault="003E15A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13AAD00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“Xem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</w:p>
        </w:tc>
      </w:tr>
      <w:tr w:rsidR="001D771C" w14:paraId="69952A6A" w14:textId="77777777">
        <w:trPr>
          <w:jc w:val="center"/>
        </w:trPr>
        <w:tc>
          <w:tcPr>
            <w:tcW w:w="2160" w:type="dxa"/>
          </w:tcPr>
          <w:p w14:paraId="2B8F27B6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DF34B1C" w14:textId="77777777" w:rsidR="001D771C" w:rsidRDefault="003E15A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vào tên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xem và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1D771C" w14:paraId="657EC274" w14:textId="77777777">
        <w:trPr>
          <w:jc w:val="center"/>
        </w:trPr>
        <w:tc>
          <w:tcPr>
            <w:tcW w:w="2160" w:type="dxa"/>
          </w:tcPr>
          <w:p w14:paraId="1A891C05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904BACB" w14:textId="77777777" w:rsidR="001D771C" w:rsidRDefault="003E15A6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xóa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4AF6CBA2" w14:textId="77777777" w:rsidR="001D771C" w:rsidRDefault="001D771C"/>
    <w:p w14:paraId="78EEEA7A" w14:textId="77777777" w:rsidR="001D771C" w:rsidRDefault="003E15A6">
      <w:r>
        <w:t>2.3.2 Layout màn hình</w:t>
      </w:r>
    </w:p>
    <w:p w14:paraId="00A6485B" w14:textId="77777777" w:rsidR="001D771C" w:rsidRDefault="003E15A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6326C41" w14:textId="77777777" w:rsidR="001D771C" w:rsidRDefault="003E15A6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http://hrm-crm.eteksofts.com/customer-care/note-maintenances</w:t>
      </w:r>
    </w:p>
    <w:p w14:paraId="576FBEFF" w14:textId="77777777" w:rsidR="001D771C" w:rsidRDefault="003E15A6">
      <w:r>
        <w:t>Modal Xem ghi chú ki</w:t>
      </w:r>
      <w:r>
        <w:t>ể</w:t>
      </w:r>
      <w:r>
        <w:t>m tra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74FF299D" w14:textId="77777777" w:rsidR="001D771C" w:rsidRDefault="003E15A6">
      <w:pPr>
        <w:jc w:val="center"/>
      </w:pPr>
      <w:r>
        <w:rPr>
          <w:noProof/>
        </w:rPr>
        <w:lastRenderedPageBreak/>
        <w:drawing>
          <wp:inline distT="0" distB="0" distL="0" distR="0" wp14:anchorId="3701C16C" wp14:editId="59662001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05_x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58FA" w14:textId="77777777" w:rsidR="001D771C" w:rsidRDefault="003E15A6">
      <w:pPr>
        <w:jc w:val="center"/>
      </w:pPr>
      <w:r>
        <w:rPr>
          <w:i/>
          <w:color w:val="64748B"/>
          <w:sz w:val="19"/>
        </w:rPr>
        <w:t>Hình 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Xem ghi chú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</w:t>
      </w:r>
    </w:p>
    <w:p w14:paraId="351E7338" w14:textId="77777777" w:rsidR="001D771C" w:rsidRDefault="003E15A6">
      <w:r>
        <w:t>2.3.3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69"/>
        <w:gridCol w:w="1047"/>
        <w:gridCol w:w="965"/>
        <w:gridCol w:w="1030"/>
        <w:gridCol w:w="1028"/>
        <w:gridCol w:w="2865"/>
      </w:tblGrid>
      <w:tr w:rsidR="001D771C" w14:paraId="07201E9E" w14:textId="77777777">
        <w:trPr>
          <w:jc w:val="center"/>
        </w:trPr>
        <w:tc>
          <w:tcPr>
            <w:tcW w:w="576" w:type="dxa"/>
          </w:tcPr>
          <w:p w14:paraId="6C3703AF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5953056" w14:textId="77777777" w:rsidR="001D771C" w:rsidRDefault="003E15A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76C0C1E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7198935" w14:textId="77777777" w:rsidR="001D771C" w:rsidRDefault="003E15A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9B17379" w14:textId="77777777" w:rsidR="001D771C" w:rsidRDefault="003E15A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47A7ABCB" w14:textId="77777777" w:rsidR="001D771C" w:rsidRDefault="003E15A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0676657D" w14:textId="77777777" w:rsidR="001D771C" w:rsidRDefault="003E15A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D771C" w14:paraId="78E6179F" w14:textId="77777777">
        <w:trPr>
          <w:jc w:val="center"/>
        </w:trPr>
        <w:tc>
          <w:tcPr>
            <w:tcW w:w="576" w:type="dxa"/>
          </w:tcPr>
          <w:p w14:paraId="76433B55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C4824F7" w14:textId="77777777" w:rsidR="001D771C" w:rsidRDefault="003E15A6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46BEDF96" w14:textId="77777777" w:rsidR="001D771C" w:rsidRDefault="003E15A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3945EC0" w14:textId="77777777" w:rsidR="001D771C" w:rsidRDefault="003E15A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E03BCC0" w14:textId="77777777" w:rsidR="001D771C" w:rsidRDefault="003E15A6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406CD2CA" w14:textId="77777777" w:rsidR="001D771C" w:rsidRDefault="003E15A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29DF5C56" w14:textId="77777777" w:rsidR="001D771C" w:rsidRDefault="003E15A6">
            <w:r>
              <w:rPr>
                <w:sz w:val="20"/>
              </w:rPr>
              <w:t>Tên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tra,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1D771C" w14:paraId="27D5BFAD" w14:textId="77777777">
        <w:trPr>
          <w:jc w:val="center"/>
        </w:trPr>
        <w:tc>
          <w:tcPr>
            <w:tcW w:w="576" w:type="dxa"/>
          </w:tcPr>
          <w:p w14:paraId="2E251A6F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073EEE9" w14:textId="77777777" w:rsidR="001D771C" w:rsidRDefault="003E15A6">
            <w:r>
              <w:rPr>
                <w:sz w:val="20"/>
              </w:rPr>
              <w:t>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5AA151A3" w14:textId="77777777" w:rsidR="001D771C" w:rsidRDefault="003E15A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9C5B0C1" w14:textId="77777777" w:rsidR="001D771C" w:rsidRDefault="003E15A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01AD473" w14:textId="77777777" w:rsidR="001D771C" w:rsidRDefault="003E15A6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10550ED4" w14:textId="77777777" w:rsidR="001D771C" w:rsidRDefault="003E15A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2A26A6B2" w14:textId="77777777" w:rsidR="001D771C" w:rsidRDefault="003E15A6">
            <w:r>
              <w:rPr>
                <w:sz w:val="20"/>
              </w:rPr>
              <w:t>Mã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t,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và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thành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IN HOA khi lưu.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1D771C" w14:paraId="71C9B5C1" w14:textId="77777777">
        <w:trPr>
          <w:jc w:val="center"/>
        </w:trPr>
        <w:tc>
          <w:tcPr>
            <w:tcW w:w="576" w:type="dxa"/>
          </w:tcPr>
          <w:p w14:paraId="4E270E7D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B63A58E" w14:textId="77777777" w:rsidR="001D771C" w:rsidRDefault="003E15A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48D311C0" w14:textId="77777777" w:rsidR="001D771C" w:rsidRDefault="003E15A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45CD26E" w14:textId="77777777" w:rsidR="001D771C" w:rsidRDefault="003E15A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801C470" w14:textId="77777777" w:rsidR="001D771C" w:rsidRDefault="003E15A6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56D9EDE7" w14:textId="77777777" w:rsidR="001D771C" w:rsidRDefault="003E15A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0188A25F" w14:textId="77777777" w:rsidR="001D771C" w:rsidRDefault="003E15A6">
            <w:r>
              <w:rPr>
                <w:sz w:val="20"/>
              </w:rPr>
              <w:t>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thêm,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và không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trùng.</w:t>
            </w:r>
          </w:p>
        </w:tc>
      </w:tr>
      <w:tr w:rsidR="001D771C" w14:paraId="74D67EE8" w14:textId="77777777">
        <w:trPr>
          <w:jc w:val="center"/>
        </w:trPr>
        <w:tc>
          <w:tcPr>
            <w:tcW w:w="576" w:type="dxa"/>
          </w:tcPr>
          <w:p w14:paraId="624EA380" w14:textId="77777777" w:rsidR="001D771C" w:rsidRDefault="003E15A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DE34A93" w14:textId="77777777" w:rsidR="001D771C" w:rsidRDefault="003E15A6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13B0EAE2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52F8EC9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856EB8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F53712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5B4EB083" w14:textId="77777777" w:rsidR="001D771C" w:rsidRDefault="003E15A6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ghi gì.</w:t>
            </w:r>
          </w:p>
        </w:tc>
      </w:tr>
    </w:tbl>
    <w:p w14:paraId="63CF8B02" w14:textId="77777777" w:rsidR="001D771C" w:rsidRDefault="001D771C"/>
    <w:p w14:paraId="2C14A7F7" w14:textId="77777777" w:rsidR="001D771C" w:rsidRDefault="003E15A6">
      <w:r>
        <w:t>2.3.4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0"/>
        <w:gridCol w:w="1250"/>
        <w:gridCol w:w="4855"/>
      </w:tblGrid>
      <w:tr w:rsidR="001D771C" w14:paraId="3C661553" w14:textId="77777777">
        <w:trPr>
          <w:jc w:val="center"/>
        </w:trPr>
        <w:tc>
          <w:tcPr>
            <w:tcW w:w="576" w:type="dxa"/>
          </w:tcPr>
          <w:p w14:paraId="2F7C7936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542D539" w14:textId="77777777" w:rsidR="001D771C" w:rsidRDefault="003E15A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FFAC5EB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5287BCE2" w14:textId="77777777" w:rsidR="001D771C" w:rsidRDefault="003E15A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D771C" w14:paraId="2E2D396A" w14:textId="77777777">
        <w:trPr>
          <w:jc w:val="center"/>
        </w:trPr>
        <w:tc>
          <w:tcPr>
            <w:tcW w:w="576" w:type="dxa"/>
          </w:tcPr>
          <w:p w14:paraId="334CE838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87588BB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tên trên dòng</w:t>
            </w:r>
          </w:p>
        </w:tc>
        <w:tc>
          <w:tcPr>
            <w:tcW w:w="1296" w:type="dxa"/>
          </w:tcPr>
          <w:p w14:paraId="400B4659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B96AB10" w14:textId="77777777" w:rsidR="001D771C" w:rsidRDefault="003E15A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“Xem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1D771C" w14:paraId="1CD9551D" w14:textId="77777777">
        <w:trPr>
          <w:jc w:val="center"/>
        </w:trPr>
        <w:tc>
          <w:tcPr>
            <w:tcW w:w="576" w:type="dxa"/>
          </w:tcPr>
          <w:p w14:paraId="18005E9E" w14:textId="77777777" w:rsidR="001D771C" w:rsidRDefault="003E15A6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613A9555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1F7FD817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691A7A7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ghi gì.</w:t>
            </w:r>
          </w:p>
        </w:tc>
      </w:tr>
    </w:tbl>
    <w:p w14:paraId="58A2E9CA" w14:textId="77777777" w:rsidR="001D771C" w:rsidRDefault="001D771C"/>
    <w:p w14:paraId="7CEFC352" w14:textId="77777777" w:rsidR="001D771C" w:rsidRDefault="003E15A6">
      <w:pPr>
        <w:pStyle w:val="Heading3"/>
      </w:pPr>
      <w:bookmarkStart w:id="13" w:name="_Toc237957296"/>
      <w:r>
        <w:t>2.4 Thêm m</w:t>
      </w:r>
      <w:r>
        <w:t>ớ</w:t>
      </w:r>
      <w:r>
        <w:t>i ghi chú ki</w:t>
      </w:r>
      <w:r>
        <w:t>ể</w:t>
      </w:r>
      <w:r>
        <w:t>m tra</w:t>
      </w:r>
      <w:bookmarkEnd w:id="13"/>
    </w:p>
    <w:p w14:paraId="152511EF" w14:textId="77777777" w:rsidR="001D771C" w:rsidRDefault="003E15A6">
      <w:r>
        <w:t>2.4.1 Bi</w:t>
      </w:r>
      <w:r>
        <w:t>ể</w:t>
      </w:r>
      <w:r>
        <w:t>u đ</w:t>
      </w:r>
      <w:r>
        <w:t>ồ</w:t>
      </w:r>
      <w:r>
        <w:t xml:space="preserve"> Usecase</w:t>
      </w:r>
    </w:p>
    <w:p w14:paraId="4A2DBC17" w14:textId="77777777" w:rsidR="001D771C" w:rsidRDefault="003E15A6">
      <w:pPr>
        <w:jc w:val="center"/>
      </w:pPr>
      <w:r>
        <w:rPr>
          <w:noProof/>
        </w:rPr>
        <w:drawing>
          <wp:inline distT="0" distB="0" distL="0" distR="0" wp14:anchorId="3DE6A30D" wp14:editId="5409F7A6">
            <wp:extent cx="5669280" cy="12672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uc_fr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9605" w14:textId="77777777" w:rsidR="001D771C" w:rsidRDefault="003E15A6">
      <w:pPr>
        <w:jc w:val="center"/>
      </w:pPr>
      <w:r>
        <w:rPr>
          <w:i/>
          <w:color w:val="64748B"/>
          <w:sz w:val="19"/>
        </w:rPr>
        <w:t>Hình 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Thêm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ghi chú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</w:t>
      </w:r>
    </w:p>
    <w:p w14:paraId="20A92B97" w14:textId="77777777" w:rsidR="001D771C" w:rsidRDefault="003E15A6">
      <w:r>
        <w:t>2.4.2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D771C" w14:paraId="60B947D1" w14:textId="77777777">
        <w:trPr>
          <w:jc w:val="center"/>
        </w:trPr>
        <w:tc>
          <w:tcPr>
            <w:tcW w:w="2160" w:type="dxa"/>
          </w:tcPr>
          <w:p w14:paraId="14F9F74E" w14:textId="77777777" w:rsidR="001D771C" w:rsidRDefault="003E15A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4912EB2" w14:textId="77777777" w:rsidR="001D771C" w:rsidRDefault="003E15A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D771C" w14:paraId="4D6680BD" w14:textId="77777777">
        <w:trPr>
          <w:jc w:val="center"/>
        </w:trPr>
        <w:tc>
          <w:tcPr>
            <w:tcW w:w="2160" w:type="dxa"/>
          </w:tcPr>
          <w:p w14:paraId="3F04FF02" w14:textId="77777777" w:rsidR="001D771C" w:rsidRDefault="003E15A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DB7C0A6" w14:textId="77777777" w:rsidR="001D771C" w:rsidRDefault="003E15A6">
            <w:r>
              <w:rPr>
                <w:sz w:val="20"/>
              </w:rPr>
              <w:t>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</w:tr>
      <w:tr w:rsidR="001D771C" w14:paraId="7355183D" w14:textId="77777777">
        <w:trPr>
          <w:jc w:val="center"/>
        </w:trPr>
        <w:tc>
          <w:tcPr>
            <w:tcW w:w="2160" w:type="dxa"/>
          </w:tcPr>
          <w:p w14:paraId="7065A3BB" w14:textId="77777777" w:rsidR="001D771C" w:rsidRDefault="003E15A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6472B4F" w14:textId="77777777" w:rsidR="001D771C" w:rsidRDefault="003E15A6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thông qua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1D771C" w14:paraId="41BA63A7" w14:textId="77777777">
        <w:trPr>
          <w:jc w:val="center"/>
        </w:trPr>
        <w:tc>
          <w:tcPr>
            <w:tcW w:w="2160" w:type="dxa"/>
          </w:tcPr>
          <w:p w14:paraId="228FD240" w14:textId="77777777" w:rsidR="001D771C" w:rsidRDefault="003E15A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2819EEC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</w:t>
            </w:r>
          </w:p>
        </w:tc>
      </w:tr>
      <w:tr w:rsidR="001D771C" w14:paraId="3C1A7308" w14:textId="77777777">
        <w:trPr>
          <w:jc w:val="center"/>
        </w:trPr>
        <w:tc>
          <w:tcPr>
            <w:tcW w:w="2160" w:type="dxa"/>
          </w:tcPr>
          <w:p w14:paraId="268DE60C" w14:textId="77777777" w:rsidR="001D771C" w:rsidRDefault="003E15A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CBF25D0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</w:p>
        </w:tc>
      </w:tr>
      <w:tr w:rsidR="001D771C" w14:paraId="05ACEA7E" w14:textId="77777777">
        <w:trPr>
          <w:jc w:val="center"/>
        </w:trPr>
        <w:tc>
          <w:tcPr>
            <w:tcW w:w="2160" w:type="dxa"/>
          </w:tcPr>
          <w:p w14:paraId="5DBBC4E8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77DF1AB" w14:textId="77777777" w:rsidR="001D771C" w:rsidRDefault="003E15A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thông tin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5.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đóng,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1D771C" w14:paraId="7F79815A" w14:textId="77777777">
        <w:trPr>
          <w:jc w:val="center"/>
        </w:trPr>
        <w:tc>
          <w:tcPr>
            <w:tcW w:w="2160" w:type="dxa"/>
          </w:tcPr>
          <w:p w14:paraId="55AC8E2F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7D77392" w14:textId="77777777" w:rsidR="001D771C" w:rsidRDefault="003E15A6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đóng,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ghi xong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form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, làm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</w:tbl>
    <w:p w14:paraId="73644750" w14:textId="77777777" w:rsidR="001D771C" w:rsidRDefault="001D771C"/>
    <w:p w14:paraId="6910BE5F" w14:textId="77777777" w:rsidR="001D771C" w:rsidRDefault="003E15A6">
      <w:r>
        <w:t>2.4.3 Layout màn hình</w:t>
      </w:r>
    </w:p>
    <w:p w14:paraId="42643B85" w14:textId="77777777" w:rsidR="001D771C" w:rsidRDefault="003E15A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A4C4492" w14:textId="77777777" w:rsidR="001D771C" w:rsidRDefault="003E15A6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http://hrm-crm.eteksofts.com/customer-care/note-maintenances</w:t>
      </w:r>
    </w:p>
    <w:p w14:paraId="7AEF540D" w14:textId="77777777" w:rsidR="001D771C" w:rsidRDefault="003E15A6">
      <w:r>
        <w:t>Modal T</w:t>
      </w:r>
      <w:r>
        <w:t>ạ</w:t>
      </w:r>
      <w:r>
        <w:t>o ghi chú ki</w:t>
      </w:r>
      <w:r>
        <w:t>ể</w:t>
      </w:r>
      <w:r>
        <w:t>m tra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4A786DB5" w14:textId="77777777" w:rsidR="001D771C" w:rsidRDefault="003E15A6">
      <w:pPr>
        <w:jc w:val="center"/>
      </w:pPr>
      <w:r>
        <w:rPr>
          <w:noProof/>
        </w:rPr>
        <w:lastRenderedPageBreak/>
        <w:drawing>
          <wp:inline distT="0" distB="0" distL="0" distR="0" wp14:anchorId="1D6E718D" wp14:editId="3106E452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02_taomo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A3AE" w14:textId="77777777" w:rsidR="001D771C" w:rsidRDefault="003E15A6">
      <w:pPr>
        <w:jc w:val="center"/>
      </w:pPr>
      <w:r>
        <w:rPr>
          <w:i/>
          <w:color w:val="64748B"/>
          <w:sz w:val="19"/>
        </w:rPr>
        <w:t>Hình 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ghi chú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</w:t>
      </w:r>
    </w:p>
    <w:p w14:paraId="1E350568" w14:textId="77777777" w:rsidR="001D771C" w:rsidRDefault="003E15A6">
      <w:pPr>
        <w:jc w:val="center"/>
      </w:pPr>
      <w:r>
        <w:rPr>
          <w:noProof/>
        </w:rPr>
        <w:drawing>
          <wp:inline distT="0" distB="0" distL="0" distR="0" wp14:anchorId="7071FD2C" wp14:editId="600A6397">
            <wp:extent cx="566928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03_vali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2D49" w14:textId="77777777" w:rsidR="001D771C" w:rsidRDefault="003E15A6">
      <w:pPr>
        <w:jc w:val="center"/>
      </w:pPr>
      <w:r>
        <w:rPr>
          <w:i/>
          <w:color w:val="64748B"/>
          <w:sz w:val="19"/>
        </w:rPr>
        <w:t>Hình 7: H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 xml:space="preserve"> th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ng báo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đ</w:t>
      </w:r>
      <w:r>
        <w:rPr>
          <w:i/>
          <w:color w:val="64748B"/>
          <w:sz w:val="19"/>
        </w:rPr>
        <w:t>ỏ</w:t>
      </w:r>
      <w:r>
        <w:rPr>
          <w:i/>
          <w:color w:val="64748B"/>
          <w:sz w:val="19"/>
        </w:rPr>
        <w:t xml:space="preserve"> ngay dư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ô còn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</w:t>
      </w:r>
    </w:p>
    <w:p w14:paraId="415F46CD" w14:textId="77777777" w:rsidR="001D771C" w:rsidRDefault="003E15A6">
      <w:r>
        <w:t>2.4.4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18"/>
        <w:gridCol w:w="1032"/>
        <w:gridCol w:w="949"/>
        <w:gridCol w:w="1003"/>
        <w:gridCol w:w="808"/>
        <w:gridCol w:w="1001"/>
        <w:gridCol w:w="2196"/>
      </w:tblGrid>
      <w:tr w:rsidR="001D771C" w14:paraId="61101462" w14:textId="77777777">
        <w:trPr>
          <w:jc w:val="center"/>
        </w:trPr>
        <w:tc>
          <w:tcPr>
            <w:tcW w:w="576" w:type="dxa"/>
          </w:tcPr>
          <w:p w14:paraId="7F2BF4EB" w14:textId="77777777" w:rsidR="001D771C" w:rsidRDefault="003E15A6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545FE264" w14:textId="77777777" w:rsidR="001D771C" w:rsidRDefault="003E15A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D7CFC74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EEDDE15" w14:textId="77777777" w:rsidR="001D771C" w:rsidRDefault="003E15A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66DB3DB" w14:textId="77777777" w:rsidR="001D771C" w:rsidRDefault="003E15A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999A56F" w14:textId="77777777" w:rsidR="001D771C" w:rsidRDefault="003E15A6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166C7B1A" w14:textId="77777777" w:rsidR="001D771C" w:rsidRDefault="003E15A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ABB5DF3" w14:textId="77777777" w:rsidR="001D771C" w:rsidRDefault="003E15A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D771C" w14:paraId="225DDA39" w14:textId="77777777">
        <w:trPr>
          <w:jc w:val="center"/>
        </w:trPr>
        <w:tc>
          <w:tcPr>
            <w:tcW w:w="576" w:type="dxa"/>
          </w:tcPr>
          <w:p w14:paraId="40EADD07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D2E1ED4" w14:textId="77777777" w:rsidR="001D771C" w:rsidRDefault="003E15A6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3D6150DB" w14:textId="77777777" w:rsidR="001D771C" w:rsidRDefault="003E15A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5967B0FB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9FD7BB3" w14:textId="77777777" w:rsidR="001D771C" w:rsidRDefault="003E15A6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0C7F7F29" w14:textId="77777777" w:rsidR="001D771C" w:rsidRDefault="003E15A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23E0890" w14:textId="77777777" w:rsidR="001D771C" w:rsidRDefault="003E15A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0DB266B" w14:textId="77777777" w:rsidR="001D771C" w:rsidRDefault="003E15A6">
            <w:r>
              <w:rPr>
                <w:sz w:val="20"/>
              </w:rPr>
              <w:t>Tên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tra,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1D771C" w14:paraId="7E1BFD90" w14:textId="77777777">
        <w:trPr>
          <w:jc w:val="center"/>
        </w:trPr>
        <w:tc>
          <w:tcPr>
            <w:tcW w:w="576" w:type="dxa"/>
          </w:tcPr>
          <w:p w14:paraId="05898039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708B113" w14:textId="77777777" w:rsidR="001D771C" w:rsidRDefault="003E15A6">
            <w:r>
              <w:rPr>
                <w:sz w:val="20"/>
              </w:rPr>
              <w:t>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737DD960" w14:textId="77777777" w:rsidR="001D771C" w:rsidRDefault="003E15A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E092FE9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17FD730" w14:textId="77777777" w:rsidR="001D771C" w:rsidRDefault="003E15A6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06F023D" w14:textId="77777777" w:rsidR="001D771C" w:rsidRDefault="003E15A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DB5A1AC" w14:textId="77777777" w:rsidR="001D771C" w:rsidRDefault="003E15A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C081BB7" w14:textId="77777777" w:rsidR="001D771C" w:rsidRDefault="003E15A6">
            <w:r>
              <w:rPr>
                <w:sz w:val="20"/>
              </w:rPr>
              <w:t>Mã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t,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và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thành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IN HOA khi lưu.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1D771C" w14:paraId="7C66E801" w14:textId="77777777">
        <w:trPr>
          <w:jc w:val="center"/>
        </w:trPr>
        <w:tc>
          <w:tcPr>
            <w:tcW w:w="576" w:type="dxa"/>
          </w:tcPr>
          <w:p w14:paraId="12DB8576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A9BB4FF" w14:textId="77777777" w:rsidR="001D771C" w:rsidRDefault="003E15A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127B45CC" w14:textId="77777777" w:rsidR="001D771C" w:rsidRDefault="003E15A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E316E91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96B60C7" w14:textId="77777777" w:rsidR="001D771C" w:rsidRDefault="003E15A6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76CA3A9" w14:textId="77777777" w:rsidR="001D771C" w:rsidRDefault="003E15A6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DCF5D69" w14:textId="77777777" w:rsidR="001D771C" w:rsidRDefault="003E15A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73F8F3D" w14:textId="77777777" w:rsidR="001D771C" w:rsidRDefault="003E15A6">
            <w:r>
              <w:rPr>
                <w:sz w:val="20"/>
              </w:rPr>
              <w:t>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thêm,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và không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trùng.</w:t>
            </w:r>
          </w:p>
        </w:tc>
      </w:tr>
      <w:tr w:rsidR="001D771C" w14:paraId="6D918278" w14:textId="77777777">
        <w:trPr>
          <w:jc w:val="center"/>
        </w:trPr>
        <w:tc>
          <w:tcPr>
            <w:tcW w:w="576" w:type="dxa"/>
          </w:tcPr>
          <w:p w14:paraId="12DF6E32" w14:textId="77777777" w:rsidR="001D771C" w:rsidRDefault="003E15A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0932325" w14:textId="77777777" w:rsidR="001D771C" w:rsidRDefault="003E15A6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47B81802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C7DEF32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64E55A4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6382D74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4346973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9BE1DFE" w14:textId="77777777" w:rsidR="001D771C" w:rsidRDefault="003E15A6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1D771C" w14:paraId="2F01451E" w14:textId="77777777">
        <w:trPr>
          <w:jc w:val="center"/>
        </w:trPr>
        <w:tc>
          <w:tcPr>
            <w:tcW w:w="576" w:type="dxa"/>
          </w:tcPr>
          <w:p w14:paraId="024736B3" w14:textId="77777777" w:rsidR="001D771C" w:rsidRDefault="003E15A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10A234F" w14:textId="77777777" w:rsidR="001D771C" w:rsidRDefault="003E15A6">
            <w:r>
              <w:rPr>
                <w:sz w:val="20"/>
              </w:rPr>
              <w:t>Nút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7CF93C9A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096EBE9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8E4F5C7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2B5AC9C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EABAF64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B747D8D" w14:textId="77777777" w:rsidR="001D771C" w:rsidRDefault="003E15A6">
            <w:r>
              <w:rPr>
                <w:sz w:val="20"/>
              </w:rPr>
              <w:t>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form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và làm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1D771C" w14:paraId="044CD026" w14:textId="77777777">
        <w:trPr>
          <w:jc w:val="center"/>
        </w:trPr>
        <w:tc>
          <w:tcPr>
            <w:tcW w:w="576" w:type="dxa"/>
          </w:tcPr>
          <w:p w14:paraId="5EC560E5" w14:textId="77777777" w:rsidR="001D771C" w:rsidRDefault="003E15A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5231897" w14:textId="77777777" w:rsidR="001D771C" w:rsidRDefault="003E15A6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3E734C2C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83DFC5D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D076775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018CE05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2A4597B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60977FD" w14:textId="77777777" w:rsidR="001D771C" w:rsidRDefault="003E15A6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không ghi gì.</w:t>
            </w:r>
          </w:p>
        </w:tc>
      </w:tr>
      <w:tr w:rsidR="001D771C" w14:paraId="31FA6E89" w14:textId="77777777">
        <w:trPr>
          <w:jc w:val="center"/>
        </w:trPr>
        <w:tc>
          <w:tcPr>
            <w:tcW w:w="576" w:type="dxa"/>
          </w:tcPr>
          <w:p w14:paraId="11D9EDDE" w14:textId="77777777" w:rsidR="001D771C" w:rsidRDefault="003E15A6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08709A1" w14:textId="77777777" w:rsidR="001D771C" w:rsidRDefault="003E15A6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789573C" w14:textId="77777777" w:rsidR="001D771C" w:rsidRDefault="003E15A6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3AE44215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1C7FCB0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035DCB4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D60CD64" w14:textId="77777777" w:rsidR="001D771C" w:rsidRDefault="003E15A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45B453AA" w14:textId="77777777" w:rsidR="001D771C" w:rsidRDefault="003E15A6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ô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</w:tbl>
    <w:p w14:paraId="6F6F4613" w14:textId="77777777" w:rsidR="001D771C" w:rsidRDefault="001D771C"/>
    <w:p w14:paraId="1AE02B9C" w14:textId="77777777" w:rsidR="001D771C" w:rsidRDefault="003E15A6">
      <w:r>
        <w:t>2.4.5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0"/>
        <w:gridCol w:w="1250"/>
        <w:gridCol w:w="4855"/>
      </w:tblGrid>
      <w:tr w:rsidR="001D771C" w14:paraId="57F5BDCD" w14:textId="77777777">
        <w:trPr>
          <w:jc w:val="center"/>
        </w:trPr>
        <w:tc>
          <w:tcPr>
            <w:tcW w:w="576" w:type="dxa"/>
          </w:tcPr>
          <w:p w14:paraId="24F5B7F2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19E8234" w14:textId="77777777" w:rsidR="001D771C" w:rsidRDefault="003E15A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8F5BCB7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6557852" w14:textId="77777777" w:rsidR="001D771C" w:rsidRDefault="003E15A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D771C" w14:paraId="5DAB5936" w14:textId="77777777">
        <w:trPr>
          <w:jc w:val="center"/>
        </w:trPr>
        <w:tc>
          <w:tcPr>
            <w:tcW w:w="576" w:type="dxa"/>
          </w:tcPr>
          <w:p w14:paraId="097F3D6A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163BA1C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19E7C3A1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B48A9EA" w14:textId="77777777" w:rsidR="001D771C" w:rsidRDefault="003E15A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ng.</w:t>
            </w:r>
          </w:p>
        </w:tc>
      </w:tr>
      <w:tr w:rsidR="001D771C" w14:paraId="1C04E835" w14:textId="77777777">
        <w:trPr>
          <w:jc w:val="center"/>
        </w:trPr>
        <w:tc>
          <w:tcPr>
            <w:tcW w:w="576" w:type="dxa"/>
          </w:tcPr>
          <w:p w14:paraId="118A5957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3922797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19057C30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279F6FD" w14:textId="77777777" w:rsidR="001D771C" w:rsidRDefault="003E15A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ghi chú thành công”.</w:t>
            </w:r>
          </w:p>
        </w:tc>
      </w:tr>
      <w:tr w:rsidR="001D771C" w14:paraId="08932228" w14:textId="77777777">
        <w:trPr>
          <w:jc w:val="center"/>
        </w:trPr>
        <w:tc>
          <w:tcPr>
            <w:tcW w:w="576" w:type="dxa"/>
          </w:tcPr>
          <w:p w14:paraId="034CF7C0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AC93799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296" w:type="dxa"/>
          </w:tcPr>
          <w:p w14:paraId="5466C0ED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5041480" w14:textId="77777777" w:rsidR="001D771C" w:rsidRDefault="003E15A6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y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nút Lưu.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After:</w:t>
            </w:r>
            <w:r>
              <w:rPr>
                <w:sz w:val="20"/>
              </w:rPr>
              <w:br/>
              <w:t>–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form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và làm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các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theo.</w:t>
            </w:r>
          </w:p>
        </w:tc>
      </w:tr>
      <w:tr w:rsidR="001D771C" w14:paraId="3B094118" w14:textId="77777777">
        <w:trPr>
          <w:jc w:val="center"/>
        </w:trPr>
        <w:tc>
          <w:tcPr>
            <w:tcW w:w="576" w:type="dxa"/>
          </w:tcPr>
          <w:p w14:paraId="0F922017" w14:textId="77777777" w:rsidR="001D771C" w:rsidRDefault="003E15A6">
            <w:r>
              <w:rPr>
                <w:sz w:val="20"/>
              </w:rPr>
              <w:lastRenderedPageBreak/>
              <w:t>4</w:t>
            </w:r>
          </w:p>
        </w:tc>
        <w:tc>
          <w:tcPr>
            <w:tcW w:w="2304" w:type="dxa"/>
          </w:tcPr>
          <w:p w14:paraId="73E5D7BC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53924F24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EF2FE0F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không ghi gì.</w:t>
            </w:r>
          </w:p>
        </w:tc>
      </w:tr>
    </w:tbl>
    <w:p w14:paraId="6D12FFAC" w14:textId="77777777" w:rsidR="001D771C" w:rsidRDefault="001D771C"/>
    <w:p w14:paraId="0CE74E0B" w14:textId="77777777" w:rsidR="001D771C" w:rsidRDefault="003E15A6">
      <w:pPr>
        <w:pStyle w:val="Heading3"/>
      </w:pPr>
      <w:bookmarkStart w:id="14" w:name="_Toc237957297"/>
      <w:r>
        <w:t>2.5 Ch</w:t>
      </w:r>
      <w:r>
        <w:t>ỉ</w:t>
      </w:r>
      <w:r>
        <w:t>nh s</w:t>
      </w:r>
      <w:r>
        <w:t>ử</w:t>
      </w:r>
      <w:r>
        <w:t>a ghi chú ki</w:t>
      </w:r>
      <w:r>
        <w:t>ể</w:t>
      </w:r>
      <w:r>
        <w:t>m tra</w:t>
      </w:r>
      <w:bookmarkEnd w:id="14"/>
    </w:p>
    <w:p w14:paraId="20A9A67C" w14:textId="77777777" w:rsidR="001D771C" w:rsidRDefault="003E15A6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27649626" w14:textId="77777777" w:rsidR="001D771C" w:rsidRDefault="003E15A6">
      <w:pPr>
        <w:jc w:val="center"/>
      </w:pPr>
      <w:r>
        <w:rPr>
          <w:noProof/>
        </w:rPr>
        <w:drawing>
          <wp:inline distT="0" distB="0" distL="0" distR="0" wp14:anchorId="099B7332" wp14:editId="2B9F08C0">
            <wp:extent cx="5669280" cy="12672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uc_fr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04FF" w14:textId="77777777" w:rsidR="001D771C" w:rsidRDefault="003E15A6">
      <w:pPr>
        <w:jc w:val="center"/>
      </w:pPr>
      <w:r>
        <w:rPr>
          <w:i/>
          <w:color w:val="64748B"/>
          <w:sz w:val="19"/>
        </w:rPr>
        <w:t>Hình 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ghi chú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</w:t>
      </w:r>
    </w:p>
    <w:p w14:paraId="4B8998A2" w14:textId="77777777" w:rsidR="001D771C" w:rsidRDefault="003E15A6">
      <w:r>
        <w:t>2.5.2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D771C" w14:paraId="1F1A68AE" w14:textId="77777777">
        <w:trPr>
          <w:jc w:val="center"/>
        </w:trPr>
        <w:tc>
          <w:tcPr>
            <w:tcW w:w="2160" w:type="dxa"/>
          </w:tcPr>
          <w:p w14:paraId="78B14B33" w14:textId="77777777" w:rsidR="001D771C" w:rsidRDefault="003E15A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49EE740" w14:textId="77777777" w:rsidR="001D771C" w:rsidRDefault="003E15A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D771C" w14:paraId="2EACA21E" w14:textId="77777777">
        <w:trPr>
          <w:jc w:val="center"/>
        </w:trPr>
        <w:tc>
          <w:tcPr>
            <w:tcW w:w="2160" w:type="dxa"/>
          </w:tcPr>
          <w:p w14:paraId="532E9A4D" w14:textId="77777777" w:rsidR="001D771C" w:rsidRDefault="003E15A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DE25390" w14:textId="77777777" w:rsidR="001D771C" w:rsidRDefault="003E15A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</w:tr>
      <w:tr w:rsidR="001D771C" w14:paraId="11C9D072" w14:textId="77777777">
        <w:trPr>
          <w:jc w:val="center"/>
        </w:trPr>
        <w:tc>
          <w:tcPr>
            <w:tcW w:w="2160" w:type="dxa"/>
          </w:tcPr>
          <w:p w14:paraId="2FD41478" w14:textId="77777777" w:rsidR="001D771C" w:rsidRDefault="003E15A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6220294" w14:textId="77777777" w:rsidR="001D771C" w:rsidRDefault="003E15A6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đã có.</w:t>
            </w:r>
          </w:p>
        </w:tc>
      </w:tr>
      <w:tr w:rsidR="001D771C" w14:paraId="206C8DAB" w14:textId="77777777">
        <w:trPr>
          <w:jc w:val="center"/>
        </w:trPr>
        <w:tc>
          <w:tcPr>
            <w:tcW w:w="2160" w:type="dxa"/>
          </w:tcPr>
          <w:p w14:paraId="064E4F74" w14:textId="77777777" w:rsidR="001D771C" w:rsidRDefault="003E15A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54AC4CD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</w:t>
            </w:r>
          </w:p>
        </w:tc>
      </w:tr>
      <w:tr w:rsidR="001D771C" w14:paraId="69CEC1F2" w14:textId="77777777">
        <w:trPr>
          <w:jc w:val="center"/>
        </w:trPr>
        <w:tc>
          <w:tcPr>
            <w:tcW w:w="2160" w:type="dxa"/>
          </w:tcPr>
          <w:p w14:paraId="7F839E80" w14:textId="77777777" w:rsidR="001D771C" w:rsidRDefault="003E15A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7649C58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</w:p>
        </w:tc>
      </w:tr>
      <w:tr w:rsidR="001D771C" w14:paraId="776EAB61" w14:textId="77777777">
        <w:trPr>
          <w:jc w:val="center"/>
        </w:trPr>
        <w:tc>
          <w:tcPr>
            <w:tcW w:w="2160" w:type="dxa"/>
          </w:tcPr>
          <w:p w14:paraId="3BF342FF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E5E018E" w14:textId="77777777" w:rsidR="001D771C" w:rsidRDefault="003E15A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trên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5. Danh sách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công.</w:t>
            </w:r>
          </w:p>
        </w:tc>
      </w:tr>
      <w:tr w:rsidR="001D771C" w14:paraId="77171F39" w14:textId="77777777">
        <w:trPr>
          <w:jc w:val="center"/>
        </w:trPr>
        <w:tc>
          <w:tcPr>
            <w:tcW w:w="2160" w:type="dxa"/>
          </w:tcPr>
          <w:p w14:paraId="6BB19FBF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84A57CD" w14:textId="77777777" w:rsidR="001D771C" w:rsidRDefault="003E15A6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trùng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khóa trong lúc đang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lưu và báo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  <w:r>
              <w:rPr>
                <w:sz w:val="20"/>
              </w:rPr>
              <w:br/>
              <w:t>• Thoát khi chưa lưu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i.</w:t>
            </w:r>
          </w:p>
        </w:tc>
      </w:tr>
    </w:tbl>
    <w:p w14:paraId="4D15C00C" w14:textId="77777777" w:rsidR="001D771C" w:rsidRDefault="001D771C"/>
    <w:p w14:paraId="56756D64" w14:textId="77777777" w:rsidR="001D771C" w:rsidRDefault="003E15A6">
      <w:r>
        <w:t>2.5.3 Layout màn hình</w:t>
      </w:r>
    </w:p>
    <w:p w14:paraId="71F277C8" w14:textId="77777777" w:rsidR="001D771C" w:rsidRDefault="003E15A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DEA276B" w14:textId="77777777" w:rsidR="001D771C" w:rsidRDefault="003E15A6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http://hrm-crm.eteksofts.com/customer-care/note-maintenances</w:t>
      </w:r>
    </w:p>
    <w:p w14:paraId="1AF72624" w14:textId="77777777" w:rsidR="001D771C" w:rsidRDefault="003E15A6">
      <w:r>
        <w:t>Modal S</w:t>
      </w:r>
      <w:r>
        <w:t>ử</w:t>
      </w:r>
      <w:r>
        <w:t>a ghi chú ki</w:t>
      </w:r>
      <w:r>
        <w:t>ể</w:t>
      </w:r>
      <w:r>
        <w:t>m tra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67EE6B5" w14:textId="77777777" w:rsidR="001D771C" w:rsidRDefault="003E15A6">
      <w:pPr>
        <w:jc w:val="center"/>
      </w:pPr>
      <w:r>
        <w:rPr>
          <w:noProof/>
        </w:rPr>
        <w:lastRenderedPageBreak/>
        <w:drawing>
          <wp:inline distT="0" distB="0" distL="0" distR="0" wp14:anchorId="0F1F8173" wp14:editId="46B5C822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05_xe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6700" w14:textId="77777777" w:rsidR="001D771C" w:rsidRDefault="003E15A6">
      <w:pPr>
        <w:jc w:val="center"/>
      </w:pPr>
      <w:r>
        <w:rPr>
          <w:i/>
          <w:color w:val="64748B"/>
          <w:sz w:val="19"/>
        </w:rPr>
        <w:t>Hình 9: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ghi chú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</w:t>
      </w:r>
    </w:p>
    <w:p w14:paraId="562D3C25" w14:textId="77777777" w:rsidR="001D771C" w:rsidRDefault="003E15A6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23"/>
        <w:gridCol w:w="1034"/>
        <w:gridCol w:w="951"/>
        <w:gridCol w:w="1005"/>
        <w:gridCol w:w="809"/>
        <w:gridCol w:w="977"/>
        <w:gridCol w:w="2208"/>
      </w:tblGrid>
      <w:tr w:rsidR="001D771C" w14:paraId="4BDF38F1" w14:textId="77777777">
        <w:trPr>
          <w:jc w:val="center"/>
        </w:trPr>
        <w:tc>
          <w:tcPr>
            <w:tcW w:w="576" w:type="dxa"/>
          </w:tcPr>
          <w:p w14:paraId="20694CC8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2B3595F" w14:textId="77777777" w:rsidR="001D771C" w:rsidRDefault="003E15A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5783448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F7A6C6C" w14:textId="77777777" w:rsidR="001D771C" w:rsidRDefault="003E15A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69E59E7" w14:textId="77777777" w:rsidR="001D771C" w:rsidRDefault="003E15A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33EBD79F" w14:textId="77777777" w:rsidR="001D771C" w:rsidRDefault="003E15A6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9BBCD65" w14:textId="77777777" w:rsidR="001D771C" w:rsidRDefault="003E15A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34C38557" w14:textId="77777777" w:rsidR="001D771C" w:rsidRDefault="003E15A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D771C" w14:paraId="21288CDE" w14:textId="77777777">
        <w:trPr>
          <w:jc w:val="center"/>
        </w:trPr>
        <w:tc>
          <w:tcPr>
            <w:tcW w:w="576" w:type="dxa"/>
          </w:tcPr>
          <w:p w14:paraId="4D984353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55BB5D2" w14:textId="77777777" w:rsidR="001D771C" w:rsidRDefault="003E15A6">
            <w:r>
              <w:rPr>
                <w:sz w:val="20"/>
              </w:rPr>
              <w:t>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0A5B1DFF" w14:textId="77777777" w:rsidR="001D771C" w:rsidRDefault="003E15A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49A77E8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4F6E8EF" w14:textId="77777777" w:rsidR="001D771C" w:rsidRDefault="003E15A6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F52D0A5" w14:textId="77777777" w:rsidR="001D771C" w:rsidRDefault="003E15A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71B3026" w14:textId="77777777" w:rsidR="001D771C" w:rsidRDefault="003E15A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3912CBFD" w14:textId="77777777" w:rsidR="001D771C" w:rsidRDefault="003E15A6">
            <w:r>
              <w:rPr>
                <w:sz w:val="20"/>
              </w:rPr>
              <w:t>Tên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tra,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1D771C" w14:paraId="43B1009B" w14:textId="77777777">
        <w:trPr>
          <w:jc w:val="center"/>
        </w:trPr>
        <w:tc>
          <w:tcPr>
            <w:tcW w:w="576" w:type="dxa"/>
          </w:tcPr>
          <w:p w14:paraId="2BB0DFF7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B8CCCDD" w14:textId="77777777" w:rsidR="001D771C" w:rsidRDefault="003E15A6">
            <w:r>
              <w:rPr>
                <w:sz w:val="20"/>
              </w:rPr>
              <w:t>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239C14BA" w14:textId="77777777" w:rsidR="001D771C" w:rsidRDefault="003E15A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5D3E043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C4F4920" w14:textId="77777777" w:rsidR="001D771C" w:rsidRDefault="003E15A6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8B521D9" w14:textId="77777777" w:rsidR="001D771C" w:rsidRDefault="003E15A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7E057C6" w14:textId="77777777" w:rsidR="001D771C" w:rsidRDefault="003E15A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04942DE3" w14:textId="77777777" w:rsidR="001D771C" w:rsidRDefault="003E15A6">
            <w:r>
              <w:rPr>
                <w:sz w:val="20"/>
              </w:rPr>
              <w:t>Mã vi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t,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trùng và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thành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IN HOA khi lưu.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trùng báo “Ký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1D771C" w14:paraId="74E8019A" w14:textId="77777777">
        <w:trPr>
          <w:jc w:val="center"/>
        </w:trPr>
        <w:tc>
          <w:tcPr>
            <w:tcW w:w="576" w:type="dxa"/>
          </w:tcPr>
          <w:p w14:paraId="78711B6A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6359AEF" w14:textId="77777777" w:rsidR="001D771C" w:rsidRDefault="003E15A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71858C2D" w14:textId="77777777" w:rsidR="001D771C" w:rsidRDefault="003E15A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B5F93E2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B9108F" w14:textId="77777777" w:rsidR="001D771C" w:rsidRDefault="003E15A6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2BCEE0E" w14:textId="77777777" w:rsidR="001D771C" w:rsidRDefault="003E15A6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5055A18" w14:textId="77777777" w:rsidR="001D771C" w:rsidRDefault="003E15A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095DF761" w14:textId="77777777" w:rsidR="001D771C" w:rsidRDefault="003E15A6">
            <w:r>
              <w:rPr>
                <w:sz w:val="20"/>
              </w:rPr>
              <w:t>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thêm,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và không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trùng.</w:t>
            </w:r>
          </w:p>
        </w:tc>
      </w:tr>
      <w:tr w:rsidR="001D771C" w14:paraId="3F08B9B5" w14:textId="77777777">
        <w:trPr>
          <w:jc w:val="center"/>
        </w:trPr>
        <w:tc>
          <w:tcPr>
            <w:tcW w:w="576" w:type="dxa"/>
          </w:tcPr>
          <w:p w14:paraId="03926816" w14:textId="77777777" w:rsidR="001D771C" w:rsidRDefault="003E15A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2AFC047" w14:textId="77777777" w:rsidR="001D771C" w:rsidRDefault="003E15A6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4B7024AE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83C0C97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2BBCD7B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9C6AC3F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CAA814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A9EF422" w14:textId="77777777" w:rsidR="001D771C" w:rsidRDefault="003E15A6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D771C" w14:paraId="0DAD41BF" w14:textId="77777777">
        <w:trPr>
          <w:jc w:val="center"/>
        </w:trPr>
        <w:tc>
          <w:tcPr>
            <w:tcW w:w="576" w:type="dxa"/>
          </w:tcPr>
          <w:p w14:paraId="4CC92A3F" w14:textId="77777777" w:rsidR="001D771C" w:rsidRDefault="003E15A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C669664" w14:textId="77777777" w:rsidR="001D771C" w:rsidRDefault="003E15A6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66A45C8F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A7FB8CF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0E1B564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DF88F27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3988C22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E44BA55" w14:textId="77777777" w:rsidR="001D771C" w:rsidRDefault="003E15A6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không ghi gì.</w:t>
            </w:r>
          </w:p>
        </w:tc>
      </w:tr>
    </w:tbl>
    <w:p w14:paraId="4AC00152" w14:textId="77777777" w:rsidR="001D771C" w:rsidRDefault="001D771C"/>
    <w:p w14:paraId="42FF84D3" w14:textId="77777777" w:rsidR="001D771C" w:rsidRDefault="003E15A6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0"/>
        <w:gridCol w:w="1250"/>
        <w:gridCol w:w="4855"/>
      </w:tblGrid>
      <w:tr w:rsidR="001D771C" w14:paraId="2B28E8D1" w14:textId="77777777">
        <w:trPr>
          <w:jc w:val="center"/>
        </w:trPr>
        <w:tc>
          <w:tcPr>
            <w:tcW w:w="576" w:type="dxa"/>
          </w:tcPr>
          <w:p w14:paraId="5F976AEB" w14:textId="77777777" w:rsidR="001D771C" w:rsidRDefault="003E15A6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2304" w:type="dxa"/>
          </w:tcPr>
          <w:p w14:paraId="4EED9229" w14:textId="77777777" w:rsidR="001D771C" w:rsidRDefault="003E15A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B0D121A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F7C35CE" w14:textId="77777777" w:rsidR="001D771C" w:rsidRDefault="003E15A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D771C" w14:paraId="685B5837" w14:textId="77777777">
        <w:trPr>
          <w:jc w:val="center"/>
        </w:trPr>
        <w:tc>
          <w:tcPr>
            <w:tcW w:w="576" w:type="dxa"/>
          </w:tcPr>
          <w:p w14:paraId="5B78709E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6853D4F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308DC65C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9FF75E9" w14:textId="77777777" w:rsidR="001D771C" w:rsidRDefault="003E15A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form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D771C" w14:paraId="6B07AF7C" w14:textId="77777777">
        <w:trPr>
          <w:jc w:val="center"/>
        </w:trPr>
        <w:tc>
          <w:tcPr>
            <w:tcW w:w="576" w:type="dxa"/>
          </w:tcPr>
          <w:p w14:paraId="13541764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C120FE7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7BF8C9B6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25F3F2F" w14:textId="77777777" w:rsidR="001D771C" w:rsidRDefault="003E15A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có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không;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trùng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khác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nó thì KHÔNG báo trùng.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kèm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ghi chú thành công”.</w:t>
            </w:r>
          </w:p>
        </w:tc>
      </w:tr>
      <w:tr w:rsidR="001D771C" w14:paraId="4332AD23" w14:textId="77777777">
        <w:trPr>
          <w:jc w:val="center"/>
        </w:trPr>
        <w:tc>
          <w:tcPr>
            <w:tcW w:w="576" w:type="dxa"/>
          </w:tcPr>
          <w:p w14:paraId="20E417D8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9736D3E" w14:textId="77777777" w:rsidR="001D771C" w:rsidRDefault="003E15A6">
            <w:r>
              <w:rPr>
                <w:sz w:val="20"/>
              </w:rPr>
              <w:t>Thoát khi chưa lưu</w:t>
            </w:r>
          </w:p>
        </w:tc>
        <w:tc>
          <w:tcPr>
            <w:tcW w:w="1296" w:type="dxa"/>
          </w:tcPr>
          <w:p w14:paraId="0C32D112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48B6873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thì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0A28FBBF" w14:textId="77777777" w:rsidR="001D771C" w:rsidRDefault="001D771C"/>
    <w:p w14:paraId="614E94AB" w14:textId="77777777" w:rsidR="001D771C" w:rsidRDefault="003E15A6">
      <w:pPr>
        <w:pStyle w:val="Heading3"/>
      </w:pPr>
      <w:bookmarkStart w:id="15" w:name="_Toc237957298"/>
      <w:r>
        <w:t>2.6 Xóa ghi chú ki</w:t>
      </w:r>
      <w:r>
        <w:t>ể</w:t>
      </w:r>
      <w:r>
        <w:t>m tra</w:t>
      </w:r>
      <w:bookmarkEnd w:id="15"/>
    </w:p>
    <w:p w14:paraId="1EAA4C80" w14:textId="77777777" w:rsidR="001D771C" w:rsidRDefault="003E15A6">
      <w:r>
        <w:t>2.6.1 Bi</w:t>
      </w:r>
      <w:r>
        <w:t>ể</w:t>
      </w:r>
      <w:r>
        <w:t>u đ</w:t>
      </w:r>
      <w:r>
        <w:t>ồ</w:t>
      </w:r>
      <w:r>
        <w:t xml:space="preserve"> Usecase</w:t>
      </w:r>
    </w:p>
    <w:p w14:paraId="06457EF4" w14:textId="77777777" w:rsidR="001D771C" w:rsidRDefault="003E15A6">
      <w:pPr>
        <w:jc w:val="center"/>
      </w:pPr>
      <w:r>
        <w:rPr>
          <w:noProof/>
        </w:rPr>
        <w:drawing>
          <wp:inline distT="0" distB="0" distL="0" distR="0" wp14:anchorId="46CB9266" wp14:editId="0ABC28ED">
            <wp:extent cx="5669280" cy="12672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uc_fr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0FD0" w14:textId="77777777" w:rsidR="001D771C" w:rsidRDefault="003E15A6">
      <w:pPr>
        <w:jc w:val="center"/>
      </w:pPr>
      <w:r>
        <w:rPr>
          <w:i/>
          <w:color w:val="64748B"/>
          <w:sz w:val="19"/>
        </w:rPr>
        <w:t>Hình 10: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Xóa ghi chú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</w:t>
      </w:r>
    </w:p>
    <w:p w14:paraId="097F68BF" w14:textId="77777777" w:rsidR="001D771C" w:rsidRDefault="003E15A6">
      <w:r>
        <w:t>2.6.2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D771C" w14:paraId="7B52933B" w14:textId="77777777">
        <w:trPr>
          <w:jc w:val="center"/>
        </w:trPr>
        <w:tc>
          <w:tcPr>
            <w:tcW w:w="2160" w:type="dxa"/>
          </w:tcPr>
          <w:p w14:paraId="77E2141E" w14:textId="77777777" w:rsidR="001D771C" w:rsidRDefault="003E15A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72AAD99" w14:textId="77777777" w:rsidR="001D771C" w:rsidRDefault="003E15A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D771C" w14:paraId="50B159C3" w14:textId="77777777">
        <w:trPr>
          <w:jc w:val="center"/>
        </w:trPr>
        <w:tc>
          <w:tcPr>
            <w:tcW w:w="2160" w:type="dxa"/>
          </w:tcPr>
          <w:p w14:paraId="29E737AB" w14:textId="77777777" w:rsidR="001D771C" w:rsidRDefault="003E15A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64F7111" w14:textId="77777777" w:rsidR="001D771C" w:rsidRDefault="003E15A6">
            <w:r>
              <w:rPr>
                <w:sz w:val="20"/>
              </w:rPr>
              <w:t>Xóa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</w:tr>
      <w:tr w:rsidR="001D771C" w14:paraId="30560659" w14:textId="77777777">
        <w:trPr>
          <w:jc w:val="center"/>
        </w:trPr>
        <w:tc>
          <w:tcPr>
            <w:tcW w:w="2160" w:type="dxa"/>
          </w:tcPr>
          <w:p w14:paraId="3ECD7DB5" w14:textId="77777777" w:rsidR="001D771C" w:rsidRDefault="003E15A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C5C69DC" w14:textId="77777777" w:rsidR="001D771C" w:rsidRDefault="003E15A6">
            <w:r>
              <w:rPr>
                <w:sz w:val="20"/>
              </w:rPr>
              <w:t>Xóa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ghi chú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gán vào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nào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nút Xóa.</w:t>
            </w:r>
          </w:p>
        </w:tc>
      </w:tr>
      <w:tr w:rsidR="001D771C" w14:paraId="13A3F9A1" w14:textId="77777777">
        <w:trPr>
          <w:jc w:val="center"/>
        </w:trPr>
        <w:tc>
          <w:tcPr>
            <w:tcW w:w="2160" w:type="dxa"/>
          </w:tcPr>
          <w:p w14:paraId="6F3E4DAF" w14:textId="77777777" w:rsidR="001D771C" w:rsidRDefault="003E15A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4372C1C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</w:t>
            </w:r>
          </w:p>
        </w:tc>
      </w:tr>
      <w:tr w:rsidR="001D771C" w14:paraId="23E094BB" w14:textId="77777777">
        <w:trPr>
          <w:jc w:val="center"/>
        </w:trPr>
        <w:tc>
          <w:tcPr>
            <w:tcW w:w="2160" w:type="dxa"/>
          </w:tcPr>
          <w:p w14:paraId="14AC4598" w14:textId="77777777" w:rsidR="001D771C" w:rsidRDefault="003E15A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FF6A339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ng” và ghi chú chưa </w:t>
            </w:r>
            <w:r>
              <w:rPr>
                <w:sz w:val="20"/>
              </w:rPr>
              <w:lastRenderedPageBreak/>
              <w:t>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gán vào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nào.</w:t>
            </w:r>
          </w:p>
        </w:tc>
      </w:tr>
      <w:tr w:rsidR="001D771C" w14:paraId="1B592309" w14:textId="77777777">
        <w:trPr>
          <w:jc w:val="center"/>
        </w:trPr>
        <w:tc>
          <w:tcPr>
            <w:tcW w:w="2160" w:type="dxa"/>
          </w:tcPr>
          <w:p w14:paraId="79B6874C" w14:textId="77777777" w:rsidR="001D771C" w:rsidRDefault="003E15A6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A7165BE" w14:textId="77777777" w:rsidR="001D771C" w:rsidRDefault="003E15A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 trên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xóa.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nêu rõ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xóa.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xóa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báo thành công.</w:t>
            </w:r>
          </w:p>
        </w:tc>
      </w:tr>
      <w:tr w:rsidR="001D771C" w14:paraId="51184B44" w14:textId="77777777">
        <w:trPr>
          <w:jc w:val="center"/>
        </w:trPr>
        <w:tc>
          <w:tcPr>
            <w:tcW w:w="2160" w:type="dxa"/>
          </w:tcPr>
          <w:p w14:paraId="45A1D128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BE1D0E8" w14:textId="77777777" w:rsidR="001D771C" w:rsidRDefault="003E15A6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khác → nút Xóa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 gì.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dùng ngay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xóa và báo lý do.</w:t>
            </w:r>
          </w:p>
        </w:tc>
      </w:tr>
    </w:tbl>
    <w:p w14:paraId="2C0C5AA1" w14:textId="77777777" w:rsidR="001D771C" w:rsidRDefault="001D771C"/>
    <w:p w14:paraId="70FD8DAE" w14:textId="77777777" w:rsidR="001D771C" w:rsidRDefault="003E15A6">
      <w:r>
        <w:t>2.6.3 Layout màn hình</w:t>
      </w:r>
    </w:p>
    <w:p w14:paraId="4A313915" w14:textId="77777777" w:rsidR="001D771C" w:rsidRDefault="003E15A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D67B19F" w14:textId="77777777" w:rsidR="001D771C" w:rsidRDefault="003E15A6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http://hrm-crm.eteksofts.com/customer-care/note-maintenances</w:t>
      </w:r>
    </w:p>
    <w:p w14:paraId="6E15F62D" w14:textId="77777777" w:rsidR="001D771C" w:rsidRDefault="003E15A6">
      <w:r>
        <w:t>Modal Xác nh</w:t>
      </w:r>
      <w:r>
        <w:t>ậ</w:t>
      </w:r>
      <w:r>
        <w:t>n xóa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5B921F3F" w14:textId="77777777" w:rsidR="001D771C" w:rsidRDefault="003E15A6">
      <w:pPr>
        <w:jc w:val="center"/>
      </w:pPr>
      <w:r>
        <w:rPr>
          <w:noProof/>
        </w:rPr>
        <w:drawing>
          <wp:inline distT="0" distB="0" distL="0" distR="0" wp14:anchorId="6F7AC5B7" wp14:editId="53FFF178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04_xacnhan_xo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9A51" w14:textId="77777777" w:rsidR="001D771C" w:rsidRDefault="003E15A6">
      <w:pPr>
        <w:jc w:val="center"/>
      </w:pPr>
      <w:r>
        <w:rPr>
          <w:i/>
          <w:color w:val="64748B"/>
          <w:sz w:val="19"/>
        </w:rPr>
        <w:t>Hình 11: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tho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</w:t>
      </w:r>
    </w:p>
    <w:p w14:paraId="2ABDD484" w14:textId="77777777" w:rsidR="001D771C" w:rsidRDefault="003E15A6">
      <w:r>
        <w:t>2.6.4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6"/>
        <w:gridCol w:w="1418"/>
        <w:gridCol w:w="1033"/>
        <w:gridCol w:w="981"/>
        <w:gridCol w:w="1036"/>
        <w:gridCol w:w="3832"/>
      </w:tblGrid>
      <w:tr w:rsidR="001D771C" w14:paraId="517EA46F" w14:textId="77777777">
        <w:trPr>
          <w:jc w:val="center"/>
        </w:trPr>
        <w:tc>
          <w:tcPr>
            <w:tcW w:w="576" w:type="dxa"/>
          </w:tcPr>
          <w:p w14:paraId="4F8EA38B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E24F24D" w14:textId="77777777" w:rsidR="001D771C" w:rsidRDefault="003E15A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A702F8A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CDCAA7C" w14:textId="77777777" w:rsidR="001D771C" w:rsidRDefault="003E15A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885195B" w14:textId="77777777" w:rsidR="001D771C" w:rsidRDefault="003E15A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052AAEC0" w14:textId="77777777" w:rsidR="001D771C" w:rsidRDefault="003E15A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D771C" w14:paraId="441A5C7C" w14:textId="77777777">
        <w:trPr>
          <w:jc w:val="center"/>
        </w:trPr>
        <w:tc>
          <w:tcPr>
            <w:tcW w:w="576" w:type="dxa"/>
          </w:tcPr>
          <w:p w14:paraId="0277285F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0546329" w14:textId="77777777" w:rsidR="001D771C" w:rsidRDefault="003E15A6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06CDA8A" w14:textId="77777777" w:rsidR="001D771C" w:rsidRDefault="003E15A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B08A4EA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5AB9B77" w14:textId="77777777" w:rsidR="001D771C" w:rsidRDefault="003E15A6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</w:t>
            </w:r>
          </w:p>
        </w:tc>
        <w:tc>
          <w:tcPr>
            <w:tcW w:w="5256" w:type="dxa"/>
          </w:tcPr>
          <w:p w14:paraId="53782B1A" w14:textId="77777777" w:rsidR="001D771C" w:rsidRDefault="003E15A6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1D771C" w14:paraId="5F3FF9FB" w14:textId="77777777">
        <w:trPr>
          <w:jc w:val="center"/>
        </w:trPr>
        <w:tc>
          <w:tcPr>
            <w:tcW w:w="576" w:type="dxa"/>
          </w:tcPr>
          <w:p w14:paraId="425AEB4C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5018BD1" w14:textId="77777777" w:rsidR="001D771C" w:rsidRDefault="003E15A6">
            <w:r>
              <w:rPr>
                <w:sz w:val="20"/>
              </w:rPr>
              <w:t>Câu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i xác </w:t>
            </w:r>
            <w:r>
              <w:rPr>
                <w:sz w:val="20"/>
              </w:rPr>
              <w:lastRenderedPageBreak/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175D962A" w14:textId="77777777" w:rsidR="001D771C" w:rsidRDefault="003E15A6">
            <w:r>
              <w:rPr>
                <w:sz w:val="20"/>
              </w:rPr>
              <w:lastRenderedPageBreak/>
              <w:t>Label</w:t>
            </w:r>
          </w:p>
        </w:tc>
        <w:tc>
          <w:tcPr>
            <w:tcW w:w="1080" w:type="dxa"/>
          </w:tcPr>
          <w:p w14:paraId="7C567670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C0A94D6" w14:textId="77777777" w:rsidR="001D771C" w:rsidRDefault="003E15A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5256" w:type="dxa"/>
          </w:tcPr>
          <w:p w14:paraId="5CFC89D1" w14:textId="77777777" w:rsidR="001D771C" w:rsidRDefault="003E15A6">
            <w:r>
              <w:rPr>
                <w:sz w:val="20"/>
              </w:rPr>
              <w:lastRenderedPageBreak/>
              <w:t>Ghi rõ tên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xóa: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 có </w:t>
            </w:r>
            <w:r>
              <w:rPr>
                <w:sz w:val="20"/>
              </w:rPr>
              <w:lastRenderedPageBreak/>
              <w:t>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ghi chú 'Ki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quan không tháo l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p'?”.</w:t>
            </w:r>
          </w:p>
        </w:tc>
      </w:tr>
      <w:tr w:rsidR="001D771C" w14:paraId="3C037F07" w14:textId="77777777">
        <w:trPr>
          <w:jc w:val="center"/>
        </w:trPr>
        <w:tc>
          <w:tcPr>
            <w:tcW w:w="576" w:type="dxa"/>
          </w:tcPr>
          <w:p w14:paraId="3465F0F8" w14:textId="77777777" w:rsidR="001D771C" w:rsidRDefault="003E15A6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728" w:type="dxa"/>
          </w:tcPr>
          <w:p w14:paraId="45DA2B51" w14:textId="77777777" w:rsidR="001D771C" w:rsidRDefault="003E15A6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5DBC985E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72E351A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2B7EFF3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557D1E62" w14:textId="77777777" w:rsidR="001D771C" w:rsidRDefault="003E15A6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xóa (nút 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).</w:t>
            </w:r>
          </w:p>
        </w:tc>
      </w:tr>
      <w:tr w:rsidR="001D771C" w14:paraId="2DC5D841" w14:textId="77777777">
        <w:trPr>
          <w:jc w:val="center"/>
        </w:trPr>
        <w:tc>
          <w:tcPr>
            <w:tcW w:w="576" w:type="dxa"/>
          </w:tcPr>
          <w:p w14:paraId="6D2CF8D2" w14:textId="77777777" w:rsidR="001D771C" w:rsidRDefault="003E15A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15282DA" w14:textId="77777777" w:rsidR="001D771C" w:rsidRDefault="003E15A6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0572DB10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24A9DA7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38EC2EC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36D89481" w14:textId="77777777" w:rsidR="001D771C" w:rsidRDefault="003E15A6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 gì.</w:t>
            </w:r>
          </w:p>
        </w:tc>
      </w:tr>
    </w:tbl>
    <w:p w14:paraId="1A0602B8" w14:textId="77777777" w:rsidR="001D771C" w:rsidRDefault="001D771C"/>
    <w:p w14:paraId="73A2FCCC" w14:textId="77777777" w:rsidR="001D771C" w:rsidRDefault="003E15A6">
      <w:r>
        <w:t>2.6.5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1D771C" w14:paraId="61C18098" w14:textId="77777777">
        <w:trPr>
          <w:jc w:val="center"/>
        </w:trPr>
        <w:tc>
          <w:tcPr>
            <w:tcW w:w="576" w:type="dxa"/>
          </w:tcPr>
          <w:p w14:paraId="4EC9018A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04CE679" w14:textId="77777777" w:rsidR="001D771C" w:rsidRDefault="003E15A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132738A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7876F31" w14:textId="77777777" w:rsidR="001D771C" w:rsidRDefault="003E15A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D771C" w14:paraId="00D213E4" w14:textId="77777777">
        <w:trPr>
          <w:jc w:val="center"/>
        </w:trPr>
        <w:tc>
          <w:tcPr>
            <w:tcW w:w="576" w:type="dxa"/>
          </w:tcPr>
          <w:p w14:paraId="576F203C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D346F8B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 trên dòng</w:t>
            </w:r>
          </w:p>
        </w:tc>
        <w:tc>
          <w:tcPr>
            <w:tcW w:w="1296" w:type="dxa"/>
          </w:tcPr>
          <w:p w14:paraId="3FA807DB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C4226AA" w14:textId="77777777" w:rsidR="001D771C" w:rsidRDefault="003E15A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ghi chú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gán vào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nào.</w:t>
            </w:r>
            <w:r>
              <w:rPr>
                <w:sz w:val="20"/>
              </w:rPr>
              <w:br/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(không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nút xám).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tên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1D771C" w14:paraId="7DAF85EB" w14:textId="77777777">
        <w:trPr>
          <w:jc w:val="center"/>
        </w:trPr>
        <w:tc>
          <w:tcPr>
            <w:tcW w:w="576" w:type="dxa"/>
          </w:tcPr>
          <w:p w14:paraId="1651B3EC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7703103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061521FD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3C59344" w14:textId="77777777" w:rsidR="001D771C" w:rsidRDefault="003E15A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phía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phát sinh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liên quan →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lý do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→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Xóa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“Xóa ghi chú thành công”.</w:t>
            </w:r>
          </w:p>
        </w:tc>
      </w:tr>
      <w:tr w:rsidR="001D771C" w14:paraId="7E3864CF" w14:textId="77777777">
        <w:trPr>
          <w:jc w:val="center"/>
        </w:trPr>
        <w:tc>
          <w:tcPr>
            <w:tcW w:w="576" w:type="dxa"/>
          </w:tcPr>
          <w:p w14:paraId="51B19011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3F0B438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296" w:type="dxa"/>
          </w:tcPr>
          <w:p w14:paraId="643E8C3A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E967CA3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 gì.</w:t>
            </w:r>
          </w:p>
        </w:tc>
      </w:tr>
    </w:tbl>
    <w:p w14:paraId="5480531B" w14:textId="77777777" w:rsidR="001D771C" w:rsidRDefault="001D771C"/>
    <w:p w14:paraId="5A012107" w14:textId="77777777" w:rsidR="001D771C" w:rsidRDefault="003E15A6">
      <w:pPr>
        <w:pStyle w:val="Heading3"/>
      </w:pPr>
      <w:bookmarkStart w:id="16" w:name="_Toc237957299"/>
      <w:r>
        <w:t>2.7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16"/>
    </w:p>
    <w:p w14:paraId="785CEACC" w14:textId="77777777" w:rsidR="001D771C" w:rsidRDefault="003E15A6">
      <w:r>
        <w:t>2.7.1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D771C" w14:paraId="09EE2076" w14:textId="77777777">
        <w:trPr>
          <w:jc w:val="center"/>
        </w:trPr>
        <w:tc>
          <w:tcPr>
            <w:tcW w:w="2160" w:type="dxa"/>
          </w:tcPr>
          <w:p w14:paraId="1FA88B79" w14:textId="77777777" w:rsidR="001D771C" w:rsidRDefault="003E15A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FFB6212" w14:textId="77777777" w:rsidR="001D771C" w:rsidRDefault="003E15A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D771C" w14:paraId="3F36037A" w14:textId="77777777">
        <w:trPr>
          <w:jc w:val="center"/>
        </w:trPr>
        <w:tc>
          <w:tcPr>
            <w:tcW w:w="2160" w:type="dxa"/>
          </w:tcPr>
          <w:p w14:paraId="0F601321" w14:textId="77777777" w:rsidR="001D771C" w:rsidRDefault="003E15A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3CA9EAB" w14:textId="77777777" w:rsidR="001D771C" w:rsidRDefault="003E15A6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</w:tr>
      <w:tr w:rsidR="001D771C" w14:paraId="5287B568" w14:textId="77777777">
        <w:trPr>
          <w:jc w:val="center"/>
        </w:trPr>
        <w:tc>
          <w:tcPr>
            <w:tcW w:w="2160" w:type="dxa"/>
          </w:tcPr>
          <w:p w14:paraId="163034D1" w14:textId="77777777" w:rsidR="001D771C" w:rsidRDefault="003E15A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266F311" w14:textId="77777777" w:rsidR="001D771C" w:rsidRDefault="003E15A6">
            <w:r>
              <w:rPr>
                <w:sz w:val="20"/>
              </w:rPr>
              <w:t>Xem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i: ai làm, lúc nào,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/ sau.</w:t>
            </w:r>
          </w:p>
        </w:tc>
      </w:tr>
      <w:tr w:rsidR="001D771C" w14:paraId="2DADD364" w14:textId="77777777">
        <w:trPr>
          <w:jc w:val="center"/>
        </w:trPr>
        <w:tc>
          <w:tcPr>
            <w:tcW w:w="2160" w:type="dxa"/>
          </w:tcPr>
          <w:p w14:paraId="3B4735A4" w14:textId="77777777" w:rsidR="001D771C" w:rsidRDefault="003E15A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5E1ACC5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1D771C" w14:paraId="63CE3EEF" w14:textId="77777777">
        <w:trPr>
          <w:jc w:val="center"/>
        </w:trPr>
        <w:tc>
          <w:tcPr>
            <w:tcW w:w="2160" w:type="dxa"/>
          </w:tcPr>
          <w:p w14:paraId="0093644C" w14:textId="77777777" w:rsidR="001D771C" w:rsidRDefault="003E15A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17B573B" w14:textId="77777777" w:rsidR="001D771C" w:rsidRDefault="003E15A6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1D771C" w14:paraId="6EA4B34E" w14:textId="77777777">
        <w:trPr>
          <w:jc w:val="center"/>
        </w:trPr>
        <w:tc>
          <w:tcPr>
            <w:tcW w:w="2160" w:type="dxa"/>
          </w:tcPr>
          <w:p w14:paraId="7A514D9F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C1BB969" w14:textId="77777777" w:rsidR="001D771C" w:rsidRDefault="003E15A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trên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xem.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đó.</w:t>
            </w:r>
            <w:r>
              <w:rPr>
                <w:sz w:val="20"/>
              </w:rPr>
              <w:br/>
              <w:t>3.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1D771C" w14:paraId="4980D230" w14:textId="77777777">
        <w:trPr>
          <w:jc w:val="center"/>
        </w:trPr>
        <w:tc>
          <w:tcPr>
            <w:tcW w:w="2160" w:type="dxa"/>
          </w:tcPr>
          <w:p w14:paraId="3F7FA016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E2D4370" w14:textId="77777777" w:rsidR="001D771C" w:rsidRDefault="003E15A6">
            <w:r>
              <w:rPr>
                <w:sz w:val="20"/>
              </w:rPr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chưa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</w:t>
            </w:r>
          </w:p>
        </w:tc>
      </w:tr>
    </w:tbl>
    <w:p w14:paraId="6E0C659C" w14:textId="77777777" w:rsidR="001D771C" w:rsidRDefault="001D771C"/>
    <w:p w14:paraId="6CA2FA45" w14:textId="77777777" w:rsidR="001D771C" w:rsidRDefault="003E15A6">
      <w:r>
        <w:t>2.7.2 Layout màn hình</w:t>
      </w:r>
    </w:p>
    <w:p w14:paraId="436818C9" w14:textId="77777777" w:rsidR="001D771C" w:rsidRDefault="003E15A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B8BAA45" w14:textId="77777777" w:rsidR="001D771C" w:rsidRDefault="003E15A6">
      <w:pPr>
        <w:pStyle w:val="ListBullet"/>
      </w:pPr>
      <w:r>
        <w:lastRenderedPageBreak/>
        <w:t>URL đ</w:t>
      </w:r>
      <w:r>
        <w:t>ầ</w:t>
      </w:r>
      <w:r>
        <w:t>y đ</w:t>
      </w:r>
      <w:r>
        <w:t>ủ</w:t>
      </w:r>
      <w:r>
        <w:t>: http://hrm-crm.eteksofts.com/customer-care/note-maintenances</w:t>
      </w:r>
    </w:p>
    <w:p w14:paraId="080FC4FA" w14:textId="77777777" w:rsidR="001D771C" w:rsidRDefault="003E15A6">
      <w:r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60046F3A" w14:textId="77777777" w:rsidR="001D771C" w:rsidRDefault="003E15A6">
      <w:pPr>
        <w:jc w:val="center"/>
      </w:pPr>
      <w:r>
        <w:rPr>
          <w:noProof/>
        </w:rPr>
        <w:drawing>
          <wp:inline distT="0" distB="0" distL="0" distR="0" wp14:anchorId="1CDF6954" wp14:editId="41D88219">
            <wp:extent cx="5669280" cy="3543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06_lichs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FE0E" w14:textId="77777777" w:rsidR="001D771C" w:rsidRDefault="003E15A6">
      <w:pPr>
        <w:jc w:val="center"/>
      </w:pPr>
      <w:r>
        <w:rPr>
          <w:i/>
          <w:color w:val="64748B"/>
          <w:sz w:val="19"/>
        </w:rPr>
        <w:t>Hình 12: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</w:t>
      </w:r>
    </w:p>
    <w:p w14:paraId="23BE2DD6" w14:textId="77777777" w:rsidR="001D771C" w:rsidRDefault="003E15A6">
      <w:r>
        <w:t>2.7.3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14"/>
        <w:gridCol w:w="1123"/>
        <w:gridCol w:w="948"/>
        <w:gridCol w:w="1263"/>
        <w:gridCol w:w="971"/>
        <w:gridCol w:w="2689"/>
      </w:tblGrid>
      <w:tr w:rsidR="001D771C" w14:paraId="5064AF65" w14:textId="77777777">
        <w:trPr>
          <w:jc w:val="center"/>
        </w:trPr>
        <w:tc>
          <w:tcPr>
            <w:tcW w:w="576" w:type="dxa"/>
          </w:tcPr>
          <w:p w14:paraId="51F140E9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F540024" w14:textId="77777777" w:rsidR="001D771C" w:rsidRDefault="003E15A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4962238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EABA093" w14:textId="77777777" w:rsidR="001D771C" w:rsidRDefault="003E15A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93C0643" w14:textId="77777777" w:rsidR="001D771C" w:rsidRDefault="003E15A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7EC91087" w14:textId="77777777" w:rsidR="001D771C" w:rsidRDefault="003E15A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028C033B" w14:textId="77777777" w:rsidR="001D771C" w:rsidRDefault="003E15A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D771C" w14:paraId="222632FD" w14:textId="77777777">
        <w:trPr>
          <w:jc w:val="center"/>
        </w:trPr>
        <w:tc>
          <w:tcPr>
            <w:tcW w:w="576" w:type="dxa"/>
          </w:tcPr>
          <w:p w14:paraId="41A9A20A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3BA3D24" w14:textId="77777777" w:rsidR="001D771C" w:rsidRDefault="003E15A6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</w:p>
        </w:tc>
        <w:tc>
          <w:tcPr>
            <w:tcW w:w="1152" w:type="dxa"/>
          </w:tcPr>
          <w:p w14:paraId="3AC849F2" w14:textId="77777777" w:rsidR="001D771C" w:rsidRDefault="003E15A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0C9A7C6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3362F1F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0BA8A16" w14:textId="77777777" w:rsidR="001D771C" w:rsidRDefault="003E15A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F502EF4" w14:textId="77777777" w:rsidR="001D771C" w:rsidRDefault="003E15A6">
            <w:r>
              <w:rPr>
                <w:sz w:val="20"/>
              </w:rPr>
              <w:t>Ghi rõ đang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nào.</w:t>
            </w:r>
          </w:p>
        </w:tc>
      </w:tr>
      <w:tr w:rsidR="001D771C" w14:paraId="0342AE48" w14:textId="77777777">
        <w:trPr>
          <w:jc w:val="center"/>
        </w:trPr>
        <w:tc>
          <w:tcPr>
            <w:tcW w:w="576" w:type="dxa"/>
          </w:tcPr>
          <w:p w14:paraId="2E7EE06A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4740771" w14:textId="77777777" w:rsidR="001D771C" w:rsidRDefault="003E15A6">
            <w:r>
              <w:rPr>
                <w:sz w:val="20"/>
              </w:rPr>
              <w:t>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</w:t>
            </w:r>
          </w:p>
        </w:tc>
        <w:tc>
          <w:tcPr>
            <w:tcW w:w="1152" w:type="dxa"/>
          </w:tcPr>
          <w:p w14:paraId="024E5817" w14:textId="77777777" w:rsidR="001D771C" w:rsidRDefault="003E15A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2961C43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3C6E8C5" w14:textId="77777777" w:rsidR="001D771C" w:rsidRDefault="003E15A6">
            <w:r>
              <w:rPr>
                <w:sz w:val="20"/>
              </w:rPr>
              <w:t>dd/mm/yyyy</w:t>
            </w:r>
          </w:p>
        </w:tc>
        <w:tc>
          <w:tcPr>
            <w:tcW w:w="1224" w:type="dxa"/>
          </w:tcPr>
          <w:p w14:paraId="20DCA16A" w14:textId="77777777" w:rsidR="001D771C" w:rsidRDefault="003E15A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B291CCC" w14:textId="77777777" w:rsidR="001D771C" w:rsidRDefault="003E15A6">
            <w:r>
              <w:rPr>
                <w:sz w:val="20"/>
              </w:rPr>
              <w:t>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1D771C" w14:paraId="1A621848" w14:textId="77777777">
        <w:trPr>
          <w:jc w:val="center"/>
        </w:trPr>
        <w:tc>
          <w:tcPr>
            <w:tcW w:w="576" w:type="dxa"/>
          </w:tcPr>
          <w:p w14:paraId="3024B069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A908517" w14:textId="77777777" w:rsidR="001D771C" w:rsidRDefault="003E15A6">
            <w:r>
              <w:rPr>
                <w:sz w:val="20"/>
              </w:rPr>
              <w:t>Nhóm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654E7EC6" w14:textId="77777777" w:rsidR="001D771C" w:rsidRDefault="003E15A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F624D58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93DF386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B42B40" w14:textId="77777777" w:rsidR="001D771C" w:rsidRDefault="003E15A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2EC32B4" w14:textId="77777777" w:rsidR="001D771C" w:rsidRDefault="003E15A6">
            <w:r>
              <w:rPr>
                <w:sz w:val="20"/>
              </w:rPr>
              <w:t>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tin”,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thái”.</w:t>
            </w:r>
          </w:p>
        </w:tc>
      </w:tr>
      <w:tr w:rsidR="001D771C" w14:paraId="437B92DC" w14:textId="77777777">
        <w:trPr>
          <w:jc w:val="center"/>
        </w:trPr>
        <w:tc>
          <w:tcPr>
            <w:tcW w:w="576" w:type="dxa"/>
          </w:tcPr>
          <w:p w14:paraId="404A436B" w14:textId="77777777" w:rsidR="001D771C" w:rsidRDefault="003E15A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C0941B9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A2B5EF4" w14:textId="77777777" w:rsidR="001D771C" w:rsidRDefault="003E15A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CE67D26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15BF1B8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F5514A8" w14:textId="77777777" w:rsidR="001D771C" w:rsidRDefault="003E15A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E0651C4" w14:textId="77777777" w:rsidR="001D771C" w:rsidRDefault="003E15A6">
            <w:r>
              <w:rPr>
                <w:sz w:val="20"/>
              </w:rPr>
              <w:t>Mã nhân viên, 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1D771C" w14:paraId="33DBC760" w14:textId="77777777">
        <w:trPr>
          <w:jc w:val="center"/>
        </w:trPr>
        <w:tc>
          <w:tcPr>
            <w:tcW w:w="576" w:type="dxa"/>
          </w:tcPr>
          <w:p w14:paraId="76BDE6C6" w14:textId="77777777" w:rsidR="001D771C" w:rsidRDefault="003E15A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E4B2680" w14:textId="77777777" w:rsidR="001D771C" w:rsidRDefault="003E15A6">
            <w:r>
              <w:rPr>
                <w:sz w:val="20"/>
              </w:rPr>
              <w:t>Dòng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410DDFB" w14:textId="77777777" w:rsidR="001D771C" w:rsidRDefault="003E15A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620CC2A" w14:textId="77777777" w:rsidR="001D771C" w:rsidRDefault="003E15A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34522E6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E58C1E0" w14:textId="77777777" w:rsidR="001D771C" w:rsidRDefault="003E15A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E126C91" w14:textId="77777777" w:rsidR="001D771C" w:rsidRDefault="003E15A6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ng: tên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(g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)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1D771C" w14:paraId="4AA546A0" w14:textId="77777777">
        <w:trPr>
          <w:jc w:val="center"/>
        </w:trPr>
        <w:tc>
          <w:tcPr>
            <w:tcW w:w="576" w:type="dxa"/>
          </w:tcPr>
          <w:p w14:paraId="117C7968" w14:textId="77777777" w:rsidR="001D771C" w:rsidRDefault="003E15A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F4A41DA" w14:textId="77777777" w:rsidR="001D771C" w:rsidRDefault="003E15A6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ECD3572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1880398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FECC5E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EF2E63A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776FBC4" w14:textId="77777777" w:rsidR="001D771C" w:rsidRDefault="003E15A6">
            <w:r>
              <w:rPr>
                <w:sz w:val="20"/>
              </w:rPr>
              <w:t>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1D771C" w14:paraId="7ED52182" w14:textId="77777777">
        <w:trPr>
          <w:jc w:val="center"/>
        </w:trPr>
        <w:tc>
          <w:tcPr>
            <w:tcW w:w="576" w:type="dxa"/>
          </w:tcPr>
          <w:p w14:paraId="41933959" w14:textId="77777777" w:rsidR="001D771C" w:rsidRDefault="003E15A6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80BE146" w14:textId="77777777" w:rsidR="001D771C" w:rsidRDefault="003E15A6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ACE2162" w14:textId="77777777" w:rsidR="001D771C" w:rsidRDefault="003E15A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0E3761C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136CAEA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E135C6F" w14:textId="77777777" w:rsidR="001D771C" w:rsidRDefault="003E15A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07CDD79C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 khi chưa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1D771C" w14:paraId="3E101C1E" w14:textId="77777777">
        <w:trPr>
          <w:jc w:val="center"/>
        </w:trPr>
        <w:tc>
          <w:tcPr>
            <w:tcW w:w="576" w:type="dxa"/>
          </w:tcPr>
          <w:p w14:paraId="51736E03" w14:textId="77777777" w:rsidR="001D771C" w:rsidRDefault="003E15A6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450579C" w14:textId="77777777" w:rsidR="001D771C" w:rsidRDefault="003E15A6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293DD271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3BEF990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078F237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AF0E6D9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56D4D584" w14:textId="77777777" w:rsidR="001D771C" w:rsidRDefault="003E15A6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0B138BB6" w14:textId="77777777" w:rsidR="001D771C" w:rsidRDefault="001D771C"/>
    <w:p w14:paraId="07E36C4F" w14:textId="77777777" w:rsidR="001D771C" w:rsidRDefault="003E15A6">
      <w:r>
        <w:lastRenderedPageBreak/>
        <w:t>2.7.4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0"/>
        <w:gridCol w:w="4852"/>
      </w:tblGrid>
      <w:tr w:rsidR="001D771C" w14:paraId="654F5D11" w14:textId="77777777">
        <w:trPr>
          <w:jc w:val="center"/>
        </w:trPr>
        <w:tc>
          <w:tcPr>
            <w:tcW w:w="576" w:type="dxa"/>
          </w:tcPr>
          <w:p w14:paraId="3ABEC61A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3C29E26" w14:textId="77777777" w:rsidR="001D771C" w:rsidRDefault="003E15A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C39F551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684F246" w14:textId="77777777" w:rsidR="001D771C" w:rsidRDefault="003E15A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D771C" w14:paraId="3704B2E9" w14:textId="77777777">
        <w:trPr>
          <w:jc w:val="center"/>
        </w:trPr>
        <w:tc>
          <w:tcPr>
            <w:tcW w:w="576" w:type="dxa"/>
          </w:tcPr>
          <w:p w14:paraId="30B235E9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FCAF23A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67BB78F4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E1C1956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1D771C" w14:paraId="50332571" w14:textId="77777777">
        <w:trPr>
          <w:jc w:val="center"/>
        </w:trPr>
        <w:tc>
          <w:tcPr>
            <w:tcW w:w="576" w:type="dxa"/>
          </w:tcPr>
          <w:p w14:paraId="4A50771A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BF5EDDA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74B269A8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B8C4B56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1D771C" w14:paraId="5C15DC2B" w14:textId="77777777">
        <w:trPr>
          <w:jc w:val="center"/>
        </w:trPr>
        <w:tc>
          <w:tcPr>
            <w:tcW w:w="576" w:type="dxa"/>
          </w:tcPr>
          <w:p w14:paraId="55303BFD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67A2DE1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083EE9D5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09D42BA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, không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</w:tbl>
    <w:p w14:paraId="4DAC4E8A" w14:textId="77777777" w:rsidR="001D771C" w:rsidRDefault="001D771C"/>
    <w:p w14:paraId="664DD3B4" w14:textId="77777777" w:rsidR="001D771C" w:rsidRDefault="003E15A6">
      <w:pPr>
        <w:pStyle w:val="Heading3"/>
      </w:pPr>
      <w:bookmarkStart w:id="17" w:name="_Toc237957300"/>
      <w:r>
        <w:t>2.8 Xu</w:t>
      </w:r>
      <w:r>
        <w:t>ấ</w:t>
      </w:r>
      <w:r>
        <w:t>t Excel</w:t>
      </w:r>
      <w:bookmarkEnd w:id="17"/>
    </w:p>
    <w:p w14:paraId="52BF9CD8" w14:textId="77777777" w:rsidR="001D771C" w:rsidRDefault="003E15A6">
      <w:r>
        <w:t>2.8.1 Bi</w:t>
      </w:r>
      <w:r>
        <w:t>ể</w:t>
      </w:r>
      <w:r>
        <w:t>u đ</w:t>
      </w:r>
      <w:r>
        <w:t>ồ</w:t>
      </w:r>
      <w:r>
        <w:t xml:space="preserve"> Usecase</w:t>
      </w:r>
    </w:p>
    <w:p w14:paraId="1BF0FF5C" w14:textId="77777777" w:rsidR="001D771C" w:rsidRDefault="003E15A6">
      <w:pPr>
        <w:jc w:val="center"/>
      </w:pPr>
      <w:r>
        <w:rPr>
          <w:noProof/>
        </w:rPr>
        <w:drawing>
          <wp:inline distT="0" distB="0" distL="0" distR="0" wp14:anchorId="2A03D6F8" wp14:editId="705AB26C">
            <wp:extent cx="5669280" cy="12672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uc_fr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2DB0" w14:textId="77777777" w:rsidR="001D771C" w:rsidRDefault="003E15A6">
      <w:pPr>
        <w:jc w:val="center"/>
      </w:pPr>
      <w:r>
        <w:rPr>
          <w:i/>
          <w:color w:val="64748B"/>
          <w:sz w:val="19"/>
        </w:rPr>
        <w:t>Hình 13: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FR-08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</w:t>
      </w:r>
    </w:p>
    <w:p w14:paraId="01C2746F" w14:textId="77777777" w:rsidR="001D771C" w:rsidRDefault="003E15A6">
      <w:r>
        <w:t>2.8.2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D771C" w14:paraId="77EFC65E" w14:textId="77777777">
        <w:trPr>
          <w:jc w:val="center"/>
        </w:trPr>
        <w:tc>
          <w:tcPr>
            <w:tcW w:w="2160" w:type="dxa"/>
          </w:tcPr>
          <w:p w14:paraId="1BF98258" w14:textId="77777777" w:rsidR="001D771C" w:rsidRDefault="003E15A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E0A3067" w14:textId="77777777" w:rsidR="001D771C" w:rsidRDefault="003E15A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D771C" w14:paraId="012B1D40" w14:textId="77777777">
        <w:trPr>
          <w:jc w:val="center"/>
        </w:trPr>
        <w:tc>
          <w:tcPr>
            <w:tcW w:w="2160" w:type="dxa"/>
          </w:tcPr>
          <w:p w14:paraId="4499F404" w14:textId="77777777" w:rsidR="001D771C" w:rsidRDefault="003E15A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1331EA2" w14:textId="77777777" w:rsidR="001D771C" w:rsidRDefault="003E15A6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</w:tr>
      <w:tr w:rsidR="001D771C" w14:paraId="29DBFDA1" w14:textId="77777777">
        <w:trPr>
          <w:jc w:val="center"/>
        </w:trPr>
        <w:tc>
          <w:tcPr>
            <w:tcW w:w="2160" w:type="dxa"/>
          </w:tcPr>
          <w:p w14:paraId="6E0DBF0B" w14:textId="77777777" w:rsidR="001D771C" w:rsidRDefault="003E15A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066FBF1" w14:textId="77777777" w:rsidR="001D771C" w:rsidRDefault="003E15A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danh sách đang xem ra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  <w:tr w:rsidR="001D771C" w14:paraId="77B9AD52" w14:textId="77777777">
        <w:trPr>
          <w:jc w:val="center"/>
        </w:trPr>
        <w:tc>
          <w:tcPr>
            <w:tcW w:w="2160" w:type="dxa"/>
          </w:tcPr>
          <w:p w14:paraId="779DE25A" w14:textId="77777777" w:rsidR="001D771C" w:rsidRDefault="003E15A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F0180DD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1D771C" w14:paraId="28F54DF4" w14:textId="77777777">
        <w:trPr>
          <w:jc w:val="center"/>
        </w:trPr>
        <w:tc>
          <w:tcPr>
            <w:tcW w:w="2160" w:type="dxa"/>
          </w:tcPr>
          <w:p w14:paraId="293B198D" w14:textId="77777777" w:rsidR="001D771C" w:rsidRDefault="003E15A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B500C50" w14:textId="77777777" w:rsidR="001D771C" w:rsidRDefault="003E15A6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1D771C" w14:paraId="21BDCB50" w14:textId="77777777">
        <w:trPr>
          <w:jc w:val="center"/>
        </w:trPr>
        <w:tc>
          <w:tcPr>
            <w:tcW w:w="2160" w:type="dxa"/>
          </w:tcPr>
          <w:p w14:paraId="65BC4AE7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39261C7" w14:textId="77777777" w:rsidR="001D771C" w:rsidRDefault="003E15A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theo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</w:p>
        </w:tc>
      </w:tr>
      <w:tr w:rsidR="001D771C" w14:paraId="7B66A88F" w14:textId="77777777">
        <w:trPr>
          <w:jc w:val="center"/>
        </w:trPr>
        <w:tc>
          <w:tcPr>
            <w:tcW w:w="2160" w:type="dxa"/>
          </w:tcPr>
          <w:p w14:paraId="092D8280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1F41216" w14:textId="77777777" w:rsidR="001D771C" w:rsidRDefault="003E15A6">
            <w:r>
              <w:rPr>
                <w:sz w:val="20"/>
              </w:rPr>
              <w:t>•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→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 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Danh sách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→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dòng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</w:tbl>
    <w:p w14:paraId="2C5D7C99" w14:textId="77777777" w:rsidR="001D771C" w:rsidRDefault="001D771C"/>
    <w:p w14:paraId="1981BCCC" w14:textId="77777777" w:rsidR="001D771C" w:rsidRDefault="003E15A6">
      <w:r>
        <w:t>2.8.3 Layout màn hình</w:t>
      </w:r>
    </w:p>
    <w:p w14:paraId="21348EF7" w14:textId="77777777" w:rsidR="001D771C" w:rsidRDefault="003E15A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85D5DB0" w14:textId="77777777" w:rsidR="001D771C" w:rsidRDefault="003E15A6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http://hrm-crm.eteksofts.com/customer-care/note-maintenances</w:t>
      </w:r>
    </w:p>
    <w:p w14:paraId="30E01F7A" w14:textId="77777777" w:rsidR="001D771C" w:rsidRDefault="003E15A6">
      <w:r>
        <w:lastRenderedPageBreak/>
        <w:t>Modal Ch</w:t>
      </w:r>
      <w:r>
        <w:t>ọ</w:t>
      </w:r>
      <w:r>
        <w:t>n trư</w:t>
      </w:r>
      <w:r>
        <w:t>ờ</w:t>
      </w:r>
      <w:r>
        <w:t>ng xu</w:t>
      </w:r>
      <w:r>
        <w:t>ấ</w:t>
      </w:r>
      <w:r>
        <w:t>t file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1244C96" w14:textId="77777777" w:rsidR="001D771C" w:rsidRDefault="003E15A6">
      <w:pPr>
        <w:jc w:val="center"/>
      </w:pPr>
      <w:r>
        <w:rPr>
          <w:noProof/>
        </w:rPr>
        <w:drawing>
          <wp:inline distT="0" distB="0" distL="0" distR="0" wp14:anchorId="627BBA44" wp14:editId="3FA5A53C">
            <wp:extent cx="566928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07_xuat_exc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D1FD" w14:textId="77777777" w:rsidR="001D771C" w:rsidRDefault="003E15A6">
      <w:pPr>
        <w:jc w:val="center"/>
      </w:pPr>
      <w:r>
        <w:rPr>
          <w:i/>
          <w:color w:val="64748B"/>
          <w:sz w:val="19"/>
        </w:rPr>
        <w:t>Hình 14: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trư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file</w:t>
      </w:r>
    </w:p>
    <w:p w14:paraId="367692EE" w14:textId="77777777" w:rsidR="001D771C" w:rsidRDefault="003E15A6">
      <w:r>
        <w:t>2.8.4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6"/>
        <w:gridCol w:w="1319"/>
        <w:gridCol w:w="1119"/>
        <w:gridCol w:w="958"/>
        <w:gridCol w:w="984"/>
        <w:gridCol w:w="755"/>
        <w:gridCol w:w="1018"/>
        <w:gridCol w:w="2157"/>
      </w:tblGrid>
      <w:tr w:rsidR="001D771C" w14:paraId="211279CD" w14:textId="77777777">
        <w:trPr>
          <w:jc w:val="center"/>
        </w:trPr>
        <w:tc>
          <w:tcPr>
            <w:tcW w:w="576" w:type="dxa"/>
          </w:tcPr>
          <w:p w14:paraId="7DEF7AE4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74A7323" w14:textId="77777777" w:rsidR="001D771C" w:rsidRDefault="003E15A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E2FFEBA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24BE676" w14:textId="77777777" w:rsidR="001D771C" w:rsidRDefault="003E15A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4D4FBE2" w14:textId="77777777" w:rsidR="001D771C" w:rsidRDefault="003E15A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69CFDDB9" w14:textId="77777777" w:rsidR="001D771C" w:rsidRDefault="003E15A6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667A0421" w14:textId="77777777" w:rsidR="001D771C" w:rsidRDefault="003E15A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1FD64D7" w14:textId="77777777" w:rsidR="001D771C" w:rsidRDefault="003E15A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D771C" w14:paraId="180E75D4" w14:textId="77777777">
        <w:trPr>
          <w:jc w:val="center"/>
        </w:trPr>
        <w:tc>
          <w:tcPr>
            <w:tcW w:w="576" w:type="dxa"/>
          </w:tcPr>
          <w:p w14:paraId="5CD78450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2FBDEE8" w14:textId="77777777" w:rsidR="001D771C" w:rsidRDefault="003E15A6">
            <w:r>
              <w:rPr>
                <w:sz w:val="20"/>
              </w:rPr>
              <w:t>Câu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3A34F10" w14:textId="77777777" w:rsidR="001D771C" w:rsidRDefault="003E15A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B1CD80D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C995041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0A885D0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C2238E2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7ECF20C" w14:textId="77777777" w:rsidR="001D771C" w:rsidRDefault="003E15A6">
            <w:r>
              <w:rPr>
                <w:sz w:val="20"/>
              </w:rPr>
              <w:t>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theo đúng trình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1D771C" w14:paraId="3B8BE14C" w14:textId="77777777">
        <w:trPr>
          <w:jc w:val="center"/>
        </w:trPr>
        <w:tc>
          <w:tcPr>
            <w:tcW w:w="576" w:type="dxa"/>
          </w:tcPr>
          <w:p w14:paraId="7DCAF3B8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6DF4D267" w14:textId="77777777" w:rsidR="001D771C" w:rsidRDefault="003E15A6">
            <w:r>
              <w:rPr>
                <w:sz w:val="20"/>
              </w:rPr>
              <w:t>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4389D4C" w14:textId="77777777" w:rsidR="001D771C" w:rsidRDefault="003E15A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AF74B64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C1432EA" w14:textId="77777777" w:rsidR="001D771C" w:rsidRDefault="003E15A6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1DF210F4" w14:textId="77777777" w:rsidR="001D771C" w:rsidRDefault="003E15A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A81213A" w14:textId="77777777" w:rsidR="001D771C" w:rsidRDefault="003E15A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</w:p>
        </w:tc>
        <w:tc>
          <w:tcPr>
            <w:tcW w:w="3168" w:type="dxa"/>
          </w:tcPr>
          <w:p w14:paraId="76E49DEF" w14:textId="77777777" w:rsidR="001D771C" w:rsidRDefault="003E15A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ng;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thành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 xml:space="preserve"> có nút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1D771C" w14:paraId="68C9DD39" w14:textId="77777777">
        <w:trPr>
          <w:jc w:val="center"/>
        </w:trPr>
        <w:tc>
          <w:tcPr>
            <w:tcW w:w="576" w:type="dxa"/>
          </w:tcPr>
          <w:p w14:paraId="004EE3AD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D8106C3" w14:textId="77777777" w:rsidR="001D771C" w:rsidRDefault="003E15A6">
            <w:r>
              <w:rPr>
                <w:sz w:val="20"/>
              </w:rPr>
              <w:t>Dòng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9ED5969" w14:textId="77777777" w:rsidR="001D771C" w:rsidRDefault="003E15A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18BC8AA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A9E1274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D36A6CF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4AA35A7" w14:textId="77777777" w:rsidR="001D771C" w:rsidRDefault="003E15A6">
            <w:r>
              <w:rPr>
                <w:sz w:val="20"/>
              </w:rPr>
              <w:t>Theo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40D93B6F" w14:textId="77777777" w:rsidR="001D771C" w:rsidRDefault="003E15A6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ra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  <w:tr w:rsidR="001D771C" w14:paraId="02F287C3" w14:textId="77777777">
        <w:trPr>
          <w:jc w:val="center"/>
        </w:trPr>
        <w:tc>
          <w:tcPr>
            <w:tcW w:w="576" w:type="dxa"/>
          </w:tcPr>
          <w:p w14:paraId="2338D3FD" w14:textId="77777777" w:rsidR="001D771C" w:rsidRDefault="003E15A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6294330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08035DB6" w14:textId="77777777" w:rsidR="001D771C" w:rsidRDefault="003E15A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42EB75C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F3CE64B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E5B829F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7AECA28" w14:textId="77777777" w:rsidR="001D771C" w:rsidRDefault="003E15A6">
            <w:r>
              <w:rPr>
                <w:sz w:val="20"/>
              </w:rPr>
              <w:t>Theo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578E2371" w14:textId="77777777" w:rsidR="001D771C" w:rsidRDefault="003E15A6">
            <w:r>
              <w:rPr>
                <w:sz w:val="20"/>
              </w:rPr>
              <w:t>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“Đang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5/5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ng”.</w:t>
            </w:r>
          </w:p>
        </w:tc>
      </w:tr>
      <w:tr w:rsidR="001D771C" w14:paraId="0591DE3C" w14:textId="77777777">
        <w:trPr>
          <w:jc w:val="center"/>
        </w:trPr>
        <w:tc>
          <w:tcPr>
            <w:tcW w:w="576" w:type="dxa"/>
          </w:tcPr>
          <w:p w14:paraId="2D4EF1EC" w14:textId="77777777" w:rsidR="001D771C" w:rsidRDefault="003E15A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8A3B969" w14:textId="77777777" w:rsidR="001D771C" w:rsidRDefault="003E15A6">
            <w:r>
              <w:rPr>
                <w:sz w:val="20"/>
              </w:rPr>
              <w:t>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4C0CD759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3AE41E2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F2238B1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EE5C3FB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F9C3A65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778EFBC" w14:textId="77777777" w:rsidR="001D771C" w:rsidRDefault="003E15A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1D771C" w14:paraId="7F65732A" w14:textId="77777777">
        <w:trPr>
          <w:jc w:val="center"/>
        </w:trPr>
        <w:tc>
          <w:tcPr>
            <w:tcW w:w="576" w:type="dxa"/>
          </w:tcPr>
          <w:p w14:paraId="48075C98" w14:textId="77777777" w:rsidR="001D771C" w:rsidRDefault="003E15A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D7800EB" w14:textId="77777777" w:rsidR="001D771C" w:rsidRDefault="003E15A6">
            <w:r>
              <w:rPr>
                <w:sz w:val="20"/>
              </w:rPr>
              <w:t>Nút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FC81F12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B5CDE5E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4CB740B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C2FB72B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D92B90C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0D1E5B1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1D771C" w14:paraId="56370EF6" w14:textId="77777777">
        <w:trPr>
          <w:jc w:val="center"/>
        </w:trPr>
        <w:tc>
          <w:tcPr>
            <w:tcW w:w="576" w:type="dxa"/>
          </w:tcPr>
          <w:p w14:paraId="7200177A" w14:textId="77777777" w:rsidR="001D771C" w:rsidRDefault="003E15A6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891A207" w14:textId="77777777" w:rsidR="001D771C" w:rsidRDefault="003E15A6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152" w:type="dxa"/>
          </w:tcPr>
          <w:p w14:paraId="5601A003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7647925" w14:textId="77777777" w:rsidR="001D771C" w:rsidRDefault="003E15A6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0488430E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A8135EA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9FE5D4D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3168" w:type="dxa"/>
          </w:tcPr>
          <w:p w14:paraId="3E4E2039" w14:textId="77777777" w:rsidR="001D771C" w:rsidRDefault="003E15A6">
            <w:r>
              <w:rPr>
                <w:sz w:val="20"/>
              </w:rPr>
              <w:t>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khi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nào.</w:t>
            </w:r>
          </w:p>
        </w:tc>
      </w:tr>
      <w:tr w:rsidR="001D771C" w14:paraId="310AB31E" w14:textId="77777777">
        <w:trPr>
          <w:jc w:val="center"/>
        </w:trPr>
        <w:tc>
          <w:tcPr>
            <w:tcW w:w="576" w:type="dxa"/>
          </w:tcPr>
          <w:p w14:paraId="1945CE8F" w14:textId="77777777" w:rsidR="001D771C" w:rsidRDefault="003E15A6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611F99A" w14:textId="77777777" w:rsidR="001D771C" w:rsidRDefault="003E15A6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1AA13E86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6E84949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8504E9D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BE48F64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A5DA533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597865E" w14:textId="77777777" w:rsidR="001D771C" w:rsidRDefault="003E15A6">
            <w:r>
              <w:rPr>
                <w:sz w:val="20"/>
              </w:rPr>
              <w:t>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y,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p.</w:t>
            </w:r>
          </w:p>
        </w:tc>
      </w:tr>
    </w:tbl>
    <w:p w14:paraId="0286601E" w14:textId="77777777" w:rsidR="001D771C" w:rsidRDefault="001D771C"/>
    <w:p w14:paraId="782206AF" w14:textId="77777777" w:rsidR="001D771C" w:rsidRDefault="003E15A6">
      <w:r>
        <w:lastRenderedPageBreak/>
        <w:t>2.8.5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5"/>
        <w:gridCol w:w="1259"/>
        <w:gridCol w:w="4842"/>
      </w:tblGrid>
      <w:tr w:rsidR="001D771C" w14:paraId="51253100" w14:textId="77777777">
        <w:trPr>
          <w:jc w:val="center"/>
        </w:trPr>
        <w:tc>
          <w:tcPr>
            <w:tcW w:w="576" w:type="dxa"/>
          </w:tcPr>
          <w:p w14:paraId="4C6752B9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2DD6A62" w14:textId="77777777" w:rsidR="001D771C" w:rsidRDefault="003E15A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3471002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83E17D6" w14:textId="77777777" w:rsidR="001D771C" w:rsidRDefault="003E15A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D771C" w14:paraId="37EE73F8" w14:textId="77777777">
        <w:trPr>
          <w:jc w:val="center"/>
        </w:trPr>
        <w:tc>
          <w:tcPr>
            <w:tcW w:w="576" w:type="dxa"/>
          </w:tcPr>
          <w:p w14:paraId="1AD5B90D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428D85B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296" w:type="dxa"/>
          </w:tcPr>
          <w:p w14:paraId="7E00CA1C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F569711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1D771C" w14:paraId="27A7A575" w14:textId="77777777">
        <w:trPr>
          <w:jc w:val="center"/>
        </w:trPr>
        <w:tc>
          <w:tcPr>
            <w:tcW w:w="576" w:type="dxa"/>
          </w:tcPr>
          <w:p w14:paraId="51E3B042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6EDB28A" w14:textId="77777777" w:rsidR="001D771C" w:rsidRDefault="003E15A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296" w:type="dxa"/>
          </w:tcPr>
          <w:p w14:paraId="07E71474" w14:textId="77777777" w:rsidR="001D771C" w:rsidRDefault="003E15A6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47086215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dòng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1D771C" w14:paraId="2FB2FA21" w14:textId="77777777">
        <w:trPr>
          <w:jc w:val="center"/>
        </w:trPr>
        <w:tc>
          <w:tcPr>
            <w:tcW w:w="576" w:type="dxa"/>
          </w:tcPr>
          <w:p w14:paraId="65834D92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7943D298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296" w:type="dxa"/>
          </w:tcPr>
          <w:p w14:paraId="39F31B63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E6E7CB5" w14:textId="77777777" w:rsidR="001D771C" w:rsidRDefault="003E15A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→ nút 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Excel theo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trên danh sách.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máy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</w:tbl>
    <w:p w14:paraId="00329DAF" w14:textId="77777777" w:rsidR="001D771C" w:rsidRDefault="001D771C"/>
    <w:p w14:paraId="30D7DFF3" w14:textId="77777777" w:rsidR="001D771C" w:rsidRDefault="003E15A6">
      <w:pPr>
        <w:pStyle w:val="Heading3"/>
      </w:pPr>
      <w:bookmarkStart w:id="18" w:name="_Toc237957301"/>
      <w:r>
        <w:t>2.9 Tùy ch</w:t>
      </w:r>
      <w:r>
        <w:t>ỉ</w:t>
      </w:r>
      <w:r>
        <w:t>nh c</w:t>
      </w:r>
      <w:r>
        <w:t>ộ</w:t>
      </w:r>
      <w:r>
        <w:t>t hi</w:t>
      </w:r>
      <w:r>
        <w:t>ể</w:t>
      </w:r>
      <w:r>
        <w:t>n th</w:t>
      </w:r>
      <w:r>
        <w:t>ị</w:t>
      </w:r>
      <w:bookmarkEnd w:id="18"/>
    </w:p>
    <w:p w14:paraId="64B7288C" w14:textId="77777777" w:rsidR="001D771C" w:rsidRDefault="003E15A6">
      <w:r>
        <w:t>2.9.1 Bi</w:t>
      </w:r>
      <w:r>
        <w:t>ể</w:t>
      </w:r>
      <w:r>
        <w:t>u đ</w:t>
      </w:r>
      <w:r>
        <w:t>ồ</w:t>
      </w:r>
      <w:r>
        <w:t xml:space="preserve"> Usecase</w:t>
      </w:r>
    </w:p>
    <w:p w14:paraId="619B5EB8" w14:textId="77777777" w:rsidR="001D771C" w:rsidRDefault="003E15A6">
      <w:pPr>
        <w:jc w:val="center"/>
      </w:pPr>
      <w:r>
        <w:rPr>
          <w:noProof/>
        </w:rPr>
        <w:drawing>
          <wp:inline distT="0" distB="0" distL="0" distR="0" wp14:anchorId="50C0C32A" wp14:editId="0E0C1055">
            <wp:extent cx="5669280" cy="100713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uc_fr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AD36" w14:textId="77777777" w:rsidR="001D771C" w:rsidRDefault="003E15A6">
      <w:pPr>
        <w:jc w:val="center"/>
      </w:pPr>
      <w:r>
        <w:rPr>
          <w:i/>
          <w:color w:val="64748B"/>
          <w:sz w:val="19"/>
        </w:rPr>
        <w:t>Hình 15: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FR-09 Tùy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763AA776" w14:textId="77777777" w:rsidR="001D771C" w:rsidRDefault="003E15A6">
      <w:r>
        <w:t>2.9.2 Gi</w:t>
      </w:r>
      <w:r>
        <w:t>ớ</w:t>
      </w:r>
      <w:r>
        <w:t>i thi</w:t>
      </w:r>
      <w:r>
        <w:t>ệ</w:t>
      </w:r>
      <w: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1D771C" w14:paraId="69BA2910" w14:textId="77777777">
        <w:trPr>
          <w:jc w:val="center"/>
        </w:trPr>
        <w:tc>
          <w:tcPr>
            <w:tcW w:w="2160" w:type="dxa"/>
          </w:tcPr>
          <w:p w14:paraId="43375892" w14:textId="77777777" w:rsidR="001D771C" w:rsidRDefault="003E15A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D4DB8DF" w14:textId="77777777" w:rsidR="001D771C" w:rsidRDefault="003E15A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1D771C" w14:paraId="669F2CE8" w14:textId="77777777">
        <w:trPr>
          <w:jc w:val="center"/>
        </w:trPr>
        <w:tc>
          <w:tcPr>
            <w:tcW w:w="2160" w:type="dxa"/>
          </w:tcPr>
          <w:p w14:paraId="25C633CA" w14:textId="77777777" w:rsidR="001D771C" w:rsidRDefault="003E15A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FBD9237" w14:textId="77777777" w:rsidR="001D771C" w:rsidRDefault="003E15A6">
            <w:r>
              <w:rPr>
                <w:sz w:val="20"/>
              </w:rPr>
              <w:t>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</w:tr>
      <w:tr w:rsidR="001D771C" w14:paraId="49E952B6" w14:textId="77777777">
        <w:trPr>
          <w:jc w:val="center"/>
        </w:trPr>
        <w:tc>
          <w:tcPr>
            <w:tcW w:w="2160" w:type="dxa"/>
          </w:tcPr>
          <w:p w14:paraId="038AB3D3" w14:textId="77777777" w:rsidR="001D771C" w:rsidRDefault="003E15A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B215C92" w14:textId="77777777" w:rsidR="001D771C" w:rsidRDefault="003E15A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sách.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lưu riêng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các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vào sau.</w:t>
            </w:r>
          </w:p>
        </w:tc>
      </w:tr>
      <w:tr w:rsidR="001D771C" w14:paraId="0EF10C9E" w14:textId="77777777">
        <w:trPr>
          <w:jc w:val="center"/>
        </w:trPr>
        <w:tc>
          <w:tcPr>
            <w:tcW w:w="2160" w:type="dxa"/>
          </w:tcPr>
          <w:p w14:paraId="1716EBC2" w14:textId="77777777" w:rsidR="001D771C" w:rsidRDefault="003E15A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55F2A92" w14:textId="77777777" w:rsidR="001D771C" w:rsidRDefault="003E15A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(có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“Xem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ng”);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1D771C" w14:paraId="147EBE94" w14:textId="77777777">
        <w:trPr>
          <w:jc w:val="center"/>
        </w:trPr>
        <w:tc>
          <w:tcPr>
            <w:tcW w:w="2160" w:type="dxa"/>
          </w:tcPr>
          <w:p w14:paraId="507DBA40" w14:textId="77777777" w:rsidR="001D771C" w:rsidRDefault="003E15A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25F1394" w14:textId="77777777" w:rsidR="001D771C" w:rsidRDefault="003E15A6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1D771C" w14:paraId="162FA2F4" w14:textId="77777777">
        <w:trPr>
          <w:jc w:val="center"/>
        </w:trPr>
        <w:tc>
          <w:tcPr>
            <w:tcW w:w="2160" w:type="dxa"/>
          </w:tcPr>
          <w:p w14:paraId="5D61F4E1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1FC46AA" w14:textId="77777777" w:rsidR="001D771C" w:rsidRDefault="003E15A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tùy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thanh công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kèm ô tích.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1D771C" w14:paraId="0C8A68A9" w14:textId="77777777">
        <w:trPr>
          <w:jc w:val="center"/>
        </w:trPr>
        <w:tc>
          <w:tcPr>
            <w:tcW w:w="2160" w:type="dxa"/>
          </w:tcPr>
          <w:p w14:paraId="3C8B3126" w14:textId="77777777" w:rsidR="001D771C" w:rsidRDefault="003E15A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2E955B9" w14:textId="77777777" w:rsidR="001D771C" w:rsidRDefault="003E15A6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cũ.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(STT,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ng) luôn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14:paraId="34DDD5B1" w14:textId="77777777" w:rsidR="001D771C" w:rsidRDefault="001D771C"/>
    <w:p w14:paraId="3D5BA6EA" w14:textId="77777777" w:rsidR="001D771C" w:rsidRDefault="003E15A6">
      <w:r>
        <w:t>2.9.3 Layout màn hình</w:t>
      </w:r>
    </w:p>
    <w:p w14:paraId="001F4105" w14:textId="77777777" w:rsidR="001D771C" w:rsidRDefault="003E15A6">
      <w:r>
        <w:lastRenderedPageBreak/>
        <w:t>Đư</w:t>
      </w:r>
      <w:r>
        <w:t>ờ</w:t>
      </w:r>
      <w:r>
        <w:t>ng d</w:t>
      </w:r>
      <w:r>
        <w:t>ẫ</w:t>
      </w:r>
      <w:r>
        <w:t>n màn hình:</w:t>
      </w:r>
    </w:p>
    <w:p w14:paraId="4A0E0068" w14:textId="77777777" w:rsidR="001D771C" w:rsidRDefault="003E15A6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http://hrm-crm.eteksofts.com/customer-care/note-maintenances</w:t>
      </w:r>
    </w:p>
    <w:p w14:paraId="16327A57" w14:textId="77777777" w:rsidR="001D771C" w:rsidRDefault="003E15A6">
      <w:r>
        <w:t>Modal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98C1454" w14:textId="77777777" w:rsidR="001D771C" w:rsidRDefault="003E15A6">
      <w:pPr>
        <w:jc w:val="center"/>
      </w:pPr>
      <w:r>
        <w:rPr>
          <w:noProof/>
        </w:rPr>
        <w:drawing>
          <wp:inline distT="0" distB="0" distL="0" distR="0" wp14:anchorId="7FDB39D5" wp14:editId="18469FFC">
            <wp:extent cx="5669280" cy="354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_08_cauhinh_c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A13F" w14:textId="77777777" w:rsidR="001D771C" w:rsidRDefault="003E15A6">
      <w:pPr>
        <w:jc w:val="center"/>
      </w:pPr>
      <w:r>
        <w:rPr>
          <w:i/>
          <w:color w:val="64748B"/>
          <w:sz w:val="19"/>
        </w:rPr>
        <w:t>Hình 16: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2CDAD9B6" w14:textId="77777777" w:rsidR="001D771C" w:rsidRDefault="003E15A6">
      <w:r>
        <w:t>2.9.4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1"/>
        <w:gridCol w:w="1123"/>
        <w:gridCol w:w="963"/>
        <w:gridCol w:w="993"/>
        <w:gridCol w:w="806"/>
        <w:gridCol w:w="964"/>
        <w:gridCol w:w="2159"/>
      </w:tblGrid>
      <w:tr w:rsidR="001D771C" w14:paraId="5902960B" w14:textId="77777777">
        <w:trPr>
          <w:jc w:val="center"/>
        </w:trPr>
        <w:tc>
          <w:tcPr>
            <w:tcW w:w="576" w:type="dxa"/>
          </w:tcPr>
          <w:p w14:paraId="62DEDD47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ADBD58C" w14:textId="77777777" w:rsidR="001D771C" w:rsidRDefault="003E15A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E9C0CC9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3A36C50" w14:textId="77777777" w:rsidR="001D771C" w:rsidRDefault="003E15A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F7F051D" w14:textId="77777777" w:rsidR="001D771C" w:rsidRDefault="003E15A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6F41162" w14:textId="77777777" w:rsidR="001D771C" w:rsidRDefault="003E15A6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0C4BD384" w14:textId="77777777" w:rsidR="001D771C" w:rsidRDefault="003E15A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3FE2C9E" w14:textId="77777777" w:rsidR="001D771C" w:rsidRDefault="003E15A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1D771C" w14:paraId="71251CC9" w14:textId="77777777">
        <w:trPr>
          <w:jc w:val="center"/>
        </w:trPr>
        <w:tc>
          <w:tcPr>
            <w:tcW w:w="576" w:type="dxa"/>
          </w:tcPr>
          <w:p w14:paraId="53430C5F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E3E7353" w14:textId="77777777" w:rsidR="001D771C" w:rsidRDefault="003E15A6">
            <w:r>
              <w:rPr>
                <w:sz w:val="20"/>
              </w:rPr>
              <w:t>Danh sách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CDB16AF" w14:textId="77777777" w:rsidR="001D771C" w:rsidRDefault="003E15A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C02281F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9C9D9FE" w14:textId="77777777" w:rsidR="001D771C" w:rsidRDefault="003E15A6">
            <w:r>
              <w:rPr>
                <w:sz w:val="20"/>
              </w:rPr>
              <w:t>Danh sách</w:t>
            </w:r>
          </w:p>
        </w:tc>
        <w:tc>
          <w:tcPr>
            <w:tcW w:w="864" w:type="dxa"/>
          </w:tcPr>
          <w:p w14:paraId="5FBCCFF8" w14:textId="77777777" w:rsidR="001D771C" w:rsidRDefault="003E15A6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983501B" w14:textId="77777777" w:rsidR="001D771C" w:rsidRDefault="003E15A6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6DA5150A" w14:textId="77777777" w:rsidR="001D771C" w:rsidRDefault="003E15A6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kèm ô tích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t/t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  <w:tr w:rsidR="001D771C" w14:paraId="31D8FB60" w14:textId="77777777">
        <w:trPr>
          <w:jc w:val="center"/>
        </w:trPr>
        <w:tc>
          <w:tcPr>
            <w:tcW w:w="576" w:type="dxa"/>
          </w:tcPr>
          <w:p w14:paraId="37CE4A79" w14:textId="77777777" w:rsidR="001D771C" w:rsidRDefault="003E15A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00BDCC0" w14:textId="77777777" w:rsidR="001D771C" w:rsidRDefault="003E15A6">
            <w:r>
              <w:rPr>
                <w:sz w:val="20"/>
              </w:rPr>
              <w:t>Ô tích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62206E97" w14:textId="77777777" w:rsidR="001D771C" w:rsidRDefault="003E15A6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113F8395" w14:textId="77777777" w:rsidR="001D771C" w:rsidRDefault="003E15A6">
            <w:r>
              <w:rPr>
                <w:sz w:val="20"/>
              </w:rPr>
              <w:t>Disable</w:t>
            </w:r>
          </w:p>
        </w:tc>
        <w:tc>
          <w:tcPr>
            <w:tcW w:w="1224" w:type="dxa"/>
          </w:tcPr>
          <w:p w14:paraId="4CA79B62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500D78A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59BA47" w14:textId="77777777" w:rsidR="001D771C" w:rsidRDefault="003E15A6">
            <w:r>
              <w:rPr>
                <w:sz w:val="20"/>
              </w:rPr>
              <w:t>Đã tích</w:t>
            </w:r>
          </w:p>
        </w:tc>
        <w:tc>
          <w:tcPr>
            <w:tcW w:w="3168" w:type="dxa"/>
          </w:tcPr>
          <w:p w14:paraId="394BF3E9" w14:textId="77777777" w:rsidR="001D771C" w:rsidRDefault="003E15A6">
            <w:r>
              <w:rPr>
                <w:sz w:val="20"/>
              </w:rPr>
              <w:t>STT,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nên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1D771C" w14:paraId="73CF5651" w14:textId="77777777">
        <w:trPr>
          <w:jc w:val="center"/>
        </w:trPr>
        <w:tc>
          <w:tcPr>
            <w:tcW w:w="576" w:type="dxa"/>
          </w:tcPr>
          <w:p w14:paraId="6C306185" w14:textId="77777777" w:rsidR="001D771C" w:rsidRDefault="003E15A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71A2EBE" w14:textId="77777777" w:rsidR="001D771C" w:rsidRDefault="003E15A6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627FF993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2967256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0AD49B3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2F1268D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860D6DA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61F24B1" w14:textId="77777777" w:rsidR="001D771C" w:rsidRDefault="003E15A6">
            <w:r>
              <w:rPr>
                <w:sz w:val="20"/>
              </w:rPr>
              <w:t>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và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1D771C" w14:paraId="4C89F3EF" w14:textId="77777777">
        <w:trPr>
          <w:jc w:val="center"/>
        </w:trPr>
        <w:tc>
          <w:tcPr>
            <w:tcW w:w="576" w:type="dxa"/>
          </w:tcPr>
          <w:p w14:paraId="742F4E38" w14:textId="77777777" w:rsidR="001D771C" w:rsidRDefault="003E15A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5D8B0A8" w14:textId="77777777" w:rsidR="001D771C" w:rsidRDefault="003E15A6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74FDEFAD" w14:textId="77777777" w:rsidR="001D771C" w:rsidRDefault="003E15A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CE0A719" w14:textId="77777777" w:rsidR="001D771C" w:rsidRDefault="003E15A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1774F9C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935F23B" w14:textId="77777777" w:rsidR="001D771C" w:rsidRDefault="003E15A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59AA41D" w14:textId="77777777" w:rsidR="001D771C" w:rsidRDefault="003E15A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896CED7" w14:textId="77777777" w:rsidR="001D771C" w:rsidRDefault="003E15A6"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cũ.</w:t>
            </w:r>
          </w:p>
        </w:tc>
      </w:tr>
    </w:tbl>
    <w:p w14:paraId="635FEBF8" w14:textId="77777777" w:rsidR="001D771C" w:rsidRDefault="001D771C"/>
    <w:p w14:paraId="71EC6241" w14:textId="77777777" w:rsidR="001D771C" w:rsidRDefault="003E15A6">
      <w:r>
        <w:t>2.9.5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60"/>
        <w:gridCol w:w="4844"/>
      </w:tblGrid>
      <w:tr w:rsidR="001D771C" w14:paraId="5301064F" w14:textId="77777777">
        <w:trPr>
          <w:jc w:val="center"/>
        </w:trPr>
        <w:tc>
          <w:tcPr>
            <w:tcW w:w="576" w:type="dxa"/>
          </w:tcPr>
          <w:p w14:paraId="14825DAA" w14:textId="77777777" w:rsidR="001D771C" w:rsidRDefault="003E15A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84FF495" w14:textId="77777777" w:rsidR="001D771C" w:rsidRDefault="003E15A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E66F050" w14:textId="77777777" w:rsidR="001D771C" w:rsidRDefault="003E15A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E1E1464" w14:textId="77777777" w:rsidR="001D771C" w:rsidRDefault="003E15A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1D771C" w14:paraId="46F780C2" w14:textId="77777777">
        <w:trPr>
          <w:jc w:val="center"/>
        </w:trPr>
        <w:tc>
          <w:tcPr>
            <w:tcW w:w="576" w:type="dxa"/>
          </w:tcPr>
          <w:p w14:paraId="695BF790" w14:textId="77777777" w:rsidR="001D771C" w:rsidRDefault="003E15A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8353A9D" w14:textId="77777777" w:rsidR="001D771C" w:rsidRDefault="003E15A6">
            <w:r>
              <w:rPr>
                <w:sz w:val="20"/>
              </w:rPr>
              <w:t>Tích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7D1650B4" w14:textId="77777777" w:rsidR="001D771C" w:rsidRDefault="003E15A6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5C230805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chưa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</w:p>
        </w:tc>
      </w:tr>
      <w:tr w:rsidR="001D771C" w14:paraId="371B3AA9" w14:textId="77777777">
        <w:trPr>
          <w:jc w:val="center"/>
        </w:trPr>
        <w:tc>
          <w:tcPr>
            <w:tcW w:w="576" w:type="dxa"/>
          </w:tcPr>
          <w:p w14:paraId="20135D42" w14:textId="77777777" w:rsidR="001D771C" w:rsidRDefault="003E15A6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21ED6B18" w14:textId="77777777" w:rsidR="001D771C" w:rsidRDefault="003E15A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2C324173" w14:textId="77777777" w:rsidR="001D771C" w:rsidRDefault="003E15A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F05A86E" w14:textId="77777777" w:rsidR="001D771C" w:rsidRDefault="003E15A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Ghi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cho riêng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2AA62FCD" w14:textId="77777777" w:rsidR="001D771C" w:rsidRDefault="001D771C"/>
    <w:p w14:paraId="44848D1C" w14:textId="77777777" w:rsidR="001D771C" w:rsidRDefault="003E15A6">
      <w:pPr>
        <w:pStyle w:val="Heading1"/>
      </w:pPr>
      <w:bookmarkStart w:id="19" w:name="_Toc237957302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19"/>
    </w:p>
    <w:p w14:paraId="2C264982" w14:textId="77777777" w:rsidR="001D771C" w:rsidRDefault="003E15A6">
      <w:r>
        <w:t>BR-01 — Tách riêng quy</w:t>
      </w:r>
      <w:r>
        <w:t>ề</w:t>
      </w:r>
      <w:r>
        <w:t>n xem và quy</w:t>
      </w:r>
      <w:r>
        <w:t>ề</w:t>
      </w:r>
      <w:r>
        <w:t>n qu</w:t>
      </w:r>
      <w:r>
        <w:t>ả</w:t>
      </w:r>
      <w:r>
        <w:t>n lý</w:t>
      </w:r>
    </w:p>
    <w:p w14:paraId="53DECE00" w14:textId="77777777" w:rsidR="001D771C" w:rsidRDefault="003E15A6">
      <w:pPr>
        <w:pStyle w:val="ListBullet"/>
      </w:pPr>
      <w:r>
        <w:t>Màn hình dùng hai quy</w:t>
      </w:r>
      <w:r>
        <w:t>ề</w:t>
      </w:r>
      <w:r>
        <w:t>n: “Qu</w:t>
      </w:r>
      <w:r>
        <w:t>ả</w:t>
      </w:r>
      <w:r>
        <w:t>n lý ghi chú ki</w:t>
      </w:r>
      <w:r>
        <w:t>ể</w:t>
      </w:r>
      <w:r>
        <w:t>m tra b</w:t>
      </w:r>
      <w:r>
        <w:t>ả</w:t>
      </w:r>
      <w:r>
        <w:t>o dư</w:t>
      </w:r>
      <w:r>
        <w:t>ỡ</w:t>
      </w:r>
      <w:r>
        <w:t>ng” cho m</w:t>
      </w:r>
      <w:r>
        <w:t>ọ</w:t>
      </w:r>
      <w:r>
        <w:t>i thao tác ghi và “Xem ghi chú ki</w:t>
      </w:r>
      <w:r>
        <w:t>ể</w:t>
      </w:r>
      <w:r>
        <w:t>m tra b</w:t>
      </w:r>
      <w:r>
        <w:t>ả</w:t>
      </w:r>
      <w:r>
        <w:t>o dư</w:t>
      </w:r>
      <w:r>
        <w:t>ỡ</w:t>
      </w:r>
      <w:r>
        <w:t>ng” cho tra c</w:t>
      </w:r>
      <w:r>
        <w:t>ứ</w:t>
      </w:r>
      <w:r>
        <w:t>u.</w:t>
      </w:r>
    </w:p>
    <w:p w14:paraId="2591C4AC" w14:textId="77777777" w:rsidR="001D771C" w:rsidRDefault="003E15A6">
      <w:pPr>
        <w:pStyle w:val="ListBullet"/>
      </w:pPr>
      <w:r>
        <w:t>Ngư</w:t>
      </w:r>
      <w:r>
        <w:t>ờ</w:t>
      </w:r>
      <w:r>
        <w:t>i ch</w:t>
      </w:r>
      <w:r>
        <w:t>ỉ</w:t>
      </w:r>
      <w:r>
        <w:t xml:space="preserve"> có quy</w:t>
      </w:r>
      <w:r>
        <w:t>ề</w:t>
      </w:r>
      <w:r>
        <w:t>n xem v</w:t>
      </w:r>
      <w:r>
        <w:t>ẫ</w:t>
      </w:r>
      <w:r>
        <w:t>n m</w:t>
      </w:r>
      <w:r>
        <w:t>ở</w:t>
      </w:r>
      <w:r>
        <w:t xml:space="preserve"> đư</w:t>
      </w:r>
      <w:r>
        <w:t>ợ</w:t>
      </w:r>
      <w:r>
        <w:t>c màn hình, xu</w:t>
      </w:r>
      <w:r>
        <w:t>ấ</w:t>
      </w:r>
      <w:r>
        <w:t>t Excel và xem l</w:t>
      </w:r>
      <w:r>
        <w:t>ị</w:t>
      </w:r>
      <w:r>
        <w:t>ch s</w:t>
      </w:r>
      <w:r>
        <w:t>ử</w:t>
      </w:r>
      <w:r>
        <w:t>, nhưng không th</w:t>
      </w:r>
      <w:r>
        <w:t>ấ</w:t>
      </w:r>
      <w:r>
        <w:t>y nút T</w:t>
      </w:r>
      <w:r>
        <w:t>ạ</w:t>
      </w:r>
      <w:r>
        <w:t>o m</w:t>
      </w:r>
      <w:r>
        <w:t>ớ</w:t>
      </w:r>
      <w:r>
        <w:t>i, S</w:t>
      </w:r>
      <w:r>
        <w:t>ử</w:t>
      </w:r>
      <w:r>
        <w:t>a và Xóa.</w:t>
      </w:r>
    </w:p>
    <w:p w14:paraId="6432B8D3" w14:textId="77777777" w:rsidR="001D771C" w:rsidRDefault="003E15A6">
      <w:pPr>
        <w:pStyle w:val="ListBullet"/>
      </w:pPr>
      <w:r>
        <w:t>M</w:t>
      </w:r>
      <w:r>
        <w:t>ọ</w:t>
      </w:r>
      <w:r>
        <w:t>i thao tác ghi đ</w:t>
      </w:r>
      <w:r>
        <w:t>ề</w:t>
      </w:r>
      <w:r>
        <w:t>u ki</w:t>
      </w:r>
      <w:r>
        <w:t>ể</w:t>
      </w:r>
      <w:r>
        <w:t>m tra l</w:t>
      </w:r>
      <w:r>
        <w:t>ạ</w:t>
      </w:r>
      <w:r>
        <w:t>i quy</w:t>
      </w:r>
      <w:r>
        <w:t>ề</w:t>
      </w:r>
      <w:r>
        <w:t xml:space="preserve">n </w:t>
      </w:r>
      <w:r>
        <w:t>ở</w:t>
      </w:r>
      <w:r>
        <w:t xml:space="preserve"> t</w:t>
      </w:r>
      <w:r>
        <w:t>ầ</w:t>
      </w:r>
      <w:r>
        <w:t>ng máy ch</w:t>
      </w:r>
      <w:r>
        <w:t>ủ</w:t>
      </w:r>
      <w:r>
        <w:t>.</w:t>
      </w:r>
    </w:p>
    <w:p w14:paraId="08E9554A" w14:textId="77777777" w:rsidR="001D771C" w:rsidRDefault="003E15A6">
      <w:r>
        <w:t>BR-02 — Hai ràng bu</w:t>
      </w:r>
      <w:r>
        <w:t>ộ</w:t>
      </w:r>
      <w:r>
        <w:t>c trùng đ</w:t>
      </w:r>
      <w:r>
        <w:t>ộ</w:t>
      </w:r>
      <w:r>
        <w:t>c l</w:t>
      </w:r>
      <w:r>
        <w:t>ậ</w:t>
      </w:r>
      <w:r>
        <w:t>p nhau</w:t>
      </w:r>
    </w:p>
    <w:p w14:paraId="7A79BB2A" w14:textId="77777777" w:rsidR="001D771C" w:rsidRDefault="003E15A6">
      <w:pPr>
        <w:pStyle w:val="ListBullet"/>
      </w:pPr>
      <w:r>
        <w:t>H</w:t>
      </w:r>
      <w:r>
        <w:t>ạ</w:t>
      </w:r>
      <w:r>
        <w:t>ng m</w:t>
      </w:r>
      <w:r>
        <w:t>ụ</w:t>
      </w:r>
      <w:r>
        <w:t>c ph</w:t>
      </w:r>
      <w:r>
        <w:t>ả</w:t>
      </w:r>
      <w:r>
        <w:t>i là duy nh</w:t>
      </w:r>
      <w:r>
        <w:t>ấ</w:t>
      </w:r>
      <w:r>
        <w:t>t trên toàn danh m</w:t>
      </w:r>
      <w:r>
        <w:t>ụ</w:t>
      </w:r>
      <w:r>
        <w:t>c.</w:t>
      </w:r>
    </w:p>
    <w:p w14:paraId="2B0E3ECF" w14:textId="77777777" w:rsidR="001D771C" w:rsidRDefault="003E15A6">
      <w:pPr>
        <w:pStyle w:val="ListBullet"/>
      </w:pPr>
      <w:r>
        <w:t>Ký hi</w:t>
      </w:r>
      <w:r>
        <w:t>ệ</w:t>
      </w:r>
      <w:r>
        <w:t>u cũng ph</w:t>
      </w:r>
      <w:r>
        <w:t>ả</w:t>
      </w:r>
      <w:r>
        <w:t>i là duy nh</w:t>
      </w:r>
      <w:r>
        <w:t>ấ</w:t>
      </w:r>
      <w:r>
        <w:t>t, ki</w:t>
      </w:r>
      <w:r>
        <w:t>ể</w:t>
      </w:r>
      <w:r>
        <w:t>m tra tách r</w:t>
      </w:r>
      <w:r>
        <w:t>ờ</w:t>
      </w:r>
      <w:r>
        <w:t>i v</w:t>
      </w:r>
      <w:r>
        <w:t>ớ</w:t>
      </w:r>
      <w:r>
        <w:t>i H</w:t>
      </w:r>
      <w:r>
        <w:t>ạ</w:t>
      </w:r>
      <w:r>
        <w:t>ng m</w:t>
      </w:r>
      <w:r>
        <w:t>ụ</w:t>
      </w:r>
      <w:r>
        <w:t>c.</w:t>
      </w:r>
    </w:p>
    <w:p w14:paraId="5C8C4B1D" w14:textId="77777777" w:rsidR="001D771C" w:rsidRDefault="003E15A6">
      <w:pPr>
        <w:pStyle w:val="ListBullet"/>
      </w:pPr>
      <w:r>
        <w:t>Hai b</w:t>
      </w:r>
      <w:r>
        <w:t>ả</w:t>
      </w:r>
      <w:r>
        <w:t>n ghi có H</w:t>
      </w:r>
      <w:r>
        <w:t>ạ</w:t>
      </w:r>
      <w:r>
        <w:t>ng m</w:t>
      </w:r>
      <w:r>
        <w:t>ụ</w:t>
      </w:r>
      <w:r>
        <w:t>c khác nhau nhưng Ký hi</w:t>
      </w:r>
      <w:r>
        <w:t>ệ</w:t>
      </w:r>
      <w:r>
        <w:t>u gi</w:t>
      </w:r>
      <w:r>
        <w:t>ố</w:t>
      </w:r>
      <w:r>
        <w:t>ng nhau v</w:t>
      </w:r>
      <w:r>
        <w:t>ẫ</w:t>
      </w:r>
      <w:r>
        <w:t>n b</w:t>
      </w:r>
      <w:r>
        <w:t>ị</w:t>
      </w:r>
      <w:r>
        <w:t xml:space="preserve"> ch</w:t>
      </w:r>
      <w:r>
        <w:t>ặ</w:t>
      </w:r>
      <w:r>
        <w:t>n, và ngư</w:t>
      </w:r>
      <w:r>
        <w:t>ợ</w:t>
      </w:r>
      <w:r>
        <w:t>c l</w:t>
      </w:r>
      <w:r>
        <w:t>ạ</w:t>
      </w:r>
      <w:r>
        <w:t>i.</w:t>
      </w:r>
    </w:p>
    <w:p w14:paraId="0D2A6F0E" w14:textId="77777777" w:rsidR="001D771C" w:rsidRDefault="003E15A6">
      <w:pPr>
        <w:pStyle w:val="ListBullet"/>
      </w:pPr>
      <w:r>
        <w:t>Khi s</w:t>
      </w:r>
      <w:r>
        <w:t>ử</w:t>
      </w:r>
      <w:r>
        <w:t>a, b</w:t>
      </w:r>
      <w:r>
        <w:t>ả</w:t>
      </w:r>
      <w:r>
        <w:t>n ghi đang s</w:t>
      </w:r>
      <w:r>
        <w:t>ử</w:t>
      </w:r>
      <w:r>
        <w:t>a đư</w:t>
      </w:r>
      <w:r>
        <w:t>ợ</w:t>
      </w:r>
      <w:r>
        <w:t>c lo</w:t>
      </w:r>
      <w:r>
        <w:t>ạ</w:t>
      </w:r>
      <w:r>
        <w:t>i kh</w:t>
      </w:r>
      <w:r>
        <w:t>ỏ</w:t>
      </w:r>
      <w:r>
        <w:t>i c</w:t>
      </w:r>
      <w:r>
        <w:t>ả</w:t>
      </w:r>
      <w:r>
        <w:t xml:space="preserve"> hai phép so trùng.</w:t>
      </w:r>
    </w:p>
    <w:p w14:paraId="2FF3258F" w14:textId="77777777" w:rsidR="001D771C" w:rsidRDefault="003E15A6">
      <w:r>
        <w:t>BR-03 — Ký hi</w:t>
      </w:r>
      <w:r>
        <w:t>ệ</w:t>
      </w:r>
      <w:r>
        <w:t>u luôn đư</w:t>
      </w:r>
      <w:r>
        <w:t>ợ</w:t>
      </w:r>
      <w:r>
        <w:t>c lưu b</w:t>
      </w:r>
      <w:r>
        <w:t>ằ</w:t>
      </w:r>
      <w:r>
        <w:t>ng ch</w:t>
      </w:r>
      <w:r>
        <w:t>ữ</w:t>
      </w:r>
      <w:r>
        <w:t xml:space="preserve"> in hoa</w:t>
      </w:r>
    </w:p>
    <w:p w14:paraId="1DF49EA4" w14:textId="77777777" w:rsidR="001D771C" w:rsidRDefault="003E15A6">
      <w:pPr>
        <w:pStyle w:val="ListBullet"/>
      </w:pPr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chuy</w:t>
      </w:r>
      <w:r>
        <w:t>ể</w:t>
      </w:r>
      <w:r>
        <w:t>n ký hi</w:t>
      </w:r>
      <w:r>
        <w:t>ệ</w:t>
      </w:r>
      <w:r>
        <w:t>u sang ch</w:t>
      </w:r>
      <w:r>
        <w:t>ữ</w:t>
      </w:r>
      <w:r>
        <w:t xml:space="preserve"> in hoa trư</w:t>
      </w:r>
      <w:r>
        <w:t>ớ</w:t>
      </w:r>
      <w:r>
        <w:t>c khi ki</w:t>
      </w:r>
      <w:r>
        <w:t>ể</w:t>
      </w:r>
      <w:r>
        <w:t>m tra trùng và trư</w:t>
      </w:r>
      <w:r>
        <w:t>ớ</w:t>
      </w:r>
      <w:r>
        <w:t>c khi lưu.</w:t>
      </w:r>
    </w:p>
    <w:p w14:paraId="4C76BC30" w14:textId="77777777" w:rsidR="001D771C" w:rsidRDefault="003E15A6">
      <w:pPr>
        <w:pStyle w:val="ListBullet"/>
      </w:pPr>
      <w:r>
        <w:t>Nh</w:t>
      </w:r>
      <w:r>
        <w:t>ậ</w:t>
      </w:r>
      <w:r>
        <w:t>p “ktbm” hay “KTBM” đ</w:t>
      </w:r>
      <w:r>
        <w:t>ề</w:t>
      </w:r>
      <w:r>
        <w:t>u cho ra cùng m</w:t>
      </w:r>
      <w:r>
        <w:t>ộ</w:t>
      </w:r>
      <w:r>
        <w:t>t giá tr</w:t>
      </w:r>
      <w:r>
        <w:t>ị</w:t>
      </w:r>
      <w:r>
        <w:t>, nên hai cách nh</w:t>
      </w:r>
      <w:r>
        <w:t>ậ</w:t>
      </w:r>
      <w:r>
        <w:t>p này b</w:t>
      </w:r>
      <w:r>
        <w:t>ị</w:t>
      </w:r>
      <w:r>
        <w:t xml:space="preserve"> coi là trùng nhau.</w:t>
      </w:r>
    </w:p>
    <w:p w14:paraId="021E69A3" w14:textId="77777777" w:rsidR="001D771C" w:rsidRDefault="003E15A6">
      <w:r>
        <w:t>BR-04 — Ch</w:t>
      </w:r>
      <w:r>
        <w:t>ỉ</w:t>
      </w:r>
      <w:r>
        <w:t xml:space="preserve"> xóa đư</w:t>
      </w:r>
      <w:r>
        <w:t>ợ</w:t>
      </w:r>
      <w:r>
        <w:t>c ghi chú chưa gán vào gói d</w:t>
      </w:r>
      <w:r>
        <w:t>ị</w:t>
      </w:r>
      <w:r>
        <w:t>ch v</w:t>
      </w:r>
      <w:r>
        <w:t>ụ</w:t>
      </w:r>
    </w:p>
    <w:p w14:paraId="63C750C7" w14:textId="77777777" w:rsidR="001D771C" w:rsidRDefault="003E15A6">
      <w:pPr>
        <w:pStyle w:val="ListBullet"/>
      </w:pPr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b</w:t>
      </w:r>
      <w:r>
        <w:t>ả</w:t>
      </w:r>
      <w:r>
        <w:t>ng c</w:t>
      </w:r>
      <w:r>
        <w:t>ấ</w:t>
      </w:r>
      <w:r>
        <w:t>p b</w:t>
      </w:r>
      <w:r>
        <w:t>ả</w:t>
      </w:r>
      <w:r>
        <w:t>o dư</w:t>
      </w:r>
      <w:r>
        <w:t>ỡ</w:t>
      </w:r>
      <w:r>
        <w:t>ng c</w:t>
      </w:r>
      <w:r>
        <w:t>ủ</w:t>
      </w:r>
      <w:r>
        <w:t>a gói d</w:t>
      </w:r>
      <w:r>
        <w:t>ị</w:t>
      </w:r>
      <w:r>
        <w:t>ch v</w:t>
      </w:r>
      <w:r>
        <w:t>ụ</w:t>
      </w:r>
      <w:r>
        <w:t xml:space="preserve"> trư</w:t>
      </w:r>
      <w:r>
        <w:t>ớ</w:t>
      </w:r>
      <w:r>
        <w:t>c khi cho xóa.</w:t>
      </w:r>
    </w:p>
    <w:p w14:paraId="7072D5D5" w14:textId="77777777" w:rsidR="001D771C" w:rsidRDefault="003E15A6">
      <w:pPr>
        <w:pStyle w:val="ListBullet"/>
      </w:pPr>
      <w:r>
        <w:t>Ghi chú đang đư</w:t>
      </w:r>
      <w:r>
        <w:t>ợ</w:t>
      </w:r>
      <w:r>
        <w:t>c dùng thì nút Xóa b</w:t>
      </w:r>
      <w:r>
        <w:t>ị</w:t>
      </w:r>
      <w:r>
        <w:t xml:space="preserve"> </w:t>
      </w:r>
      <w:r>
        <w:t>Ẩ</w:t>
      </w:r>
      <w:r>
        <w:t>N H</w:t>
      </w:r>
      <w:r>
        <w:t>Ẳ</w:t>
      </w:r>
      <w:r>
        <w:t>N, không hi</w:t>
      </w:r>
      <w:r>
        <w:t>ệ</w:t>
      </w:r>
      <w:r>
        <w:t>n nút xám.</w:t>
      </w:r>
    </w:p>
    <w:p w14:paraId="008240AC" w14:textId="77777777" w:rsidR="001D771C" w:rsidRDefault="003E15A6">
      <w:pPr>
        <w:pStyle w:val="ListBullet"/>
      </w:pPr>
      <w:r>
        <w:t>Đây là đi</w:t>
      </w:r>
      <w:r>
        <w:t>ể</w:t>
      </w:r>
      <w:r>
        <w:t>m khác có ch</w:t>
      </w:r>
      <w:r>
        <w:t>ủ</w:t>
      </w:r>
      <w:r>
        <w:t xml:space="preserve"> đích so v</w:t>
      </w:r>
      <w:r>
        <w:t>ớ</w:t>
      </w:r>
      <w:r>
        <w:t>i màn cũ: b</w:t>
      </w:r>
      <w:r>
        <w:t>ả</w:t>
      </w:r>
      <w:r>
        <w:t>n cũ xóa th</w:t>
      </w:r>
      <w:r>
        <w:t>ẳ</w:t>
      </w:r>
      <w:r>
        <w:t>ng không ki</w:t>
      </w:r>
      <w:r>
        <w:t>ể</w:t>
      </w:r>
      <w:r>
        <w:t>m tra gì nên làm m</w:t>
      </w:r>
      <w:r>
        <w:t>ồ</w:t>
      </w:r>
      <w:r>
        <w:t xml:space="preserve"> côi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gói d</w:t>
      </w:r>
      <w:r>
        <w:t>ị</w:t>
      </w:r>
      <w:r>
        <w:t>ch v</w:t>
      </w:r>
      <w:r>
        <w:t>ụ</w:t>
      </w:r>
      <w:r>
        <w:t>.</w:t>
      </w:r>
    </w:p>
    <w:p w14:paraId="1FF7B65E" w14:textId="77777777" w:rsidR="001D771C" w:rsidRDefault="003E15A6">
      <w:r>
        <w:t>BR-05 — Danh m</w:t>
      </w:r>
      <w:r>
        <w:t>ụ</w:t>
      </w:r>
      <w:r>
        <w:t>c không có tr</w:t>
      </w:r>
      <w:r>
        <w:t>ạ</w:t>
      </w:r>
      <w:r>
        <w:t>ng thái Khóa</w:t>
      </w:r>
    </w:p>
    <w:p w14:paraId="7D1BEA3F" w14:textId="77777777" w:rsidR="001D771C" w:rsidRDefault="003E15A6">
      <w:pPr>
        <w:pStyle w:val="ListBullet"/>
      </w:pPr>
      <w:r>
        <w:t>Ghi chú ch</w:t>
      </w:r>
      <w:r>
        <w:t>ỉ</w:t>
      </w:r>
      <w:r>
        <w:t xml:space="preserve"> có hai kh</w:t>
      </w:r>
      <w:r>
        <w:t>ả</w:t>
      </w:r>
      <w:r>
        <w:t xml:space="preserve"> năng: còn trong danh m</w:t>
      </w:r>
      <w:r>
        <w:t>ụ</w:t>
      </w:r>
      <w:r>
        <w:t>c ho</w:t>
      </w:r>
      <w:r>
        <w:t>ặ</w:t>
      </w:r>
      <w:r>
        <w:t>c đã b</w:t>
      </w:r>
      <w:r>
        <w:t>ị</w:t>
      </w:r>
      <w:r>
        <w:t xml:space="preserve"> xóa h</w:t>
      </w:r>
      <w:r>
        <w:t>ẳ</w:t>
      </w:r>
      <w:r>
        <w:t>n.</w:t>
      </w:r>
    </w:p>
    <w:p w14:paraId="32F65DC6" w14:textId="77777777" w:rsidR="001D771C" w:rsidRDefault="003E15A6">
      <w:pPr>
        <w:pStyle w:val="ListBullet"/>
      </w:pPr>
      <w:r>
        <w:t>Không có thao tác Khóa / M</w:t>
      </w:r>
      <w:r>
        <w:t>ở</w:t>
      </w:r>
      <w:r>
        <w:t xml:space="preserve"> khóa.</w:t>
      </w:r>
    </w:p>
    <w:p w14:paraId="30783FEF" w14:textId="77777777" w:rsidR="001D771C" w:rsidRDefault="003E15A6">
      <w:r>
        <w:t>BR-06 — M</w:t>
      </w:r>
      <w:r>
        <w:t>ọ</w:t>
      </w:r>
      <w:r>
        <w:t>i thay đ</w:t>
      </w:r>
      <w:r>
        <w:t>ổ</w:t>
      </w:r>
      <w:r>
        <w:t>i đ</w:t>
      </w:r>
      <w:r>
        <w:t>ề</w:t>
      </w:r>
      <w:r>
        <w:t>u đư</w:t>
      </w:r>
      <w:r>
        <w:t>ợ</w:t>
      </w:r>
      <w:r>
        <w:t>c ghi l</w:t>
      </w:r>
      <w:r>
        <w:t>ị</w:t>
      </w:r>
      <w:r>
        <w:t>ch s</w:t>
      </w:r>
      <w:r>
        <w:t>ử</w:t>
      </w:r>
    </w:p>
    <w:p w14:paraId="103986D9" w14:textId="77777777" w:rsidR="001D771C" w:rsidRDefault="003E15A6">
      <w:pPr>
        <w:pStyle w:val="ListBullet"/>
      </w:pPr>
      <w:r>
        <w:t>Thêm m</w:t>
      </w:r>
      <w:r>
        <w:t>ớ</w:t>
      </w:r>
      <w:r>
        <w:t>i, s</w:t>
      </w:r>
      <w:r>
        <w:t>ử</w:t>
      </w:r>
      <w:r>
        <w:t>a và xóa đ</w:t>
      </w:r>
      <w:r>
        <w:t>ề</w:t>
      </w:r>
      <w:r>
        <w:t>u ghi l</w:t>
      </w:r>
      <w:r>
        <w:t>ạ</w:t>
      </w:r>
      <w:r>
        <w:t>i m</w:t>
      </w:r>
      <w:r>
        <w:t>ộ</w:t>
      </w:r>
      <w:r>
        <w:t>t dòng l</w:t>
      </w:r>
      <w:r>
        <w:t>ị</w:t>
      </w:r>
      <w:r>
        <w:t>ch s</w:t>
      </w:r>
      <w:r>
        <w:t>ử</w:t>
      </w:r>
      <w:r>
        <w:t xml:space="preserve"> kèm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và th</w:t>
      </w:r>
      <w:r>
        <w:t>ờ</w:t>
      </w:r>
      <w:r>
        <w:t>i đi</w:t>
      </w:r>
      <w:r>
        <w:t>ể</w:t>
      </w:r>
      <w:r>
        <w:t>m.</w:t>
      </w:r>
    </w:p>
    <w:p w14:paraId="09F6F034" w14:textId="77777777" w:rsidR="001D771C" w:rsidRDefault="003E15A6">
      <w:pPr>
        <w:pStyle w:val="ListBullet"/>
      </w:pPr>
      <w:r>
        <w:lastRenderedPageBreak/>
        <w:t>Ba trư</w:t>
      </w:r>
      <w:r>
        <w:t>ờ</w:t>
      </w:r>
      <w:r>
        <w:t>ng H</w:t>
      </w:r>
      <w:r>
        <w:t>ạ</w:t>
      </w:r>
      <w:r>
        <w:t>ng m</w:t>
      </w:r>
      <w:r>
        <w:t>ụ</w:t>
      </w:r>
      <w:r>
        <w:t>c, Ký hi</w:t>
      </w:r>
      <w:r>
        <w:t>ệ</w:t>
      </w:r>
      <w:r>
        <w:t>u và Mô t</w:t>
      </w:r>
      <w:r>
        <w:t>ả</w:t>
      </w:r>
      <w:r>
        <w:t xml:space="preserve"> đ</w:t>
      </w:r>
      <w:r>
        <w:t>ề</w:t>
      </w:r>
      <w:r>
        <w:t>u đư</w:t>
      </w:r>
      <w:r>
        <w:t>ợ</w:t>
      </w:r>
      <w:r>
        <w:t>c theo dõi thay đ</w:t>
      </w:r>
      <w:r>
        <w:t>ổ</w:t>
      </w:r>
      <w:r>
        <w:t>i.</w:t>
      </w:r>
    </w:p>
    <w:p w14:paraId="6169A54C" w14:textId="77777777" w:rsidR="001D771C" w:rsidRDefault="003E15A6">
      <w:pPr>
        <w:pStyle w:val="ListBullet"/>
      </w:pPr>
      <w:r>
        <w:t>L</w:t>
      </w:r>
      <w:r>
        <w:t>ị</w:t>
      </w:r>
      <w:r>
        <w:t>ch s</w:t>
      </w:r>
      <w:r>
        <w:t>ử</w:t>
      </w:r>
      <w:r>
        <w:t xml:space="preserve"> s</w:t>
      </w:r>
      <w:r>
        <w:t>ắ</w:t>
      </w:r>
      <w:r>
        <w:t>p x</w:t>
      </w:r>
      <w:r>
        <w:t>ế</w:t>
      </w:r>
      <w:r>
        <w:t>p m</w:t>
      </w:r>
      <w:r>
        <w:t>ớ</w:t>
      </w:r>
      <w:r>
        <w:t>i nh</w:t>
      </w:r>
      <w:r>
        <w:t>ấ</w:t>
      </w:r>
      <w:r>
        <w:t>t lên trư</w:t>
      </w:r>
      <w:r>
        <w:t>ớ</w:t>
      </w:r>
      <w:r>
        <w:t>c và không s</w:t>
      </w:r>
      <w:r>
        <w:t>ử</w:t>
      </w:r>
      <w:r>
        <w:t>a hay xóa đư</w:t>
      </w:r>
      <w:r>
        <w:t>ợ</w:t>
      </w:r>
      <w:r>
        <w:t>c.</w:t>
      </w:r>
    </w:p>
    <w:sectPr w:rsidR="001D77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345755">
    <w:abstractNumId w:val="8"/>
  </w:num>
  <w:num w:numId="2" w16cid:durableId="143667108">
    <w:abstractNumId w:val="6"/>
  </w:num>
  <w:num w:numId="3" w16cid:durableId="1363164961">
    <w:abstractNumId w:val="5"/>
  </w:num>
  <w:num w:numId="4" w16cid:durableId="1603799417">
    <w:abstractNumId w:val="4"/>
  </w:num>
  <w:num w:numId="5" w16cid:durableId="1253590419">
    <w:abstractNumId w:val="7"/>
  </w:num>
  <w:num w:numId="6" w16cid:durableId="1128090272">
    <w:abstractNumId w:val="3"/>
  </w:num>
  <w:num w:numId="7" w16cid:durableId="321202738">
    <w:abstractNumId w:val="2"/>
  </w:num>
  <w:num w:numId="8" w16cid:durableId="2013363734">
    <w:abstractNumId w:val="1"/>
  </w:num>
  <w:num w:numId="9" w16cid:durableId="208433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03B"/>
    <w:rsid w:val="0006063C"/>
    <w:rsid w:val="0015074B"/>
    <w:rsid w:val="001D771C"/>
    <w:rsid w:val="0029639D"/>
    <w:rsid w:val="00326F90"/>
    <w:rsid w:val="003E15A6"/>
    <w:rsid w:val="00AA1D8D"/>
    <w:rsid w:val="00B47730"/>
    <w:rsid w:val="00CB0664"/>
    <w:rsid w:val="00F41B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FFEF097"/>
  <w14:defaultImageDpi w14:val="300"/>
  <w15:docId w15:val="{D0AA9688-64F7-4FF5-8743-CBF93D547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03503B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03503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0350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3503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4137</Words>
  <Characters>23582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 Tri</cp:lastModifiedBy>
  <cp:revision>2</cp:revision>
  <dcterms:created xsi:type="dcterms:W3CDTF">2013-12-23T23:15:00Z</dcterms:created>
  <dcterms:modified xsi:type="dcterms:W3CDTF">2026-08-18T07:54:00Z</dcterms:modified>
  <cp:category/>
</cp:coreProperties>
</file>