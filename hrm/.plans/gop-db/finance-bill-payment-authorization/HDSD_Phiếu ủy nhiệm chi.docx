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6B54C7EC"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2E869D79"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7D5404CB"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1B48D7C9" w14:textId="77777777" w:rsidR="000125FE" w:rsidRPr="0003606F" w:rsidRDefault="000125FE" w:rsidP="000125FE">
      <w:pPr>
        <w:rPr>
          <w:rFonts w:cs="Times New Roman"/>
          <w:color w:val="000000" w:themeColor="text1"/>
          <w:sz w:val="24"/>
          <w:szCs w:val="24"/>
        </w:rPr>
      </w:pPr>
    </w:p>
    <w:p w14:paraId="548AED32" w14:textId="77777777" w:rsidR="000125FE" w:rsidRPr="0003606F" w:rsidRDefault="000125FE" w:rsidP="000125FE">
      <w:pPr>
        <w:rPr>
          <w:rFonts w:cs="Times New Roman"/>
          <w:color w:val="000000" w:themeColor="text1"/>
          <w:sz w:val="24"/>
          <w:szCs w:val="24"/>
        </w:rPr>
      </w:pPr>
    </w:p>
    <w:p w14:paraId="70BA7353"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3BE72107" w14:textId="77777777" w:rsidR="000125FE" w:rsidRPr="0003606F" w:rsidRDefault="000125FE" w:rsidP="000125FE">
      <w:pPr>
        <w:jc w:val="center"/>
        <w:rPr>
          <w:rFonts w:cs="Times New Roman"/>
          <w:b/>
          <w:color w:val="000000" w:themeColor="text1"/>
          <w:sz w:val="24"/>
          <w:szCs w:val="24"/>
        </w:rPr>
      </w:pPr>
    </w:p>
    <w:p w14:paraId="2CEAD659" w14:textId="77777777" w:rsidR="000125FE" w:rsidRPr="0003606F" w:rsidRDefault="000125FE" w:rsidP="000125FE">
      <w:pPr>
        <w:jc w:val="center"/>
        <w:rPr>
          <w:rFonts w:cs="Times New Roman"/>
          <w:b/>
          <w:color w:val="000000" w:themeColor="text1"/>
          <w:sz w:val="24"/>
          <w:szCs w:val="24"/>
        </w:rPr>
      </w:pPr>
    </w:p>
    <w:p w14:paraId="482DCEC7"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206275D9"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7C4FB93B"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1981FD81"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Phiếu ủy nhiệm chi)</w:t>
      </w:r>
    </w:p>
    <w:p w14:paraId="2AE6F516" w14:textId="77777777" w:rsidR="000125FE" w:rsidRPr="0003606F" w:rsidRDefault="000125FE" w:rsidP="000125FE">
      <w:pPr>
        <w:rPr>
          <w:rFonts w:cs="Times New Roman"/>
          <w:color w:val="000000" w:themeColor="text1"/>
          <w:sz w:val="24"/>
          <w:szCs w:val="24"/>
        </w:rPr>
      </w:pPr>
    </w:p>
    <w:p w14:paraId="795521CF"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51FEF3B7" w14:textId="77777777" w:rsidR="000125FE" w:rsidRPr="0003606F" w:rsidRDefault="000125FE" w:rsidP="000125FE">
      <w:pPr>
        <w:rPr>
          <w:rFonts w:cs="Times New Roman"/>
          <w:color w:val="000000" w:themeColor="text1"/>
          <w:sz w:val="24"/>
          <w:szCs w:val="24"/>
        </w:rPr>
      </w:pPr>
    </w:p>
    <w:p w14:paraId="3CD89483" w14:textId="77777777" w:rsidR="000125FE" w:rsidRPr="0003606F" w:rsidRDefault="000125FE" w:rsidP="000125FE">
      <w:pPr>
        <w:rPr>
          <w:rFonts w:cs="Times New Roman"/>
          <w:color w:val="000000" w:themeColor="text1"/>
          <w:sz w:val="24"/>
          <w:szCs w:val="24"/>
        </w:rPr>
      </w:pPr>
    </w:p>
    <w:p w14:paraId="5BC6480B" w14:textId="77777777" w:rsidR="000125FE" w:rsidRPr="0003606F" w:rsidRDefault="000125FE" w:rsidP="000125FE">
      <w:pPr>
        <w:rPr>
          <w:rFonts w:cs="Times New Roman"/>
          <w:color w:val="000000" w:themeColor="text1"/>
          <w:sz w:val="24"/>
          <w:szCs w:val="24"/>
        </w:rPr>
      </w:pPr>
    </w:p>
    <w:p w14:paraId="60C6C1C2" w14:textId="77777777" w:rsidR="000125FE" w:rsidRPr="0003606F" w:rsidRDefault="000125FE" w:rsidP="000125FE">
      <w:pPr>
        <w:rPr>
          <w:rFonts w:cs="Times New Roman"/>
          <w:color w:val="000000" w:themeColor="text1"/>
          <w:sz w:val="24"/>
          <w:szCs w:val="24"/>
        </w:rPr>
      </w:pPr>
    </w:p>
    <w:p w14:paraId="440421AB"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6D8C7010" w14:textId="77777777" w:rsidR="00F94A8E" w:rsidRPr="000125FE" w:rsidRDefault="002B1578">
      <w:pPr>
        <w:pStyle w:val="Heading1"/>
        <w:pageBreakBefore/>
        <w:spacing w:before="120" w:after="240" w:line="360" w:lineRule="auto"/>
        <w:jc w:val="center"/>
        <w:rPr>
          <w:color w:val="auto"/>
        </w:rPr>
      </w:pPr>
      <w:bookmarkStart w:id="1" w:name="_Toc239406584"/>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5E086C49" w14:textId="3AC014BF" w:rsidR="00A3338E" w:rsidRDefault="002B1578">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9406584" w:history="1">
        <w:r w:rsidR="00A3338E" w:rsidRPr="001C70B6">
          <w:rPr>
            <w:rStyle w:val="Hyperlink"/>
          </w:rPr>
          <w:t>MỤC LỤC</w:t>
        </w:r>
        <w:r w:rsidR="00A3338E">
          <w:rPr>
            <w:webHidden/>
          </w:rPr>
          <w:tab/>
        </w:r>
        <w:r w:rsidR="00A3338E">
          <w:rPr>
            <w:webHidden/>
          </w:rPr>
          <w:fldChar w:fldCharType="begin"/>
        </w:r>
        <w:r w:rsidR="00A3338E">
          <w:rPr>
            <w:webHidden/>
          </w:rPr>
          <w:instrText xml:space="preserve"> PAGEREF _Toc239406584 \h </w:instrText>
        </w:r>
        <w:r w:rsidR="00A3338E">
          <w:rPr>
            <w:webHidden/>
          </w:rPr>
        </w:r>
        <w:r w:rsidR="00A3338E">
          <w:rPr>
            <w:webHidden/>
          </w:rPr>
          <w:fldChar w:fldCharType="separate"/>
        </w:r>
        <w:r w:rsidR="00A3338E">
          <w:rPr>
            <w:webHidden/>
          </w:rPr>
          <w:t>2</w:t>
        </w:r>
        <w:r w:rsidR="00A3338E">
          <w:rPr>
            <w:webHidden/>
          </w:rPr>
          <w:fldChar w:fldCharType="end"/>
        </w:r>
      </w:hyperlink>
    </w:p>
    <w:p w14:paraId="042F1DF7" w14:textId="7D962165" w:rsidR="00A3338E" w:rsidRDefault="00A3338E">
      <w:pPr>
        <w:pStyle w:val="TOC1"/>
        <w:rPr>
          <w:rFonts w:asciiTheme="minorHAnsi" w:eastAsiaTheme="minorEastAsia" w:hAnsiTheme="minorHAnsi" w:cstheme="minorBidi"/>
          <w:b w:val="0"/>
          <w:bCs w:val="0"/>
          <w:kern w:val="2"/>
          <w14:ligatures w14:val="standardContextual"/>
        </w:rPr>
      </w:pPr>
      <w:hyperlink w:anchor="_Toc239406585" w:history="1">
        <w:r w:rsidRPr="001C70B6">
          <w:rPr>
            <w:rStyle w:val="Hyperlink"/>
          </w:rPr>
          <w:t>DANH MỤC HÌNH ẢNH</w:t>
        </w:r>
        <w:r>
          <w:rPr>
            <w:webHidden/>
          </w:rPr>
          <w:tab/>
        </w:r>
        <w:r>
          <w:rPr>
            <w:webHidden/>
          </w:rPr>
          <w:fldChar w:fldCharType="begin"/>
        </w:r>
        <w:r>
          <w:rPr>
            <w:webHidden/>
          </w:rPr>
          <w:instrText xml:space="preserve"> PAGEREF _Toc239406585 \h </w:instrText>
        </w:r>
        <w:r>
          <w:rPr>
            <w:webHidden/>
          </w:rPr>
        </w:r>
        <w:r>
          <w:rPr>
            <w:webHidden/>
          </w:rPr>
          <w:fldChar w:fldCharType="separate"/>
        </w:r>
        <w:r>
          <w:rPr>
            <w:webHidden/>
          </w:rPr>
          <w:t>5</w:t>
        </w:r>
        <w:r>
          <w:rPr>
            <w:webHidden/>
          </w:rPr>
          <w:fldChar w:fldCharType="end"/>
        </w:r>
      </w:hyperlink>
    </w:p>
    <w:p w14:paraId="1E9D405C" w14:textId="2E3B0DC6" w:rsidR="00A3338E" w:rsidRDefault="00A3338E">
      <w:pPr>
        <w:pStyle w:val="TOC1"/>
        <w:rPr>
          <w:rFonts w:asciiTheme="minorHAnsi" w:eastAsiaTheme="minorEastAsia" w:hAnsiTheme="minorHAnsi" w:cstheme="minorBidi"/>
          <w:b w:val="0"/>
          <w:bCs w:val="0"/>
          <w:kern w:val="2"/>
          <w14:ligatures w14:val="standardContextual"/>
        </w:rPr>
      </w:pPr>
      <w:hyperlink w:anchor="_Toc239406586" w:history="1">
        <w:r w:rsidRPr="001C70B6">
          <w:rPr>
            <w:rStyle w:val="Hyperlink"/>
          </w:rPr>
          <w:t>TỔNG QUAN</w:t>
        </w:r>
        <w:r>
          <w:rPr>
            <w:webHidden/>
          </w:rPr>
          <w:tab/>
        </w:r>
        <w:r>
          <w:rPr>
            <w:webHidden/>
          </w:rPr>
          <w:fldChar w:fldCharType="begin"/>
        </w:r>
        <w:r>
          <w:rPr>
            <w:webHidden/>
          </w:rPr>
          <w:instrText xml:space="preserve"> PAGEREF _Toc239406586 \h </w:instrText>
        </w:r>
        <w:r>
          <w:rPr>
            <w:webHidden/>
          </w:rPr>
        </w:r>
        <w:r>
          <w:rPr>
            <w:webHidden/>
          </w:rPr>
          <w:fldChar w:fldCharType="separate"/>
        </w:r>
        <w:r>
          <w:rPr>
            <w:webHidden/>
          </w:rPr>
          <w:t>5</w:t>
        </w:r>
        <w:r>
          <w:rPr>
            <w:webHidden/>
          </w:rPr>
          <w:fldChar w:fldCharType="end"/>
        </w:r>
      </w:hyperlink>
    </w:p>
    <w:p w14:paraId="11BAC2AC" w14:textId="5D09AE83"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587" w:history="1">
        <w:r w:rsidRPr="001C70B6">
          <w:rPr>
            <w:rStyle w:val="Hyperlink"/>
            <w:noProof/>
          </w:rPr>
          <w:t>1. Thuật ngữ sử dụng trong tài liệu</w:t>
        </w:r>
        <w:r>
          <w:rPr>
            <w:noProof/>
            <w:webHidden/>
          </w:rPr>
          <w:tab/>
        </w:r>
        <w:r>
          <w:rPr>
            <w:noProof/>
            <w:webHidden/>
          </w:rPr>
          <w:fldChar w:fldCharType="begin"/>
        </w:r>
        <w:r>
          <w:rPr>
            <w:noProof/>
            <w:webHidden/>
          </w:rPr>
          <w:instrText xml:space="preserve"> PAGEREF _Toc239406587 \h </w:instrText>
        </w:r>
        <w:r>
          <w:rPr>
            <w:noProof/>
            <w:webHidden/>
          </w:rPr>
        </w:r>
        <w:r>
          <w:rPr>
            <w:noProof/>
            <w:webHidden/>
          </w:rPr>
          <w:fldChar w:fldCharType="separate"/>
        </w:r>
        <w:r>
          <w:rPr>
            <w:noProof/>
            <w:webHidden/>
          </w:rPr>
          <w:t>5</w:t>
        </w:r>
        <w:r>
          <w:rPr>
            <w:noProof/>
            <w:webHidden/>
          </w:rPr>
          <w:fldChar w:fldCharType="end"/>
        </w:r>
      </w:hyperlink>
    </w:p>
    <w:p w14:paraId="44CAEB45" w14:textId="4BC00032"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588" w:history="1">
        <w:r w:rsidRPr="001C70B6">
          <w:rPr>
            <w:rStyle w:val="Hyperlink"/>
            <w:noProof/>
          </w:rPr>
          <w:t>2. Lịch sử cập nhật tài liệu</w:t>
        </w:r>
        <w:r>
          <w:rPr>
            <w:noProof/>
            <w:webHidden/>
          </w:rPr>
          <w:tab/>
        </w:r>
        <w:r>
          <w:rPr>
            <w:noProof/>
            <w:webHidden/>
          </w:rPr>
          <w:fldChar w:fldCharType="begin"/>
        </w:r>
        <w:r>
          <w:rPr>
            <w:noProof/>
            <w:webHidden/>
          </w:rPr>
          <w:instrText xml:space="preserve"> PAGEREF _Toc239406588 \h </w:instrText>
        </w:r>
        <w:r>
          <w:rPr>
            <w:noProof/>
            <w:webHidden/>
          </w:rPr>
        </w:r>
        <w:r>
          <w:rPr>
            <w:noProof/>
            <w:webHidden/>
          </w:rPr>
          <w:fldChar w:fldCharType="separate"/>
        </w:r>
        <w:r>
          <w:rPr>
            <w:noProof/>
            <w:webHidden/>
          </w:rPr>
          <w:t>6</w:t>
        </w:r>
        <w:r>
          <w:rPr>
            <w:noProof/>
            <w:webHidden/>
          </w:rPr>
          <w:fldChar w:fldCharType="end"/>
        </w:r>
      </w:hyperlink>
    </w:p>
    <w:p w14:paraId="37B0850B" w14:textId="2DFF2A08"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589" w:history="1">
        <w:r w:rsidRPr="001C70B6">
          <w:rPr>
            <w:rStyle w:val="Hyperlink"/>
            <w:noProof/>
          </w:rPr>
          <w:t>3. Giới thiệu chung</w:t>
        </w:r>
        <w:r>
          <w:rPr>
            <w:noProof/>
            <w:webHidden/>
          </w:rPr>
          <w:tab/>
        </w:r>
        <w:r>
          <w:rPr>
            <w:noProof/>
            <w:webHidden/>
          </w:rPr>
          <w:fldChar w:fldCharType="begin"/>
        </w:r>
        <w:r>
          <w:rPr>
            <w:noProof/>
            <w:webHidden/>
          </w:rPr>
          <w:instrText xml:space="preserve"> PAGEREF _Toc239406589 \h </w:instrText>
        </w:r>
        <w:r>
          <w:rPr>
            <w:noProof/>
            <w:webHidden/>
          </w:rPr>
        </w:r>
        <w:r>
          <w:rPr>
            <w:noProof/>
            <w:webHidden/>
          </w:rPr>
          <w:fldChar w:fldCharType="separate"/>
        </w:r>
        <w:r>
          <w:rPr>
            <w:noProof/>
            <w:webHidden/>
          </w:rPr>
          <w:t>6</w:t>
        </w:r>
        <w:r>
          <w:rPr>
            <w:noProof/>
            <w:webHidden/>
          </w:rPr>
          <w:fldChar w:fldCharType="end"/>
        </w:r>
      </w:hyperlink>
    </w:p>
    <w:p w14:paraId="09ECBBB5" w14:textId="57FBC2DD"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590" w:history="1">
        <w:r w:rsidRPr="001C70B6">
          <w:rPr>
            <w:rStyle w:val="Hyperlink"/>
            <w:noProof/>
          </w:rPr>
          <w:t>4. Quyền và phạm vi dữ liệu</w:t>
        </w:r>
        <w:r>
          <w:rPr>
            <w:noProof/>
            <w:webHidden/>
          </w:rPr>
          <w:tab/>
        </w:r>
        <w:r>
          <w:rPr>
            <w:noProof/>
            <w:webHidden/>
          </w:rPr>
          <w:fldChar w:fldCharType="begin"/>
        </w:r>
        <w:r>
          <w:rPr>
            <w:noProof/>
            <w:webHidden/>
          </w:rPr>
          <w:instrText xml:space="preserve"> PAGEREF _Toc239406590 \h </w:instrText>
        </w:r>
        <w:r>
          <w:rPr>
            <w:noProof/>
            <w:webHidden/>
          </w:rPr>
        </w:r>
        <w:r>
          <w:rPr>
            <w:noProof/>
            <w:webHidden/>
          </w:rPr>
          <w:fldChar w:fldCharType="separate"/>
        </w:r>
        <w:r>
          <w:rPr>
            <w:noProof/>
            <w:webHidden/>
          </w:rPr>
          <w:t>8</w:t>
        </w:r>
        <w:r>
          <w:rPr>
            <w:noProof/>
            <w:webHidden/>
          </w:rPr>
          <w:fldChar w:fldCharType="end"/>
        </w:r>
      </w:hyperlink>
    </w:p>
    <w:p w14:paraId="59E9D7E2" w14:textId="7EF5A1BB" w:rsidR="00A3338E" w:rsidRDefault="00A3338E">
      <w:pPr>
        <w:pStyle w:val="TOC1"/>
        <w:rPr>
          <w:rFonts w:asciiTheme="minorHAnsi" w:eastAsiaTheme="minorEastAsia" w:hAnsiTheme="minorHAnsi" w:cstheme="minorBidi"/>
          <w:b w:val="0"/>
          <w:bCs w:val="0"/>
          <w:kern w:val="2"/>
          <w14:ligatures w14:val="standardContextual"/>
        </w:rPr>
      </w:pPr>
      <w:hyperlink w:anchor="_Toc239406591" w:history="1">
        <w:r w:rsidRPr="001C70B6">
          <w:rPr>
            <w:rStyle w:val="Hyperlink"/>
          </w:rPr>
          <w:t>PHẦN 1: TRUY CẬP VÀ BỐ CỤC MÀN HÌNH</w:t>
        </w:r>
        <w:r>
          <w:rPr>
            <w:webHidden/>
          </w:rPr>
          <w:tab/>
        </w:r>
        <w:r>
          <w:rPr>
            <w:webHidden/>
          </w:rPr>
          <w:fldChar w:fldCharType="begin"/>
        </w:r>
        <w:r>
          <w:rPr>
            <w:webHidden/>
          </w:rPr>
          <w:instrText xml:space="preserve"> PAGEREF _Toc239406591 \h </w:instrText>
        </w:r>
        <w:r>
          <w:rPr>
            <w:webHidden/>
          </w:rPr>
        </w:r>
        <w:r>
          <w:rPr>
            <w:webHidden/>
          </w:rPr>
          <w:fldChar w:fldCharType="separate"/>
        </w:r>
        <w:r>
          <w:rPr>
            <w:webHidden/>
          </w:rPr>
          <w:t>9</w:t>
        </w:r>
        <w:r>
          <w:rPr>
            <w:webHidden/>
          </w:rPr>
          <w:fldChar w:fldCharType="end"/>
        </w:r>
      </w:hyperlink>
    </w:p>
    <w:p w14:paraId="7B0BDDBA" w14:textId="37B7CEE4"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592" w:history="1">
        <w:r w:rsidRPr="001C70B6">
          <w:rPr>
            <w:rStyle w:val="Hyperlink"/>
            <w:noProof/>
          </w:rPr>
          <w:t>1.1. Các bước truy cập</w:t>
        </w:r>
        <w:r>
          <w:rPr>
            <w:noProof/>
            <w:webHidden/>
          </w:rPr>
          <w:tab/>
        </w:r>
        <w:r>
          <w:rPr>
            <w:noProof/>
            <w:webHidden/>
          </w:rPr>
          <w:fldChar w:fldCharType="begin"/>
        </w:r>
        <w:r>
          <w:rPr>
            <w:noProof/>
            <w:webHidden/>
          </w:rPr>
          <w:instrText xml:space="preserve"> PAGEREF _Toc239406592 \h </w:instrText>
        </w:r>
        <w:r>
          <w:rPr>
            <w:noProof/>
            <w:webHidden/>
          </w:rPr>
        </w:r>
        <w:r>
          <w:rPr>
            <w:noProof/>
            <w:webHidden/>
          </w:rPr>
          <w:fldChar w:fldCharType="separate"/>
        </w:r>
        <w:r>
          <w:rPr>
            <w:noProof/>
            <w:webHidden/>
          </w:rPr>
          <w:t>9</w:t>
        </w:r>
        <w:r>
          <w:rPr>
            <w:noProof/>
            <w:webHidden/>
          </w:rPr>
          <w:fldChar w:fldCharType="end"/>
        </w:r>
      </w:hyperlink>
    </w:p>
    <w:p w14:paraId="1146269A" w14:textId="18D813B4"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593" w:history="1">
        <w:r w:rsidRPr="001C70B6">
          <w:rPr>
            <w:rStyle w:val="Hyperlink"/>
            <w:noProof/>
          </w:rPr>
          <w:t>1.2. Bố cục màn hình danh sách</w:t>
        </w:r>
        <w:r>
          <w:rPr>
            <w:noProof/>
            <w:webHidden/>
          </w:rPr>
          <w:tab/>
        </w:r>
        <w:r>
          <w:rPr>
            <w:noProof/>
            <w:webHidden/>
          </w:rPr>
          <w:fldChar w:fldCharType="begin"/>
        </w:r>
        <w:r>
          <w:rPr>
            <w:noProof/>
            <w:webHidden/>
          </w:rPr>
          <w:instrText xml:space="preserve"> PAGEREF _Toc239406593 \h </w:instrText>
        </w:r>
        <w:r>
          <w:rPr>
            <w:noProof/>
            <w:webHidden/>
          </w:rPr>
        </w:r>
        <w:r>
          <w:rPr>
            <w:noProof/>
            <w:webHidden/>
          </w:rPr>
          <w:fldChar w:fldCharType="separate"/>
        </w:r>
        <w:r>
          <w:rPr>
            <w:noProof/>
            <w:webHidden/>
          </w:rPr>
          <w:t>10</w:t>
        </w:r>
        <w:r>
          <w:rPr>
            <w:noProof/>
            <w:webHidden/>
          </w:rPr>
          <w:fldChar w:fldCharType="end"/>
        </w:r>
      </w:hyperlink>
    </w:p>
    <w:p w14:paraId="4B43A980" w14:textId="11F59001" w:rsidR="00A3338E" w:rsidRDefault="00A3338E">
      <w:pPr>
        <w:pStyle w:val="TOC1"/>
        <w:rPr>
          <w:rFonts w:asciiTheme="minorHAnsi" w:eastAsiaTheme="minorEastAsia" w:hAnsiTheme="minorHAnsi" w:cstheme="minorBidi"/>
          <w:b w:val="0"/>
          <w:bCs w:val="0"/>
          <w:kern w:val="2"/>
          <w14:ligatures w14:val="standardContextual"/>
        </w:rPr>
      </w:pPr>
      <w:hyperlink w:anchor="_Toc239406594" w:history="1">
        <w:r w:rsidRPr="001C70B6">
          <w:rPr>
            <w:rStyle w:val="Hyperlink"/>
          </w:rPr>
          <w:t>PHẦN 2: HƯỚNG DẪN THEO TỪNG QUYỀN</w:t>
        </w:r>
        <w:r>
          <w:rPr>
            <w:webHidden/>
          </w:rPr>
          <w:tab/>
        </w:r>
        <w:r>
          <w:rPr>
            <w:webHidden/>
          </w:rPr>
          <w:fldChar w:fldCharType="begin"/>
        </w:r>
        <w:r>
          <w:rPr>
            <w:webHidden/>
          </w:rPr>
          <w:instrText xml:space="preserve"> PAGEREF _Toc239406594 \h </w:instrText>
        </w:r>
        <w:r>
          <w:rPr>
            <w:webHidden/>
          </w:rPr>
        </w:r>
        <w:r>
          <w:rPr>
            <w:webHidden/>
          </w:rPr>
          <w:fldChar w:fldCharType="separate"/>
        </w:r>
        <w:r>
          <w:rPr>
            <w:webHidden/>
          </w:rPr>
          <w:t>10</w:t>
        </w:r>
        <w:r>
          <w:rPr>
            <w:webHidden/>
          </w:rPr>
          <w:fldChar w:fldCharType="end"/>
        </w:r>
      </w:hyperlink>
    </w:p>
    <w:p w14:paraId="7DCA7F3E" w14:textId="2BBBD3D3"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595" w:history="1">
        <w:r w:rsidRPr="001C70B6">
          <w:rPr>
            <w:rStyle w:val="Hyperlink"/>
            <w:noProof/>
          </w:rPr>
          <w:t>2.1. Người dùng có quyền “Xem tất cả phiếu ủy nhiệm chi của tổng công ty”</w:t>
        </w:r>
        <w:r>
          <w:rPr>
            <w:noProof/>
            <w:webHidden/>
          </w:rPr>
          <w:tab/>
        </w:r>
        <w:r>
          <w:rPr>
            <w:noProof/>
            <w:webHidden/>
          </w:rPr>
          <w:fldChar w:fldCharType="begin"/>
        </w:r>
        <w:r>
          <w:rPr>
            <w:noProof/>
            <w:webHidden/>
          </w:rPr>
          <w:instrText xml:space="preserve"> PAGEREF _Toc239406595 \h </w:instrText>
        </w:r>
        <w:r>
          <w:rPr>
            <w:noProof/>
            <w:webHidden/>
          </w:rPr>
        </w:r>
        <w:r>
          <w:rPr>
            <w:noProof/>
            <w:webHidden/>
          </w:rPr>
          <w:fldChar w:fldCharType="separate"/>
        </w:r>
        <w:r>
          <w:rPr>
            <w:noProof/>
            <w:webHidden/>
          </w:rPr>
          <w:t>10</w:t>
        </w:r>
        <w:r>
          <w:rPr>
            <w:noProof/>
            <w:webHidden/>
          </w:rPr>
          <w:fldChar w:fldCharType="end"/>
        </w:r>
      </w:hyperlink>
    </w:p>
    <w:p w14:paraId="5C80755E" w14:textId="7D9CCCE3"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596" w:history="1">
        <w:r w:rsidRPr="001C70B6">
          <w:rPr>
            <w:rStyle w:val="Hyperlink"/>
            <w:noProof/>
          </w:rPr>
          <w:t>2.2. Người dùng có quyền “Xem tất cả phiếu ủy nhiệm chi của công ty”</w:t>
        </w:r>
        <w:r>
          <w:rPr>
            <w:noProof/>
            <w:webHidden/>
          </w:rPr>
          <w:tab/>
        </w:r>
        <w:r>
          <w:rPr>
            <w:noProof/>
            <w:webHidden/>
          </w:rPr>
          <w:fldChar w:fldCharType="begin"/>
        </w:r>
        <w:r>
          <w:rPr>
            <w:noProof/>
            <w:webHidden/>
          </w:rPr>
          <w:instrText xml:space="preserve"> PAGEREF _Toc239406596 \h </w:instrText>
        </w:r>
        <w:r>
          <w:rPr>
            <w:noProof/>
            <w:webHidden/>
          </w:rPr>
        </w:r>
        <w:r>
          <w:rPr>
            <w:noProof/>
            <w:webHidden/>
          </w:rPr>
          <w:fldChar w:fldCharType="separate"/>
        </w:r>
        <w:r>
          <w:rPr>
            <w:noProof/>
            <w:webHidden/>
          </w:rPr>
          <w:t>11</w:t>
        </w:r>
        <w:r>
          <w:rPr>
            <w:noProof/>
            <w:webHidden/>
          </w:rPr>
          <w:fldChar w:fldCharType="end"/>
        </w:r>
      </w:hyperlink>
    </w:p>
    <w:p w14:paraId="47237D20" w14:textId="0DC463B3"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597" w:history="1">
        <w:r w:rsidRPr="001C70B6">
          <w:rPr>
            <w:rStyle w:val="Hyperlink"/>
            <w:noProof/>
          </w:rPr>
          <w:t>2.3. Người dùng không có quyền xem theo cấp nào</w:t>
        </w:r>
        <w:r>
          <w:rPr>
            <w:noProof/>
            <w:webHidden/>
          </w:rPr>
          <w:tab/>
        </w:r>
        <w:r>
          <w:rPr>
            <w:noProof/>
            <w:webHidden/>
          </w:rPr>
          <w:fldChar w:fldCharType="begin"/>
        </w:r>
        <w:r>
          <w:rPr>
            <w:noProof/>
            <w:webHidden/>
          </w:rPr>
          <w:instrText xml:space="preserve"> PAGEREF _Toc239406597 \h </w:instrText>
        </w:r>
        <w:r>
          <w:rPr>
            <w:noProof/>
            <w:webHidden/>
          </w:rPr>
        </w:r>
        <w:r>
          <w:rPr>
            <w:noProof/>
            <w:webHidden/>
          </w:rPr>
          <w:fldChar w:fldCharType="separate"/>
        </w:r>
        <w:r>
          <w:rPr>
            <w:noProof/>
            <w:webHidden/>
          </w:rPr>
          <w:t>11</w:t>
        </w:r>
        <w:r>
          <w:rPr>
            <w:noProof/>
            <w:webHidden/>
          </w:rPr>
          <w:fldChar w:fldCharType="end"/>
        </w:r>
      </w:hyperlink>
    </w:p>
    <w:p w14:paraId="378416A2" w14:textId="01439D0C"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598" w:history="1">
        <w:r w:rsidRPr="001C70B6">
          <w:rPr>
            <w:rStyle w:val="Hyperlink"/>
            <w:noProof/>
          </w:rPr>
          <w:t>2.4. Người dùng có quyền “Kế toán thanh toán”</w:t>
        </w:r>
        <w:r>
          <w:rPr>
            <w:noProof/>
            <w:webHidden/>
          </w:rPr>
          <w:tab/>
        </w:r>
        <w:r>
          <w:rPr>
            <w:noProof/>
            <w:webHidden/>
          </w:rPr>
          <w:fldChar w:fldCharType="begin"/>
        </w:r>
        <w:r>
          <w:rPr>
            <w:noProof/>
            <w:webHidden/>
          </w:rPr>
          <w:instrText xml:space="preserve"> PAGEREF _Toc239406598 \h </w:instrText>
        </w:r>
        <w:r>
          <w:rPr>
            <w:noProof/>
            <w:webHidden/>
          </w:rPr>
        </w:r>
        <w:r>
          <w:rPr>
            <w:noProof/>
            <w:webHidden/>
          </w:rPr>
          <w:fldChar w:fldCharType="separate"/>
        </w:r>
        <w:r>
          <w:rPr>
            <w:noProof/>
            <w:webHidden/>
          </w:rPr>
          <w:t>11</w:t>
        </w:r>
        <w:r>
          <w:rPr>
            <w:noProof/>
            <w:webHidden/>
          </w:rPr>
          <w:fldChar w:fldCharType="end"/>
        </w:r>
      </w:hyperlink>
    </w:p>
    <w:p w14:paraId="61650ECE" w14:textId="2025441E"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599" w:history="1">
        <w:r w:rsidRPr="001C70B6">
          <w:rPr>
            <w:rStyle w:val="Hyperlink"/>
            <w:noProof/>
          </w:rPr>
          <w:t>2.5. Điều kiện Sửa và Xóa — phải đủ CẢ BA</w:t>
        </w:r>
        <w:r>
          <w:rPr>
            <w:noProof/>
            <w:webHidden/>
          </w:rPr>
          <w:tab/>
        </w:r>
        <w:r>
          <w:rPr>
            <w:noProof/>
            <w:webHidden/>
          </w:rPr>
          <w:fldChar w:fldCharType="begin"/>
        </w:r>
        <w:r>
          <w:rPr>
            <w:noProof/>
            <w:webHidden/>
          </w:rPr>
          <w:instrText xml:space="preserve"> PAGEREF _Toc239406599 \h </w:instrText>
        </w:r>
        <w:r>
          <w:rPr>
            <w:noProof/>
            <w:webHidden/>
          </w:rPr>
        </w:r>
        <w:r>
          <w:rPr>
            <w:noProof/>
            <w:webHidden/>
          </w:rPr>
          <w:fldChar w:fldCharType="separate"/>
        </w:r>
        <w:r>
          <w:rPr>
            <w:noProof/>
            <w:webHidden/>
          </w:rPr>
          <w:t>12</w:t>
        </w:r>
        <w:r>
          <w:rPr>
            <w:noProof/>
            <w:webHidden/>
          </w:rPr>
          <w:fldChar w:fldCharType="end"/>
        </w:r>
      </w:hyperlink>
    </w:p>
    <w:p w14:paraId="7CF5D963" w14:textId="7EDE7D32" w:rsidR="00A3338E" w:rsidRDefault="00A3338E">
      <w:pPr>
        <w:pStyle w:val="TOC1"/>
        <w:rPr>
          <w:rFonts w:asciiTheme="minorHAnsi" w:eastAsiaTheme="minorEastAsia" w:hAnsiTheme="minorHAnsi" w:cstheme="minorBidi"/>
          <w:b w:val="0"/>
          <w:bCs w:val="0"/>
          <w:kern w:val="2"/>
          <w14:ligatures w14:val="standardContextual"/>
        </w:rPr>
      </w:pPr>
      <w:hyperlink w:anchor="_Toc239406600" w:history="1">
        <w:r w:rsidRPr="001C70B6">
          <w:rPr>
            <w:rStyle w:val="Hyperlink"/>
          </w:rPr>
          <w:t>PHẦN 3: TRA CỨU DANH SÁCH PHIẾU</w:t>
        </w:r>
        <w:r>
          <w:rPr>
            <w:webHidden/>
          </w:rPr>
          <w:tab/>
        </w:r>
        <w:r>
          <w:rPr>
            <w:webHidden/>
          </w:rPr>
          <w:fldChar w:fldCharType="begin"/>
        </w:r>
        <w:r>
          <w:rPr>
            <w:webHidden/>
          </w:rPr>
          <w:instrText xml:space="preserve"> PAGEREF _Toc239406600 \h </w:instrText>
        </w:r>
        <w:r>
          <w:rPr>
            <w:webHidden/>
          </w:rPr>
        </w:r>
        <w:r>
          <w:rPr>
            <w:webHidden/>
          </w:rPr>
          <w:fldChar w:fldCharType="separate"/>
        </w:r>
        <w:r>
          <w:rPr>
            <w:webHidden/>
          </w:rPr>
          <w:t>12</w:t>
        </w:r>
        <w:r>
          <w:rPr>
            <w:webHidden/>
          </w:rPr>
          <w:fldChar w:fldCharType="end"/>
        </w:r>
      </w:hyperlink>
    </w:p>
    <w:p w14:paraId="7EA1A206" w14:textId="1F3F6734"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01" w:history="1">
        <w:r w:rsidRPr="001C70B6">
          <w:rPr>
            <w:rStyle w:val="Hyperlink"/>
            <w:noProof/>
          </w:rPr>
          <w:t>3.1. Tìm nhanh theo mã phiếu</w:t>
        </w:r>
        <w:r>
          <w:rPr>
            <w:noProof/>
            <w:webHidden/>
          </w:rPr>
          <w:tab/>
        </w:r>
        <w:r>
          <w:rPr>
            <w:noProof/>
            <w:webHidden/>
          </w:rPr>
          <w:fldChar w:fldCharType="begin"/>
        </w:r>
        <w:r>
          <w:rPr>
            <w:noProof/>
            <w:webHidden/>
          </w:rPr>
          <w:instrText xml:space="preserve"> PAGEREF _Toc239406601 \h </w:instrText>
        </w:r>
        <w:r>
          <w:rPr>
            <w:noProof/>
            <w:webHidden/>
          </w:rPr>
        </w:r>
        <w:r>
          <w:rPr>
            <w:noProof/>
            <w:webHidden/>
          </w:rPr>
          <w:fldChar w:fldCharType="separate"/>
        </w:r>
        <w:r>
          <w:rPr>
            <w:noProof/>
            <w:webHidden/>
          </w:rPr>
          <w:t>12</w:t>
        </w:r>
        <w:r>
          <w:rPr>
            <w:noProof/>
            <w:webHidden/>
          </w:rPr>
          <w:fldChar w:fldCharType="end"/>
        </w:r>
      </w:hyperlink>
    </w:p>
    <w:p w14:paraId="19D1B226" w14:textId="306386AC"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02" w:history="1">
        <w:r w:rsidRPr="001C70B6">
          <w:rPr>
            <w:rStyle w:val="Hyperlink"/>
            <w:noProof/>
          </w:rPr>
          <w:t>3.2. Bộ lọc nâng cao</w:t>
        </w:r>
        <w:r>
          <w:rPr>
            <w:noProof/>
            <w:webHidden/>
          </w:rPr>
          <w:tab/>
        </w:r>
        <w:r>
          <w:rPr>
            <w:noProof/>
            <w:webHidden/>
          </w:rPr>
          <w:fldChar w:fldCharType="begin"/>
        </w:r>
        <w:r>
          <w:rPr>
            <w:noProof/>
            <w:webHidden/>
          </w:rPr>
          <w:instrText xml:space="preserve"> PAGEREF _Toc239406602 \h </w:instrText>
        </w:r>
        <w:r>
          <w:rPr>
            <w:noProof/>
            <w:webHidden/>
          </w:rPr>
        </w:r>
        <w:r>
          <w:rPr>
            <w:noProof/>
            <w:webHidden/>
          </w:rPr>
          <w:fldChar w:fldCharType="separate"/>
        </w:r>
        <w:r>
          <w:rPr>
            <w:noProof/>
            <w:webHidden/>
          </w:rPr>
          <w:t>12</w:t>
        </w:r>
        <w:r>
          <w:rPr>
            <w:noProof/>
            <w:webHidden/>
          </w:rPr>
          <w:fldChar w:fldCharType="end"/>
        </w:r>
      </w:hyperlink>
    </w:p>
    <w:p w14:paraId="1CAC19EC" w14:textId="21EBA641"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03" w:history="1">
        <w:r w:rsidRPr="001C70B6">
          <w:rPr>
            <w:rStyle w:val="Hyperlink"/>
            <w:noProof/>
          </w:rPr>
          <w:t>3.3. Cài đặt bộ lọc — chọn hiển thị ô lọc nào</w:t>
        </w:r>
        <w:r>
          <w:rPr>
            <w:noProof/>
            <w:webHidden/>
          </w:rPr>
          <w:tab/>
        </w:r>
        <w:r>
          <w:rPr>
            <w:noProof/>
            <w:webHidden/>
          </w:rPr>
          <w:fldChar w:fldCharType="begin"/>
        </w:r>
        <w:r>
          <w:rPr>
            <w:noProof/>
            <w:webHidden/>
          </w:rPr>
          <w:instrText xml:space="preserve"> PAGEREF _Toc239406603 \h </w:instrText>
        </w:r>
        <w:r>
          <w:rPr>
            <w:noProof/>
            <w:webHidden/>
          </w:rPr>
        </w:r>
        <w:r>
          <w:rPr>
            <w:noProof/>
            <w:webHidden/>
          </w:rPr>
          <w:fldChar w:fldCharType="separate"/>
        </w:r>
        <w:r>
          <w:rPr>
            <w:noProof/>
            <w:webHidden/>
          </w:rPr>
          <w:t>14</w:t>
        </w:r>
        <w:r>
          <w:rPr>
            <w:noProof/>
            <w:webHidden/>
          </w:rPr>
          <w:fldChar w:fldCharType="end"/>
        </w:r>
      </w:hyperlink>
    </w:p>
    <w:p w14:paraId="116B3C78" w14:textId="3FC1024D"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04" w:history="1">
        <w:r w:rsidRPr="001C70B6">
          <w:rPr>
            <w:rStyle w:val="Hyperlink"/>
            <w:noProof/>
          </w:rPr>
          <w:t>3.4. Tuỳ chỉnh cột hiển thị</w:t>
        </w:r>
        <w:r>
          <w:rPr>
            <w:noProof/>
            <w:webHidden/>
          </w:rPr>
          <w:tab/>
        </w:r>
        <w:r>
          <w:rPr>
            <w:noProof/>
            <w:webHidden/>
          </w:rPr>
          <w:fldChar w:fldCharType="begin"/>
        </w:r>
        <w:r>
          <w:rPr>
            <w:noProof/>
            <w:webHidden/>
          </w:rPr>
          <w:instrText xml:space="preserve"> PAGEREF _Toc239406604 \h </w:instrText>
        </w:r>
        <w:r>
          <w:rPr>
            <w:noProof/>
            <w:webHidden/>
          </w:rPr>
        </w:r>
        <w:r>
          <w:rPr>
            <w:noProof/>
            <w:webHidden/>
          </w:rPr>
          <w:fldChar w:fldCharType="separate"/>
        </w:r>
        <w:r>
          <w:rPr>
            <w:noProof/>
            <w:webHidden/>
          </w:rPr>
          <w:t>15</w:t>
        </w:r>
        <w:r>
          <w:rPr>
            <w:noProof/>
            <w:webHidden/>
          </w:rPr>
          <w:fldChar w:fldCharType="end"/>
        </w:r>
      </w:hyperlink>
    </w:p>
    <w:p w14:paraId="59FB70E1" w14:textId="19C1E8A3"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05" w:history="1">
        <w:r w:rsidRPr="001C70B6">
          <w:rPr>
            <w:rStyle w:val="Hyperlink"/>
            <w:noProof/>
          </w:rPr>
          <w:t>3.5. Các cột của bảng danh sách</w:t>
        </w:r>
        <w:r>
          <w:rPr>
            <w:noProof/>
            <w:webHidden/>
          </w:rPr>
          <w:tab/>
        </w:r>
        <w:r>
          <w:rPr>
            <w:noProof/>
            <w:webHidden/>
          </w:rPr>
          <w:fldChar w:fldCharType="begin"/>
        </w:r>
        <w:r>
          <w:rPr>
            <w:noProof/>
            <w:webHidden/>
          </w:rPr>
          <w:instrText xml:space="preserve"> PAGEREF _Toc239406605 \h </w:instrText>
        </w:r>
        <w:r>
          <w:rPr>
            <w:noProof/>
            <w:webHidden/>
          </w:rPr>
        </w:r>
        <w:r>
          <w:rPr>
            <w:noProof/>
            <w:webHidden/>
          </w:rPr>
          <w:fldChar w:fldCharType="separate"/>
        </w:r>
        <w:r>
          <w:rPr>
            <w:noProof/>
            <w:webHidden/>
          </w:rPr>
          <w:t>17</w:t>
        </w:r>
        <w:r>
          <w:rPr>
            <w:noProof/>
            <w:webHidden/>
          </w:rPr>
          <w:fldChar w:fldCharType="end"/>
        </w:r>
      </w:hyperlink>
    </w:p>
    <w:p w14:paraId="1E2644CD" w14:textId="7726FAB9"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06" w:history="1">
        <w:r w:rsidRPr="001C70B6">
          <w:rPr>
            <w:rStyle w:val="Hyperlink"/>
            <w:noProof/>
          </w:rPr>
          <w:t>3.6. Các nút thao tác trên từng dòng</w:t>
        </w:r>
        <w:r>
          <w:rPr>
            <w:noProof/>
            <w:webHidden/>
          </w:rPr>
          <w:tab/>
        </w:r>
        <w:r>
          <w:rPr>
            <w:noProof/>
            <w:webHidden/>
          </w:rPr>
          <w:fldChar w:fldCharType="begin"/>
        </w:r>
        <w:r>
          <w:rPr>
            <w:noProof/>
            <w:webHidden/>
          </w:rPr>
          <w:instrText xml:space="preserve"> PAGEREF _Toc239406606 \h </w:instrText>
        </w:r>
        <w:r>
          <w:rPr>
            <w:noProof/>
            <w:webHidden/>
          </w:rPr>
        </w:r>
        <w:r>
          <w:rPr>
            <w:noProof/>
            <w:webHidden/>
          </w:rPr>
          <w:fldChar w:fldCharType="separate"/>
        </w:r>
        <w:r>
          <w:rPr>
            <w:noProof/>
            <w:webHidden/>
          </w:rPr>
          <w:t>18</w:t>
        </w:r>
        <w:r>
          <w:rPr>
            <w:noProof/>
            <w:webHidden/>
          </w:rPr>
          <w:fldChar w:fldCharType="end"/>
        </w:r>
      </w:hyperlink>
    </w:p>
    <w:p w14:paraId="3D2A36E0" w14:textId="5ED4C987"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07" w:history="1">
        <w:r w:rsidRPr="001C70B6">
          <w:rPr>
            <w:rStyle w:val="Hyperlink"/>
            <w:noProof/>
          </w:rPr>
          <w:t>3.7. Phân trang</w:t>
        </w:r>
        <w:r>
          <w:rPr>
            <w:noProof/>
            <w:webHidden/>
          </w:rPr>
          <w:tab/>
        </w:r>
        <w:r>
          <w:rPr>
            <w:noProof/>
            <w:webHidden/>
          </w:rPr>
          <w:fldChar w:fldCharType="begin"/>
        </w:r>
        <w:r>
          <w:rPr>
            <w:noProof/>
            <w:webHidden/>
          </w:rPr>
          <w:instrText xml:space="preserve"> PAGEREF _Toc239406607 \h </w:instrText>
        </w:r>
        <w:r>
          <w:rPr>
            <w:noProof/>
            <w:webHidden/>
          </w:rPr>
        </w:r>
        <w:r>
          <w:rPr>
            <w:noProof/>
            <w:webHidden/>
          </w:rPr>
          <w:fldChar w:fldCharType="separate"/>
        </w:r>
        <w:r>
          <w:rPr>
            <w:noProof/>
            <w:webHidden/>
          </w:rPr>
          <w:t>18</w:t>
        </w:r>
        <w:r>
          <w:rPr>
            <w:noProof/>
            <w:webHidden/>
          </w:rPr>
          <w:fldChar w:fldCharType="end"/>
        </w:r>
      </w:hyperlink>
    </w:p>
    <w:p w14:paraId="17881761" w14:textId="65CC8BD0" w:rsidR="00A3338E" w:rsidRDefault="00A3338E">
      <w:pPr>
        <w:pStyle w:val="TOC1"/>
        <w:rPr>
          <w:rFonts w:asciiTheme="minorHAnsi" w:eastAsiaTheme="minorEastAsia" w:hAnsiTheme="minorHAnsi" w:cstheme="minorBidi"/>
          <w:b w:val="0"/>
          <w:bCs w:val="0"/>
          <w:kern w:val="2"/>
          <w14:ligatures w14:val="standardContextual"/>
        </w:rPr>
      </w:pPr>
      <w:hyperlink w:anchor="_Toc239406608" w:history="1">
        <w:r w:rsidRPr="001C70B6">
          <w:rPr>
            <w:rStyle w:val="Hyperlink"/>
          </w:rPr>
          <w:t>PHẦN 4: LẬP PHIẾU TỪ PHIẾU ĐỀ NGHỊ THANH TOÁN</w:t>
        </w:r>
        <w:r>
          <w:rPr>
            <w:webHidden/>
          </w:rPr>
          <w:tab/>
        </w:r>
        <w:r>
          <w:rPr>
            <w:webHidden/>
          </w:rPr>
          <w:fldChar w:fldCharType="begin"/>
        </w:r>
        <w:r>
          <w:rPr>
            <w:webHidden/>
          </w:rPr>
          <w:instrText xml:space="preserve"> PAGEREF _Toc239406608 \h </w:instrText>
        </w:r>
        <w:r>
          <w:rPr>
            <w:webHidden/>
          </w:rPr>
        </w:r>
        <w:r>
          <w:rPr>
            <w:webHidden/>
          </w:rPr>
          <w:fldChar w:fldCharType="separate"/>
        </w:r>
        <w:r>
          <w:rPr>
            <w:webHidden/>
          </w:rPr>
          <w:t>18</w:t>
        </w:r>
        <w:r>
          <w:rPr>
            <w:webHidden/>
          </w:rPr>
          <w:fldChar w:fldCharType="end"/>
        </w:r>
      </w:hyperlink>
    </w:p>
    <w:p w14:paraId="5AF59C35" w14:textId="2988C426"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09" w:history="1">
        <w:r w:rsidRPr="001C70B6">
          <w:rPr>
            <w:rStyle w:val="Hyperlink"/>
            <w:noProof/>
          </w:rPr>
          <w:t>4.1. Mở form lập phiếu</w:t>
        </w:r>
        <w:r>
          <w:rPr>
            <w:noProof/>
            <w:webHidden/>
          </w:rPr>
          <w:tab/>
        </w:r>
        <w:r>
          <w:rPr>
            <w:noProof/>
            <w:webHidden/>
          </w:rPr>
          <w:fldChar w:fldCharType="begin"/>
        </w:r>
        <w:r>
          <w:rPr>
            <w:noProof/>
            <w:webHidden/>
          </w:rPr>
          <w:instrText xml:space="preserve"> PAGEREF _Toc239406609 \h </w:instrText>
        </w:r>
        <w:r>
          <w:rPr>
            <w:noProof/>
            <w:webHidden/>
          </w:rPr>
        </w:r>
        <w:r>
          <w:rPr>
            <w:noProof/>
            <w:webHidden/>
          </w:rPr>
          <w:fldChar w:fldCharType="separate"/>
        </w:r>
        <w:r>
          <w:rPr>
            <w:noProof/>
            <w:webHidden/>
          </w:rPr>
          <w:t>19</w:t>
        </w:r>
        <w:r>
          <w:rPr>
            <w:noProof/>
            <w:webHidden/>
          </w:rPr>
          <w:fldChar w:fldCharType="end"/>
        </w:r>
      </w:hyperlink>
    </w:p>
    <w:p w14:paraId="1B769165" w14:textId="0221340D"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10" w:history="1">
        <w:r w:rsidRPr="001C70B6">
          <w:rPr>
            <w:rStyle w:val="Hyperlink"/>
            <w:noProof/>
          </w:rPr>
          <w:t>4.2. Giá trị hệ thống điền sẵn khi vừa mở form</w:t>
        </w:r>
        <w:r>
          <w:rPr>
            <w:noProof/>
            <w:webHidden/>
          </w:rPr>
          <w:tab/>
        </w:r>
        <w:r>
          <w:rPr>
            <w:noProof/>
            <w:webHidden/>
          </w:rPr>
          <w:fldChar w:fldCharType="begin"/>
        </w:r>
        <w:r>
          <w:rPr>
            <w:noProof/>
            <w:webHidden/>
          </w:rPr>
          <w:instrText xml:space="preserve"> PAGEREF _Toc239406610 \h </w:instrText>
        </w:r>
        <w:r>
          <w:rPr>
            <w:noProof/>
            <w:webHidden/>
          </w:rPr>
        </w:r>
        <w:r>
          <w:rPr>
            <w:noProof/>
            <w:webHidden/>
          </w:rPr>
          <w:fldChar w:fldCharType="separate"/>
        </w:r>
        <w:r>
          <w:rPr>
            <w:noProof/>
            <w:webHidden/>
          </w:rPr>
          <w:t>19</w:t>
        </w:r>
        <w:r>
          <w:rPr>
            <w:noProof/>
            <w:webHidden/>
          </w:rPr>
          <w:fldChar w:fldCharType="end"/>
        </w:r>
      </w:hyperlink>
    </w:p>
    <w:p w14:paraId="2EB49800" w14:textId="14A0B950"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11" w:history="1">
        <w:r w:rsidRPr="001C70B6">
          <w:rPr>
            <w:rStyle w:val="Hyperlink"/>
            <w:noProof/>
          </w:rPr>
          <w:t>4.3. Bước 1 — Chọn loại chi (nếu cần)</w:t>
        </w:r>
        <w:r>
          <w:rPr>
            <w:noProof/>
            <w:webHidden/>
          </w:rPr>
          <w:tab/>
        </w:r>
        <w:r>
          <w:rPr>
            <w:noProof/>
            <w:webHidden/>
          </w:rPr>
          <w:fldChar w:fldCharType="begin"/>
        </w:r>
        <w:r>
          <w:rPr>
            <w:noProof/>
            <w:webHidden/>
          </w:rPr>
          <w:instrText xml:space="preserve"> PAGEREF _Toc239406611 \h </w:instrText>
        </w:r>
        <w:r>
          <w:rPr>
            <w:noProof/>
            <w:webHidden/>
          </w:rPr>
        </w:r>
        <w:r>
          <w:rPr>
            <w:noProof/>
            <w:webHidden/>
          </w:rPr>
          <w:fldChar w:fldCharType="separate"/>
        </w:r>
        <w:r>
          <w:rPr>
            <w:noProof/>
            <w:webHidden/>
          </w:rPr>
          <w:t>20</w:t>
        </w:r>
        <w:r>
          <w:rPr>
            <w:noProof/>
            <w:webHidden/>
          </w:rPr>
          <w:fldChar w:fldCharType="end"/>
        </w:r>
      </w:hyperlink>
    </w:p>
    <w:p w14:paraId="6137F657" w14:textId="7F810AFB"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12" w:history="1">
        <w:r w:rsidRPr="001C70B6">
          <w:rPr>
            <w:rStyle w:val="Hyperlink"/>
            <w:noProof/>
          </w:rPr>
          <w:t>4.4. Bước 2 — Chọn phiếu đề nghị chi</w:t>
        </w:r>
        <w:r>
          <w:rPr>
            <w:noProof/>
            <w:webHidden/>
          </w:rPr>
          <w:tab/>
        </w:r>
        <w:r>
          <w:rPr>
            <w:noProof/>
            <w:webHidden/>
          </w:rPr>
          <w:fldChar w:fldCharType="begin"/>
        </w:r>
        <w:r>
          <w:rPr>
            <w:noProof/>
            <w:webHidden/>
          </w:rPr>
          <w:instrText xml:space="preserve"> PAGEREF _Toc239406612 \h </w:instrText>
        </w:r>
        <w:r>
          <w:rPr>
            <w:noProof/>
            <w:webHidden/>
          </w:rPr>
        </w:r>
        <w:r>
          <w:rPr>
            <w:noProof/>
            <w:webHidden/>
          </w:rPr>
          <w:fldChar w:fldCharType="separate"/>
        </w:r>
        <w:r>
          <w:rPr>
            <w:noProof/>
            <w:webHidden/>
          </w:rPr>
          <w:t>20</w:t>
        </w:r>
        <w:r>
          <w:rPr>
            <w:noProof/>
            <w:webHidden/>
          </w:rPr>
          <w:fldChar w:fldCharType="end"/>
        </w:r>
      </w:hyperlink>
    </w:p>
    <w:p w14:paraId="3AF2463E" w14:textId="5765805D"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13" w:history="1">
        <w:r w:rsidRPr="001C70B6">
          <w:rPr>
            <w:rStyle w:val="Hyperlink"/>
            <w:noProof/>
          </w:rPr>
          <w:t>4.5. Những gì hệ thống tự điền sau khi chọn phiếu đề nghị</w:t>
        </w:r>
        <w:r>
          <w:rPr>
            <w:noProof/>
            <w:webHidden/>
          </w:rPr>
          <w:tab/>
        </w:r>
        <w:r>
          <w:rPr>
            <w:noProof/>
            <w:webHidden/>
          </w:rPr>
          <w:fldChar w:fldCharType="begin"/>
        </w:r>
        <w:r>
          <w:rPr>
            <w:noProof/>
            <w:webHidden/>
          </w:rPr>
          <w:instrText xml:space="preserve"> PAGEREF _Toc239406613 \h </w:instrText>
        </w:r>
        <w:r>
          <w:rPr>
            <w:noProof/>
            <w:webHidden/>
          </w:rPr>
        </w:r>
        <w:r>
          <w:rPr>
            <w:noProof/>
            <w:webHidden/>
          </w:rPr>
          <w:fldChar w:fldCharType="separate"/>
        </w:r>
        <w:r>
          <w:rPr>
            <w:noProof/>
            <w:webHidden/>
          </w:rPr>
          <w:t>22</w:t>
        </w:r>
        <w:r>
          <w:rPr>
            <w:noProof/>
            <w:webHidden/>
          </w:rPr>
          <w:fldChar w:fldCharType="end"/>
        </w:r>
      </w:hyperlink>
    </w:p>
    <w:p w14:paraId="7B7D7BCE" w14:textId="7F374AA4"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14" w:history="1">
        <w:r w:rsidRPr="001C70B6">
          <w:rPr>
            <w:rStyle w:val="Hyperlink"/>
            <w:noProof/>
          </w:rPr>
          <w:t>4.6. Bước 3 — Chốt số tiền duyệt chi trên từng dòng</w:t>
        </w:r>
        <w:r>
          <w:rPr>
            <w:noProof/>
            <w:webHidden/>
          </w:rPr>
          <w:tab/>
        </w:r>
        <w:r>
          <w:rPr>
            <w:noProof/>
            <w:webHidden/>
          </w:rPr>
          <w:fldChar w:fldCharType="begin"/>
        </w:r>
        <w:r>
          <w:rPr>
            <w:noProof/>
            <w:webHidden/>
          </w:rPr>
          <w:instrText xml:space="preserve"> PAGEREF _Toc239406614 \h </w:instrText>
        </w:r>
        <w:r>
          <w:rPr>
            <w:noProof/>
            <w:webHidden/>
          </w:rPr>
        </w:r>
        <w:r>
          <w:rPr>
            <w:noProof/>
            <w:webHidden/>
          </w:rPr>
          <w:fldChar w:fldCharType="separate"/>
        </w:r>
        <w:r>
          <w:rPr>
            <w:noProof/>
            <w:webHidden/>
          </w:rPr>
          <w:t>23</w:t>
        </w:r>
        <w:r>
          <w:rPr>
            <w:noProof/>
            <w:webHidden/>
          </w:rPr>
          <w:fldChar w:fldCharType="end"/>
        </w:r>
      </w:hyperlink>
    </w:p>
    <w:p w14:paraId="18039263" w14:textId="7768F77C"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15" w:history="1">
        <w:r w:rsidRPr="001C70B6">
          <w:rPr>
            <w:rStyle w:val="Hyperlink"/>
            <w:noProof/>
          </w:rPr>
          <w:t>4.7. Bước 4 — Khai tài khoản chuyển tiền</w:t>
        </w:r>
        <w:r>
          <w:rPr>
            <w:noProof/>
            <w:webHidden/>
          </w:rPr>
          <w:tab/>
        </w:r>
        <w:r>
          <w:rPr>
            <w:noProof/>
            <w:webHidden/>
          </w:rPr>
          <w:fldChar w:fldCharType="begin"/>
        </w:r>
        <w:r>
          <w:rPr>
            <w:noProof/>
            <w:webHidden/>
          </w:rPr>
          <w:instrText xml:space="preserve"> PAGEREF _Toc239406615 \h </w:instrText>
        </w:r>
        <w:r>
          <w:rPr>
            <w:noProof/>
            <w:webHidden/>
          </w:rPr>
        </w:r>
        <w:r>
          <w:rPr>
            <w:noProof/>
            <w:webHidden/>
          </w:rPr>
          <w:fldChar w:fldCharType="separate"/>
        </w:r>
        <w:r>
          <w:rPr>
            <w:noProof/>
            <w:webHidden/>
          </w:rPr>
          <w:t>23</w:t>
        </w:r>
        <w:r>
          <w:rPr>
            <w:noProof/>
            <w:webHidden/>
          </w:rPr>
          <w:fldChar w:fldCharType="end"/>
        </w:r>
      </w:hyperlink>
    </w:p>
    <w:p w14:paraId="5C139FE1" w14:textId="2C4D71A0"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16" w:history="1">
        <w:r w:rsidRPr="001C70B6">
          <w:rPr>
            <w:rStyle w:val="Hyperlink"/>
            <w:noProof/>
          </w:rPr>
          <w:t>4.8. Bước 5 — Lưu phiếu</w:t>
        </w:r>
        <w:r>
          <w:rPr>
            <w:noProof/>
            <w:webHidden/>
          </w:rPr>
          <w:tab/>
        </w:r>
        <w:r>
          <w:rPr>
            <w:noProof/>
            <w:webHidden/>
          </w:rPr>
          <w:fldChar w:fldCharType="begin"/>
        </w:r>
        <w:r>
          <w:rPr>
            <w:noProof/>
            <w:webHidden/>
          </w:rPr>
          <w:instrText xml:space="preserve"> PAGEREF _Toc239406616 \h </w:instrText>
        </w:r>
        <w:r>
          <w:rPr>
            <w:noProof/>
            <w:webHidden/>
          </w:rPr>
        </w:r>
        <w:r>
          <w:rPr>
            <w:noProof/>
            <w:webHidden/>
          </w:rPr>
          <w:fldChar w:fldCharType="separate"/>
        </w:r>
        <w:r>
          <w:rPr>
            <w:noProof/>
            <w:webHidden/>
          </w:rPr>
          <w:t>25</w:t>
        </w:r>
        <w:r>
          <w:rPr>
            <w:noProof/>
            <w:webHidden/>
          </w:rPr>
          <w:fldChar w:fldCharType="end"/>
        </w:r>
      </w:hyperlink>
    </w:p>
    <w:p w14:paraId="77E95240" w14:textId="3047F61F"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17" w:history="1">
        <w:r w:rsidRPr="001C70B6">
          <w:rPr>
            <w:rStyle w:val="Hyperlink"/>
            <w:noProof/>
          </w:rPr>
          <w:t>4.9. Cảnh báo khi thoát mà chưa lưu</w:t>
        </w:r>
        <w:r>
          <w:rPr>
            <w:noProof/>
            <w:webHidden/>
          </w:rPr>
          <w:tab/>
        </w:r>
        <w:r>
          <w:rPr>
            <w:noProof/>
            <w:webHidden/>
          </w:rPr>
          <w:fldChar w:fldCharType="begin"/>
        </w:r>
        <w:r>
          <w:rPr>
            <w:noProof/>
            <w:webHidden/>
          </w:rPr>
          <w:instrText xml:space="preserve"> PAGEREF _Toc239406617 \h </w:instrText>
        </w:r>
        <w:r>
          <w:rPr>
            <w:noProof/>
            <w:webHidden/>
          </w:rPr>
        </w:r>
        <w:r>
          <w:rPr>
            <w:noProof/>
            <w:webHidden/>
          </w:rPr>
          <w:fldChar w:fldCharType="separate"/>
        </w:r>
        <w:r>
          <w:rPr>
            <w:noProof/>
            <w:webHidden/>
          </w:rPr>
          <w:t>25</w:t>
        </w:r>
        <w:r>
          <w:rPr>
            <w:noProof/>
            <w:webHidden/>
          </w:rPr>
          <w:fldChar w:fldCharType="end"/>
        </w:r>
      </w:hyperlink>
    </w:p>
    <w:p w14:paraId="4D056772" w14:textId="1D585520" w:rsidR="00A3338E" w:rsidRDefault="00A3338E">
      <w:pPr>
        <w:pStyle w:val="TOC1"/>
        <w:rPr>
          <w:rFonts w:asciiTheme="minorHAnsi" w:eastAsiaTheme="minorEastAsia" w:hAnsiTheme="minorHAnsi" w:cstheme="minorBidi"/>
          <w:b w:val="0"/>
          <w:bCs w:val="0"/>
          <w:kern w:val="2"/>
          <w14:ligatures w14:val="standardContextual"/>
        </w:rPr>
      </w:pPr>
      <w:hyperlink w:anchor="_Toc239406618" w:history="1">
        <w:r w:rsidRPr="001C70B6">
          <w:rPr>
            <w:rStyle w:val="Hyperlink"/>
          </w:rPr>
          <w:t>PHẦN 5: LẬP PHIẾU CHI THU NHẬP CHO NHÂN VIÊN</w:t>
        </w:r>
        <w:r>
          <w:rPr>
            <w:webHidden/>
          </w:rPr>
          <w:tab/>
        </w:r>
        <w:r>
          <w:rPr>
            <w:webHidden/>
          </w:rPr>
          <w:fldChar w:fldCharType="begin"/>
        </w:r>
        <w:r>
          <w:rPr>
            <w:webHidden/>
          </w:rPr>
          <w:instrText xml:space="preserve"> PAGEREF _Toc239406618 \h </w:instrText>
        </w:r>
        <w:r>
          <w:rPr>
            <w:webHidden/>
          </w:rPr>
        </w:r>
        <w:r>
          <w:rPr>
            <w:webHidden/>
          </w:rPr>
          <w:fldChar w:fldCharType="separate"/>
        </w:r>
        <w:r>
          <w:rPr>
            <w:webHidden/>
          </w:rPr>
          <w:t>26</w:t>
        </w:r>
        <w:r>
          <w:rPr>
            <w:webHidden/>
          </w:rPr>
          <w:fldChar w:fldCharType="end"/>
        </w:r>
      </w:hyperlink>
    </w:p>
    <w:p w14:paraId="635E668A" w14:textId="3A4F7E58"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19" w:history="1">
        <w:r w:rsidRPr="001C70B6">
          <w:rPr>
            <w:rStyle w:val="Hyperlink"/>
            <w:noProof/>
          </w:rPr>
          <w:t>5.1. Chuyển sang luồng Chi thu nhập cho nhân viên</w:t>
        </w:r>
        <w:r>
          <w:rPr>
            <w:noProof/>
            <w:webHidden/>
          </w:rPr>
          <w:tab/>
        </w:r>
        <w:r>
          <w:rPr>
            <w:noProof/>
            <w:webHidden/>
          </w:rPr>
          <w:fldChar w:fldCharType="begin"/>
        </w:r>
        <w:r>
          <w:rPr>
            <w:noProof/>
            <w:webHidden/>
          </w:rPr>
          <w:instrText xml:space="preserve"> PAGEREF _Toc239406619 \h </w:instrText>
        </w:r>
        <w:r>
          <w:rPr>
            <w:noProof/>
            <w:webHidden/>
          </w:rPr>
        </w:r>
        <w:r>
          <w:rPr>
            <w:noProof/>
            <w:webHidden/>
          </w:rPr>
          <w:fldChar w:fldCharType="separate"/>
        </w:r>
        <w:r>
          <w:rPr>
            <w:noProof/>
            <w:webHidden/>
          </w:rPr>
          <w:t>26</w:t>
        </w:r>
        <w:r>
          <w:rPr>
            <w:noProof/>
            <w:webHidden/>
          </w:rPr>
          <w:fldChar w:fldCharType="end"/>
        </w:r>
      </w:hyperlink>
    </w:p>
    <w:p w14:paraId="3790AC14" w14:textId="4A6CF51F"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20" w:history="1">
        <w:r w:rsidRPr="001C70B6">
          <w:rPr>
            <w:rStyle w:val="Hyperlink"/>
            <w:noProof/>
          </w:rPr>
          <w:t>5.2. Chọn phòng ban để lấy số liệu nhân viên</w:t>
        </w:r>
        <w:r>
          <w:rPr>
            <w:noProof/>
            <w:webHidden/>
          </w:rPr>
          <w:tab/>
        </w:r>
        <w:r>
          <w:rPr>
            <w:noProof/>
            <w:webHidden/>
          </w:rPr>
          <w:fldChar w:fldCharType="begin"/>
        </w:r>
        <w:r>
          <w:rPr>
            <w:noProof/>
            <w:webHidden/>
          </w:rPr>
          <w:instrText xml:space="preserve"> PAGEREF _Toc239406620 \h </w:instrText>
        </w:r>
        <w:r>
          <w:rPr>
            <w:noProof/>
            <w:webHidden/>
          </w:rPr>
        </w:r>
        <w:r>
          <w:rPr>
            <w:noProof/>
            <w:webHidden/>
          </w:rPr>
          <w:fldChar w:fldCharType="separate"/>
        </w:r>
        <w:r>
          <w:rPr>
            <w:noProof/>
            <w:webHidden/>
          </w:rPr>
          <w:t>27</w:t>
        </w:r>
        <w:r>
          <w:rPr>
            <w:noProof/>
            <w:webHidden/>
          </w:rPr>
          <w:fldChar w:fldCharType="end"/>
        </w:r>
      </w:hyperlink>
    </w:p>
    <w:p w14:paraId="44263CFA" w14:textId="369EC101"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21" w:history="1">
        <w:r w:rsidRPr="001C70B6">
          <w:rPr>
            <w:rStyle w:val="Hyperlink"/>
            <w:noProof/>
          </w:rPr>
          <w:t>5.3. Hai tab của bảng chi tiết</w:t>
        </w:r>
        <w:r>
          <w:rPr>
            <w:noProof/>
            <w:webHidden/>
          </w:rPr>
          <w:tab/>
        </w:r>
        <w:r>
          <w:rPr>
            <w:noProof/>
            <w:webHidden/>
          </w:rPr>
          <w:fldChar w:fldCharType="begin"/>
        </w:r>
        <w:r>
          <w:rPr>
            <w:noProof/>
            <w:webHidden/>
          </w:rPr>
          <w:instrText xml:space="preserve"> PAGEREF _Toc239406621 \h </w:instrText>
        </w:r>
        <w:r>
          <w:rPr>
            <w:noProof/>
            <w:webHidden/>
          </w:rPr>
        </w:r>
        <w:r>
          <w:rPr>
            <w:noProof/>
            <w:webHidden/>
          </w:rPr>
          <w:fldChar w:fldCharType="separate"/>
        </w:r>
        <w:r>
          <w:rPr>
            <w:noProof/>
            <w:webHidden/>
          </w:rPr>
          <w:t>28</w:t>
        </w:r>
        <w:r>
          <w:rPr>
            <w:noProof/>
            <w:webHidden/>
          </w:rPr>
          <w:fldChar w:fldCharType="end"/>
        </w:r>
      </w:hyperlink>
    </w:p>
    <w:p w14:paraId="09FE2821" w14:textId="70BF9EC7"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22" w:history="1">
        <w:r w:rsidRPr="001C70B6">
          <w:rPr>
            <w:rStyle w:val="Hyperlink"/>
            <w:noProof/>
          </w:rPr>
          <w:t>5.4. Khai số tiền chi cho từng nhân viên</w:t>
        </w:r>
        <w:r>
          <w:rPr>
            <w:noProof/>
            <w:webHidden/>
          </w:rPr>
          <w:tab/>
        </w:r>
        <w:r>
          <w:rPr>
            <w:noProof/>
            <w:webHidden/>
          </w:rPr>
          <w:fldChar w:fldCharType="begin"/>
        </w:r>
        <w:r>
          <w:rPr>
            <w:noProof/>
            <w:webHidden/>
          </w:rPr>
          <w:instrText xml:space="preserve"> PAGEREF _Toc239406622 \h </w:instrText>
        </w:r>
        <w:r>
          <w:rPr>
            <w:noProof/>
            <w:webHidden/>
          </w:rPr>
        </w:r>
        <w:r>
          <w:rPr>
            <w:noProof/>
            <w:webHidden/>
          </w:rPr>
          <w:fldChar w:fldCharType="separate"/>
        </w:r>
        <w:r>
          <w:rPr>
            <w:noProof/>
            <w:webHidden/>
          </w:rPr>
          <w:t>29</w:t>
        </w:r>
        <w:r>
          <w:rPr>
            <w:noProof/>
            <w:webHidden/>
          </w:rPr>
          <w:fldChar w:fldCharType="end"/>
        </w:r>
      </w:hyperlink>
    </w:p>
    <w:p w14:paraId="76561D47" w14:textId="3494563A"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23" w:history="1">
        <w:r w:rsidRPr="001C70B6">
          <w:rPr>
            <w:rStyle w:val="Hyperlink"/>
            <w:noProof/>
          </w:rPr>
          <w:t>5.5. Hoàn tất và lưu</w:t>
        </w:r>
        <w:r>
          <w:rPr>
            <w:noProof/>
            <w:webHidden/>
          </w:rPr>
          <w:tab/>
        </w:r>
        <w:r>
          <w:rPr>
            <w:noProof/>
            <w:webHidden/>
          </w:rPr>
          <w:fldChar w:fldCharType="begin"/>
        </w:r>
        <w:r>
          <w:rPr>
            <w:noProof/>
            <w:webHidden/>
          </w:rPr>
          <w:instrText xml:space="preserve"> PAGEREF _Toc239406623 \h </w:instrText>
        </w:r>
        <w:r>
          <w:rPr>
            <w:noProof/>
            <w:webHidden/>
          </w:rPr>
        </w:r>
        <w:r>
          <w:rPr>
            <w:noProof/>
            <w:webHidden/>
          </w:rPr>
          <w:fldChar w:fldCharType="separate"/>
        </w:r>
        <w:r>
          <w:rPr>
            <w:noProof/>
            <w:webHidden/>
          </w:rPr>
          <w:t>30</w:t>
        </w:r>
        <w:r>
          <w:rPr>
            <w:noProof/>
            <w:webHidden/>
          </w:rPr>
          <w:fldChar w:fldCharType="end"/>
        </w:r>
      </w:hyperlink>
    </w:p>
    <w:p w14:paraId="60AE1BD6" w14:textId="19DC222D" w:rsidR="00A3338E" w:rsidRDefault="00A3338E">
      <w:pPr>
        <w:pStyle w:val="TOC1"/>
        <w:rPr>
          <w:rFonts w:asciiTheme="minorHAnsi" w:eastAsiaTheme="minorEastAsia" w:hAnsiTheme="minorHAnsi" w:cstheme="minorBidi"/>
          <w:b w:val="0"/>
          <w:bCs w:val="0"/>
          <w:kern w:val="2"/>
          <w14:ligatures w14:val="standardContextual"/>
        </w:rPr>
      </w:pPr>
      <w:hyperlink w:anchor="_Toc239406624" w:history="1">
        <w:r w:rsidRPr="001C70B6">
          <w:rPr>
            <w:rStyle w:val="Hyperlink"/>
          </w:rPr>
          <w:t>PHẦN 6: LƯU VÀ DUYỆT PHIẾU</w:t>
        </w:r>
        <w:r>
          <w:rPr>
            <w:webHidden/>
          </w:rPr>
          <w:tab/>
        </w:r>
        <w:r>
          <w:rPr>
            <w:webHidden/>
          </w:rPr>
          <w:fldChar w:fldCharType="begin"/>
        </w:r>
        <w:r>
          <w:rPr>
            <w:webHidden/>
          </w:rPr>
          <w:instrText xml:space="preserve"> PAGEREF _Toc239406624 \h </w:instrText>
        </w:r>
        <w:r>
          <w:rPr>
            <w:webHidden/>
          </w:rPr>
        </w:r>
        <w:r>
          <w:rPr>
            <w:webHidden/>
          </w:rPr>
          <w:fldChar w:fldCharType="separate"/>
        </w:r>
        <w:r>
          <w:rPr>
            <w:webHidden/>
          </w:rPr>
          <w:t>30</w:t>
        </w:r>
        <w:r>
          <w:rPr>
            <w:webHidden/>
          </w:rPr>
          <w:fldChar w:fldCharType="end"/>
        </w:r>
      </w:hyperlink>
    </w:p>
    <w:p w14:paraId="126EC214" w14:textId="078291D7"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25" w:history="1">
        <w:r w:rsidRPr="001C70B6">
          <w:rPr>
            <w:rStyle w:val="Hyperlink"/>
            <w:noProof/>
          </w:rPr>
          <w:t>6.1. Các bước thực hiện</w:t>
        </w:r>
        <w:r>
          <w:rPr>
            <w:noProof/>
            <w:webHidden/>
          </w:rPr>
          <w:tab/>
        </w:r>
        <w:r>
          <w:rPr>
            <w:noProof/>
            <w:webHidden/>
          </w:rPr>
          <w:fldChar w:fldCharType="begin"/>
        </w:r>
        <w:r>
          <w:rPr>
            <w:noProof/>
            <w:webHidden/>
          </w:rPr>
          <w:instrText xml:space="preserve"> PAGEREF _Toc239406625 \h </w:instrText>
        </w:r>
        <w:r>
          <w:rPr>
            <w:noProof/>
            <w:webHidden/>
          </w:rPr>
        </w:r>
        <w:r>
          <w:rPr>
            <w:noProof/>
            <w:webHidden/>
          </w:rPr>
          <w:fldChar w:fldCharType="separate"/>
        </w:r>
        <w:r>
          <w:rPr>
            <w:noProof/>
            <w:webHidden/>
          </w:rPr>
          <w:t>30</w:t>
        </w:r>
        <w:r>
          <w:rPr>
            <w:noProof/>
            <w:webHidden/>
          </w:rPr>
          <w:fldChar w:fldCharType="end"/>
        </w:r>
      </w:hyperlink>
    </w:p>
    <w:p w14:paraId="3E182ADE" w14:textId="21C17CF4"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26" w:history="1">
        <w:r w:rsidRPr="001C70B6">
          <w:rPr>
            <w:rStyle w:val="Hyperlink"/>
            <w:noProof/>
          </w:rPr>
          <w:t>6.2. Những ô bắt buộc khi Lưu và duyệt</w:t>
        </w:r>
        <w:r>
          <w:rPr>
            <w:noProof/>
            <w:webHidden/>
          </w:rPr>
          <w:tab/>
        </w:r>
        <w:r>
          <w:rPr>
            <w:noProof/>
            <w:webHidden/>
          </w:rPr>
          <w:fldChar w:fldCharType="begin"/>
        </w:r>
        <w:r>
          <w:rPr>
            <w:noProof/>
            <w:webHidden/>
          </w:rPr>
          <w:instrText xml:space="preserve"> PAGEREF _Toc239406626 \h </w:instrText>
        </w:r>
        <w:r>
          <w:rPr>
            <w:noProof/>
            <w:webHidden/>
          </w:rPr>
        </w:r>
        <w:r>
          <w:rPr>
            <w:noProof/>
            <w:webHidden/>
          </w:rPr>
          <w:fldChar w:fldCharType="separate"/>
        </w:r>
        <w:r>
          <w:rPr>
            <w:noProof/>
            <w:webHidden/>
          </w:rPr>
          <w:t>31</w:t>
        </w:r>
        <w:r>
          <w:rPr>
            <w:noProof/>
            <w:webHidden/>
          </w:rPr>
          <w:fldChar w:fldCharType="end"/>
        </w:r>
      </w:hyperlink>
    </w:p>
    <w:p w14:paraId="403169EE" w14:textId="2D903204"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27" w:history="1">
        <w:r w:rsidRPr="001C70B6">
          <w:rPr>
            <w:rStyle w:val="Hyperlink"/>
            <w:noProof/>
          </w:rPr>
          <w:t>6.3. Quy tắc ngày hạch toán</w:t>
        </w:r>
        <w:r>
          <w:rPr>
            <w:noProof/>
            <w:webHidden/>
          </w:rPr>
          <w:tab/>
        </w:r>
        <w:r>
          <w:rPr>
            <w:noProof/>
            <w:webHidden/>
          </w:rPr>
          <w:fldChar w:fldCharType="begin"/>
        </w:r>
        <w:r>
          <w:rPr>
            <w:noProof/>
            <w:webHidden/>
          </w:rPr>
          <w:instrText xml:space="preserve"> PAGEREF _Toc239406627 \h </w:instrText>
        </w:r>
        <w:r>
          <w:rPr>
            <w:noProof/>
            <w:webHidden/>
          </w:rPr>
        </w:r>
        <w:r>
          <w:rPr>
            <w:noProof/>
            <w:webHidden/>
          </w:rPr>
          <w:fldChar w:fldCharType="separate"/>
        </w:r>
        <w:r>
          <w:rPr>
            <w:noProof/>
            <w:webHidden/>
          </w:rPr>
          <w:t>32</w:t>
        </w:r>
        <w:r>
          <w:rPr>
            <w:noProof/>
            <w:webHidden/>
          </w:rPr>
          <w:fldChar w:fldCharType="end"/>
        </w:r>
      </w:hyperlink>
    </w:p>
    <w:p w14:paraId="42B99CC9" w14:textId="7340052E"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28" w:history="1">
        <w:r w:rsidRPr="001C70B6">
          <w:rPr>
            <w:rStyle w:val="Hyperlink"/>
            <w:noProof/>
          </w:rPr>
          <w:t>6.4. Hệ thống làm gì sau khi bạn bấm Xác nhận</w:t>
        </w:r>
        <w:r>
          <w:rPr>
            <w:noProof/>
            <w:webHidden/>
          </w:rPr>
          <w:tab/>
        </w:r>
        <w:r>
          <w:rPr>
            <w:noProof/>
            <w:webHidden/>
          </w:rPr>
          <w:fldChar w:fldCharType="begin"/>
        </w:r>
        <w:r>
          <w:rPr>
            <w:noProof/>
            <w:webHidden/>
          </w:rPr>
          <w:instrText xml:space="preserve"> PAGEREF _Toc239406628 \h </w:instrText>
        </w:r>
        <w:r>
          <w:rPr>
            <w:noProof/>
            <w:webHidden/>
          </w:rPr>
        </w:r>
        <w:r>
          <w:rPr>
            <w:noProof/>
            <w:webHidden/>
          </w:rPr>
          <w:fldChar w:fldCharType="separate"/>
        </w:r>
        <w:r>
          <w:rPr>
            <w:noProof/>
            <w:webHidden/>
          </w:rPr>
          <w:t>32</w:t>
        </w:r>
        <w:r>
          <w:rPr>
            <w:noProof/>
            <w:webHidden/>
          </w:rPr>
          <w:fldChar w:fldCharType="end"/>
        </w:r>
      </w:hyperlink>
    </w:p>
    <w:p w14:paraId="65C0B63D" w14:textId="5ED53F2C"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29" w:history="1">
        <w:r w:rsidRPr="001C70B6">
          <w:rPr>
            <w:rStyle w:val="Hyperlink"/>
            <w:noProof/>
          </w:rPr>
          <w:t>6.5. Ba đặc điểm ghi sổ cần biết</w:t>
        </w:r>
        <w:r>
          <w:rPr>
            <w:noProof/>
            <w:webHidden/>
          </w:rPr>
          <w:tab/>
        </w:r>
        <w:r>
          <w:rPr>
            <w:noProof/>
            <w:webHidden/>
          </w:rPr>
          <w:fldChar w:fldCharType="begin"/>
        </w:r>
        <w:r>
          <w:rPr>
            <w:noProof/>
            <w:webHidden/>
          </w:rPr>
          <w:instrText xml:space="preserve"> PAGEREF _Toc239406629 \h </w:instrText>
        </w:r>
        <w:r>
          <w:rPr>
            <w:noProof/>
            <w:webHidden/>
          </w:rPr>
        </w:r>
        <w:r>
          <w:rPr>
            <w:noProof/>
            <w:webHidden/>
          </w:rPr>
          <w:fldChar w:fldCharType="separate"/>
        </w:r>
        <w:r>
          <w:rPr>
            <w:noProof/>
            <w:webHidden/>
          </w:rPr>
          <w:t>32</w:t>
        </w:r>
        <w:r>
          <w:rPr>
            <w:noProof/>
            <w:webHidden/>
          </w:rPr>
          <w:fldChar w:fldCharType="end"/>
        </w:r>
      </w:hyperlink>
    </w:p>
    <w:p w14:paraId="2D1C3F97" w14:textId="39A377F2" w:rsidR="00A3338E" w:rsidRDefault="00A3338E">
      <w:pPr>
        <w:pStyle w:val="TOC1"/>
        <w:rPr>
          <w:rFonts w:asciiTheme="minorHAnsi" w:eastAsiaTheme="minorEastAsia" w:hAnsiTheme="minorHAnsi" w:cstheme="minorBidi"/>
          <w:b w:val="0"/>
          <w:bCs w:val="0"/>
          <w:kern w:val="2"/>
          <w14:ligatures w14:val="standardContextual"/>
        </w:rPr>
      </w:pPr>
      <w:hyperlink w:anchor="_Toc239406630" w:history="1">
        <w:r w:rsidRPr="001C70B6">
          <w:rPr>
            <w:rStyle w:val="Hyperlink"/>
          </w:rPr>
          <w:t>PHẦN 7: SỬA PHIẾU</w:t>
        </w:r>
        <w:r>
          <w:rPr>
            <w:webHidden/>
          </w:rPr>
          <w:tab/>
        </w:r>
        <w:r>
          <w:rPr>
            <w:webHidden/>
          </w:rPr>
          <w:fldChar w:fldCharType="begin"/>
        </w:r>
        <w:r>
          <w:rPr>
            <w:webHidden/>
          </w:rPr>
          <w:instrText xml:space="preserve"> PAGEREF _Toc239406630 \h </w:instrText>
        </w:r>
        <w:r>
          <w:rPr>
            <w:webHidden/>
          </w:rPr>
        </w:r>
        <w:r>
          <w:rPr>
            <w:webHidden/>
          </w:rPr>
          <w:fldChar w:fldCharType="separate"/>
        </w:r>
        <w:r>
          <w:rPr>
            <w:webHidden/>
          </w:rPr>
          <w:t>32</w:t>
        </w:r>
        <w:r>
          <w:rPr>
            <w:webHidden/>
          </w:rPr>
          <w:fldChar w:fldCharType="end"/>
        </w:r>
      </w:hyperlink>
    </w:p>
    <w:p w14:paraId="2FC0603E" w14:textId="7F7CF60A"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31" w:history="1">
        <w:r w:rsidRPr="001C70B6">
          <w:rPr>
            <w:rStyle w:val="Hyperlink"/>
            <w:noProof/>
          </w:rPr>
          <w:t>7.1. Các cách mở màn sửa</w:t>
        </w:r>
        <w:r>
          <w:rPr>
            <w:noProof/>
            <w:webHidden/>
          </w:rPr>
          <w:tab/>
        </w:r>
        <w:r>
          <w:rPr>
            <w:noProof/>
            <w:webHidden/>
          </w:rPr>
          <w:fldChar w:fldCharType="begin"/>
        </w:r>
        <w:r>
          <w:rPr>
            <w:noProof/>
            <w:webHidden/>
          </w:rPr>
          <w:instrText xml:space="preserve"> PAGEREF _Toc239406631 \h </w:instrText>
        </w:r>
        <w:r>
          <w:rPr>
            <w:noProof/>
            <w:webHidden/>
          </w:rPr>
        </w:r>
        <w:r>
          <w:rPr>
            <w:noProof/>
            <w:webHidden/>
          </w:rPr>
          <w:fldChar w:fldCharType="separate"/>
        </w:r>
        <w:r>
          <w:rPr>
            <w:noProof/>
            <w:webHidden/>
          </w:rPr>
          <w:t>33</w:t>
        </w:r>
        <w:r>
          <w:rPr>
            <w:noProof/>
            <w:webHidden/>
          </w:rPr>
          <w:fldChar w:fldCharType="end"/>
        </w:r>
      </w:hyperlink>
    </w:p>
    <w:p w14:paraId="023902F1" w14:textId="7C311F09"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32" w:history="1">
        <w:r w:rsidRPr="001C70B6">
          <w:rPr>
            <w:rStyle w:val="Hyperlink"/>
            <w:noProof/>
          </w:rPr>
          <w:t>7.2. Khác biệt so với màn lập phiếu</w:t>
        </w:r>
        <w:r>
          <w:rPr>
            <w:noProof/>
            <w:webHidden/>
          </w:rPr>
          <w:tab/>
        </w:r>
        <w:r>
          <w:rPr>
            <w:noProof/>
            <w:webHidden/>
          </w:rPr>
          <w:fldChar w:fldCharType="begin"/>
        </w:r>
        <w:r>
          <w:rPr>
            <w:noProof/>
            <w:webHidden/>
          </w:rPr>
          <w:instrText xml:space="preserve"> PAGEREF _Toc239406632 \h </w:instrText>
        </w:r>
        <w:r>
          <w:rPr>
            <w:noProof/>
            <w:webHidden/>
          </w:rPr>
        </w:r>
        <w:r>
          <w:rPr>
            <w:noProof/>
            <w:webHidden/>
          </w:rPr>
          <w:fldChar w:fldCharType="separate"/>
        </w:r>
        <w:r>
          <w:rPr>
            <w:noProof/>
            <w:webHidden/>
          </w:rPr>
          <w:t>33</w:t>
        </w:r>
        <w:r>
          <w:rPr>
            <w:noProof/>
            <w:webHidden/>
          </w:rPr>
          <w:fldChar w:fldCharType="end"/>
        </w:r>
      </w:hyperlink>
    </w:p>
    <w:p w14:paraId="603297EA" w14:textId="77FF9FB3"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33" w:history="1">
        <w:r w:rsidRPr="001C70B6">
          <w:rPr>
            <w:rStyle w:val="Hyperlink"/>
            <w:noProof/>
          </w:rPr>
          <w:t>7.3. Lưu lại phiếu đã sửa</w:t>
        </w:r>
        <w:r>
          <w:rPr>
            <w:noProof/>
            <w:webHidden/>
          </w:rPr>
          <w:tab/>
        </w:r>
        <w:r>
          <w:rPr>
            <w:noProof/>
            <w:webHidden/>
          </w:rPr>
          <w:fldChar w:fldCharType="begin"/>
        </w:r>
        <w:r>
          <w:rPr>
            <w:noProof/>
            <w:webHidden/>
          </w:rPr>
          <w:instrText xml:space="preserve"> PAGEREF _Toc239406633 \h </w:instrText>
        </w:r>
        <w:r>
          <w:rPr>
            <w:noProof/>
            <w:webHidden/>
          </w:rPr>
        </w:r>
        <w:r>
          <w:rPr>
            <w:noProof/>
            <w:webHidden/>
          </w:rPr>
          <w:fldChar w:fldCharType="separate"/>
        </w:r>
        <w:r>
          <w:rPr>
            <w:noProof/>
            <w:webHidden/>
          </w:rPr>
          <w:t>33</w:t>
        </w:r>
        <w:r>
          <w:rPr>
            <w:noProof/>
            <w:webHidden/>
          </w:rPr>
          <w:fldChar w:fldCharType="end"/>
        </w:r>
      </w:hyperlink>
    </w:p>
    <w:p w14:paraId="0FFAC6FA" w14:textId="73F03C00" w:rsidR="00A3338E" w:rsidRDefault="00A3338E">
      <w:pPr>
        <w:pStyle w:val="TOC1"/>
        <w:rPr>
          <w:rFonts w:asciiTheme="minorHAnsi" w:eastAsiaTheme="minorEastAsia" w:hAnsiTheme="minorHAnsi" w:cstheme="minorBidi"/>
          <w:b w:val="0"/>
          <w:bCs w:val="0"/>
          <w:kern w:val="2"/>
          <w14:ligatures w14:val="standardContextual"/>
        </w:rPr>
      </w:pPr>
      <w:hyperlink w:anchor="_Toc239406634" w:history="1">
        <w:r w:rsidRPr="001C70B6">
          <w:rPr>
            <w:rStyle w:val="Hyperlink"/>
          </w:rPr>
          <w:t>PHẦN 8: XEM CHI TIẾT VÀ LỊCH SỬ THAY ĐỔI</w:t>
        </w:r>
        <w:r>
          <w:rPr>
            <w:webHidden/>
          </w:rPr>
          <w:tab/>
        </w:r>
        <w:r>
          <w:rPr>
            <w:webHidden/>
          </w:rPr>
          <w:fldChar w:fldCharType="begin"/>
        </w:r>
        <w:r>
          <w:rPr>
            <w:webHidden/>
          </w:rPr>
          <w:instrText xml:space="preserve"> PAGEREF _Toc239406634 \h </w:instrText>
        </w:r>
        <w:r>
          <w:rPr>
            <w:webHidden/>
          </w:rPr>
        </w:r>
        <w:r>
          <w:rPr>
            <w:webHidden/>
          </w:rPr>
          <w:fldChar w:fldCharType="separate"/>
        </w:r>
        <w:r>
          <w:rPr>
            <w:webHidden/>
          </w:rPr>
          <w:t>34</w:t>
        </w:r>
        <w:r>
          <w:rPr>
            <w:webHidden/>
          </w:rPr>
          <w:fldChar w:fldCharType="end"/>
        </w:r>
      </w:hyperlink>
    </w:p>
    <w:p w14:paraId="22B01C92" w14:textId="04C15854"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35" w:history="1">
        <w:r w:rsidRPr="001C70B6">
          <w:rPr>
            <w:rStyle w:val="Hyperlink"/>
            <w:noProof/>
          </w:rPr>
          <w:t>8.1. Mở màn xem chi tiết</w:t>
        </w:r>
        <w:r>
          <w:rPr>
            <w:noProof/>
            <w:webHidden/>
          </w:rPr>
          <w:tab/>
        </w:r>
        <w:r>
          <w:rPr>
            <w:noProof/>
            <w:webHidden/>
          </w:rPr>
          <w:fldChar w:fldCharType="begin"/>
        </w:r>
        <w:r>
          <w:rPr>
            <w:noProof/>
            <w:webHidden/>
          </w:rPr>
          <w:instrText xml:space="preserve"> PAGEREF _Toc239406635 \h </w:instrText>
        </w:r>
        <w:r>
          <w:rPr>
            <w:noProof/>
            <w:webHidden/>
          </w:rPr>
        </w:r>
        <w:r>
          <w:rPr>
            <w:noProof/>
            <w:webHidden/>
          </w:rPr>
          <w:fldChar w:fldCharType="separate"/>
        </w:r>
        <w:r>
          <w:rPr>
            <w:noProof/>
            <w:webHidden/>
          </w:rPr>
          <w:t>34</w:t>
        </w:r>
        <w:r>
          <w:rPr>
            <w:noProof/>
            <w:webHidden/>
          </w:rPr>
          <w:fldChar w:fldCharType="end"/>
        </w:r>
      </w:hyperlink>
    </w:p>
    <w:p w14:paraId="5944C5E9" w14:textId="56299D01"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36" w:history="1">
        <w:r w:rsidRPr="001C70B6">
          <w:rPr>
            <w:rStyle w:val="Hyperlink"/>
            <w:noProof/>
          </w:rPr>
          <w:t>8.2. Các nút ở chân màn chi tiết</w:t>
        </w:r>
        <w:r>
          <w:rPr>
            <w:noProof/>
            <w:webHidden/>
          </w:rPr>
          <w:tab/>
        </w:r>
        <w:r>
          <w:rPr>
            <w:noProof/>
            <w:webHidden/>
          </w:rPr>
          <w:fldChar w:fldCharType="begin"/>
        </w:r>
        <w:r>
          <w:rPr>
            <w:noProof/>
            <w:webHidden/>
          </w:rPr>
          <w:instrText xml:space="preserve"> PAGEREF _Toc239406636 \h </w:instrText>
        </w:r>
        <w:r>
          <w:rPr>
            <w:noProof/>
            <w:webHidden/>
          </w:rPr>
        </w:r>
        <w:r>
          <w:rPr>
            <w:noProof/>
            <w:webHidden/>
          </w:rPr>
          <w:fldChar w:fldCharType="separate"/>
        </w:r>
        <w:r>
          <w:rPr>
            <w:noProof/>
            <w:webHidden/>
          </w:rPr>
          <w:t>35</w:t>
        </w:r>
        <w:r>
          <w:rPr>
            <w:noProof/>
            <w:webHidden/>
          </w:rPr>
          <w:fldChar w:fldCharType="end"/>
        </w:r>
      </w:hyperlink>
    </w:p>
    <w:p w14:paraId="3E695050" w14:textId="618DA89A"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37" w:history="1">
        <w:r w:rsidRPr="001C70B6">
          <w:rPr>
            <w:rStyle w:val="Hyperlink"/>
            <w:noProof/>
          </w:rPr>
          <w:t>8.3. Xem lịch sử thay đổi</w:t>
        </w:r>
        <w:r>
          <w:rPr>
            <w:noProof/>
            <w:webHidden/>
          </w:rPr>
          <w:tab/>
        </w:r>
        <w:r>
          <w:rPr>
            <w:noProof/>
            <w:webHidden/>
          </w:rPr>
          <w:fldChar w:fldCharType="begin"/>
        </w:r>
        <w:r>
          <w:rPr>
            <w:noProof/>
            <w:webHidden/>
          </w:rPr>
          <w:instrText xml:space="preserve"> PAGEREF _Toc239406637 \h </w:instrText>
        </w:r>
        <w:r>
          <w:rPr>
            <w:noProof/>
            <w:webHidden/>
          </w:rPr>
        </w:r>
        <w:r>
          <w:rPr>
            <w:noProof/>
            <w:webHidden/>
          </w:rPr>
          <w:fldChar w:fldCharType="separate"/>
        </w:r>
        <w:r>
          <w:rPr>
            <w:noProof/>
            <w:webHidden/>
          </w:rPr>
          <w:t>35</w:t>
        </w:r>
        <w:r>
          <w:rPr>
            <w:noProof/>
            <w:webHidden/>
          </w:rPr>
          <w:fldChar w:fldCharType="end"/>
        </w:r>
      </w:hyperlink>
    </w:p>
    <w:p w14:paraId="693AF0A4" w14:textId="531F80C0" w:rsidR="00A3338E" w:rsidRDefault="00A3338E">
      <w:pPr>
        <w:pStyle w:val="TOC1"/>
        <w:rPr>
          <w:rFonts w:asciiTheme="minorHAnsi" w:eastAsiaTheme="minorEastAsia" w:hAnsiTheme="minorHAnsi" w:cstheme="minorBidi"/>
          <w:b w:val="0"/>
          <w:bCs w:val="0"/>
          <w:kern w:val="2"/>
          <w14:ligatures w14:val="standardContextual"/>
        </w:rPr>
      </w:pPr>
      <w:hyperlink w:anchor="_Toc239406638" w:history="1">
        <w:r w:rsidRPr="001C70B6">
          <w:rPr>
            <w:rStyle w:val="Hyperlink"/>
          </w:rPr>
          <w:t>PHẦN 9: XÓA PHIẾU</w:t>
        </w:r>
        <w:r>
          <w:rPr>
            <w:webHidden/>
          </w:rPr>
          <w:tab/>
        </w:r>
        <w:r>
          <w:rPr>
            <w:webHidden/>
          </w:rPr>
          <w:fldChar w:fldCharType="begin"/>
        </w:r>
        <w:r>
          <w:rPr>
            <w:webHidden/>
          </w:rPr>
          <w:instrText xml:space="preserve"> PAGEREF _Toc239406638 \h </w:instrText>
        </w:r>
        <w:r>
          <w:rPr>
            <w:webHidden/>
          </w:rPr>
        </w:r>
        <w:r>
          <w:rPr>
            <w:webHidden/>
          </w:rPr>
          <w:fldChar w:fldCharType="separate"/>
        </w:r>
        <w:r>
          <w:rPr>
            <w:webHidden/>
          </w:rPr>
          <w:t>36</w:t>
        </w:r>
        <w:r>
          <w:rPr>
            <w:webHidden/>
          </w:rPr>
          <w:fldChar w:fldCharType="end"/>
        </w:r>
      </w:hyperlink>
    </w:p>
    <w:p w14:paraId="152EACC8" w14:textId="2B9C1B17"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39" w:history="1">
        <w:r w:rsidRPr="001C70B6">
          <w:rPr>
            <w:rStyle w:val="Hyperlink"/>
            <w:noProof/>
          </w:rPr>
          <w:t>9.1. Các bước thực hiện</w:t>
        </w:r>
        <w:r>
          <w:rPr>
            <w:noProof/>
            <w:webHidden/>
          </w:rPr>
          <w:tab/>
        </w:r>
        <w:r>
          <w:rPr>
            <w:noProof/>
            <w:webHidden/>
          </w:rPr>
          <w:fldChar w:fldCharType="begin"/>
        </w:r>
        <w:r>
          <w:rPr>
            <w:noProof/>
            <w:webHidden/>
          </w:rPr>
          <w:instrText xml:space="preserve"> PAGEREF _Toc239406639 \h </w:instrText>
        </w:r>
        <w:r>
          <w:rPr>
            <w:noProof/>
            <w:webHidden/>
          </w:rPr>
        </w:r>
        <w:r>
          <w:rPr>
            <w:noProof/>
            <w:webHidden/>
          </w:rPr>
          <w:fldChar w:fldCharType="separate"/>
        </w:r>
        <w:r>
          <w:rPr>
            <w:noProof/>
            <w:webHidden/>
          </w:rPr>
          <w:t>36</w:t>
        </w:r>
        <w:r>
          <w:rPr>
            <w:noProof/>
            <w:webHidden/>
          </w:rPr>
          <w:fldChar w:fldCharType="end"/>
        </w:r>
      </w:hyperlink>
    </w:p>
    <w:p w14:paraId="3AA72908" w14:textId="7B8938B3" w:rsidR="00A3338E" w:rsidRDefault="00A3338E">
      <w:pPr>
        <w:pStyle w:val="TOC2"/>
        <w:tabs>
          <w:tab w:val="right" w:leader="dot" w:pos="8630"/>
        </w:tabs>
        <w:rPr>
          <w:rFonts w:asciiTheme="minorHAnsi" w:eastAsiaTheme="minorEastAsia" w:hAnsiTheme="minorHAnsi"/>
          <w:noProof/>
          <w:kern w:val="2"/>
          <w:sz w:val="24"/>
          <w:szCs w:val="24"/>
          <w14:ligatures w14:val="standardContextual"/>
        </w:rPr>
      </w:pPr>
      <w:hyperlink w:anchor="_Toc239406640" w:history="1">
        <w:r w:rsidRPr="001C70B6">
          <w:rPr>
            <w:rStyle w:val="Hyperlink"/>
            <w:noProof/>
          </w:rPr>
          <w:t>9.2. Kết quả sau khi xóa</w:t>
        </w:r>
        <w:r>
          <w:rPr>
            <w:noProof/>
            <w:webHidden/>
          </w:rPr>
          <w:tab/>
        </w:r>
        <w:r>
          <w:rPr>
            <w:noProof/>
            <w:webHidden/>
          </w:rPr>
          <w:fldChar w:fldCharType="begin"/>
        </w:r>
        <w:r>
          <w:rPr>
            <w:noProof/>
            <w:webHidden/>
          </w:rPr>
          <w:instrText xml:space="preserve"> PAGEREF _Toc239406640 \h </w:instrText>
        </w:r>
        <w:r>
          <w:rPr>
            <w:noProof/>
            <w:webHidden/>
          </w:rPr>
        </w:r>
        <w:r>
          <w:rPr>
            <w:noProof/>
            <w:webHidden/>
          </w:rPr>
          <w:fldChar w:fldCharType="separate"/>
        </w:r>
        <w:r>
          <w:rPr>
            <w:noProof/>
            <w:webHidden/>
          </w:rPr>
          <w:t>37</w:t>
        </w:r>
        <w:r>
          <w:rPr>
            <w:noProof/>
            <w:webHidden/>
          </w:rPr>
          <w:fldChar w:fldCharType="end"/>
        </w:r>
      </w:hyperlink>
    </w:p>
    <w:p w14:paraId="39DDF079" w14:textId="73EC2B18" w:rsidR="00A3338E" w:rsidRDefault="00A3338E">
      <w:pPr>
        <w:pStyle w:val="TOC1"/>
        <w:rPr>
          <w:rFonts w:asciiTheme="minorHAnsi" w:eastAsiaTheme="minorEastAsia" w:hAnsiTheme="minorHAnsi" w:cstheme="minorBidi"/>
          <w:b w:val="0"/>
          <w:bCs w:val="0"/>
          <w:kern w:val="2"/>
          <w14:ligatures w14:val="standardContextual"/>
        </w:rPr>
      </w:pPr>
      <w:hyperlink w:anchor="_Toc239406641" w:history="1">
        <w:r w:rsidRPr="001C70B6">
          <w:rPr>
            <w:rStyle w:val="Hyperlink"/>
          </w:rPr>
          <w:t>PHẦN 10: TÌNH HUỐNG THƯỜNG GẶP</w:t>
        </w:r>
        <w:r>
          <w:rPr>
            <w:webHidden/>
          </w:rPr>
          <w:tab/>
        </w:r>
        <w:r>
          <w:rPr>
            <w:webHidden/>
          </w:rPr>
          <w:fldChar w:fldCharType="begin"/>
        </w:r>
        <w:r>
          <w:rPr>
            <w:webHidden/>
          </w:rPr>
          <w:instrText xml:space="preserve"> PAGEREF _Toc239406641 \h </w:instrText>
        </w:r>
        <w:r>
          <w:rPr>
            <w:webHidden/>
          </w:rPr>
        </w:r>
        <w:r>
          <w:rPr>
            <w:webHidden/>
          </w:rPr>
          <w:fldChar w:fldCharType="separate"/>
        </w:r>
        <w:r>
          <w:rPr>
            <w:webHidden/>
          </w:rPr>
          <w:t>37</w:t>
        </w:r>
        <w:r>
          <w:rPr>
            <w:webHidden/>
          </w:rPr>
          <w:fldChar w:fldCharType="end"/>
        </w:r>
      </w:hyperlink>
    </w:p>
    <w:p w14:paraId="3B37C2ED" w14:textId="125F2043" w:rsidR="003058BE" w:rsidRDefault="002B1578">
      <w:pPr>
        <w:pStyle w:val="TOC2"/>
        <w:tabs>
          <w:tab w:val="right" w:leader="dot" w:pos="9350"/>
        </w:tabs>
      </w:pPr>
      <w:r>
        <w:fldChar w:fldCharType="end"/>
      </w:r>
    </w:p>
    <w:p w14:paraId="653DE3A0" w14:textId="77777777" w:rsidR="00F94A8E" w:rsidRPr="000125FE" w:rsidRDefault="002B1578">
      <w:pPr>
        <w:pStyle w:val="Heading1"/>
        <w:pageBreakBefore/>
        <w:spacing w:before="120" w:after="240" w:line="360" w:lineRule="auto"/>
        <w:jc w:val="center"/>
        <w:rPr>
          <w:color w:val="auto"/>
        </w:rPr>
      </w:pPr>
      <w:bookmarkStart w:id="2" w:name="_Toc233031166"/>
      <w:bookmarkStart w:id="3" w:name="_Toc239406585"/>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46B8613F" w14:textId="1D5D6D1F" w:rsidR="00A3338E" w:rsidRDefault="002B1578">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9406642" w:history="1">
        <w:r w:rsidR="00A3338E" w:rsidRPr="007D178C">
          <w:rPr>
            <w:rStyle w:val="Hyperlink"/>
            <w:noProof/>
          </w:rPr>
          <w:t>Hình 1: Đường dẫn menu tới màn Phiếu ủy nhiệm chi</w:t>
        </w:r>
        <w:r w:rsidR="00A3338E">
          <w:rPr>
            <w:noProof/>
            <w:webHidden/>
          </w:rPr>
          <w:tab/>
        </w:r>
        <w:r w:rsidR="00A3338E">
          <w:rPr>
            <w:noProof/>
            <w:webHidden/>
          </w:rPr>
          <w:fldChar w:fldCharType="begin"/>
        </w:r>
        <w:r w:rsidR="00A3338E">
          <w:rPr>
            <w:noProof/>
            <w:webHidden/>
          </w:rPr>
          <w:instrText xml:space="preserve"> PAGEREF _Toc239406642 \h </w:instrText>
        </w:r>
        <w:r w:rsidR="00A3338E">
          <w:rPr>
            <w:noProof/>
            <w:webHidden/>
          </w:rPr>
        </w:r>
        <w:r w:rsidR="00A3338E">
          <w:rPr>
            <w:noProof/>
            <w:webHidden/>
          </w:rPr>
          <w:fldChar w:fldCharType="separate"/>
        </w:r>
        <w:r w:rsidR="00A3338E">
          <w:rPr>
            <w:noProof/>
            <w:webHidden/>
          </w:rPr>
          <w:t>8</w:t>
        </w:r>
        <w:r w:rsidR="00A3338E">
          <w:rPr>
            <w:noProof/>
            <w:webHidden/>
          </w:rPr>
          <w:fldChar w:fldCharType="end"/>
        </w:r>
      </w:hyperlink>
    </w:p>
    <w:p w14:paraId="2A777D76" w14:textId="623F2474" w:rsidR="00A3338E" w:rsidRDefault="00A3338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406643" w:history="1">
        <w:r w:rsidRPr="007D178C">
          <w:rPr>
            <w:rStyle w:val="Hyperlink"/>
            <w:noProof/>
          </w:rPr>
          <w:t>Hình 2: Màn hình danh sách phiếu ủy nhiệm chi</w:t>
        </w:r>
        <w:r>
          <w:rPr>
            <w:noProof/>
            <w:webHidden/>
          </w:rPr>
          <w:tab/>
        </w:r>
        <w:r>
          <w:rPr>
            <w:noProof/>
            <w:webHidden/>
          </w:rPr>
          <w:fldChar w:fldCharType="begin"/>
        </w:r>
        <w:r>
          <w:rPr>
            <w:noProof/>
            <w:webHidden/>
          </w:rPr>
          <w:instrText xml:space="preserve"> PAGEREF _Toc239406643 \h </w:instrText>
        </w:r>
        <w:r>
          <w:rPr>
            <w:noProof/>
            <w:webHidden/>
          </w:rPr>
        </w:r>
        <w:r>
          <w:rPr>
            <w:noProof/>
            <w:webHidden/>
          </w:rPr>
          <w:fldChar w:fldCharType="separate"/>
        </w:r>
        <w:r>
          <w:rPr>
            <w:noProof/>
            <w:webHidden/>
          </w:rPr>
          <w:t>10</w:t>
        </w:r>
        <w:r>
          <w:rPr>
            <w:noProof/>
            <w:webHidden/>
          </w:rPr>
          <w:fldChar w:fldCharType="end"/>
        </w:r>
      </w:hyperlink>
    </w:p>
    <w:p w14:paraId="4514EDF6" w14:textId="133052A8" w:rsidR="00A3338E" w:rsidRDefault="00A3338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406644" w:history="1">
        <w:r w:rsidRPr="007D178C">
          <w:rPr>
            <w:rStyle w:val="Hyperlink"/>
            <w:noProof/>
          </w:rPr>
          <w:t>Hình 3: Khối tìm kiếm nâng cao với đầy đủ các ô lọc</w:t>
        </w:r>
        <w:r>
          <w:rPr>
            <w:noProof/>
            <w:webHidden/>
          </w:rPr>
          <w:tab/>
        </w:r>
        <w:r>
          <w:rPr>
            <w:noProof/>
            <w:webHidden/>
          </w:rPr>
          <w:fldChar w:fldCharType="begin"/>
        </w:r>
        <w:r>
          <w:rPr>
            <w:noProof/>
            <w:webHidden/>
          </w:rPr>
          <w:instrText xml:space="preserve"> PAGEREF _Toc239406644 \h </w:instrText>
        </w:r>
        <w:r>
          <w:rPr>
            <w:noProof/>
            <w:webHidden/>
          </w:rPr>
        </w:r>
        <w:r>
          <w:rPr>
            <w:noProof/>
            <w:webHidden/>
          </w:rPr>
          <w:fldChar w:fldCharType="separate"/>
        </w:r>
        <w:r>
          <w:rPr>
            <w:noProof/>
            <w:webHidden/>
          </w:rPr>
          <w:t>13</w:t>
        </w:r>
        <w:r>
          <w:rPr>
            <w:noProof/>
            <w:webHidden/>
          </w:rPr>
          <w:fldChar w:fldCharType="end"/>
        </w:r>
      </w:hyperlink>
    </w:p>
    <w:p w14:paraId="4EF9C4E4" w14:textId="01583D84" w:rsidR="00A3338E" w:rsidRDefault="00A3338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406645" w:history="1">
        <w:r w:rsidRPr="007D178C">
          <w:rPr>
            <w:rStyle w:val="Hyperlink"/>
            <w:noProof/>
          </w:rPr>
          <w:t>Hình 4: Cửa sổ Cài đặt bộ lọc</w:t>
        </w:r>
        <w:r>
          <w:rPr>
            <w:noProof/>
            <w:webHidden/>
          </w:rPr>
          <w:tab/>
        </w:r>
        <w:r>
          <w:rPr>
            <w:noProof/>
            <w:webHidden/>
          </w:rPr>
          <w:fldChar w:fldCharType="begin"/>
        </w:r>
        <w:r>
          <w:rPr>
            <w:noProof/>
            <w:webHidden/>
          </w:rPr>
          <w:instrText xml:space="preserve"> PAGEREF _Toc239406645 \h </w:instrText>
        </w:r>
        <w:r>
          <w:rPr>
            <w:noProof/>
            <w:webHidden/>
          </w:rPr>
        </w:r>
        <w:r>
          <w:rPr>
            <w:noProof/>
            <w:webHidden/>
          </w:rPr>
          <w:fldChar w:fldCharType="separate"/>
        </w:r>
        <w:r>
          <w:rPr>
            <w:noProof/>
            <w:webHidden/>
          </w:rPr>
          <w:t>15</w:t>
        </w:r>
        <w:r>
          <w:rPr>
            <w:noProof/>
            <w:webHidden/>
          </w:rPr>
          <w:fldChar w:fldCharType="end"/>
        </w:r>
      </w:hyperlink>
    </w:p>
    <w:p w14:paraId="5F034674" w14:textId="7F37B939" w:rsidR="00A3338E" w:rsidRDefault="00A3338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406646" w:history="1">
        <w:r w:rsidRPr="007D178C">
          <w:rPr>
            <w:rStyle w:val="Hyperlink"/>
            <w:noProof/>
          </w:rPr>
          <w:t>Hình 5: Cửa sổ Tuỳ chỉnh cột</w:t>
        </w:r>
        <w:r>
          <w:rPr>
            <w:noProof/>
            <w:webHidden/>
          </w:rPr>
          <w:tab/>
        </w:r>
        <w:r>
          <w:rPr>
            <w:noProof/>
            <w:webHidden/>
          </w:rPr>
          <w:fldChar w:fldCharType="begin"/>
        </w:r>
        <w:r>
          <w:rPr>
            <w:noProof/>
            <w:webHidden/>
          </w:rPr>
          <w:instrText xml:space="preserve"> PAGEREF _Toc239406646 \h </w:instrText>
        </w:r>
        <w:r>
          <w:rPr>
            <w:noProof/>
            <w:webHidden/>
          </w:rPr>
        </w:r>
        <w:r>
          <w:rPr>
            <w:noProof/>
            <w:webHidden/>
          </w:rPr>
          <w:fldChar w:fldCharType="separate"/>
        </w:r>
        <w:r>
          <w:rPr>
            <w:noProof/>
            <w:webHidden/>
          </w:rPr>
          <w:t>16</w:t>
        </w:r>
        <w:r>
          <w:rPr>
            <w:noProof/>
            <w:webHidden/>
          </w:rPr>
          <w:fldChar w:fldCharType="end"/>
        </w:r>
      </w:hyperlink>
    </w:p>
    <w:p w14:paraId="1BB2B200" w14:textId="3395FB1E" w:rsidR="00A3338E" w:rsidRDefault="00A3338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406647" w:history="1">
        <w:r w:rsidRPr="007D178C">
          <w:rPr>
            <w:rStyle w:val="Hyperlink"/>
            <w:noProof/>
          </w:rPr>
          <w:t>Hình 6: Các cột bên phải của bảng danh sách và cột Hành động</w:t>
        </w:r>
        <w:r>
          <w:rPr>
            <w:noProof/>
            <w:webHidden/>
          </w:rPr>
          <w:tab/>
        </w:r>
        <w:r>
          <w:rPr>
            <w:noProof/>
            <w:webHidden/>
          </w:rPr>
          <w:fldChar w:fldCharType="begin"/>
        </w:r>
        <w:r>
          <w:rPr>
            <w:noProof/>
            <w:webHidden/>
          </w:rPr>
          <w:instrText xml:space="preserve"> PAGEREF _Toc239406647 \h </w:instrText>
        </w:r>
        <w:r>
          <w:rPr>
            <w:noProof/>
            <w:webHidden/>
          </w:rPr>
        </w:r>
        <w:r>
          <w:rPr>
            <w:noProof/>
            <w:webHidden/>
          </w:rPr>
          <w:fldChar w:fldCharType="separate"/>
        </w:r>
        <w:r>
          <w:rPr>
            <w:noProof/>
            <w:webHidden/>
          </w:rPr>
          <w:t>17</w:t>
        </w:r>
        <w:r>
          <w:rPr>
            <w:noProof/>
            <w:webHidden/>
          </w:rPr>
          <w:fldChar w:fldCharType="end"/>
        </w:r>
      </w:hyperlink>
    </w:p>
    <w:p w14:paraId="31636605" w14:textId="7F613FD3" w:rsidR="00A3338E" w:rsidRDefault="00A3338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406648" w:history="1">
        <w:r w:rsidRPr="007D178C">
          <w:rPr>
            <w:rStyle w:val="Hyperlink"/>
            <w:noProof/>
          </w:rPr>
          <w:t>Hình 7: Form Thêm phiếu ủy nhiệm chi khi vừa mở</w:t>
        </w:r>
        <w:r>
          <w:rPr>
            <w:noProof/>
            <w:webHidden/>
          </w:rPr>
          <w:tab/>
        </w:r>
        <w:r>
          <w:rPr>
            <w:noProof/>
            <w:webHidden/>
          </w:rPr>
          <w:fldChar w:fldCharType="begin"/>
        </w:r>
        <w:r>
          <w:rPr>
            <w:noProof/>
            <w:webHidden/>
          </w:rPr>
          <w:instrText xml:space="preserve"> PAGEREF _Toc239406648 \h </w:instrText>
        </w:r>
        <w:r>
          <w:rPr>
            <w:noProof/>
            <w:webHidden/>
          </w:rPr>
        </w:r>
        <w:r>
          <w:rPr>
            <w:noProof/>
            <w:webHidden/>
          </w:rPr>
          <w:fldChar w:fldCharType="separate"/>
        </w:r>
        <w:r>
          <w:rPr>
            <w:noProof/>
            <w:webHidden/>
          </w:rPr>
          <w:t>19</w:t>
        </w:r>
        <w:r>
          <w:rPr>
            <w:noProof/>
            <w:webHidden/>
          </w:rPr>
          <w:fldChar w:fldCharType="end"/>
        </w:r>
      </w:hyperlink>
    </w:p>
    <w:p w14:paraId="4D4D9440" w14:textId="6B440E67" w:rsidR="00A3338E" w:rsidRDefault="00A3338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406649" w:history="1">
        <w:r w:rsidRPr="007D178C">
          <w:rPr>
            <w:rStyle w:val="Hyperlink"/>
            <w:noProof/>
          </w:rPr>
          <w:t>Hình 8: Danh sách 7 loại chi ở form lập phiếu</w:t>
        </w:r>
        <w:r>
          <w:rPr>
            <w:noProof/>
            <w:webHidden/>
          </w:rPr>
          <w:tab/>
        </w:r>
        <w:r>
          <w:rPr>
            <w:noProof/>
            <w:webHidden/>
          </w:rPr>
          <w:fldChar w:fldCharType="begin"/>
        </w:r>
        <w:r>
          <w:rPr>
            <w:noProof/>
            <w:webHidden/>
          </w:rPr>
          <w:instrText xml:space="preserve"> PAGEREF _Toc239406649 \h </w:instrText>
        </w:r>
        <w:r>
          <w:rPr>
            <w:noProof/>
            <w:webHidden/>
          </w:rPr>
        </w:r>
        <w:r>
          <w:rPr>
            <w:noProof/>
            <w:webHidden/>
          </w:rPr>
          <w:fldChar w:fldCharType="separate"/>
        </w:r>
        <w:r>
          <w:rPr>
            <w:noProof/>
            <w:webHidden/>
          </w:rPr>
          <w:t>20</w:t>
        </w:r>
        <w:r>
          <w:rPr>
            <w:noProof/>
            <w:webHidden/>
          </w:rPr>
          <w:fldChar w:fldCharType="end"/>
        </w:r>
      </w:hyperlink>
    </w:p>
    <w:p w14:paraId="343D2B33" w14:textId="12623CFF" w:rsidR="00A3338E" w:rsidRDefault="00A3338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406650" w:history="1">
        <w:r w:rsidRPr="007D178C">
          <w:rPr>
            <w:rStyle w:val="Hyperlink"/>
            <w:noProof/>
          </w:rPr>
          <w:t>Hình 9: Cửa sổ Chọn phiếu đề nghị chi</w:t>
        </w:r>
        <w:r>
          <w:rPr>
            <w:noProof/>
            <w:webHidden/>
          </w:rPr>
          <w:tab/>
        </w:r>
        <w:r>
          <w:rPr>
            <w:noProof/>
            <w:webHidden/>
          </w:rPr>
          <w:fldChar w:fldCharType="begin"/>
        </w:r>
        <w:r>
          <w:rPr>
            <w:noProof/>
            <w:webHidden/>
          </w:rPr>
          <w:instrText xml:space="preserve"> PAGEREF _Toc239406650 \h </w:instrText>
        </w:r>
        <w:r>
          <w:rPr>
            <w:noProof/>
            <w:webHidden/>
          </w:rPr>
        </w:r>
        <w:r>
          <w:rPr>
            <w:noProof/>
            <w:webHidden/>
          </w:rPr>
          <w:fldChar w:fldCharType="separate"/>
        </w:r>
        <w:r>
          <w:rPr>
            <w:noProof/>
            <w:webHidden/>
          </w:rPr>
          <w:t>21</w:t>
        </w:r>
        <w:r>
          <w:rPr>
            <w:noProof/>
            <w:webHidden/>
          </w:rPr>
          <w:fldChar w:fldCharType="end"/>
        </w:r>
      </w:hyperlink>
    </w:p>
    <w:p w14:paraId="29AF161A" w14:textId="4631D744" w:rsidR="00A3338E" w:rsidRDefault="00A3338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406651" w:history="1">
        <w:r w:rsidRPr="007D178C">
          <w:rPr>
            <w:rStyle w:val="Hyperlink"/>
            <w:noProof/>
          </w:rPr>
          <w:t>Hình 10: Form sau khi chọn phiếu đề nghị — dữ liệu và dòng chi tiết đã được kéo về</w:t>
        </w:r>
        <w:r>
          <w:rPr>
            <w:noProof/>
            <w:webHidden/>
          </w:rPr>
          <w:tab/>
        </w:r>
        <w:r>
          <w:rPr>
            <w:noProof/>
            <w:webHidden/>
          </w:rPr>
          <w:fldChar w:fldCharType="begin"/>
        </w:r>
        <w:r>
          <w:rPr>
            <w:noProof/>
            <w:webHidden/>
          </w:rPr>
          <w:instrText xml:space="preserve"> PAGEREF _Toc239406651 \h </w:instrText>
        </w:r>
        <w:r>
          <w:rPr>
            <w:noProof/>
            <w:webHidden/>
          </w:rPr>
        </w:r>
        <w:r>
          <w:rPr>
            <w:noProof/>
            <w:webHidden/>
          </w:rPr>
          <w:fldChar w:fldCharType="separate"/>
        </w:r>
        <w:r>
          <w:rPr>
            <w:noProof/>
            <w:webHidden/>
          </w:rPr>
          <w:t>22</w:t>
        </w:r>
        <w:r>
          <w:rPr>
            <w:noProof/>
            <w:webHidden/>
          </w:rPr>
          <w:fldChar w:fldCharType="end"/>
        </w:r>
      </w:hyperlink>
    </w:p>
    <w:p w14:paraId="3CEF9D5E" w14:textId="2F5D7CBB" w:rsidR="00A3338E" w:rsidRDefault="00A3338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406652" w:history="1">
        <w:r w:rsidRPr="007D178C">
          <w:rPr>
            <w:rStyle w:val="Hyperlink"/>
            <w:noProof/>
          </w:rPr>
          <w:t>Hình 11: Chọn ngân hàng chuyển</w:t>
        </w:r>
        <w:r>
          <w:rPr>
            <w:noProof/>
            <w:webHidden/>
          </w:rPr>
          <w:tab/>
        </w:r>
        <w:r>
          <w:rPr>
            <w:noProof/>
            <w:webHidden/>
          </w:rPr>
          <w:fldChar w:fldCharType="begin"/>
        </w:r>
        <w:r>
          <w:rPr>
            <w:noProof/>
            <w:webHidden/>
          </w:rPr>
          <w:instrText xml:space="preserve"> PAGEREF _Toc239406652 \h </w:instrText>
        </w:r>
        <w:r>
          <w:rPr>
            <w:noProof/>
            <w:webHidden/>
          </w:rPr>
        </w:r>
        <w:r>
          <w:rPr>
            <w:noProof/>
            <w:webHidden/>
          </w:rPr>
          <w:fldChar w:fldCharType="separate"/>
        </w:r>
        <w:r>
          <w:rPr>
            <w:noProof/>
            <w:webHidden/>
          </w:rPr>
          <w:t>24</w:t>
        </w:r>
        <w:r>
          <w:rPr>
            <w:noProof/>
            <w:webHidden/>
          </w:rPr>
          <w:fldChar w:fldCharType="end"/>
        </w:r>
      </w:hyperlink>
    </w:p>
    <w:p w14:paraId="4F74E249" w14:textId="40CE2219" w:rsidR="00A3338E" w:rsidRDefault="00A3338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406653" w:history="1">
        <w:r w:rsidRPr="007D178C">
          <w:rPr>
            <w:rStyle w:val="Hyperlink"/>
            <w:noProof/>
          </w:rPr>
          <w:t>Hình 12: Danh sách số tài khoản chuyển khoản đã lọc theo ngân hàng</w:t>
        </w:r>
        <w:r>
          <w:rPr>
            <w:noProof/>
            <w:webHidden/>
          </w:rPr>
          <w:tab/>
        </w:r>
        <w:r>
          <w:rPr>
            <w:noProof/>
            <w:webHidden/>
          </w:rPr>
          <w:fldChar w:fldCharType="begin"/>
        </w:r>
        <w:r>
          <w:rPr>
            <w:noProof/>
            <w:webHidden/>
          </w:rPr>
          <w:instrText xml:space="preserve"> PAGEREF _Toc239406653 \h </w:instrText>
        </w:r>
        <w:r>
          <w:rPr>
            <w:noProof/>
            <w:webHidden/>
          </w:rPr>
        </w:r>
        <w:r>
          <w:rPr>
            <w:noProof/>
            <w:webHidden/>
          </w:rPr>
          <w:fldChar w:fldCharType="separate"/>
        </w:r>
        <w:r>
          <w:rPr>
            <w:noProof/>
            <w:webHidden/>
          </w:rPr>
          <w:t>25</w:t>
        </w:r>
        <w:r>
          <w:rPr>
            <w:noProof/>
            <w:webHidden/>
          </w:rPr>
          <w:fldChar w:fldCharType="end"/>
        </w:r>
      </w:hyperlink>
    </w:p>
    <w:p w14:paraId="5219DAC4" w14:textId="55820BE4" w:rsidR="00A3338E" w:rsidRDefault="00A3338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406654" w:history="1">
        <w:r w:rsidRPr="007D178C">
          <w:rPr>
            <w:rStyle w:val="Hyperlink"/>
            <w:noProof/>
          </w:rPr>
          <w:t>Hình 13: Cửa sổ cảnh báo thông tin chưa lưu</w:t>
        </w:r>
        <w:r>
          <w:rPr>
            <w:noProof/>
            <w:webHidden/>
          </w:rPr>
          <w:tab/>
        </w:r>
        <w:r>
          <w:rPr>
            <w:noProof/>
            <w:webHidden/>
          </w:rPr>
          <w:fldChar w:fldCharType="begin"/>
        </w:r>
        <w:r>
          <w:rPr>
            <w:noProof/>
            <w:webHidden/>
          </w:rPr>
          <w:instrText xml:space="preserve"> PAGEREF _Toc239406654 \h </w:instrText>
        </w:r>
        <w:r>
          <w:rPr>
            <w:noProof/>
            <w:webHidden/>
          </w:rPr>
        </w:r>
        <w:r>
          <w:rPr>
            <w:noProof/>
            <w:webHidden/>
          </w:rPr>
          <w:fldChar w:fldCharType="separate"/>
        </w:r>
        <w:r>
          <w:rPr>
            <w:noProof/>
            <w:webHidden/>
          </w:rPr>
          <w:t>26</w:t>
        </w:r>
        <w:r>
          <w:rPr>
            <w:noProof/>
            <w:webHidden/>
          </w:rPr>
          <w:fldChar w:fldCharType="end"/>
        </w:r>
      </w:hyperlink>
    </w:p>
    <w:p w14:paraId="44EA7FA6" w14:textId="5001094F" w:rsidR="00A3338E" w:rsidRDefault="00A3338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406655" w:history="1">
        <w:r w:rsidRPr="007D178C">
          <w:rPr>
            <w:rStyle w:val="Hyperlink"/>
            <w:noProof/>
          </w:rPr>
          <w:t>Hình 14: Form khi chọn loại chi Chi thu nhập cho nhân viên</w:t>
        </w:r>
        <w:r>
          <w:rPr>
            <w:noProof/>
            <w:webHidden/>
          </w:rPr>
          <w:tab/>
        </w:r>
        <w:r>
          <w:rPr>
            <w:noProof/>
            <w:webHidden/>
          </w:rPr>
          <w:fldChar w:fldCharType="begin"/>
        </w:r>
        <w:r>
          <w:rPr>
            <w:noProof/>
            <w:webHidden/>
          </w:rPr>
          <w:instrText xml:space="preserve"> PAGEREF _Toc239406655 \h </w:instrText>
        </w:r>
        <w:r>
          <w:rPr>
            <w:noProof/>
            <w:webHidden/>
          </w:rPr>
        </w:r>
        <w:r>
          <w:rPr>
            <w:noProof/>
            <w:webHidden/>
          </w:rPr>
          <w:fldChar w:fldCharType="separate"/>
        </w:r>
        <w:r>
          <w:rPr>
            <w:noProof/>
            <w:webHidden/>
          </w:rPr>
          <w:t>27</w:t>
        </w:r>
        <w:r>
          <w:rPr>
            <w:noProof/>
            <w:webHidden/>
          </w:rPr>
          <w:fldChar w:fldCharType="end"/>
        </w:r>
      </w:hyperlink>
    </w:p>
    <w:p w14:paraId="732FD31A" w14:textId="6B1B64DE" w:rsidR="00A3338E" w:rsidRDefault="00A3338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406656" w:history="1">
        <w:r w:rsidRPr="007D178C">
          <w:rPr>
            <w:rStyle w:val="Hyperlink"/>
            <w:noProof/>
          </w:rPr>
          <w:t>Hình 15: Bảng nhân viên sau khi chọn phòng ban (phòng chưa có số dư thu nhập)</w:t>
        </w:r>
        <w:r>
          <w:rPr>
            <w:noProof/>
            <w:webHidden/>
          </w:rPr>
          <w:tab/>
        </w:r>
        <w:r>
          <w:rPr>
            <w:noProof/>
            <w:webHidden/>
          </w:rPr>
          <w:fldChar w:fldCharType="begin"/>
        </w:r>
        <w:r>
          <w:rPr>
            <w:noProof/>
            <w:webHidden/>
          </w:rPr>
          <w:instrText xml:space="preserve"> PAGEREF _Toc239406656 \h </w:instrText>
        </w:r>
        <w:r>
          <w:rPr>
            <w:noProof/>
            <w:webHidden/>
          </w:rPr>
        </w:r>
        <w:r>
          <w:rPr>
            <w:noProof/>
            <w:webHidden/>
          </w:rPr>
          <w:fldChar w:fldCharType="separate"/>
        </w:r>
        <w:r>
          <w:rPr>
            <w:noProof/>
            <w:webHidden/>
          </w:rPr>
          <w:t>28</w:t>
        </w:r>
        <w:r>
          <w:rPr>
            <w:noProof/>
            <w:webHidden/>
          </w:rPr>
          <w:fldChar w:fldCharType="end"/>
        </w:r>
      </w:hyperlink>
    </w:p>
    <w:p w14:paraId="0CC27772" w14:textId="452D832B" w:rsidR="00A3338E" w:rsidRDefault="00A3338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406657" w:history="1">
        <w:r w:rsidRPr="007D178C">
          <w:rPr>
            <w:rStyle w:val="Hyperlink"/>
            <w:noProof/>
          </w:rPr>
          <w:t>Hình 16: Tab Chi tiết vụ việc với 5 khoản thu nhập</w:t>
        </w:r>
        <w:r>
          <w:rPr>
            <w:noProof/>
            <w:webHidden/>
          </w:rPr>
          <w:tab/>
        </w:r>
        <w:r>
          <w:rPr>
            <w:noProof/>
            <w:webHidden/>
          </w:rPr>
          <w:fldChar w:fldCharType="begin"/>
        </w:r>
        <w:r>
          <w:rPr>
            <w:noProof/>
            <w:webHidden/>
          </w:rPr>
          <w:instrText xml:space="preserve"> PAGEREF _Toc239406657 \h </w:instrText>
        </w:r>
        <w:r>
          <w:rPr>
            <w:noProof/>
            <w:webHidden/>
          </w:rPr>
        </w:r>
        <w:r>
          <w:rPr>
            <w:noProof/>
            <w:webHidden/>
          </w:rPr>
          <w:fldChar w:fldCharType="separate"/>
        </w:r>
        <w:r>
          <w:rPr>
            <w:noProof/>
            <w:webHidden/>
          </w:rPr>
          <w:t>29</w:t>
        </w:r>
        <w:r>
          <w:rPr>
            <w:noProof/>
            <w:webHidden/>
          </w:rPr>
          <w:fldChar w:fldCharType="end"/>
        </w:r>
      </w:hyperlink>
    </w:p>
    <w:p w14:paraId="1B6D1294" w14:textId="75A17B71" w:rsidR="00A3338E" w:rsidRDefault="00A3338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406658" w:history="1">
        <w:r w:rsidRPr="007D178C">
          <w:rPr>
            <w:rStyle w:val="Hyperlink"/>
            <w:noProof/>
          </w:rPr>
          <w:t>Hình 17: Cửa sổ xác nhận lưu và duyệt</w:t>
        </w:r>
        <w:r>
          <w:rPr>
            <w:noProof/>
            <w:webHidden/>
          </w:rPr>
          <w:tab/>
        </w:r>
        <w:r>
          <w:rPr>
            <w:noProof/>
            <w:webHidden/>
          </w:rPr>
          <w:fldChar w:fldCharType="begin"/>
        </w:r>
        <w:r>
          <w:rPr>
            <w:noProof/>
            <w:webHidden/>
          </w:rPr>
          <w:instrText xml:space="preserve"> PAGEREF _Toc239406658 \h </w:instrText>
        </w:r>
        <w:r>
          <w:rPr>
            <w:noProof/>
            <w:webHidden/>
          </w:rPr>
        </w:r>
        <w:r>
          <w:rPr>
            <w:noProof/>
            <w:webHidden/>
          </w:rPr>
          <w:fldChar w:fldCharType="separate"/>
        </w:r>
        <w:r>
          <w:rPr>
            <w:noProof/>
            <w:webHidden/>
          </w:rPr>
          <w:t>30</w:t>
        </w:r>
        <w:r>
          <w:rPr>
            <w:noProof/>
            <w:webHidden/>
          </w:rPr>
          <w:fldChar w:fldCharType="end"/>
        </w:r>
      </w:hyperlink>
    </w:p>
    <w:p w14:paraId="426E7A27" w14:textId="3D8D866E" w:rsidR="00A3338E" w:rsidRDefault="00A3338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406659" w:history="1">
        <w:r w:rsidRPr="007D178C">
          <w:rPr>
            <w:rStyle w:val="Hyperlink"/>
            <w:noProof/>
          </w:rPr>
          <w:t>Hình 18: Báo lỗi khi bấm Lưu và duyệt với form còn trống</w:t>
        </w:r>
        <w:r>
          <w:rPr>
            <w:noProof/>
            <w:webHidden/>
          </w:rPr>
          <w:tab/>
        </w:r>
        <w:r>
          <w:rPr>
            <w:noProof/>
            <w:webHidden/>
          </w:rPr>
          <w:fldChar w:fldCharType="begin"/>
        </w:r>
        <w:r>
          <w:rPr>
            <w:noProof/>
            <w:webHidden/>
          </w:rPr>
          <w:instrText xml:space="preserve"> PAGEREF _Toc239406659 \h </w:instrText>
        </w:r>
        <w:r>
          <w:rPr>
            <w:noProof/>
            <w:webHidden/>
          </w:rPr>
        </w:r>
        <w:r>
          <w:rPr>
            <w:noProof/>
            <w:webHidden/>
          </w:rPr>
          <w:fldChar w:fldCharType="separate"/>
        </w:r>
        <w:r>
          <w:rPr>
            <w:noProof/>
            <w:webHidden/>
          </w:rPr>
          <w:t>31</w:t>
        </w:r>
        <w:r>
          <w:rPr>
            <w:noProof/>
            <w:webHidden/>
          </w:rPr>
          <w:fldChar w:fldCharType="end"/>
        </w:r>
      </w:hyperlink>
    </w:p>
    <w:p w14:paraId="23510176" w14:textId="1B8029FF" w:rsidR="00A3338E" w:rsidRDefault="00A3338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406660" w:history="1">
        <w:r w:rsidRPr="007D178C">
          <w:rPr>
            <w:rStyle w:val="Hyperlink"/>
            <w:noProof/>
          </w:rPr>
          <w:t>Hình 19: Màn sửa phiếu ủy nhiệm chi</w:t>
        </w:r>
        <w:r>
          <w:rPr>
            <w:noProof/>
            <w:webHidden/>
          </w:rPr>
          <w:tab/>
        </w:r>
        <w:r>
          <w:rPr>
            <w:noProof/>
            <w:webHidden/>
          </w:rPr>
          <w:fldChar w:fldCharType="begin"/>
        </w:r>
        <w:r>
          <w:rPr>
            <w:noProof/>
            <w:webHidden/>
          </w:rPr>
          <w:instrText xml:space="preserve"> PAGEREF _Toc239406660 \h </w:instrText>
        </w:r>
        <w:r>
          <w:rPr>
            <w:noProof/>
            <w:webHidden/>
          </w:rPr>
        </w:r>
        <w:r>
          <w:rPr>
            <w:noProof/>
            <w:webHidden/>
          </w:rPr>
          <w:fldChar w:fldCharType="separate"/>
        </w:r>
        <w:r>
          <w:rPr>
            <w:noProof/>
            <w:webHidden/>
          </w:rPr>
          <w:t>33</w:t>
        </w:r>
        <w:r>
          <w:rPr>
            <w:noProof/>
            <w:webHidden/>
          </w:rPr>
          <w:fldChar w:fldCharType="end"/>
        </w:r>
      </w:hyperlink>
    </w:p>
    <w:p w14:paraId="75B1D6CB" w14:textId="5C926AC5" w:rsidR="00A3338E" w:rsidRDefault="00A3338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406661" w:history="1">
        <w:r w:rsidRPr="007D178C">
          <w:rPr>
            <w:rStyle w:val="Hyperlink"/>
            <w:noProof/>
          </w:rPr>
          <w:t>Hình 20: Màn chi tiết một phiếu đã hạch toán (nhà cung cấp nước ngoài, thanh toán bằng ngoại tệ)</w:t>
        </w:r>
        <w:r>
          <w:rPr>
            <w:noProof/>
            <w:webHidden/>
          </w:rPr>
          <w:tab/>
        </w:r>
        <w:r>
          <w:rPr>
            <w:noProof/>
            <w:webHidden/>
          </w:rPr>
          <w:fldChar w:fldCharType="begin"/>
        </w:r>
        <w:r>
          <w:rPr>
            <w:noProof/>
            <w:webHidden/>
          </w:rPr>
          <w:instrText xml:space="preserve"> PAGEREF _Toc239406661 \h </w:instrText>
        </w:r>
        <w:r>
          <w:rPr>
            <w:noProof/>
            <w:webHidden/>
          </w:rPr>
        </w:r>
        <w:r>
          <w:rPr>
            <w:noProof/>
            <w:webHidden/>
          </w:rPr>
          <w:fldChar w:fldCharType="separate"/>
        </w:r>
        <w:r>
          <w:rPr>
            <w:noProof/>
            <w:webHidden/>
          </w:rPr>
          <w:t>34</w:t>
        </w:r>
        <w:r>
          <w:rPr>
            <w:noProof/>
            <w:webHidden/>
          </w:rPr>
          <w:fldChar w:fldCharType="end"/>
        </w:r>
      </w:hyperlink>
    </w:p>
    <w:p w14:paraId="428A1C29" w14:textId="215C1E3F" w:rsidR="00A3338E" w:rsidRDefault="00A3338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406662" w:history="1">
        <w:r w:rsidRPr="007D178C">
          <w:rPr>
            <w:rStyle w:val="Hyperlink"/>
            <w:noProof/>
          </w:rPr>
          <w:t>Hình 21: Màn chi tiết một phiếu “Đang tạo” — chân màn có thêm nút Sửa và Xóa</w:t>
        </w:r>
        <w:r>
          <w:rPr>
            <w:noProof/>
            <w:webHidden/>
          </w:rPr>
          <w:tab/>
        </w:r>
        <w:r>
          <w:rPr>
            <w:noProof/>
            <w:webHidden/>
          </w:rPr>
          <w:fldChar w:fldCharType="begin"/>
        </w:r>
        <w:r>
          <w:rPr>
            <w:noProof/>
            <w:webHidden/>
          </w:rPr>
          <w:instrText xml:space="preserve"> PAGEREF _Toc239406662 \h </w:instrText>
        </w:r>
        <w:r>
          <w:rPr>
            <w:noProof/>
            <w:webHidden/>
          </w:rPr>
        </w:r>
        <w:r>
          <w:rPr>
            <w:noProof/>
            <w:webHidden/>
          </w:rPr>
          <w:fldChar w:fldCharType="separate"/>
        </w:r>
        <w:r>
          <w:rPr>
            <w:noProof/>
            <w:webHidden/>
          </w:rPr>
          <w:t>35</w:t>
        </w:r>
        <w:r>
          <w:rPr>
            <w:noProof/>
            <w:webHidden/>
          </w:rPr>
          <w:fldChar w:fldCharType="end"/>
        </w:r>
      </w:hyperlink>
    </w:p>
    <w:p w14:paraId="476738D2" w14:textId="55C5AC1B" w:rsidR="00A3338E" w:rsidRDefault="00A3338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406663" w:history="1">
        <w:r w:rsidRPr="007D178C">
          <w:rPr>
            <w:rStyle w:val="Hyperlink"/>
            <w:noProof/>
          </w:rPr>
          <w:t>Hình 22: Cửa sổ Lịch sử thay đổi của một phiếu chưa từng bị sửa</w:t>
        </w:r>
        <w:r>
          <w:rPr>
            <w:noProof/>
            <w:webHidden/>
          </w:rPr>
          <w:tab/>
        </w:r>
        <w:r>
          <w:rPr>
            <w:noProof/>
            <w:webHidden/>
          </w:rPr>
          <w:fldChar w:fldCharType="begin"/>
        </w:r>
        <w:r>
          <w:rPr>
            <w:noProof/>
            <w:webHidden/>
          </w:rPr>
          <w:instrText xml:space="preserve"> PAGEREF _Toc239406663 \h </w:instrText>
        </w:r>
        <w:r>
          <w:rPr>
            <w:noProof/>
            <w:webHidden/>
          </w:rPr>
        </w:r>
        <w:r>
          <w:rPr>
            <w:noProof/>
            <w:webHidden/>
          </w:rPr>
          <w:fldChar w:fldCharType="separate"/>
        </w:r>
        <w:r>
          <w:rPr>
            <w:noProof/>
            <w:webHidden/>
          </w:rPr>
          <w:t>36</w:t>
        </w:r>
        <w:r>
          <w:rPr>
            <w:noProof/>
            <w:webHidden/>
          </w:rPr>
          <w:fldChar w:fldCharType="end"/>
        </w:r>
      </w:hyperlink>
    </w:p>
    <w:p w14:paraId="5DFBA7A7" w14:textId="0E882E34" w:rsidR="00A3338E" w:rsidRDefault="00A3338E">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406664" w:history="1">
        <w:r w:rsidRPr="007D178C">
          <w:rPr>
            <w:rStyle w:val="Hyperlink"/>
            <w:noProof/>
          </w:rPr>
          <w:t>Hình 23: Cửa sổ xác nhận xóa phiếu</w:t>
        </w:r>
        <w:r>
          <w:rPr>
            <w:noProof/>
            <w:webHidden/>
          </w:rPr>
          <w:tab/>
        </w:r>
        <w:r>
          <w:rPr>
            <w:noProof/>
            <w:webHidden/>
          </w:rPr>
          <w:fldChar w:fldCharType="begin"/>
        </w:r>
        <w:r>
          <w:rPr>
            <w:noProof/>
            <w:webHidden/>
          </w:rPr>
          <w:instrText xml:space="preserve"> PAGEREF _Toc239406664 \h </w:instrText>
        </w:r>
        <w:r>
          <w:rPr>
            <w:noProof/>
            <w:webHidden/>
          </w:rPr>
        </w:r>
        <w:r>
          <w:rPr>
            <w:noProof/>
            <w:webHidden/>
          </w:rPr>
          <w:fldChar w:fldCharType="separate"/>
        </w:r>
        <w:r>
          <w:rPr>
            <w:noProof/>
            <w:webHidden/>
          </w:rPr>
          <w:t>37</w:t>
        </w:r>
        <w:r>
          <w:rPr>
            <w:noProof/>
            <w:webHidden/>
          </w:rPr>
          <w:fldChar w:fldCharType="end"/>
        </w:r>
      </w:hyperlink>
    </w:p>
    <w:p w14:paraId="39BD8CF9" w14:textId="1A5BA9EE" w:rsidR="003058BE" w:rsidRDefault="002B1578">
      <w:pPr>
        <w:pStyle w:val="TableofFigures"/>
        <w:tabs>
          <w:tab w:val="right" w:leader="dot" w:pos="9350"/>
        </w:tabs>
      </w:pPr>
      <w:r>
        <w:fldChar w:fldCharType="end"/>
      </w:r>
    </w:p>
    <w:p w14:paraId="37D5FDE8" w14:textId="77777777" w:rsidR="003058BE" w:rsidRDefault="002B1578">
      <w:pPr>
        <w:pStyle w:val="Heading1"/>
      </w:pPr>
      <w:bookmarkStart w:id="4" w:name="_Toc239406586"/>
      <w:r>
        <w:t>T</w:t>
      </w:r>
      <w:r>
        <w:t>Ổ</w:t>
      </w:r>
      <w:r>
        <w:t>NG QUAN</w:t>
      </w:r>
      <w:bookmarkEnd w:id="4"/>
    </w:p>
    <w:p w14:paraId="277A71C4" w14:textId="77777777" w:rsidR="003058BE" w:rsidRDefault="002B1578">
      <w:pPr>
        <w:pStyle w:val="Heading2"/>
      </w:pPr>
      <w:bookmarkStart w:id="5" w:name="_Toc239406587"/>
      <w:r>
        <w:t>1. Thu</w:t>
      </w:r>
      <w:r>
        <w:t>ậ</w:t>
      </w:r>
      <w:r>
        <w:t>t ng</w:t>
      </w:r>
      <w:r>
        <w:t>ữ</w:t>
      </w:r>
      <w:r>
        <w:t xml:space="preserve"> s</w:t>
      </w:r>
      <w:r>
        <w:t>ử</w:t>
      </w:r>
      <w:r>
        <w:t xml:space="preserve"> d</w:t>
      </w:r>
      <w:r>
        <w:t>ụ</w:t>
      </w:r>
      <w:r>
        <w:t>ng trong tài li</w:t>
      </w:r>
      <w:r>
        <w:t>ệ</w:t>
      </w:r>
      <w:r>
        <w:t>u</w:t>
      </w:r>
      <w:bookmarkEnd w:id="5"/>
    </w:p>
    <w:tbl>
      <w:tblPr>
        <w:tblStyle w:val="LightGrid-Accent1"/>
        <w:tblW w:w="0" w:type="auto"/>
        <w:jc w:val="center"/>
        <w:tblLook w:val="04A0" w:firstRow="1" w:lastRow="0" w:firstColumn="1" w:lastColumn="0" w:noHBand="0" w:noVBand="1"/>
      </w:tblPr>
      <w:tblGrid>
        <w:gridCol w:w="4309"/>
        <w:gridCol w:w="4311"/>
      </w:tblGrid>
      <w:tr w:rsidR="003058BE" w14:paraId="7BB9CD6A" w14:textId="77777777" w:rsidTr="003058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6B46CB" w14:textId="77777777" w:rsidR="003058BE" w:rsidRDefault="002B1578">
            <w:r>
              <w:t>Thuật ngữ</w:t>
            </w:r>
          </w:p>
        </w:tc>
        <w:tc>
          <w:tcPr>
            <w:tcW w:w="4320" w:type="dxa"/>
          </w:tcPr>
          <w:p w14:paraId="7187A45F" w14:textId="77777777" w:rsidR="003058BE" w:rsidRDefault="002B1578">
            <w:pPr>
              <w:cnfStyle w:val="100000000000" w:firstRow="1" w:lastRow="0" w:firstColumn="0" w:lastColumn="0" w:oddVBand="0" w:evenVBand="0" w:oddHBand="0" w:evenHBand="0" w:firstRowFirstColumn="0" w:firstRowLastColumn="0" w:lastRowFirstColumn="0" w:lastRowLastColumn="0"/>
            </w:pPr>
            <w:r>
              <w:t>Giải thích</w:t>
            </w:r>
          </w:p>
        </w:tc>
      </w:tr>
      <w:tr w:rsidR="003058BE" w14:paraId="63DDC803"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0A53EB" w14:textId="77777777" w:rsidR="003058BE" w:rsidRDefault="002B1578">
            <w:r>
              <w:t>Phiếu ủy nhiệm chi</w:t>
            </w:r>
          </w:p>
        </w:tc>
        <w:tc>
          <w:tcPr>
            <w:tcW w:w="4320" w:type="dxa"/>
          </w:tcPr>
          <w:p w14:paraId="01423451" w14:textId="77777777" w:rsidR="003058BE" w:rsidRDefault="002B1578">
            <w:pPr>
              <w:cnfStyle w:val="000000100000" w:firstRow="0" w:lastRow="0" w:firstColumn="0" w:lastColumn="0" w:oddVBand="0" w:evenVBand="0" w:oddHBand="1" w:evenHBand="0" w:firstRowFirstColumn="0" w:firstRowLastColumn="0" w:lastRowFirstColumn="0" w:lastRowLastColumn="0"/>
            </w:pPr>
            <w:r>
              <w:t xml:space="preserve">Chứng từ kế toán ghi nhận khoản tiền doanh nghiệp chi ra bằng hình thức </w:t>
            </w:r>
            <w:r>
              <w:lastRenderedPageBreak/>
              <w:t>CHUYỂN KHOẢN. Tài liệu này viết tắt là “phiếu”.</w:t>
            </w:r>
          </w:p>
        </w:tc>
      </w:tr>
      <w:tr w:rsidR="003058BE" w14:paraId="26CDF9D0"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4F0AF5" w14:textId="77777777" w:rsidR="003058BE" w:rsidRDefault="002B1578">
            <w:r>
              <w:lastRenderedPageBreak/>
              <w:t>Phiếu đề nghị thanh toán</w:t>
            </w:r>
          </w:p>
        </w:tc>
        <w:tc>
          <w:tcPr>
            <w:tcW w:w="4320" w:type="dxa"/>
          </w:tcPr>
          <w:p w14:paraId="49644593" w14:textId="77777777" w:rsidR="003058BE" w:rsidRDefault="002B1578">
            <w:pPr>
              <w:cnfStyle w:val="000000010000" w:firstRow="0" w:lastRow="0" w:firstColumn="0" w:lastColumn="0" w:oddVBand="0" w:evenVBand="0" w:oddHBand="0" w:evenHBand="1" w:firstRowFirstColumn="0" w:firstRowLastColumn="0" w:lastRowFirstColumn="0" w:lastRowLastColumn="0"/>
            </w:pPr>
            <w:r>
              <w:t>Chứng từ do bộ phận nghiệp vụ lập để đề nghị chi tiền. Phiếu ủy nhiệm chi được lập từ phiếu này. Trong tài liệu gọi tắt là “phiếu đề nghị”.</w:t>
            </w:r>
          </w:p>
        </w:tc>
      </w:tr>
      <w:tr w:rsidR="003058BE" w14:paraId="5BA90B4A"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F55922" w14:textId="77777777" w:rsidR="003058BE" w:rsidRDefault="002B1578">
            <w:r>
              <w:t>Phiếu chi tiền</w:t>
            </w:r>
          </w:p>
        </w:tc>
        <w:tc>
          <w:tcPr>
            <w:tcW w:w="4320" w:type="dxa"/>
          </w:tcPr>
          <w:p w14:paraId="4D694C83" w14:textId="77777777" w:rsidR="003058BE" w:rsidRDefault="002B1578">
            <w:pPr>
              <w:cnfStyle w:val="000000100000" w:firstRow="0" w:lastRow="0" w:firstColumn="0" w:lastColumn="0" w:oddVBand="0" w:evenVBand="0" w:oddHBand="1" w:evenHBand="0" w:firstRowFirstColumn="0" w:firstRowLastColumn="0" w:lastRowFirstColumn="0" w:lastRowLastColumn="0"/>
            </w:pPr>
            <w:r>
              <w:t>Màn hình song sinh của Phiếu ủy nhiệm chi, dành cho các phiếu đề nghị thanh toán bằng TIỀN MẶT. Hai màn không bao giờ nhận cùng một phiếu đề nghị.</w:t>
            </w:r>
          </w:p>
        </w:tc>
      </w:tr>
      <w:tr w:rsidR="003058BE" w14:paraId="1C27DFFA"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22FD94" w14:textId="77777777" w:rsidR="003058BE" w:rsidRDefault="002B1578">
            <w:r>
              <w:t>Đang tạo</w:t>
            </w:r>
          </w:p>
        </w:tc>
        <w:tc>
          <w:tcPr>
            <w:tcW w:w="4320" w:type="dxa"/>
          </w:tcPr>
          <w:p w14:paraId="7C6725F3" w14:textId="77777777" w:rsidR="003058BE" w:rsidRDefault="002B1578">
            <w:pPr>
              <w:cnfStyle w:val="000000010000" w:firstRow="0" w:lastRow="0" w:firstColumn="0" w:lastColumn="0" w:oddVBand="0" w:evenVBand="0" w:oddHBand="0" w:evenHBand="1" w:firstRowFirstColumn="0" w:firstRowLastColumn="0" w:lastRowFirstColumn="0" w:lastRowLastColumn="0"/>
            </w:pPr>
            <w:r>
              <w:t>Trạng thái phiếu nháp. Chỉ người lập nhìn thấy. Sửa và xóa được. Chưa ghi gì vào sổ kế toán.</w:t>
            </w:r>
          </w:p>
        </w:tc>
      </w:tr>
      <w:tr w:rsidR="003058BE" w14:paraId="64F6D30F"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C847AC" w14:textId="77777777" w:rsidR="003058BE" w:rsidRDefault="002B1578">
            <w:r>
              <w:t>Đã hạch toán</w:t>
            </w:r>
          </w:p>
        </w:tc>
        <w:tc>
          <w:tcPr>
            <w:tcW w:w="4320" w:type="dxa"/>
          </w:tcPr>
          <w:p w14:paraId="5E7260C2" w14:textId="77777777" w:rsidR="003058BE" w:rsidRDefault="002B1578">
            <w:pPr>
              <w:cnfStyle w:val="000000100000" w:firstRow="0" w:lastRow="0" w:firstColumn="0" w:lastColumn="0" w:oddVBand="0" w:evenVBand="0" w:oddHBand="1" w:evenHBand="0" w:firstRowFirstColumn="0" w:firstRowLastColumn="0" w:lastRowFirstColumn="0" w:lastRowLastColumn="0"/>
            </w:pPr>
            <w:r>
              <w:t>Trạng thái phiếu đã ghi bút toán vào sổ kế toán. Không sửa, không xóa được nữa.</w:t>
            </w:r>
          </w:p>
        </w:tc>
      </w:tr>
      <w:tr w:rsidR="003058BE" w14:paraId="7A35B381"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0BC575" w14:textId="77777777" w:rsidR="003058BE" w:rsidRDefault="002B1578">
            <w:r>
              <w:t>Lưu nháp</w:t>
            </w:r>
          </w:p>
        </w:tc>
        <w:tc>
          <w:tcPr>
            <w:tcW w:w="4320" w:type="dxa"/>
          </w:tcPr>
          <w:p w14:paraId="1AA2FFA2" w14:textId="77777777" w:rsidR="003058BE" w:rsidRDefault="002B1578">
            <w:pPr>
              <w:cnfStyle w:val="000000010000" w:firstRow="0" w:lastRow="0" w:firstColumn="0" w:lastColumn="0" w:oddVBand="0" w:evenVBand="0" w:oddHBand="0" w:evenHBand="1" w:firstRowFirstColumn="0" w:firstRowLastColumn="0" w:lastRowFirstColumn="0" w:lastRowLastColumn="0"/>
            </w:pPr>
            <w:r>
              <w:t>Lưu phiếu tạm để làm tiếp sau. Chỉ bắt buộc chọn Loại chi.</w:t>
            </w:r>
          </w:p>
        </w:tc>
      </w:tr>
      <w:tr w:rsidR="003058BE" w14:paraId="08A16A14"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344AE7" w14:textId="77777777" w:rsidR="003058BE" w:rsidRDefault="002B1578">
            <w:r>
              <w:t>Lưu và duyệt</w:t>
            </w:r>
          </w:p>
        </w:tc>
        <w:tc>
          <w:tcPr>
            <w:tcW w:w="4320" w:type="dxa"/>
          </w:tcPr>
          <w:p w14:paraId="662A879C" w14:textId="77777777" w:rsidR="003058BE" w:rsidRDefault="002B1578">
            <w:pPr>
              <w:cnfStyle w:val="000000100000" w:firstRow="0" w:lastRow="0" w:firstColumn="0" w:lastColumn="0" w:oddVBand="0" w:evenVBand="0" w:oddHBand="1" w:evenHBand="0" w:firstRowFirstColumn="0" w:firstRowLastColumn="0" w:lastRowFirstColumn="0" w:lastRowLastColumn="0"/>
            </w:pPr>
            <w:r>
              <w:t>Chốt phiếu: ghi bút toán vào sổ kế toán ngay và khoá phiếu vĩnh viễn.</w:t>
            </w:r>
          </w:p>
        </w:tc>
      </w:tr>
      <w:tr w:rsidR="003058BE" w14:paraId="3813D21C"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6F4527" w14:textId="77777777" w:rsidR="003058BE" w:rsidRDefault="002B1578">
            <w:r>
              <w:t>Tài khoản có / Tài khoản nợ</w:t>
            </w:r>
          </w:p>
        </w:tc>
        <w:tc>
          <w:tcPr>
            <w:tcW w:w="4320" w:type="dxa"/>
          </w:tcPr>
          <w:p w14:paraId="4EBCB25F" w14:textId="77777777" w:rsidR="003058BE" w:rsidRDefault="002B1578">
            <w:pPr>
              <w:cnfStyle w:val="000000010000" w:firstRow="0" w:lastRow="0" w:firstColumn="0" w:lastColumn="0" w:oddVBand="0" w:evenVBand="0" w:oddHBand="0" w:evenHBand="1" w:firstRowFirstColumn="0" w:firstRowLastColumn="0" w:lastRowFirstColumn="0" w:lastRowLastColumn="0"/>
            </w:pPr>
            <w:r>
              <w:t>Cặp tài khoản kế toán để ghi bút toán. Tài khoản có là tài khoản tiền bị trừ; tài khoản nợ là tài khoản công nợ được tất toán.</w:t>
            </w:r>
          </w:p>
        </w:tc>
      </w:tr>
      <w:tr w:rsidR="003058BE" w14:paraId="2CAA8D91"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704FB7" w14:textId="77777777" w:rsidR="003058BE" w:rsidRDefault="002B1578">
            <w:r>
              <w:t>Số tiền đề nghị chi / Số tiền duyệt chi</w:t>
            </w:r>
          </w:p>
        </w:tc>
        <w:tc>
          <w:tcPr>
            <w:tcW w:w="4320" w:type="dxa"/>
          </w:tcPr>
          <w:p w14:paraId="4EAF0DA0" w14:textId="77777777" w:rsidR="003058BE" w:rsidRDefault="002B1578">
            <w:pPr>
              <w:cnfStyle w:val="000000100000" w:firstRow="0" w:lastRow="0" w:firstColumn="0" w:lastColumn="0" w:oddVBand="0" w:evenVBand="0" w:oddHBand="1" w:evenHBand="0" w:firstRowFirstColumn="0" w:firstRowLastColumn="0" w:lastRowFirstColumn="0" w:lastRowLastColumn="0"/>
            </w:pPr>
            <w:r>
              <w:t>Số tiền bộ phận nghiệp vụ đề nghị và số tiền kế toán chốt chi. Số duyệt chi không được lớn hơn số đề nghị chi.</w:t>
            </w:r>
          </w:p>
        </w:tc>
      </w:tr>
    </w:tbl>
    <w:p w14:paraId="2605B05F" w14:textId="77777777" w:rsidR="003058BE" w:rsidRDefault="003058BE"/>
    <w:p w14:paraId="434BE4EF" w14:textId="77777777" w:rsidR="003058BE" w:rsidRDefault="002B1578">
      <w:pPr>
        <w:pStyle w:val="Heading2"/>
      </w:pPr>
      <w:bookmarkStart w:id="6" w:name="_Toc239406588"/>
      <w:r>
        <w:t>2. L</w:t>
      </w:r>
      <w:r>
        <w:t>ị</w:t>
      </w:r>
      <w:r>
        <w:t>ch s</w:t>
      </w:r>
      <w:r>
        <w:t>ử</w:t>
      </w:r>
      <w:r>
        <w:t xml:space="preserve">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4"/>
        <w:gridCol w:w="2157"/>
        <w:gridCol w:w="2154"/>
        <w:gridCol w:w="2155"/>
      </w:tblGrid>
      <w:tr w:rsidR="003058BE" w14:paraId="086B5E0E" w14:textId="77777777" w:rsidTr="003058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9A760C" w14:textId="77777777" w:rsidR="003058BE" w:rsidRDefault="002B1578">
            <w:r>
              <w:t>Phiên bản</w:t>
            </w:r>
          </w:p>
        </w:tc>
        <w:tc>
          <w:tcPr>
            <w:tcW w:w="2160" w:type="dxa"/>
          </w:tcPr>
          <w:p w14:paraId="2DAF804E" w14:textId="77777777" w:rsidR="003058BE" w:rsidRDefault="002B1578">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40D9F0ED" w14:textId="77777777" w:rsidR="003058BE" w:rsidRDefault="002B1578">
            <w:pPr>
              <w:cnfStyle w:val="100000000000" w:firstRow="1" w:lastRow="0" w:firstColumn="0" w:lastColumn="0" w:oddVBand="0" w:evenVBand="0" w:oddHBand="0" w:evenHBand="0" w:firstRowFirstColumn="0" w:firstRowLastColumn="0" w:lastRowFirstColumn="0" w:lastRowLastColumn="0"/>
            </w:pPr>
            <w:r>
              <w:t>Người thực hiện</w:t>
            </w:r>
          </w:p>
        </w:tc>
        <w:tc>
          <w:tcPr>
            <w:tcW w:w="2160" w:type="dxa"/>
          </w:tcPr>
          <w:p w14:paraId="03FC7D9B" w14:textId="77777777" w:rsidR="003058BE" w:rsidRDefault="002B1578">
            <w:pPr>
              <w:cnfStyle w:val="100000000000" w:firstRow="1" w:lastRow="0" w:firstColumn="0" w:lastColumn="0" w:oddVBand="0" w:evenVBand="0" w:oddHBand="0" w:evenHBand="0" w:firstRowFirstColumn="0" w:firstRowLastColumn="0" w:lastRowFirstColumn="0" w:lastRowLastColumn="0"/>
            </w:pPr>
            <w:r>
              <w:t>Nội dung</w:t>
            </w:r>
          </w:p>
        </w:tc>
      </w:tr>
      <w:tr w:rsidR="003058BE" w14:paraId="70D44302"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040226" w14:textId="77777777" w:rsidR="003058BE" w:rsidRDefault="002B1578">
            <w:r>
              <w:t>1.0</w:t>
            </w:r>
          </w:p>
        </w:tc>
        <w:tc>
          <w:tcPr>
            <w:tcW w:w="2160" w:type="dxa"/>
          </w:tcPr>
          <w:p w14:paraId="26D33516" w14:textId="77777777" w:rsidR="003058BE" w:rsidRDefault="002B1578">
            <w:pPr>
              <w:cnfStyle w:val="000000100000" w:firstRow="0" w:lastRow="0" w:firstColumn="0" w:lastColumn="0" w:oddVBand="0" w:evenVBand="0" w:oddHBand="1" w:evenHBand="0" w:firstRowFirstColumn="0" w:firstRowLastColumn="0" w:lastRowFirstColumn="0" w:lastRowLastColumn="0"/>
            </w:pPr>
            <w:r>
              <w:t>04/09/2026</w:t>
            </w:r>
          </w:p>
        </w:tc>
        <w:tc>
          <w:tcPr>
            <w:tcW w:w="2160" w:type="dxa"/>
          </w:tcPr>
          <w:p w14:paraId="0FA85933" w14:textId="77777777" w:rsidR="003058BE" w:rsidRDefault="002B1578">
            <w:pPr>
              <w:cnfStyle w:val="000000100000" w:firstRow="0" w:lastRow="0" w:firstColumn="0" w:lastColumn="0" w:oddVBand="0" w:evenVBand="0" w:oddHBand="1" w:evenHBand="0" w:firstRowFirstColumn="0" w:firstRowLastColumn="0" w:lastRowFirstColumn="0" w:lastRowLastColumn="0"/>
            </w:pPr>
            <w:r>
              <w:t>Nhóm phát triển HRM</w:t>
            </w:r>
          </w:p>
        </w:tc>
        <w:tc>
          <w:tcPr>
            <w:tcW w:w="2160" w:type="dxa"/>
          </w:tcPr>
          <w:p w14:paraId="4872A296" w14:textId="77777777" w:rsidR="003058BE" w:rsidRDefault="002B1578">
            <w:pPr>
              <w:cnfStyle w:val="000000100000" w:firstRow="0" w:lastRow="0" w:firstColumn="0" w:lastColumn="0" w:oddVBand="0" w:evenVBand="0" w:oddHBand="1" w:evenHBand="0" w:firstRowFirstColumn="0" w:firstRowLastColumn="0" w:lastRowFirstColumn="0" w:lastRowLastColumn="0"/>
            </w:pPr>
            <w:r>
              <w:t>Ban hành lần đầu cho màn Phiếu ủy nhiệm chi (phân hệ Tài chính).</w:t>
            </w:r>
          </w:p>
        </w:tc>
      </w:tr>
    </w:tbl>
    <w:p w14:paraId="1A1BA0DC" w14:textId="77777777" w:rsidR="003058BE" w:rsidRDefault="003058BE"/>
    <w:p w14:paraId="30F6D896" w14:textId="77777777" w:rsidR="003058BE" w:rsidRDefault="002B1578">
      <w:pPr>
        <w:pStyle w:val="Heading2"/>
      </w:pPr>
      <w:bookmarkStart w:id="7" w:name="_Toc239406589"/>
      <w:r>
        <w:t>3. Gi</w:t>
      </w:r>
      <w:r>
        <w:t>ớ</w:t>
      </w:r>
      <w:r>
        <w:t>i thi</w:t>
      </w:r>
      <w:r>
        <w:t>ệ</w:t>
      </w:r>
      <w:r>
        <w:t>u chung</w:t>
      </w:r>
      <w:bookmarkEnd w:id="7"/>
    </w:p>
    <w:p w14:paraId="08DFC2F8" w14:textId="77777777" w:rsidR="003058BE" w:rsidRDefault="002B1578">
      <w:pPr>
        <w:jc w:val="both"/>
      </w:pPr>
      <w:r>
        <w:t xml:space="preserve">Màn hình Phiếu ủy nhiệm chi dùng để lập và theo dõi các khoản chi bằng CHUYỂN KHOẢN của doanh nghiệp. Đây là bản song sinh chuyển khoản của màn Phiếu chi tiền: cả hai cùng lấy phiếu đề nghị thanh toán đang ở trạng thái “Chờ tạo phiếu chi”, </w:t>
      </w:r>
      <w:r>
        <w:lastRenderedPageBreak/>
        <w:t>nhưng màn này chỉ nhận những phiếu đề nghị có hình thức thanh toán là chuyển khoản.</w:t>
      </w:r>
    </w:p>
    <w:p w14:paraId="0B475AB8" w14:textId="77777777" w:rsidR="003058BE" w:rsidRDefault="002B1578">
      <w:pPr>
        <w:jc w:val="both"/>
      </w:pPr>
      <w:r>
        <w:t>Màn hình phục vụ hai luồng lập phiếu khác hẳn nhau:</w:t>
      </w:r>
    </w:p>
    <w:p w14:paraId="4B700847" w14:textId="77777777" w:rsidR="003058BE" w:rsidRDefault="002B1578">
      <w:pPr>
        <w:pStyle w:val="ListBullet"/>
      </w:pPr>
      <w:r>
        <w:rPr>
          <w:b/>
        </w:rPr>
        <w:t>Luồng 1</w:t>
      </w:r>
      <w:r>
        <w:t>Lập TỪ phiếu đề nghị — áp dụng cho 6 loại chi: Chi trả nhà cung cấp, Chi trả lại khách hàng, Chi thưởng NVKD, Chi thưởng thực hiện hợp đồng, Chi khác, Thanh toán chi phí vận chuyển NCC. Kế toán chọn phiếu đề nghị, hệ thống kéo toàn bộ thông tin và các dòng chi tiết về; kế toán chỉ chốt lại số tiền duyệt chi và khai tài khoản chuyển tiền.</w:t>
      </w:r>
    </w:p>
    <w:p w14:paraId="23FA77EB" w14:textId="77777777" w:rsidR="003058BE" w:rsidRDefault="002B1578">
      <w:pPr>
        <w:pStyle w:val="ListBullet"/>
      </w:pPr>
      <w:r>
        <w:rPr>
          <w:b/>
        </w:rPr>
        <w:t>Luồng 2</w:t>
      </w:r>
      <w:r>
        <w:t>Lập TRỰC TIẾP cho loại chi “Chi thu nhập cho nhân viên” — không qua phiếu đề nghị. Kế toán chọn phòng ban, hệ thống tự lấy số thu nhập còn phải trả của từng nhân viên phòng đó từ sổ kế toán.</w:t>
      </w:r>
    </w:p>
    <w:p w14:paraId="5AD729F7" w14:textId="77777777" w:rsidR="003058BE" w:rsidRDefault="002B1578">
      <w:pPr>
        <w:jc w:val="both"/>
      </w:pPr>
      <w:r>
        <w:t>Điểm khác biệt quan trọng nhất so với màn Phiếu chi tiền: màn này KHÔNG có bước gửi duyệt, KHÔNG có nút Duyệt hay Hủy riêng, KHÔNG có chức năng In và KHÔNG có chức năng Xuất Excel. Người lập phiếu chính là người duyệt: bấm “Lưu và duyệt” là phiếu vào sổ kế toán ngay và không sửa được nữa. Đây là thiết kế cố ý để giống hệ thống cũ, không phải thiếu sót.</w:t>
      </w:r>
    </w:p>
    <w:p w14:paraId="0B71E065" w14:textId="77777777" w:rsidR="003058BE" w:rsidRDefault="002B1578">
      <w:pPr>
        <w:jc w:val="both"/>
      </w:pPr>
      <w:r>
        <w:t>Đường dẫn vào màn hình:</w:t>
      </w:r>
    </w:p>
    <w:p w14:paraId="2ABA393E" w14:textId="77777777" w:rsidR="003058BE" w:rsidRDefault="002B1578">
      <w:pPr>
        <w:pStyle w:val="ListBullet"/>
      </w:pPr>
      <w:r>
        <w:t>Đường dẫn menu: Tài chính → Quản lý tiền → Thanh toán tiền mặt → Phiếu ủy nhiệm chi</w:t>
      </w:r>
    </w:p>
    <w:p w14:paraId="4532BBFE" w14:textId="77777777" w:rsidR="003058BE" w:rsidRDefault="002B1578">
      <w:pPr>
        <w:pStyle w:val="ListBullet"/>
      </w:pPr>
      <w:r>
        <w:t>Đường dẫn trực tiếp trên thanh địa chỉ: /finance/bill-payment-authorizations</w:t>
      </w:r>
    </w:p>
    <w:p w14:paraId="4662C927" w14:textId="77777777" w:rsidR="003058BE" w:rsidRDefault="002B1578">
      <w:pPr>
        <w:jc w:val="center"/>
      </w:pPr>
      <w:r>
        <w:rPr>
          <w:noProof/>
        </w:rPr>
        <w:lastRenderedPageBreak/>
        <w:drawing>
          <wp:inline distT="0" distB="0" distL="0" distR="0" wp14:anchorId="09364A68" wp14:editId="02D12B09">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duong-dan-menu.png"/>
                    <pic:cNvPicPr/>
                  </pic:nvPicPr>
                  <pic:blipFill>
                    <a:blip r:embed="rId9"/>
                    <a:stretch>
                      <a:fillRect/>
                    </a:stretch>
                  </pic:blipFill>
                  <pic:spPr>
                    <a:xfrm>
                      <a:off x="0" y="0"/>
                      <a:ext cx="5486400" cy="3429000"/>
                    </a:xfrm>
                    <a:prstGeom prst="rect">
                      <a:avLst/>
                    </a:prstGeom>
                  </pic:spPr>
                </pic:pic>
              </a:graphicData>
            </a:graphic>
          </wp:inline>
        </w:drawing>
      </w:r>
    </w:p>
    <w:p w14:paraId="56CBBAC1" w14:textId="27FC8232" w:rsidR="003058BE" w:rsidRDefault="002B1578">
      <w:pPr>
        <w:pStyle w:val="Caption"/>
      </w:pPr>
      <w:bookmarkStart w:id="8" w:name="_Toc239406642"/>
      <w:r>
        <w:t xml:space="preserve">Hình </w:t>
      </w:r>
      <w:r>
        <w:fldChar w:fldCharType="begin"/>
      </w:r>
      <w:r>
        <w:instrText xml:space="preserve"> SEQ Hình \* ARABIC </w:instrText>
      </w:r>
      <w:r>
        <w:fldChar w:fldCharType="separate"/>
      </w:r>
      <w:r w:rsidR="00A3338E">
        <w:rPr>
          <w:noProof/>
        </w:rPr>
        <w:t>1</w:t>
      </w:r>
      <w:r>
        <w:fldChar w:fldCharType="end"/>
      </w:r>
      <w:r>
        <w:t>: Đường dẫn menu tới màn Phiếu ủy nhiệm chi</w:t>
      </w:r>
      <w:bookmarkEnd w:id="8"/>
    </w:p>
    <w:p w14:paraId="60C852EE" w14:textId="77777777" w:rsidR="003058BE" w:rsidRDefault="002B1578">
      <w:pPr>
        <w:pStyle w:val="Heading2"/>
      </w:pPr>
      <w:bookmarkStart w:id="9" w:name="_Toc239406590"/>
      <w:r>
        <w:t>4. Quy</w:t>
      </w:r>
      <w:r>
        <w:t>ề</w:t>
      </w:r>
      <w:r>
        <w:t>n và ph</w:t>
      </w:r>
      <w:r>
        <w:t>ạ</w:t>
      </w:r>
      <w:r>
        <w:t>m vi d</w:t>
      </w:r>
      <w:r>
        <w:t>ữ</w:t>
      </w:r>
      <w:r>
        <w:t xml:space="preserve"> li</w:t>
      </w:r>
      <w:r>
        <w:t>ệ</w:t>
      </w:r>
      <w:r>
        <w:t>u</w:t>
      </w:r>
      <w:bookmarkEnd w:id="9"/>
    </w:p>
    <w:p w14:paraId="002265FB" w14:textId="77777777" w:rsidR="003058BE" w:rsidRDefault="002B1578">
      <w:pPr>
        <w:jc w:val="both"/>
      </w:pPr>
      <w:r>
        <w:t>Mục menu “Phiếu ủy nhiệm chi” hiển thị với mọi người vào được phân hệ Tài chính. Việc kiểm soát nằm ở hai chỗ: bạn NHÌN THẤY được những phiếu nào, và bạn LÀM được những thao tác nào. Ba tên quyền liên quan tới màn này:</w:t>
      </w:r>
    </w:p>
    <w:tbl>
      <w:tblPr>
        <w:tblStyle w:val="LightGrid-Accent1"/>
        <w:tblW w:w="0" w:type="auto"/>
        <w:jc w:val="center"/>
        <w:tblLook w:val="04A0" w:firstRow="1" w:lastRow="0" w:firstColumn="1" w:lastColumn="0" w:noHBand="0" w:noVBand="1"/>
      </w:tblPr>
      <w:tblGrid>
        <w:gridCol w:w="2155"/>
        <w:gridCol w:w="2155"/>
        <w:gridCol w:w="2155"/>
        <w:gridCol w:w="2155"/>
      </w:tblGrid>
      <w:tr w:rsidR="003058BE" w14:paraId="06FEFFBC" w14:textId="77777777" w:rsidTr="003058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AF08C7" w14:textId="77777777" w:rsidR="003058BE" w:rsidRDefault="002B1578">
            <w:r>
              <w:t>Tên quyền</w:t>
            </w:r>
          </w:p>
        </w:tc>
        <w:tc>
          <w:tcPr>
            <w:tcW w:w="2160" w:type="dxa"/>
          </w:tcPr>
          <w:p w14:paraId="4FF095C8" w14:textId="77777777" w:rsidR="003058BE" w:rsidRDefault="002B1578">
            <w:pPr>
              <w:cnfStyle w:val="100000000000" w:firstRow="1" w:lastRow="0" w:firstColumn="0" w:lastColumn="0" w:oddVBand="0" w:evenVBand="0" w:oddHBand="0" w:evenHBand="0" w:firstRowFirstColumn="0" w:firstRowLastColumn="0" w:lastRowFirstColumn="0" w:lastRowLastColumn="0"/>
            </w:pPr>
            <w:r>
              <w:t>Cho phép làm gì</w:t>
            </w:r>
          </w:p>
        </w:tc>
        <w:tc>
          <w:tcPr>
            <w:tcW w:w="2160" w:type="dxa"/>
          </w:tcPr>
          <w:p w14:paraId="5BAEF990" w14:textId="77777777" w:rsidR="003058BE" w:rsidRDefault="002B1578">
            <w:pPr>
              <w:cnfStyle w:val="100000000000" w:firstRow="1" w:lastRow="0" w:firstColumn="0" w:lastColumn="0" w:oddVBand="0" w:evenVBand="0" w:oddHBand="0" w:evenHBand="0" w:firstRowFirstColumn="0" w:firstRowLastColumn="0" w:lastRowFirstColumn="0" w:lastRowLastColumn="0"/>
            </w:pPr>
            <w:r>
              <w:t>Nút / phần tương ứng trên màn hình</w:t>
            </w:r>
          </w:p>
        </w:tc>
        <w:tc>
          <w:tcPr>
            <w:tcW w:w="2160" w:type="dxa"/>
          </w:tcPr>
          <w:p w14:paraId="62A8F655" w14:textId="77777777" w:rsidR="003058BE" w:rsidRDefault="002B1578">
            <w:pPr>
              <w:cnfStyle w:val="100000000000" w:firstRow="1" w:lastRow="0" w:firstColumn="0" w:lastColumn="0" w:oddVBand="0" w:evenVBand="0" w:oddHBand="0" w:evenHBand="0" w:firstRowFirstColumn="0" w:firstRowLastColumn="0" w:lastRowFirstColumn="0" w:lastRowLastColumn="0"/>
            </w:pPr>
            <w:r>
              <w:t>Ghi chú</w:t>
            </w:r>
          </w:p>
        </w:tc>
      </w:tr>
      <w:tr w:rsidR="003058BE" w14:paraId="32E40E99"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A59580" w14:textId="77777777" w:rsidR="003058BE" w:rsidRDefault="002B1578">
            <w:r>
              <w:t>Xem tất cả phiếu ủy nhiệm chi của tổng công ty</w:t>
            </w:r>
          </w:p>
        </w:tc>
        <w:tc>
          <w:tcPr>
            <w:tcW w:w="2160" w:type="dxa"/>
          </w:tcPr>
          <w:p w14:paraId="0E655746" w14:textId="77777777" w:rsidR="003058BE" w:rsidRDefault="002B1578">
            <w:pPr>
              <w:cnfStyle w:val="000000100000" w:firstRow="0" w:lastRow="0" w:firstColumn="0" w:lastColumn="0" w:oddVBand="0" w:evenVBand="0" w:oddHBand="1" w:evenHBand="0" w:firstRowFirstColumn="0" w:firstRowLastColumn="0" w:lastRowFirstColumn="0" w:lastRowLastColumn="0"/>
            </w:pPr>
            <w:r>
              <w:t>Nhìn thấy phiếu của mọi công ty.</w:t>
            </w:r>
          </w:p>
        </w:tc>
        <w:tc>
          <w:tcPr>
            <w:tcW w:w="2160" w:type="dxa"/>
          </w:tcPr>
          <w:p w14:paraId="60D1D100" w14:textId="77777777" w:rsidR="003058BE" w:rsidRDefault="002B1578">
            <w:pPr>
              <w:cnfStyle w:val="000000100000" w:firstRow="0" w:lastRow="0" w:firstColumn="0" w:lastColumn="0" w:oddVBand="0" w:evenVBand="0" w:oddHBand="1" w:evenHBand="0" w:firstRowFirstColumn="0" w:firstRowLastColumn="0" w:lastRowFirstColumn="0" w:lastRowLastColumn="0"/>
            </w:pPr>
            <w:r>
              <w:t>Danh sách phiếu.</w:t>
            </w:r>
          </w:p>
        </w:tc>
        <w:tc>
          <w:tcPr>
            <w:tcW w:w="2160" w:type="dxa"/>
          </w:tcPr>
          <w:p w14:paraId="6C4BCC28" w14:textId="77777777" w:rsidR="003058BE" w:rsidRDefault="002B1578">
            <w:pPr>
              <w:cnfStyle w:val="000000100000" w:firstRow="0" w:lastRow="0" w:firstColumn="0" w:lastColumn="0" w:oddVBand="0" w:evenVBand="0" w:oddHBand="1" w:evenHBand="0" w:firstRowFirstColumn="0" w:firstRowLastColumn="0" w:lastRowFirstColumn="0" w:lastRowLastColumn="0"/>
            </w:pPr>
            <w:r>
              <w:t>Không mở được phiếu nháp của người khác.</w:t>
            </w:r>
          </w:p>
        </w:tc>
      </w:tr>
      <w:tr w:rsidR="003058BE" w14:paraId="1BDD4594"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210C4FE" w14:textId="77777777" w:rsidR="003058BE" w:rsidRDefault="002B1578">
            <w:r>
              <w:t>Xem tất cả phiếu ủy nhiệm chi của công ty</w:t>
            </w:r>
          </w:p>
        </w:tc>
        <w:tc>
          <w:tcPr>
            <w:tcW w:w="2160" w:type="dxa"/>
          </w:tcPr>
          <w:p w14:paraId="08623412" w14:textId="77777777" w:rsidR="003058BE" w:rsidRDefault="002B1578">
            <w:pPr>
              <w:cnfStyle w:val="000000010000" w:firstRow="0" w:lastRow="0" w:firstColumn="0" w:lastColumn="0" w:oddVBand="0" w:evenVBand="0" w:oddHBand="0" w:evenHBand="1" w:firstRowFirstColumn="0" w:firstRowLastColumn="0" w:lastRowFirstColumn="0" w:lastRowLastColumn="0"/>
            </w:pPr>
            <w:r>
              <w:t>Nhìn thấy phiếu thuộc công ty của mình, cộng phiếu do chính mình lập và phiếu do chính mình duyệt ở công ty khác.</w:t>
            </w:r>
          </w:p>
        </w:tc>
        <w:tc>
          <w:tcPr>
            <w:tcW w:w="2160" w:type="dxa"/>
          </w:tcPr>
          <w:p w14:paraId="3A744A51" w14:textId="77777777" w:rsidR="003058BE" w:rsidRDefault="002B1578">
            <w:pPr>
              <w:cnfStyle w:val="000000010000" w:firstRow="0" w:lastRow="0" w:firstColumn="0" w:lastColumn="0" w:oddVBand="0" w:evenVBand="0" w:oddHBand="0" w:evenHBand="1" w:firstRowFirstColumn="0" w:firstRowLastColumn="0" w:lastRowFirstColumn="0" w:lastRowLastColumn="0"/>
            </w:pPr>
            <w:r>
              <w:t>Danh sách phiếu.</w:t>
            </w:r>
          </w:p>
        </w:tc>
        <w:tc>
          <w:tcPr>
            <w:tcW w:w="2160" w:type="dxa"/>
          </w:tcPr>
          <w:p w14:paraId="1A53CC9C" w14:textId="77777777" w:rsidR="003058BE" w:rsidRDefault="002B1578">
            <w:pPr>
              <w:cnfStyle w:val="000000010000" w:firstRow="0" w:lastRow="0" w:firstColumn="0" w:lastColumn="0" w:oddVBand="0" w:evenVBand="0" w:oddHBand="0" w:evenHBand="1" w:firstRowFirstColumn="0" w:firstRowLastColumn="0" w:lastRowFirstColumn="0" w:lastRowLastColumn="0"/>
            </w:pPr>
            <w:r>
              <w:t>Không mở được phiếu nháp của người khác.</w:t>
            </w:r>
          </w:p>
        </w:tc>
      </w:tr>
      <w:tr w:rsidR="003058BE" w14:paraId="5A902F6D"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C30E7E" w14:textId="77777777" w:rsidR="003058BE" w:rsidRDefault="002B1578">
            <w:r>
              <w:t>Kế toán thanh toán</w:t>
            </w:r>
          </w:p>
        </w:tc>
        <w:tc>
          <w:tcPr>
            <w:tcW w:w="2160" w:type="dxa"/>
          </w:tcPr>
          <w:p w14:paraId="600FB570" w14:textId="77777777" w:rsidR="003058BE" w:rsidRDefault="002B1578">
            <w:pPr>
              <w:cnfStyle w:val="000000100000" w:firstRow="0" w:lastRow="0" w:firstColumn="0" w:lastColumn="0" w:oddVBand="0" w:evenVBand="0" w:oddHBand="1" w:evenHBand="0" w:firstRowFirstColumn="0" w:firstRowLastColumn="0" w:lastRowFirstColumn="0" w:lastRowLastColumn="0"/>
            </w:pPr>
            <w:r>
              <w:t xml:space="preserve">Lập phiếu, sửa phiếu, xóa phiếu; mở được cửa sổ Chọn phiếu đề </w:t>
            </w:r>
            <w:r>
              <w:lastRenderedPageBreak/>
              <w:t>nghị chi; lấy được số liệu thu nhập nhân viên theo phòng ban.</w:t>
            </w:r>
          </w:p>
        </w:tc>
        <w:tc>
          <w:tcPr>
            <w:tcW w:w="2160" w:type="dxa"/>
          </w:tcPr>
          <w:p w14:paraId="55B07655" w14:textId="77777777" w:rsidR="003058BE" w:rsidRDefault="002B1578">
            <w:pPr>
              <w:cnfStyle w:val="000000100000" w:firstRow="0" w:lastRow="0" w:firstColumn="0" w:lastColumn="0" w:oddVBand="0" w:evenVBand="0" w:oddHBand="1" w:evenHBand="0" w:firstRowFirstColumn="0" w:firstRowLastColumn="0" w:lastRowFirstColumn="0" w:lastRowLastColumn="0"/>
            </w:pPr>
            <w:r>
              <w:lastRenderedPageBreak/>
              <w:t xml:space="preserve">Nút “Lưu nháp”, “Lưu và duyệt”, nút Sửa, nút Xóa, ô “Số phiếu đề </w:t>
            </w:r>
            <w:r>
              <w:lastRenderedPageBreak/>
              <w:t>nghị”, ô “Phòng ban” của phiếu Chi thu nhập cho nhân viên.</w:t>
            </w:r>
          </w:p>
        </w:tc>
        <w:tc>
          <w:tcPr>
            <w:tcW w:w="2160" w:type="dxa"/>
          </w:tcPr>
          <w:p w14:paraId="6DB88340" w14:textId="77777777" w:rsidR="003058BE" w:rsidRDefault="002B1578">
            <w:pPr>
              <w:cnfStyle w:val="000000100000" w:firstRow="0" w:lastRow="0" w:firstColumn="0" w:lastColumn="0" w:oddVBand="0" w:evenVBand="0" w:oddHBand="1" w:evenHBand="0" w:firstRowFirstColumn="0" w:firstRowLastColumn="0" w:lastRowFirstColumn="0" w:lastRowLastColumn="0"/>
            </w:pPr>
            <w:r>
              <w:lastRenderedPageBreak/>
              <w:t xml:space="preserve">Đây là quyền dùng chung của nhiều màn phân hệ Tài chính, </w:t>
            </w:r>
            <w:r>
              <w:lastRenderedPageBreak/>
              <w:t>không phải quyền riêng của màn này. Không có quyền duyệt riêng.</w:t>
            </w:r>
          </w:p>
        </w:tc>
      </w:tr>
    </w:tbl>
    <w:p w14:paraId="68784821" w14:textId="77777777" w:rsidR="003058BE" w:rsidRDefault="003058BE"/>
    <w:p w14:paraId="69740A87" w14:textId="77777777" w:rsidR="003058BE" w:rsidRDefault="002B1578">
      <w:pPr>
        <w:jc w:val="both"/>
      </w:pPr>
      <w:r>
        <w:t>Không có quyền xem nào trong hai quyền đầu: bạn vẫn vào được màn hình, nhưng chỉ nhìn thấy những phiếu do chính bạn lập hoặc chính bạn duyệt.</w:t>
      </w:r>
    </w:p>
    <w:p w14:paraId="23C4D681" w14:textId="77777777" w:rsidR="003058BE" w:rsidRDefault="002B1578">
      <w:pPr>
        <w:jc w:val="both"/>
      </w:pPr>
      <w:r>
        <w:rPr>
          <w:b/>
        </w:rPr>
        <w:t>Lưu ý quan trọng</w:t>
      </w:r>
      <w:r>
        <w:t>Quy tắc phủ lên MỌI cấp quyền: phiếu ở trạng thái “Đang tạo” chỉ người lập nhìn thấy. Người quản trị hệ thống và người có quyền xem toàn tổng công ty cũng không nhìn thấy phiếu nháp của người khác.</w:t>
      </w:r>
    </w:p>
    <w:p w14:paraId="5165D732" w14:textId="77777777" w:rsidR="003058BE" w:rsidRDefault="002B1578">
      <w:pPr>
        <w:pStyle w:val="Heading1"/>
      </w:pPr>
      <w:bookmarkStart w:id="10" w:name="_Toc239406591"/>
      <w:r>
        <w:t>PH</w:t>
      </w:r>
      <w:r>
        <w:t>Ầ</w:t>
      </w:r>
      <w:r>
        <w:t>N 1: TRUY C</w:t>
      </w:r>
      <w:r>
        <w:t>Ậ</w:t>
      </w:r>
      <w:r>
        <w:t>P VÀ B</w:t>
      </w:r>
      <w:r>
        <w:t>Ố</w:t>
      </w:r>
      <w:r>
        <w:t xml:space="preserve"> C</w:t>
      </w:r>
      <w:r>
        <w:t>Ụ</w:t>
      </w:r>
      <w:r>
        <w:t>C MÀN HÌNH</w:t>
      </w:r>
      <w:bookmarkEnd w:id="10"/>
    </w:p>
    <w:p w14:paraId="4AFD8C2E" w14:textId="77777777" w:rsidR="003058BE" w:rsidRDefault="002B1578">
      <w:pPr>
        <w:pStyle w:val="Heading2"/>
      </w:pPr>
      <w:bookmarkStart w:id="11" w:name="_Toc239406592"/>
      <w:r>
        <w:t>1.1. Các bư</w:t>
      </w:r>
      <w:r>
        <w:t>ớ</w:t>
      </w:r>
      <w:r>
        <w:t>c truy c</w:t>
      </w:r>
      <w:r>
        <w:t>ậ</w:t>
      </w:r>
      <w:r>
        <w:t>p</w:t>
      </w:r>
      <w:bookmarkEnd w:id="11"/>
    </w:p>
    <w:p w14:paraId="7BF79394" w14:textId="77777777" w:rsidR="003058BE" w:rsidRDefault="002B1578">
      <w:pPr>
        <w:jc w:val="both"/>
      </w:pPr>
      <w:r>
        <w:t>Thực hiện lần lượt:</w:t>
      </w:r>
    </w:p>
    <w:p w14:paraId="63E590EC" w14:textId="77777777" w:rsidR="003058BE" w:rsidRDefault="002B1578">
      <w:pPr>
        <w:pStyle w:val="ListBullet"/>
      </w:pPr>
      <w:r>
        <w:t>Bước 1: Đăng nhập hệ thống bằng địa chỉ email và mật khẩu của bạn.</w:t>
      </w:r>
    </w:p>
    <w:p w14:paraId="78F586D2" w14:textId="77777777" w:rsidR="003058BE" w:rsidRDefault="002B1578">
      <w:pPr>
        <w:pStyle w:val="ListBullet"/>
      </w:pPr>
      <w:r>
        <w:t>Bước 2: Ở màn chọn phân hệ, bấm vào phân hệ “Tài chính”.</w:t>
      </w:r>
    </w:p>
    <w:p w14:paraId="7E42255D" w14:textId="77777777" w:rsidR="003058BE" w:rsidRDefault="002B1578">
      <w:pPr>
        <w:pStyle w:val="ListBullet"/>
      </w:pPr>
      <w:r>
        <w:t>Bước 3: Ở thanh menu bên trái, bấm mục “Quản lý tiền”.</w:t>
      </w:r>
    </w:p>
    <w:p w14:paraId="4AA06363" w14:textId="77777777" w:rsidR="003058BE" w:rsidRDefault="002B1578">
      <w:pPr>
        <w:pStyle w:val="ListBullet"/>
      </w:pPr>
      <w:r>
        <w:t>Bước 4: Trong nhóm “THANH TOÁN TIỀN MẶT”, bấm “Phiếu ủy nhiệm chi”.</w:t>
      </w:r>
    </w:p>
    <w:p w14:paraId="06119786" w14:textId="77777777" w:rsidR="003058BE" w:rsidRDefault="002B1578">
      <w:pPr>
        <w:jc w:val="both"/>
      </w:pPr>
      <w:r>
        <w:t>Bạn cũng có thể gõ thẳng /finance/bill-payment-authorizations vào thanh địa chỉ trình duyệt. Kết quả giống hệt khi vào bằng menu.</w:t>
      </w:r>
    </w:p>
    <w:p w14:paraId="6BEE98E3" w14:textId="77777777" w:rsidR="003058BE" w:rsidRDefault="002B1578">
      <w:pPr>
        <w:pStyle w:val="Heading2"/>
      </w:pPr>
      <w:bookmarkStart w:id="12" w:name="_Toc239406593"/>
      <w:r>
        <w:lastRenderedPageBreak/>
        <w:t>1.2. B</w:t>
      </w:r>
      <w:r>
        <w:t>ố</w:t>
      </w:r>
      <w:r>
        <w:t xml:space="preserve"> c</w:t>
      </w:r>
      <w:r>
        <w:t>ụ</w:t>
      </w:r>
      <w:r>
        <w:t>c màn hình danh sách</w:t>
      </w:r>
      <w:bookmarkEnd w:id="12"/>
    </w:p>
    <w:p w14:paraId="3B6C38EC" w14:textId="77777777" w:rsidR="003058BE" w:rsidRDefault="002B1578">
      <w:pPr>
        <w:jc w:val="center"/>
      </w:pPr>
      <w:r>
        <w:rPr>
          <w:noProof/>
        </w:rPr>
        <w:drawing>
          <wp:inline distT="0" distB="0" distL="0" distR="0" wp14:anchorId="2D6CB50A" wp14:editId="3E6A0006">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10"/>
                    <a:stretch>
                      <a:fillRect/>
                    </a:stretch>
                  </pic:blipFill>
                  <pic:spPr>
                    <a:xfrm>
                      <a:off x="0" y="0"/>
                      <a:ext cx="5486400" cy="3429000"/>
                    </a:xfrm>
                    <a:prstGeom prst="rect">
                      <a:avLst/>
                    </a:prstGeom>
                  </pic:spPr>
                </pic:pic>
              </a:graphicData>
            </a:graphic>
          </wp:inline>
        </w:drawing>
      </w:r>
    </w:p>
    <w:p w14:paraId="41D08456" w14:textId="0EC8F622" w:rsidR="003058BE" w:rsidRDefault="002B1578">
      <w:pPr>
        <w:pStyle w:val="Caption"/>
      </w:pPr>
      <w:bookmarkStart w:id="13" w:name="_Toc239406643"/>
      <w:r>
        <w:t xml:space="preserve">Hình </w:t>
      </w:r>
      <w:r>
        <w:fldChar w:fldCharType="begin"/>
      </w:r>
      <w:r>
        <w:instrText xml:space="preserve"> SEQ Hình \* ARABIC </w:instrText>
      </w:r>
      <w:r>
        <w:fldChar w:fldCharType="separate"/>
      </w:r>
      <w:r w:rsidR="00A3338E">
        <w:rPr>
          <w:noProof/>
        </w:rPr>
        <w:t>2</w:t>
      </w:r>
      <w:r>
        <w:fldChar w:fldCharType="end"/>
      </w:r>
      <w:r>
        <w:t>: Màn hình danh sách phiếu ủy nhiệm chi</w:t>
      </w:r>
      <w:bookmarkEnd w:id="13"/>
    </w:p>
    <w:p w14:paraId="77719F78" w14:textId="77777777" w:rsidR="003058BE" w:rsidRDefault="002B1578">
      <w:pPr>
        <w:jc w:val="both"/>
      </w:pPr>
      <w:r>
        <w:t>Màn hình gồm hai khối xếp trên dưới:</w:t>
      </w:r>
    </w:p>
    <w:p w14:paraId="5CFFC2B1" w14:textId="77777777" w:rsidR="003058BE" w:rsidRDefault="002B1578">
      <w:pPr>
        <w:pStyle w:val="ListBullet"/>
      </w:pPr>
      <w:r>
        <w:rPr>
          <w:b/>
        </w:rPr>
        <w:t>Khối “Bộ lọc danh sách” (phía trên)</w:t>
      </w:r>
      <w:r>
        <w:t>Chứa ô tìm nhanh theo mã phiếu, nút “Tìm kiếm”, nút “Làm mới”, nút “Cài đặt bộ lọc” và nút “Tìm kiếm nâng cao”. Khối lọc chi tiết mặc định thu gọn.</w:t>
      </w:r>
    </w:p>
    <w:p w14:paraId="5ADCE321" w14:textId="77777777" w:rsidR="003058BE" w:rsidRDefault="002B1578">
      <w:pPr>
        <w:pStyle w:val="ListBullet"/>
      </w:pPr>
      <w:r>
        <w:rPr>
          <w:b/>
        </w:rPr>
        <w:t>Khối “Danh sách phiếu ủy nhiệm chi” (phía dưới)</w:t>
      </w:r>
      <w:r>
        <w:t>Chứa nút “Tạo mới”, nút cấu hình cột, bảng dữ liệu và thanh phân trang.</w:t>
      </w:r>
    </w:p>
    <w:p w14:paraId="6702593B" w14:textId="77777777" w:rsidR="003058BE" w:rsidRDefault="002B1578">
      <w:pPr>
        <w:jc w:val="both"/>
      </w:pPr>
      <w:r>
        <w:t>Khi danh sách rỗng, bảng hiện dòng chữ “Không có dữ liệu phù hợp bộ lọc.” và dòng thống kê phía dưới hiện “Không có phiếu nào.”. Trong lúc hệ thống đang nạp dữ liệu, bảng hiện “Đang tải dữ liệu...”.</w:t>
      </w:r>
    </w:p>
    <w:p w14:paraId="60260A04" w14:textId="77777777" w:rsidR="003058BE" w:rsidRDefault="002B1578">
      <w:pPr>
        <w:pStyle w:val="Heading1"/>
      </w:pPr>
      <w:bookmarkStart w:id="14" w:name="_Toc239406594"/>
      <w:r>
        <w:t>PH</w:t>
      </w:r>
      <w:r>
        <w:t>Ầ</w:t>
      </w:r>
      <w:r>
        <w:t>N 2: HƯ</w:t>
      </w:r>
      <w:r>
        <w:t>Ớ</w:t>
      </w:r>
      <w:r>
        <w:t>NG D</w:t>
      </w:r>
      <w:r>
        <w:t>Ẫ</w:t>
      </w:r>
      <w:r>
        <w:t>N THEO T</w:t>
      </w:r>
      <w:r>
        <w:t>Ừ</w:t>
      </w:r>
      <w:r>
        <w:t>NG QUY</w:t>
      </w:r>
      <w:r>
        <w:t>Ề</w:t>
      </w:r>
      <w:r>
        <w:t>N</w:t>
      </w:r>
      <w:bookmarkEnd w:id="14"/>
    </w:p>
    <w:p w14:paraId="2E5B36A3" w14:textId="77777777" w:rsidR="003058BE" w:rsidRDefault="002B1578">
      <w:pPr>
        <w:jc w:val="both"/>
      </w:pPr>
      <w:r>
        <w:t>Phần này cho bạn biết chính xác phần nào của tài liệu áp dụng cho mình. Nếu chỉ có một trong ba quyền, bạn chỉ cần đọc đúng mục tương ứng.</w:t>
      </w:r>
    </w:p>
    <w:p w14:paraId="7C4BD65D" w14:textId="77777777" w:rsidR="003058BE" w:rsidRDefault="002B1578">
      <w:pPr>
        <w:pStyle w:val="Heading2"/>
      </w:pPr>
      <w:bookmarkStart w:id="15" w:name="_Toc239406595"/>
      <w:r>
        <w:t>2.1. Ngư</w:t>
      </w:r>
      <w:r>
        <w:t>ờ</w:t>
      </w:r>
      <w:r>
        <w:t>i dùng có quy</w:t>
      </w:r>
      <w:r>
        <w:t>ề</w:t>
      </w:r>
      <w:r>
        <w:t>n “Xem t</w:t>
      </w:r>
      <w:r>
        <w:t>ấ</w:t>
      </w:r>
      <w:r>
        <w:t>t c</w:t>
      </w:r>
      <w:r>
        <w:t>ả</w:t>
      </w:r>
      <w:r>
        <w:t xml:space="preserve"> phi</w:t>
      </w:r>
      <w:r>
        <w:t>ế</w:t>
      </w:r>
      <w:r>
        <w:t xml:space="preserve">u </w:t>
      </w:r>
      <w:r>
        <w:t>ủ</w:t>
      </w:r>
      <w:r>
        <w:t>y nhi</w:t>
      </w:r>
      <w:r>
        <w:t>ệ</w:t>
      </w:r>
      <w:r>
        <w:t>m chi c</w:t>
      </w:r>
      <w:r>
        <w:t>ủ</w:t>
      </w:r>
      <w:r>
        <w:t>a t</w:t>
      </w:r>
      <w:r>
        <w:t>ổ</w:t>
      </w:r>
      <w:r>
        <w:t>ng công ty”</w:t>
      </w:r>
      <w:bookmarkEnd w:id="15"/>
    </w:p>
    <w:p w14:paraId="046BB51C" w14:textId="77777777" w:rsidR="003058BE" w:rsidRDefault="002B1578">
      <w:pPr>
        <w:jc w:val="both"/>
      </w:pPr>
      <w:r>
        <w:t>Bạn nhìn thấy gì:</w:t>
      </w:r>
    </w:p>
    <w:p w14:paraId="330FA872" w14:textId="77777777" w:rsidR="003058BE" w:rsidRDefault="002B1578">
      <w:pPr>
        <w:pStyle w:val="ListBullet"/>
      </w:pPr>
      <w:r>
        <w:t>Toàn bộ phiếu ủy nhiệm chi của mọi công ty trong hệ thống.</w:t>
      </w:r>
    </w:p>
    <w:p w14:paraId="7ABDFCDF" w14:textId="77777777" w:rsidR="003058BE" w:rsidRDefault="002B1578">
      <w:pPr>
        <w:pStyle w:val="ListBullet"/>
      </w:pPr>
      <w:r>
        <w:lastRenderedPageBreak/>
        <w:t>KHÔNG nhìn thấy phiếu nháp (trạng thái “Đang tạo”) của người khác — chỉ nhìn thấy phiếu nháp do chính bạn lập.</w:t>
      </w:r>
    </w:p>
    <w:p w14:paraId="659AE095" w14:textId="77777777" w:rsidR="003058BE" w:rsidRDefault="002B1578">
      <w:pPr>
        <w:jc w:val="both"/>
      </w:pPr>
      <w:r>
        <w:t>Bạn làm được gì:</w:t>
      </w:r>
    </w:p>
    <w:p w14:paraId="01A6B1CA" w14:textId="77777777" w:rsidR="003058BE" w:rsidRDefault="002B1578">
      <w:pPr>
        <w:pStyle w:val="ListBullet"/>
      </w:pPr>
      <w:r>
        <w:t>Lọc, sắp xếp, chuyển trang, bật tắt cột hiển thị.</w:t>
      </w:r>
    </w:p>
    <w:p w14:paraId="72FF36F2" w14:textId="77777777" w:rsidR="003058BE" w:rsidRDefault="002B1578">
      <w:pPr>
        <w:pStyle w:val="ListBullet"/>
      </w:pPr>
      <w:r>
        <w:t>Mở màn xem chi tiết của mọi phiếu trong phạm vi trên.</w:t>
      </w:r>
    </w:p>
    <w:p w14:paraId="43EBD455" w14:textId="77777777" w:rsidR="003058BE" w:rsidRDefault="002B1578">
      <w:pPr>
        <w:pStyle w:val="ListBullet"/>
      </w:pPr>
      <w:r>
        <w:t>Xem lịch sử thay đổi của mọi phiếu trong phạm vi trên.</w:t>
      </w:r>
    </w:p>
    <w:p w14:paraId="493D8DFB" w14:textId="77777777" w:rsidR="003058BE" w:rsidRDefault="002B1578">
      <w:pPr>
        <w:jc w:val="both"/>
      </w:pPr>
      <w:r>
        <w:t>Nếu bạn KHÔNG đồng thời có quyền “Kế toán thanh toán” thì cột “Hành động” của mọi dòng chỉ có biểu tượng Lịch sử; bấm nút “Tạo mới” vẫn mở được form nhưng khi bấm Lưu hệ thống sẽ báo bạn không có quyền lập phiếu ủy nhiệm chi.</w:t>
      </w:r>
    </w:p>
    <w:p w14:paraId="597CAC80" w14:textId="77777777" w:rsidR="003058BE" w:rsidRDefault="002B1578">
      <w:pPr>
        <w:pStyle w:val="Heading2"/>
      </w:pPr>
      <w:bookmarkStart w:id="16" w:name="_Toc239406596"/>
      <w:r>
        <w:t>2.2. Ngư</w:t>
      </w:r>
      <w:r>
        <w:t>ờ</w:t>
      </w:r>
      <w:r>
        <w:t>i dùng có quy</w:t>
      </w:r>
      <w:r>
        <w:t>ề</w:t>
      </w:r>
      <w:r>
        <w:t>n “Xem t</w:t>
      </w:r>
      <w:r>
        <w:t>ấ</w:t>
      </w:r>
      <w:r>
        <w:t>t c</w:t>
      </w:r>
      <w:r>
        <w:t>ả</w:t>
      </w:r>
      <w:r>
        <w:t xml:space="preserve"> phi</w:t>
      </w:r>
      <w:r>
        <w:t>ế</w:t>
      </w:r>
      <w:r>
        <w:t xml:space="preserve">u </w:t>
      </w:r>
      <w:r>
        <w:t>ủ</w:t>
      </w:r>
      <w:r>
        <w:t>y nhi</w:t>
      </w:r>
      <w:r>
        <w:t>ệ</w:t>
      </w:r>
      <w:r>
        <w:t>m chi c</w:t>
      </w:r>
      <w:r>
        <w:t>ủ</w:t>
      </w:r>
      <w:r>
        <w:t>a công ty”</w:t>
      </w:r>
      <w:bookmarkEnd w:id="16"/>
    </w:p>
    <w:p w14:paraId="1EF28DEF" w14:textId="77777777" w:rsidR="003058BE" w:rsidRDefault="002B1578">
      <w:pPr>
        <w:jc w:val="both"/>
      </w:pPr>
      <w:r>
        <w:t>Bạn nhìn thấy gì:</w:t>
      </w:r>
    </w:p>
    <w:p w14:paraId="5A3BBEB9" w14:textId="77777777" w:rsidR="003058BE" w:rsidRDefault="002B1578">
      <w:pPr>
        <w:pStyle w:val="ListBullet"/>
      </w:pPr>
      <w:r>
        <w:t>Phiếu thuộc công ty của bạn.</w:t>
      </w:r>
    </w:p>
    <w:p w14:paraId="4110A230" w14:textId="77777777" w:rsidR="003058BE" w:rsidRDefault="002B1578">
      <w:pPr>
        <w:pStyle w:val="ListBullet"/>
      </w:pPr>
      <w:r>
        <w:t>Cộng thêm phiếu do chính bạn lập và phiếu do chính bạn duyệt, kể cả khi phiếu đó thuộc công ty khác.</w:t>
      </w:r>
    </w:p>
    <w:p w14:paraId="362AE341" w14:textId="77777777" w:rsidR="003058BE" w:rsidRDefault="002B1578">
      <w:pPr>
        <w:pStyle w:val="ListBullet"/>
      </w:pPr>
      <w:r>
        <w:t>KHÔNG nhìn thấy phiếu nháp của người khác.</w:t>
      </w:r>
    </w:p>
    <w:p w14:paraId="265D09F5" w14:textId="77777777" w:rsidR="003058BE" w:rsidRDefault="002B1578">
      <w:pPr>
        <w:jc w:val="both"/>
      </w:pPr>
      <w:r>
        <w:t>Nếu bạn dùng ô lọc “Công ty” chọn sang một công ty khác, danh sách sẽ rỗng — đó là đúng, không phải lỗi hệ thống.</w:t>
      </w:r>
    </w:p>
    <w:p w14:paraId="5A53D192" w14:textId="77777777" w:rsidR="003058BE" w:rsidRDefault="002B1578">
      <w:pPr>
        <w:pStyle w:val="Heading2"/>
      </w:pPr>
      <w:bookmarkStart w:id="17" w:name="_Toc239406597"/>
      <w:r>
        <w:t>2.3. Ngư</w:t>
      </w:r>
      <w:r>
        <w:t>ờ</w:t>
      </w:r>
      <w:r>
        <w:t>i dùng không có quy</w:t>
      </w:r>
      <w:r>
        <w:t>ề</w:t>
      </w:r>
      <w:r>
        <w:t>n xem theo c</w:t>
      </w:r>
      <w:r>
        <w:t>ấ</w:t>
      </w:r>
      <w:r>
        <w:t>p nào</w:t>
      </w:r>
      <w:bookmarkEnd w:id="17"/>
    </w:p>
    <w:p w14:paraId="5C9BB883" w14:textId="77777777" w:rsidR="003058BE" w:rsidRDefault="002B1578">
      <w:pPr>
        <w:jc w:val="both"/>
      </w:pPr>
      <w:r>
        <w:t>Bạn vẫn vào được màn hình và vẫn thấy mục menu, nhưng danh sách chỉ có những phiếu do chính bạn lập hoặc chính bạn duyệt. Nếu bạn chưa lập phiếu nào, danh sách sẽ rỗng.</w:t>
      </w:r>
    </w:p>
    <w:p w14:paraId="5D0257B3" w14:textId="77777777" w:rsidR="003058BE" w:rsidRDefault="002B1578">
      <w:pPr>
        <w:pStyle w:val="Heading2"/>
      </w:pPr>
      <w:bookmarkStart w:id="18" w:name="_Toc239406598"/>
      <w:r>
        <w:t>2.4. Ngư</w:t>
      </w:r>
      <w:r>
        <w:t>ờ</w:t>
      </w:r>
      <w:r>
        <w:t>i dùng có quy</w:t>
      </w:r>
      <w:r>
        <w:t>ề</w:t>
      </w:r>
      <w:r>
        <w:t>n “K</w:t>
      </w:r>
      <w:r>
        <w:t>ế</w:t>
      </w:r>
      <w:r>
        <w:t xml:space="preserve"> toán thanh toán”</w:t>
      </w:r>
      <w:bookmarkEnd w:id="18"/>
    </w:p>
    <w:p w14:paraId="3DEB4D43" w14:textId="77777777" w:rsidR="003058BE" w:rsidRDefault="002B1578">
      <w:pPr>
        <w:jc w:val="both"/>
      </w:pPr>
      <w:r>
        <w:t>Đây là quyền then chốt của màn hình. Có quyền này bạn mới:</w:t>
      </w:r>
    </w:p>
    <w:p w14:paraId="06FFD803" w14:textId="77777777" w:rsidR="003058BE" w:rsidRDefault="002B1578">
      <w:pPr>
        <w:pStyle w:val="ListBullet"/>
      </w:pPr>
      <w:r>
        <w:t>Mở được cửa sổ “Chọn phiếu đề nghị chi” và kéo dữ liệu phiếu đề nghị về form.</w:t>
      </w:r>
    </w:p>
    <w:p w14:paraId="200EA84F" w14:textId="77777777" w:rsidR="003058BE" w:rsidRDefault="002B1578">
      <w:pPr>
        <w:pStyle w:val="ListBullet"/>
      </w:pPr>
      <w:r>
        <w:t>Lấy được số liệu thu nhập nhân viên khi lập phiếu Chi thu nhập cho nhân viên.</w:t>
      </w:r>
    </w:p>
    <w:p w14:paraId="6D5BA188" w14:textId="77777777" w:rsidR="003058BE" w:rsidRDefault="002B1578">
      <w:pPr>
        <w:pStyle w:val="ListBullet"/>
      </w:pPr>
      <w:r>
        <w:t>Lưu được phiếu (cả “Lưu nháp” lẫn “Lưu và duyệt”).</w:t>
      </w:r>
    </w:p>
    <w:p w14:paraId="6F50DF81" w14:textId="77777777" w:rsidR="003058BE" w:rsidRDefault="002B1578">
      <w:pPr>
        <w:pStyle w:val="ListBullet"/>
      </w:pPr>
      <w:r>
        <w:t>Sửa và xóa được phiếu nháp DO CHÍNH BẠN lập.</w:t>
      </w:r>
    </w:p>
    <w:p w14:paraId="0C9B56DF" w14:textId="77777777" w:rsidR="003058BE" w:rsidRDefault="002B1578">
      <w:pPr>
        <w:jc w:val="both"/>
      </w:pPr>
      <w:r>
        <w:t>Nếu không có quyền này, ô “Số phiếu đề nghị” bấm vào sẽ không nạp được danh sách và hệ thống báo bạn không có quyền xem danh sách phiếu đề nghị chi; trường hợp gõ thẳng đường dẫn màn lập phiếu, hệ thống vẫn chặn ở bước lưu.</w:t>
      </w:r>
    </w:p>
    <w:p w14:paraId="3E6057FE" w14:textId="77777777" w:rsidR="003058BE" w:rsidRDefault="002B1578">
      <w:pPr>
        <w:pStyle w:val="Heading2"/>
      </w:pPr>
      <w:bookmarkStart w:id="19" w:name="_Toc239406599"/>
      <w:r>
        <w:lastRenderedPageBreak/>
        <w:t>2.5. Đi</w:t>
      </w:r>
      <w:r>
        <w:t>ề</w:t>
      </w:r>
      <w:r>
        <w:t>u ki</w:t>
      </w:r>
      <w:r>
        <w:t>ệ</w:t>
      </w:r>
      <w:r>
        <w:t>n S</w:t>
      </w:r>
      <w:r>
        <w:t>ử</w:t>
      </w:r>
      <w:r>
        <w:t>a và Xóa — ph</w:t>
      </w:r>
      <w:r>
        <w:t>ả</w:t>
      </w:r>
      <w:r>
        <w:t>i đ</w:t>
      </w:r>
      <w:r>
        <w:t>ủ</w:t>
      </w:r>
      <w:r>
        <w:t xml:space="preserve"> C</w:t>
      </w:r>
      <w:r>
        <w:t>Ả</w:t>
      </w:r>
      <w:r>
        <w:t xml:space="preserve"> BA</w:t>
      </w:r>
      <w:bookmarkEnd w:id="19"/>
    </w:p>
    <w:p w14:paraId="111C80D8" w14:textId="77777777" w:rsidR="003058BE" w:rsidRDefault="002B1578">
      <w:pPr>
        <w:jc w:val="both"/>
      </w:pPr>
      <w:r>
        <w:t>Nút “Sửa” và nút “Xóa” dùng chung một bộ điều kiện. Thiếu một trong ba thì nút không hiển thị, và gõ thẳng đường dẫn màn Sửa cũng bị chặn:</w:t>
      </w:r>
    </w:p>
    <w:p w14:paraId="0D87A295" w14:textId="77777777" w:rsidR="003058BE" w:rsidRDefault="002B1578">
      <w:pPr>
        <w:pStyle w:val="ListBullet"/>
      </w:pPr>
      <w:r>
        <w:t>Phiếu đang ở trạng thái “Đang tạo”.</w:t>
      </w:r>
    </w:p>
    <w:p w14:paraId="2774E5E1" w14:textId="77777777" w:rsidR="003058BE" w:rsidRDefault="002B1578">
      <w:pPr>
        <w:pStyle w:val="ListBullet"/>
      </w:pPr>
      <w:r>
        <w:t>Bạn đúng là người đã lập phiếu đó.</w:t>
      </w:r>
    </w:p>
    <w:p w14:paraId="4AA3A19C" w14:textId="77777777" w:rsidR="003058BE" w:rsidRDefault="002B1578">
      <w:pPr>
        <w:pStyle w:val="ListBullet"/>
      </w:pPr>
      <w:r>
        <w:t>Bạn có quyền “Kế toán thanh toán”.</w:t>
      </w:r>
    </w:p>
    <w:p w14:paraId="027BB258" w14:textId="77777777" w:rsidR="003058BE" w:rsidRDefault="002B1578">
      <w:pPr>
        <w:jc w:val="both"/>
      </w:pPr>
      <w:r>
        <w:rPr>
          <w:b/>
        </w:rPr>
        <w:t>Lưu ý</w:t>
      </w:r>
      <w:r>
        <w:t>Người quản trị hệ thống KHÔNG được miễn trừ ba điều kiện này. Đây là điểm siết chặt hơn hệ thống cũ: hệ thống cũ chỉ kiểm trạng thái nên ai gọi được đường dẫn cũng xóa được phiếu của người khác.</w:t>
      </w:r>
    </w:p>
    <w:p w14:paraId="5E75972F" w14:textId="77777777" w:rsidR="003058BE" w:rsidRDefault="002B1578">
      <w:pPr>
        <w:pStyle w:val="Heading1"/>
      </w:pPr>
      <w:bookmarkStart w:id="20" w:name="_Toc239406600"/>
      <w:r>
        <w:t>PH</w:t>
      </w:r>
      <w:r>
        <w:t>Ầ</w:t>
      </w:r>
      <w:r>
        <w:t>N 3: TRA C</w:t>
      </w:r>
      <w:r>
        <w:t>Ứ</w:t>
      </w:r>
      <w:r>
        <w:t>U DANH SÁCH PHI</w:t>
      </w:r>
      <w:r>
        <w:t>Ế</w:t>
      </w:r>
      <w:r>
        <w:t>U</w:t>
      </w:r>
      <w:bookmarkEnd w:id="20"/>
    </w:p>
    <w:p w14:paraId="6035CF46" w14:textId="77777777" w:rsidR="003058BE" w:rsidRDefault="002B1578">
      <w:pPr>
        <w:pStyle w:val="Heading2"/>
      </w:pPr>
      <w:bookmarkStart w:id="21" w:name="_Toc239406601"/>
      <w:r>
        <w:t>3.1. Tìm nhanh theo mã phi</w:t>
      </w:r>
      <w:r>
        <w:t>ế</w:t>
      </w:r>
      <w:r>
        <w:t>u</w:t>
      </w:r>
      <w:bookmarkEnd w:id="21"/>
    </w:p>
    <w:p w14:paraId="0B5DA22D" w14:textId="77777777" w:rsidR="003058BE" w:rsidRDefault="002B1578">
      <w:pPr>
        <w:pStyle w:val="ListBullet"/>
      </w:pPr>
      <w:r>
        <w:t>Bước 1: Gõ mã phiếu hoặc một đoạn của mã vào ô “Tìm theo mã phiếu ủy nhiệm chi...”.</w:t>
      </w:r>
    </w:p>
    <w:p w14:paraId="2223417C" w14:textId="77777777" w:rsidR="003058BE" w:rsidRDefault="002B1578">
      <w:pPr>
        <w:pStyle w:val="ListBullet"/>
      </w:pPr>
      <w:r>
        <w:t>Bước 2: Bấm nút “Tìm kiếm” hoặc nhấn phím Enter.</w:t>
      </w:r>
    </w:p>
    <w:p w14:paraId="3D94012C" w14:textId="77777777" w:rsidR="003058BE" w:rsidRDefault="002B1578">
      <w:pPr>
        <w:jc w:val="both"/>
      </w:pPr>
      <w:r>
        <w:t>Ô này KHÔNG tự tìm trong lúc bạn đang gõ — bạn phải bấm Tìm kiếm hoặc nhấn Enter. Bấm dấu × trong ô để xoá nhanh nội dung đã gõ.</w:t>
      </w:r>
    </w:p>
    <w:p w14:paraId="71FDC7A1" w14:textId="77777777" w:rsidR="003058BE" w:rsidRDefault="002B1578">
      <w:pPr>
        <w:pStyle w:val="Heading2"/>
      </w:pPr>
      <w:bookmarkStart w:id="22" w:name="_Toc239406602"/>
      <w:r>
        <w:t>3.2. B</w:t>
      </w:r>
      <w:r>
        <w:t>ộ</w:t>
      </w:r>
      <w:r>
        <w:t xml:space="preserve"> l</w:t>
      </w:r>
      <w:r>
        <w:t>ọ</w:t>
      </w:r>
      <w:r>
        <w:t>c nâng cao</w:t>
      </w:r>
      <w:bookmarkEnd w:id="22"/>
    </w:p>
    <w:p w14:paraId="2FE052BE" w14:textId="77777777" w:rsidR="003058BE" w:rsidRDefault="002B1578">
      <w:pPr>
        <w:jc w:val="both"/>
      </w:pPr>
      <w:r>
        <w:t>Bấm nút “Tìm kiếm nâng cao” ở góc phải khối lọc để mở đầy đủ các ô lọc. Khi đang mở, nút đổi chữ thành “Ẩn tìm kiếm nâng cao”.</w:t>
      </w:r>
    </w:p>
    <w:p w14:paraId="4BD30230" w14:textId="77777777" w:rsidR="003058BE" w:rsidRDefault="002B1578">
      <w:pPr>
        <w:jc w:val="center"/>
      </w:pPr>
      <w:r>
        <w:rPr>
          <w:noProof/>
        </w:rPr>
        <w:lastRenderedPageBreak/>
        <w:drawing>
          <wp:inline distT="0" distB="0" distL="0" distR="0" wp14:anchorId="038FCA4A" wp14:editId="3E501FC5">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oc-nang-cao.png"/>
                    <pic:cNvPicPr/>
                  </pic:nvPicPr>
                  <pic:blipFill>
                    <a:blip r:embed="rId11"/>
                    <a:stretch>
                      <a:fillRect/>
                    </a:stretch>
                  </pic:blipFill>
                  <pic:spPr>
                    <a:xfrm>
                      <a:off x="0" y="0"/>
                      <a:ext cx="5486400" cy="3429000"/>
                    </a:xfrm>
                    <a:prstGeom prst="rect">
                      <a:avLst/>
                    </a:prstGeom>
                  </pic:spPr>
                </pic:pic>
              </a:graphicData>
            </a:graphic>
          </wp:inline>
        </w:drawing>
      </w:r>
    </w:p>
    <w:p w14:paraId="7907C9FE" w14:textId="18D48551" w:rsidR="003058BE" w:rsidRDefault="002B1578">
      <w:pPr>
        <w:pStyle w:val="Caption"/>
      </w:pPr>
      <w:bookmarkStart w:id="23" w:name="_Toc239406644"/>
      <w:r>
        <w:t xml:space="preserve">Hình </w:t>
      </w:r>
      <w:r>
        <w:fldChar w:fldCharType="begin"/>
      </w:r>
      <w:r>
        <w:instrText xml:space="preserve"> SEQ Hình \* ARABIC </w:instrText>
      </w:r>
      <w:r>
        <w:fldChar w:fldCharType="separate"/>
      </w:r>
      <w:r w:rsidR="00A3338E">
        <w:rPr>
          <w:noProof/>
        </w:rPr>
        <w:t>3</w:t>
      </w:r>
      <w:r>
        <w:fldChar w:fldCharType="end"/>
      </w:r>
      <w:r>
        <w:t>: Khối tìm kiếm nâng cao với đầy đủ các ô lọc</w:t>
      </w:r>
      <w:bookmarkEnd w:id="23"/>
    </w:p>
    <w:tbl>
      <w:tblPr>
        <w:tblStyle w:val="LightGrid-Accent1"/>
        <w:tblW w:w="0" w:type="auto"/>
        <w:jc w:val="center"/>
        <w:tblLook w:val="04A0" w:firstRow="1" w:lastRow="0" w:firstColumn="1" w:lastColumn="0" w:noHBand="0" w:noVBand="1"/>
      </w:tblPr>
      <w:tblGrid>
        <w:gridCol w:w="2873"/>
        <w:gridCol w:w="2873"/>
        <w:gridCol w:w="2874"/>
      </w:tblGrid>
      <w:tr w:rsidR="003058BE" w14:paraId="144758CE" w14:textId="77777777" w:rsidTr="003058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DD1E51" w14:textId="77777777" w:rsidR="003058BE" w:rsidRDefault="002B1578">
            <w:r>
              <w:t>Ô lọc</w:t>
            </w:r>
          </w:p>
        </w:tc>
        <w:tc>
          <w:tcPr>
            <w:tcW w:w="2880" w:type="dxa"/>
          </w:tcPr>
          <w:p w14:paraId="4FE0EBCE" w14:textId="77777777" w:rsidR="003058BE" w:rsidRDefault="002B1578">
            <w:pPr>
              <w:cnfStyle w:val="100000000000" w:firstRow="1" w:lastRow="0" w:firstColumn="0" w:lastColumn="0" w:oddVBand="0" w:evenVBand="0" w:oddHBand="0" w:evenHBand="0" w:firstRowFirstColumn="0" w:firstRowLastColumn="0" w:lastRowFirstColumn="0" w:lastRowLastColumn="0"/>
            </w:pPr>
            <w:r>
              <w:t>Kiểu nhập</w:t>
            </w:r>
          </w:p>
        </w:tc>
        <w:tc>
          <w:tcPr>
            <w:tcW w:w="2880" w:type="dxa"/>
          </w:tcPr>
          <w:p w14:paraId="02C32AA3" w14:textId="77777777" w:rsidR="003058BE" w:rsidRDefault="002B1578">
            <w:pPr>
              <w:cnfStyle w:val="100000000000" w:firstRow="1" w:lastRow="0" w:firstColumn="0" w:lastColumn="0" w:oddVBand="0" w:evenVBand="0" w:oddHBand="0" w:evenHBand="0" w:firstRowFirstColumn="0" w:firstRowLastColumn="0" w:lastRowFirstColumn="0" w:lastRowLastColumn="0"/>
            </w:pPr>
            <w:r>
              <w:t>Lọc theo cái gì</w:t>
            </w:r>
          </w:p>
        </w:tc>
      </w:tr>
      <w:tr w:rsidR="003058BE" w14:paraId="017307EF"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26830D" w14:textId="77777777" w:rsidR="003058BE" w:rsidRDefault="002B1578">
            <w:r>
              <w:t>Mã phiếu</w:t>
            </w:r>
          </w:p>
        </w:tc>
        <w:tc>
          <w:tcPr>
            <w:tcW w:w="2880" w:type="dxa"/>
          </w:tcPr>
          <w:p w14:paraId="307E3449" w14:textId="77777777" w:rsidR="003058BE" w:rsidRDefault="002B1578">
            <w:pPr>
              <w:cnfStyle w:val="000000100000" w:firstRow="0" w:lastRow="0" w:firstColumn="0" w:lastColumn="0" w:oddVBand="0" w:evenVBand="0" w:oddHBand="1" w:evenHBand="0" w:firstRowFirstColumn="0" w:firstRowLastColumn="0" w:lastRowFirstColumn="0" w:lastRowLastColumn="0"/>
            </w:pPr>
            <w:r>
              <w:t>Ô gõ tay</w:t>
            </w:r>
          </w:p>
        </w:tc>
        <w:tc>
          <w:tcPr>
            <w:tcW w:w="2880" w:type="dxa"/>
          </w:tcPr>
          <w:p w14:paraId="74A88E96" w14:textId="77777777" w:rsidR="003058BE" w:rsidRDefault="002B1578">
            <w:pPr>
              <w:cnfStyle w:val="000000100000" w:firstRow="0" w:lastRow="0" w:firstColumn="0" w:lastColumn="0" w:oddVBand="0" w:evenVBand="0" w:oddHBand="1" w:evenHBand="0" w:firstRowFirstColumn="0" w:firstRowLastColumn="0" w:lastRowFirstColumn="0" w:lastRowLastColumn="0"/>
            </w:pPr>
            <w:r>
              <w:t>Mã phiếu ủy nhiệm chi. Ô này độc lập với ô tìm nhanh; điền cả hai thì hai điều kiện cộng dồn với nhau.</w:t>
            </w:r>
          </w:p>
        </w:tc>
      </w:tr>
      <w:tr w:rsidR="003058BE" w14:paraId="3B0BFC83"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03FD9E" w14:textId="77777777" w:rsidR="003058BE" w:rsidRDefault="002B1578">
            <w:r>
              <w:t>Mã phiếu đề nghị chi</w:t>
            </w:r>
          </w:p>
        </w:tc>
        <w:tc>
          <w:tcPr>
            <w:tcW w:w="2880" w:type="dxa"/>
          </w:tcPr>
          <w:p w14:paraId="75256D2A" w14:textId="77777777" w:rsidR="003058BE" w:rsidRDefault="002B1578">
            <w:pPr>
              <w:cnfStyle w:val="000000010000" w:firstRow="0" w:lastRow="0" w:firstColumn="0" w:lastColumn="0" w:oddVBand="0" w:evenVBand="0" w:oddHBand="0" w:evenHBand="1" w:firstRowFirstColumn="0" w:firstRowLastColumn="0" w:lastRowFirstColumn="0" w:lastRowLastColumn="0"/>
            </w:pPr>
            <w:r>
              <w:t>Ô gõ tay</w:t>
            </w:r>
          </w:p>
        </w:tc>
        <w:tc>
          <w:tcPr>
            <w:tcW w:w="2880" w:type="dxa"/>
          </w:tcPr>
          <w:p w14:paraId="37D9D6A3" w14:textId="77777777" w:rsidR="003058BE" w:rsidRDefault="002B1578">
            <w:pPr>
              <w:cnfStyle w:val="000000010000" w:firstRow="0" w:lastRow="0" w:firstColumn="0" w:lastColumn="0" w:oddVBand="0" w:evenVBand="0" w:oddHBand="0" w:evenHBand="1" w:firstRowFirstColumn="0" w:firstRowLastColumn="0" w:lastRowFirstColumn="0" w:lastRowLastColumn="0"/>
            </w:pPr>
            <w:r>
              <w:t>Mã phiếu đề nghị đã dùng để lập phiếu.</w:t>
            </w:r>
          </w:p>
        </w:tc>
      </w:tr>
      <w:tr w:rsidR="003058BE" w14:paraId="304D2911"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E30A80" w14:textId="77777777" w:rsidR="003058BE" w:rsidRDefault="002B1578">
            <w:r>
              <w:t>Loại chi</w:t>
            </w:r>
          </w:p>
        </w:tc>
        <w:tc>
          <w:tcPr>
            <w:tcW w:w="2880" w:type="dxa"/>
          </w:tcPr>
          <w:p w14:paraId="0216B356" w14:textId="77777777" w:rsidR="003058BE" w:rsidRDefault="002B1578">
            <w:pPr>
              <w:cnfStyle w:val="000000100000" w:firstRow="0" w:lastRow="0" w:firstColumn="0" w:lastColumn="0" w:oddVBand="0" w:evenVBand="0" w:oddHBand="1" w:evenHBand="0" w:firstRowFirstColumn="0" w:firstRowLastColumn="0" w:lastRowFirstColumn="0" w:lastRowLastColumn="0"/>
            </w:pPr>
            <w:r>
              <w:t>Danh sách chọn</w:t>
            </w:r>
          </w:p>
        </w:tc>
        <w:tc>
          <w:tcPr>
            <w:tcW w:w="2880" w:type="dxa"/>
          </w:tcPr>
          <w:p w14:paraId="3BEA8DC2" w14:textId="77777777" w:rsidR="003058BE" w:rsidRDefault="002B1578">
            <w:pPr>
              <w:cnfStyle w:val="000000100000" w:firstRow="0" w:lastRow="0" w:firstColumn="0" w:lastColumn="0" w:oddVBand="0" w:evenVBand="0" w:oddHBand="1" w:evenHBand="0" w:firstRowFirstColumn="0" w:firstRowLastColumn="0" w:lastRowFirstColumn="0" w:lastRowLastColumn="0"/>
            </w:pPr>
            <w:r>
              <w:t>6 lựa chọn: Chi trả nhà cung cấp, Chi trả lại khách hàng, Chi thưởng NVKD, Chi thưởng thực hiện hợp đồng, Chi khác, Thanh toán chi phí vận chuyển NCC. Ô này cố ý KHÔNG có “Chi thu nhập cho nhân viên”.</w:t>
            </w:r>
          </w:p>
        </w:tc>
      </w:tr>
      <w:tr w:rsidR="003058BE" w14:paraId="43E19B87"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2D36A3" w14:textId="77777777" w:rsidR="003058BE" w:rsidRDefault="002B1578">
            <w:r>
              <w:t>Trạng thái</w:t>
            </w:r>
          </w:p>
        </w:tc>
        <w:tc>
          <w:tcPr>
            <w:tcW w:w="2880" w:type="dxa"/>
          </w:tcPr>
          <w:p w14:paraId="3095CD4E" w14:textId="77777777" w:rsidR="003058BE" w:rsidRDefault="002B1578">
            <w:pPr>
              <w:cnfStyle w:val="000000010000" w:firstRow="0" w:lastRow="0" w:firstColumn="0" w:lastColumn="0" w:oddVBand="0" w:evenVBand="0" w:oddHBand="0" w:evenHBand="1" w:firstRowFirstColumn="0" w:firstRowLastColumn="0" w:lastRowFirstColumn="0" w:lastRowLastColumn="0"/>
            </w:pPr>
            <w:r>
              <w:t>Danh sách chọn</w:t>
            </w:r>
          </w:p>
        </w:tc>
        <w:tc>
          <w:tcPr>
            <w:tcW w:w="2880" w:type="dxa"/>
          </w:tcPr>
          <w:p w14:paraId="7DF1E4C0" w14:textId="77777777" w:rsidR="003058BE" w:rsidRDefault="002B1578">
            <w:pPr>
              <w:cnfStyle w:val="000000010000" w:firstRow="0" w:lastRow="0" w:firstColumn="0" w:lastColumn="0" w:oddVBand="0" w:evenVBand="0" w:oddHBand="0" w:evenHBand="1" w:firstRowFirstColumn="0" w:firstRowLastColumn="0" w:lastRowFirstColumn="0" w:lastRowLastColumn="0"/>
            </w:pPr>
            <w:r>
              <w:t>2 lựa chọn: Đang tạo, Đã hạch toán.</w:t>
            </w:r>
          </w:p>
        </w:tc>
      </w:tr>
      <w:tr w:rsidR="003058BE" w14:paraId="7425D5A6"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185499" w14:textId="77777777" w:rsidR="003058BE" w:rsidRDefault="002B1578">
            <w:r>
              <w:t>Người lập</w:t>
            </w:r>
          </w:p>
        </w:tc>
        <w:tc>
          <w:tcPr>
            <w:tcW w:w="2880" w:type="dxa"/>
          </w:tcPr>
          <w:p w14:paraId="5D724128" w14:textId="77777777" w:rsidR="003058BE" w:rsidRDefault="002B1578">
            <w:pPr>
              <w:cnfStyle w:val="000000100000" w:firstRow="0" w:lastRow="0" w:firstColumn="0" w:lastColumn="0" w:oddVBand="0" w:evenVBand="0" w:oddHBand="1" w:evenHBand="0" w:firstRowFirstColumn="0" w:firstRowLastColumn="0" w:lastRowFirstColumn="0" w:lastRowLastColumn="0"/>
            </w:pPr>
            <w:r>
              <w:t>Danh sách chọn</w:t>
            </w:r>
          </w:p>
        </w:tc>
        <w:tc>
          <w:tcPr>
            <w:tcW w:w="2880" w:type="dxa"/>
          </w:tcPr>
          <w:p w14:paraId="033A71A1" w14:textId="77777777" w:rsidR="003058BE" w:rsidRDefault="002B1578">
            <w:pPr>
              <w:cnfStyle w:val="000000100000" w:firstRow="0" w:lastRow="0" w:firstColumn="0" w:lastColumn="0" w:oddVBand="0" w:evenVBand="0" w:oddHBand="1" w:evenHBand="0" w:firstRowFirstColumn="0" w:firstRowLastColumn="0" w:lastRowFirstColumn="0" w:lastRowLastColumn="0"/>
            </w:pPr>
            <w:r>
              <w:t>Người lập phiếu ủy nhiệm chi.</w:t>
            </w:r>
          </w:p>
        </w:tc>
      </w:tr>
      <w:tr w:rsidR="003058BE" w14:paraId="48B64D11"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8228EE" w14:textId="77777777" w:rsidR="003058BE" w:rsidRDefault="002B1578">
            <w:r>
              <w:lastRenderedPageBreak/>
              <w:t>Người đề nghị</w:t>
            </w:r>
          </w:p>
        </w:tc>
        <w:tc>
          <w:tcPr>
            <w:tcW w:w="2880" w:type="dxa"/>
          </w:tcPr>
          <w:p w14:paraId="1E692B53" w14:textId="77777777" w:rsidR="003058BE" w:rsidRDefault="002B1578">
            <w:pPr>
              <w:cnfStyle w:val="000000010000" w:firstRow="0" w:lastRow="0" w:firstColumn="0" w:lastColumn="0" w:oddVBand="0" w:evenVBand="0" w:oddHBand="0" w:evenHBand="1" w:firstRowFirstColumn="0" w:firstRowLastColumn="0" w:lastRowFirstColumn="0" w:lastRowLastColumn="0"/>
            </w:pPr>
            <w:r>
              <w:t>Danh sách chọn</w:t>
            </w:r>
          </w:p>
        </w:tc>
        <w:tc>
          <w:tcPr>
            <w:tcW w:w="2880" w:type="dxa"/>
          </w:tcPr>
          <w:p w14:paraId="43AFC21B" w14:textId="77777777" w:rsidR="003058BE" w:rsidRDefault="002B1578">
            <w:pPr>
              <w:cnfStyle w:val="000000010000" w:firstRow="0" w:lastRow="0" w:firstColumn="0" w:lastColumn="0" w:oddVBand="0" w:evenVBand="0" w:oddHBand="0" w:evenHBand="1" w:firstRowFirstColumn="0" w:firstRowLastColumn="0" w:lastRowFirstColumn="0" w:lastRowLastColumn="0"/>
            </w:pPr>
            <w:r>
              <w:t>Người lập PHIẾU ĐỀ NGHỊ — thường khác với người lập phiếu ủy nhiệm chi.</w:t>
            </w:r>
          </w:p>
        </w:tc>
      </w:tr>
      <w:tr w:rsidR="003058BE" w14:paraId="49A38BB6"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B7550D" w14:textId="77777777" w:rsidR="003058BE" w:rsidRDefault="002B1578">
            <w:r>
              <w:t>Công ty</w:t>
            </w:r>
          </w:p>
        </w:tc>
        <w:tc>
          <w:tcPr>
            <w:tcW w:w="2880" w:type="dxa"/>
          </w:tcPr>
          <w:p w14:paraId="58469F53" w14:textId="77777777" w:rsidR="003058BE" w:rsidRDefault="002B1578">
            <w:pPr>
              <w:cnfStyle w:val="000000100000" w:firstRow="0" w:lastRow="0" w:firstColumn="0" w:lastColumn="0" w:oddVBand="0" w:evenVBand="0" w:oddHBand="1" w:evenHBand="0" w:firstRowFirstColumn="0" w:firstRowLastColumn="0" w:lastRowFirstColumn="0" w:lastRowLastColumn="0"/>
            </w:pPr>
            <w:r>
              <w:t>Danh sách chọn</w:t>
            </w:r>
          </w:p>
        </w:tc>
        <w:tc>
          <w:tcPr>
            <w:tcW w:w="2880" w:type="dxa"/>
          </w:tcPr>
          <w:p w14:paraId="285B178F" w14:textId="77777777" w:rsidR="003058BE" w:rsidRDefault="002B1578">
            <w:pPr>
              <w:cnfStyle w:val="000000100000" w:firstRow="0" w:lastRow="0" w:firstColumn="0" w:lastColumn="0" w:oddVBand="0" w:evenVBand="0" w:oddHBand="1" w:evenHBand="0" w:firstRowFirstColumn="0" w:firstRowLastColumn="0" w:lastRowFirstColumn="0" w:lastRowLastColumn="0"/>
            </w:pPr>
            <w:r>
              <w:t>Đơn vị ghi trên phiếu.</w:t>
            </w:r>
          </w:p>
        </w:tc>
      </w:tr>
      <w:tr w:rsidR="003058BE" w14:paraId="4A285DF6"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3398E4" w14:textId="77777777" w:rsidR="003058BE" w:rsidRDefault="002B1578">
            <w:r>
              <w:t>Phòng ban</w:t>
            </w:r>
          </w:p>
        </w:tc>
        <w:tc>
          <w:tcPr>
            <w:tcW w:w="2880" w:type="dxa"/>
          </w:tcPr>
          <w:p w14:paraId="307D1927" w14:textId="77777777" w:rsidR="003058BE" w:rsidRDefault="002B1578">
            <w:pPr>
              <w:cnfStyle w:val="000000010000" w:firstRow="0" w:lastRow="0" w:firstColumn="0" w:lastColumn="0" w:oddVBand="0" w:evenVBand="0" w:oddHBand="0" w:evenHBand="1" w:firstRowFirstColumn="0" w:firstRowLastColumn="0" w:lastRowFirstColumn="0" w:lastRowLastColumn="0"/>
            </w:pPr>
            <w:r>
              <w:t>Danh sách chọn</w:t>
            </w:r>
          </w:p>
        </w:tc>
        <w:tc>
          <w:tcPr>
            <w:tcW w:w="2880" w:type="dxa"/>
          </w:tcPr>
          <w:p w14:paraId="4A3ABB18" w14:textId="77777777" w:rsidR="003058BE" w:rsidRDefault="002B1578">
            <w:pPr>
              <w:cnfStyle w:val="000000010000" w:firstRow="0" w:lastRow="0" w:firstColumn="0" w:lastColumn="0" w:oddVBand="0" w:evenVBand="0" w:oddHBand="0" w:evenHBand="1" w:firstRowFirstColumn="0" w:firstRowLastColumn="0" w:lastRowFirstColumn="0" w:lastRowLastColumn="0"/>
            </w:pPr>
            <w:r>
              <w:t>Phòng ban của người lập phiếu.</w:t>
            </w:r>
          </w:p>
        </w:tc>
      </w:tr>
      <w:tr w:rsidR="003058BE" w14:paraId="0DC41BBC"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A982D5" w14:textId="77777777" w:rsidR="003058BE" w:rsidRDefault="002B1578">
            <w:r>
              <w:t>Bộ phận</w:t>
            </w:r>
          </w:p>
        </w:tc>
        <w:tc>
          <w:tcPr>
            <w:tcW w:w="2880" w:type="dxa"/>
          </w:tcPr>
          <w:p w14:paraId="470CDE66" w14:textId="77777777" w:rsidR="003058BE" w:rsidRDefault="002B1578">
            <w:pPr>
              <w:cnfStyle w:val="000000100000" w:firstRow="0" w:lastRow="0" w:firstColumn="0" w:lastColumn="0" w:oddVBand="0" w:evenVBand="0" w:oddHBand="1" w:evenHBand="0" w:firstRowFirstColumn="0" w:firstRowLastColumn="0" w:lastRowFirstColumn="0" w:lastRowLastColumn="0"/>
            </w:pPr>
            <w:r>
              <w:t>Danh sách chọn</w:t>
            </w:r>
          </w:p>
        </w:tc>
        <w:tc>
          <w:tcPr>
            <w:tcW w:w="2880" w:type="dxa"/>
          </w:tcPr>
          <w:p w14:paraId="53BCD1A9" w14:textId="77777777" w:rsidR="003058BE" w:rsidRDefault="002B1578">
            <w:pPr>
              <w:cnfStyle w:val="000000100000" w:firstRow="0" w:lastRow="0" w:firstColumn="0" w:lastColumn="0" w:oddVBand="0" w:evenVBand="0" w:oddHBand="1" w:evenHBand="0" w:firstRowFirstColumn="0" w:firstRowLastColumn="0" w:lastRowFirstColumn="0" w:lastRowLastColumn="0"/>
            </w:pPr>
            <w:r>
              <w:t>Bộ phận của người lập phiếu.</w:t>
            </w:r>
          </w:p>
        </w:tc>
      </w:tr>
      <w:tr w:rsidR="003058BE" w14:paraId="4E0CB110"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68BEE2" w14:textId="77777777" w:rsidR="003058BE" w:rsidRDefault="002B1578">
            <w:r>
              <w:t>Ngày lập từ / Ngày lập đến</w:t>
            </w:r>
          </w:p>
        </w:tc>
        <w:tc>
          <w:tcPr>
            <w:tcW w:w="2880" w:type="dxa"/>
          </w:tcPr>
          <w:p w14:paraId="486FB7CC" w14:textId="77777777" w:rsidR="003058BE" w:rsidRDefault="002B1578">
            <w:pPr>
              <w:cnfStyle w:val="000000010000" w:firstRow="0" w:lastRow="0" w:firstColumn="0" w:lastColumn="0" w:oddVBand="0" w:evenVBand="0" w:oddHBand="0" w:evenHBand="1" w:firstRowFirstColumn="0" w:firstRowLastColumn="0" w:lastRowFirstColumn="0" w:lastRowLastColumn="0"/>
            </w:pPr>
            <w:r>
              <w:t>Chọn ngày</w:t>
            </w:r>
          </w:p>
        </w:tc>
        <w:tc>
          <w:tcPr>
            <w:tcW w:w="2880" w:type="dxa"/>
          </w:tcPr>
          <w:p w14:paraId="00EAE2D5" w14:textId="77777777" w:rsidR="003058BE" w:rsidRDefault="002B1578">
            <w:pPr>
              <w:cnfStyle w:val="000000010000" w:firstRow="0" w:lastRow="0" w:firstColumn="0" w:lastColumn="0" w:oddVBand="0" w:evenVBand="0" w:oddHBand="0" w:evenHBand="1" w:firstRowFirstColumn="0" w:firstRowLastColumn="0" w:lastRowFirstColumn="0" w:lastRowLastColumn="0"/>
            </w:pPr>
            <w:r>
              <w:t>Ngày TẠO PHIẾU (đúng cột “Ngày tạo” trên bảng). Lấy cả hai ngày đầu mút. Điền một đầu cũng lọc được.</w:t>
            </w:r>
          </w:p>
        </w:tc>
      </w:tr>
    </w:tbl>
    <w:p w14:paraId="57F188AE" w14:textId="77777777" w:rsidR="003058BE" w:rsidRDefault="003058BE"/>
    <w:p w14:paraId="681566A8" w14:textId="77777777" w:rsidR="003058BE" w:rsidRDefault="002B1578">
      <w:pPr>
        <w:jc w:val="both"/>
      </w:pPr>
      <w:r>
        <w:t>Ô dạng danh sách chọn và ô ngày lọc lại NGAY khi bạn chọn. Ba ô gõ tay (Mã phiếu ở ô tìm nhanh, Mã phiếu, Mã phiếu đề nghị chi) phải bấm “Tìm kiếm” hoặc nhấn Enter.</w:t>
      </w:r>
    </w:p>
    <w:p w14:paraId="18102701" w14:textId="77777777" w:rsidR="003058BE" w:rsidRDefault="002B1578">
      <w:pPr>
        <w:jc w:val="both"/>
      </w:pPr>
      <w:r>
        <w:t>Bấm nút “Làm mới” để xoá toàn bộ điều kiện và quay về danh sách đầy đủ. Nếu bạn mở một phiếu rồi bấm “Quay lại” trong vòng 10 phút, hệ thống ghi nhớ và khôi phục lại bộ lọc cũ.</w:t>
      </w:r>
    </w:p>
    <w:p w14:paraId="3EB52163" w14:textId="77777777" w:rsidR="003058BE" w:rsidRDefault="002B1578">
      <w:pPr>
        <w:pStyle w:val="Heading2"/>
      </w:pPr>
      <w:bookmarkStart w:id="24" w:name="_Toc239406603"/>
      <w:r>
        <w:t>3.3. Cài đ</w:t>
      </w:r>
      <w:r>
        <w:t>ặ</w:t>
      </w:r>
      <w:r>
        <w:t>t b</w:t>
      </w:r>
      <w:r>
        <w:t>ộ</w:t>
      </w:r>
      <w:r>
        <w:t xml:space="preserve"> l</w:t>
      </w:r>
      <w:r>
        <w:t>ọ</w:t>
      </w:r>
      <w:r>
        <w:t>c — ch</w:t>
      </w:r>
      <w:r>
        <w:t>ọ</w:t>
      </w:r>
      <w:r>
        <w:t>n hi</w:t>
      </w:r>
      <w:r>
        <w:t>ể</w:t>
      </w:r>
      <w:r>
        <w:t>n th</w:t>
      </w:r>
      <w:r>
        <w:t>ị</w:t>
      </w:r>
      <w:r>
        <w:t xml:space="preserve"> ô l</w:t>
      </w:r>
      <w:r>
        <w:t>ọ</w:t>
      </w:r>
      <w:r>
        <w:t>c nào</w:t>
      </w:r>
      <w:bookmarkEnd w:id="24"/>
    </w:p>
    <w:p w14:paraId="45CEAC81" w14:textId="77777777" w:rsidR="003058BE" w:rsidRDefault="002B1578">
      <w:pPr>
        <w:pStyle w:val="ListBullet"/>
      </w:pPr>
      <w:r>
        <w:t>Bước 1: Bấm nút “Cài đặt bộ lọc”.</w:t>
      </w:r>
    </w:p>
    <w:p w14:paraId="24BCAD07" w14:textId="77777777" w:rsidR="003058BE" w:rsidRDefault="002B1578">
      <w:pPr>
        <w:pStyle w:val="ListBullet"/>
      </w:pPr>
      <w:r>
        <w:t>Bước 2: Bỏ tích những ô lọc bạn không dùng, hoặc kéo tay nắm để đổi thứ tự.</w:t>
      </w:r>
    </w:p>
    <w:p w14:paraId="7546A90D" w14:textId="77777777" w:rsidR="003058BE" w:rsidRDefault="002B1578">
      <w:pPr>
        <w:pStyle w:val="ListBullet"/>
      </w:pPr>
      <w:r>
        <w:t>Bước 3: Bấm “Lưu”. Bấm “Khôi phục mặc định” nếu muốn đưa về đủ 10 mục ban đầu.</w:t>
      </w:r>
    </w:p>
    <w:p w14:paraId="32D04AD0" w14:textId="77777777" w:rsidR="003058BE" w:rsidRDefault="002B1578">
      <w:pPr>
        <w:jc w:val="center"/>
      </w:pPr>
      <w:r>
        <w:rPr>
          <w:noProof/>
        </w:rPr>
        <w:lastRenderedPageBreak/>
        <w:drawing>
          <wp:inline distT="0" distB="0" distL="0" distR="0" wp14:anchorId="22DFACD3" wp14:editId="79F5CF79">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i-dat-bo-loc.png"/>
                    <pic:cNvPicPr/>
                  </pic:nvPicPr>
                  <pic:blipFill>
                    <a:blip r:embed="rId12"/>
                    <a:stretch>
                      <a:fillRect/>
                    </a:stretch>
                  </pic:blipFill>
                  <pic:spPr>
                    <a:xfrm>
                      <a:off x="0" y="0"/>
                      <a:ext cx="5486400" cy="3429000"/>
                    </a:xfrm>
                    <a:prstGeom prst="rect">
                      <a:avLst/>
                    </a:prstGeom>
                  </pic:spPr>
                </pic:pic>
              </a:graphicData>
            </a:graphic>
          </wp:inline>
        </w:drawing>
      </w:r>
    </w:p>
    <w:p w14:paraId="7BD2E766" w14:textId="04DAB602" w:rsidR="003058BE" w:rsidRDefault="002B1578">
      <w:pPr>
        <w:pStyle w:val="Caption"/>
      </w:pPr>
      <w:bookmarkStart w:id="25" w:name="_Toc239406645"/>
      <w:r>
        <w:t xml:space="preserve">Hình </w:t>
      </w:r>
      <w:r>
        <w:fldChar w:fldCharType="begin"/>
      </w:r>
      <w:r>
        <w:instrText xml:space="preserve"> SEQ Hình \* ARABIC </w:instrText>
      </w:r>
      <w:r>
        <w:fldChar w:fldCharType="separate"/>
      </w:r>
      <w:r w:rsidR="00A3338E">
        <w:rPr>
          <w:noProof/>
        </w:rPr>
        <w:t>4</w:t>
      </w:r>
      <w:r>
        <w:fldChar w:fldCharType="end"/>
      </w:r>
      <w:r>
        <w:t>: Cửa sổ Cài đặt bộ lọc</w:t>
      </w:r>
      <w:bookmarkEnd w:id="25"/>
    </w:p>
    <w:p w14:paraId="65042C16" w14:textId="77777777" w:rsidR="003058BE" w:rsidRDefault="002B1578">
      <w:pPr>
        <w:pStyle w:val="Heading2"/>
      </w:pPr>
      <w:bookmarkStart w:id="26" w:name="_Toc239406604"/>
      <w:r>
        <w:t>3.4. Tu</w:t>
      </w:r>
      <w:r>
        <w:t>ỳ</w:t>
      </w:r>
      <w:r>
        <w:t xml:space="preserve"> ch</w:t>
      </w:r>
      <w:r>
        <w:t>ỉ</w:t>
      </w:r>
      <w:r>
        <w:t>nh c</w:t>
      </w:r>
      <w:r>
        <w:t>ộ</w:t>
      </w:r>
      <w:r>
        <w:t>t hi</w:t>
      </w:r>
      <w:r>
        <w:t>ể</w:t>
      </w:r>
      <w:r>
        <w:t>n th</w:t>
      </w:r>
      <w:r>
        <w:t>ị</w:t>
      </w:r>
      <w:bookmarkEnd w:id="26"/>
    </w:p>
    <w:p w14:paraId="6C1C47E4" w14:textId="77777777" w:rsidR="003058BE" w:rsidRDefault="002B1578">
      <w:pPr>
        <w:pStyle w:val="ListBullet"/>
      </w:pPr>
      <w:r>
        <w:t>Bước 1: Bấm nút biểu tượng cột nằm ngay bên phải nút “Tạo mới”.</w:t>
      </w:r>
    </w:p>
    <w:p w14:paraId="13FEF85B" w14:textId="77777777" w:rsidR="003058BE" w:rsidRDefault="002B1578">
      <w:pPr>
        <w:pStyle w:val="ListBullet"/>
      </w:pPr>
      <w:r>
        <w:t>Bước 2: Tích hoặc bỏ tích cột; kéo tay nắm để đổi thứ tự.</w:t>
      </w:r>
    </w:p>
    <w:p w14:paraId="378A7EB8" w14:textId="77777777" w:rsidR="003058BE" w:rsidRDefault="002B1578">
      <w:pPr>
        <w:pStyle w:val="ListBullet"/>
      </w:pPr>
      <w:r>
        <w:t>Bước 3: Bấm “Lưu”.</w:t>
      </w:r>
    </w:p>
    <w:p w14:paraId="572C3382" w14:textId="77777777" w:rsidR="003058BE" w:rsidRDefault="002B1578">
      <w:pPr>
        <w:jc w:val="center"/>
      </w:pPr>
      <w:r>
        <w:rPr>
          <w:noProof/>
        </w:rPr>
        <w:lastRenderedPageBreak/>
        <w:drawing>
          <wp:inline distT="0" distB="0" distL="0" distR="0" wp14:anchorId="66255755" wp14:editId="419433D1">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au-hinh-cot.png"/>
                    <pic:cNvPicPr/>
                  </pic:nvPicPr>
                  <pic:blipFill>
                    <a:blip r:embed="rId13"/>
                    <a:stretch>
                      <a:fillRect/>
                    </a:stretch>
                  </pic:blipFill>
                  <pic:spPr>
                    <a:xfrm>
                      <a:off x="0" y="0"/>
                      <a:ext cx="5486400" cy="3429000"/>
                    </a:xfrm>
                    <a:prstGeom prst="rect">
                      <a:avLst/>
                    </a:prstGeom>
                  </pic:spPr>
                </pic:pic>
              </a:graphicData>
            </a:graphic>
          </wp:inline>
        </w:drawing>
      </w:r>
    </w:p>
    <w:p w14:paraId="55C0D3D3" w14:textId="7A77D485" w:rsidR="003058BE" w:rsidRDefault="002B1578">
      <w:pPr>
        <w:pStyle w:val="Caption"/>
      </w:pPr>
      <w:bookmarkStart w:id="27" w:name="_Toc239406646"/>
      <w:r>
        <w:t xml:space="preserve">Hình </w:t>
      </w:r>
      <w:r>
        <w:fldChar w:fldCharType="begin"/>
      </w:r>
      <w:r>
        <w:instrText xml:space="preserve"> SEQ Hình \* ARABIC </w:instrText>
      </w:r>
      <w:r>
        <w:fldChar w:fldCharType="separate"/>
      </w:r>
      <w:r w:rsidR="00A3338E">
        <w:rPr>
          <w:noProof/>
        </w:rPr>
        <w:t>5</w:t>
      </w:r>
      <w:r>
        <w:fldChar w:fldCharType="end"/>
      </w:r>
      <w:r>
        <w:t>: Cửa sổ Tuỳ chỉnh cột</w:t>
      </w:r>
      <w:bookmarkEnd w:id="27"/>
    </w:p>
    <w:p w14:paraId="618B1812" w14:textId="77777777" w:rsidR="003058BE" w:rsidRDefault="002B1578">
      <w:pPr>
        <w:jc w:val="both"/>
      </w:pPr>
      <w:r>
        <w:t>Ba cột STT, Mã phiếu và Hành động có biểu tượng ổ khoá: không bỏ tích và không kéo đổi vị trí được. Hai cột “Số tiền duyệt chi” và “Ngày hạch toán” mặc định ĐANG TẮT — muốn xem phải tự bật ở đây. Cấu hình được ghi nhớ riêng cho tài khoản của bạn, vẫn còn sau khi đăng xuất và đăng nhập lại.</w:t>
      </w:r>
    </w:p>
    <w:p w14:paraId="30276340" w14:textId="77777777" w:rsidR="003058BE" w:rsidRDefault="002B1578">
      <w:pPr>
        <w:pStyle w:val="Heading2"/>
      </w:pPr>
      <w:bookmarkStart w:id="28" w:name="_Toc239406605"/>
      <w:r>
        <w:lastRenderedPageBreak/>
        <w:t>3.5. Các c</w:t>
      </w:r>
      <w:r>
        <w:t>ộ</w:t>
      </w:r>
      <w:r>
        <w:t>t c</w:t>
      </w:r>
      <w:r>
        <w:t>ủ</w:t>
      </w:r>
      <w:r>
        <w:t>a b</w:t>
      </w:r>
      <w:r>
        <w:t>ả</w:t>
      </w:r>
      <w:r>
        <w:t>ng danh sách</w:t>
      </w:r>
      <w:bookmarkEnd w:id="28"/>
    </w:p>
    <w:p w14:paraId="721759A0" w14:textId="77777777" w:rsidR="003058BE" w:rsidRDefault="002B1578">
      <w:pPr>
        <w:jc w:val="center"/>
      </w:pPr>
      <w:r>
        <w:rPr>
          <w:noProof/>
        </w:rPr>
        <w:drawing>
          <wp:inline distT="0" distB="0" distL="0" distR="0" wp14:anchorId="6D94ADE4" wp14:editId="7BE00347">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anh-sach-cot-phai.png"/>
                    <pic:cNvPicPr/>
                  </pic:nvPicPr>
                  <pic:blipFill>
                    <a:blip r:embed="rId14"/>
                    <a:stretch>
                      <a:fillRect/>
                    </a:stretch>
                  </pic:blipFill>
                  <pic:spPr>
                    <a:xfrm>
                      <a:off x="0" y="0"/>
                      <a:ext cx="5486400" cy="3429000"/>
                    </a:xfrm>
                    <a:prstGeom prst="rect">
                      <a:avLst/>
                    </a:prstGeom>
                  </pic:spPr>
                </pic:pic>
              </a:graphicData>
            </a:graphic>
          </wp:inline>
        </w:drawing>
      </w:r>
    </w:p>
    <w:p w14:paraId="04D644FE" w14:textId="271617DC" w:rsidR="003058BE" w:rsidRDefault="002B1578">
      <w:pPr>
        <w:pStyle w:val="Caption"/>
      </w:pPr>
      <w:bookmarkStart w:id="29" w:name="_Toc239406647"/>
      <w:r>
        <w:t xml:space="preserve">Hình </w:t>
      </w:r>
      <w:r>
        <w:fldChar w:fldCharType="begin"/>
      </w:r>
      <w:r>
        <w:instrText xml:space="preserve"> SEQ Hình \* ARABIC </w:instrText>
      </w:r>
      <w:r>
        <w:fldChar w:fldCharType="separate"/>
      </w:r>
      <w:r w:rsidR="00A3338E">
        <w:rPr>
          <w:noProof/>
        </w:rPr>
        <w:t>6</w:t>
      </w:r>
      <w:r>
        <w:fldChar w:fldCharType="end"/>
      </w:r>
      <w:r>
        <w:t>: Các cột bên phải của bảng danh sách và cột Hành động</w:t>
      </w:r>
      <w:bookmarkEnd w:id="29"/>
    </w:p>
    <w:tbl>
      <w:tblPr>
        <w:tblStyle w:val="LightGrid-Accent1"/>
        <w:tblW w:w="0" w:type="auto"/>
        <w:jc w:val="center"/>
        <w:tblLook w:val="04A0" w:firstRow="1" w:lastRow="0" w:firstColumn="1" w:lastColumn="0" w:noHBand="0" w:noVBand="1"/>
      </w:tblPr>
      <w:tblGrid>
        <w:gridCol w:w="4307"/>
        <w:gridCol w:w="4313"/>
      </w:tblGrid>
      <w:tr w:rsidR="003058BE" w14:paraId="55B59626" w14:textId="77777777" w:rsidTr="003058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216D1C" w14:textId="77777777" w:rsidR="003058BE" w:rsidRDefault="002B1578">
            <w:r>
              <w:t>Cột</w:t>
            </w:r>
          </w:p>
        </w:tc>
        <w:tc>
          <w:tcPr>
            <w:tcW w:w="4320" w:type="dxa"/>
          </w:tcPr>
          <w:p w14:paraId="3C63A4C9" w14:textId="77777777" w:rsidR="003058BE" w:rsidRDefault="002B1578">
            <w:pPr>
              <w:cnfStyle w:val="100000000000" w:firstRow="1" w:lastRow="0" w:firstColumn="0" w:lastColumn="0" w:oddVBand="0" w:evenVBand="0" w:oddHBand="0" w:evenHBand="0" w:firstRowFirstColumn="0" w:firstRowLastColumn="0" w:lastRowFirstColumn="0" w:lastRowLastColumn="0"/>
            </w:pPr>
            <w:r>
              <w:t>Nội dung</w:t>
            </w:r>
          </w:p>
        </w:tc>
      </w:tr>
      <w:tr w:rsidR="003058BE" w14:paraId="5B0FB50A"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4E158F" w14:textId="77777777" w:rsidR="003058BE" w:rsidRDefault="002B1578">
            <w:r>
              <w:t>STT</w:t>
            </w:r>
          </w:p>
        </w:tc>
        <w:tc>
          <w:tcPr>
            <w:tcW w:w="4320" w:type="dxa"/>
          </w:tcPr>
          <w:p w14:paraId="789DDC0C" w14:textId="77777777" w:rsidR="003058BE" w:rsidRDefault="002B1578">
            <w:pPr>
              <w:cnfStyle w:val="000000100000" w:firstRow="0" w:lastRow="0" w:firstColumn="0" w:lastColumn="0" w:oddVBand="0" w:evenVBand="0" w:oddHBand="1" w:evenHBand="0" w:firstRowFirstColumn="0" w:firstRowLastColumn="0" w:lastRowFirstColumn="0" w:lastRowLastColumn="0"/>
            </w:pPr>
            <w:r>
              <w:t>Số thứ tự theo trang đang xem.</w:t>
            </w:r>
          </w:p>
        </w:tc>
      </w:tr>
      <w:tr w:rsidR="003058BE" w14:paraId="29599CE2"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A12411" w14:textId="77777777" w:rsidR="003058BE" w:rsidRDefault="002B1578">
            <w:r>
              <w:t>Mã phiếu</w:t>
            </w:r>
          </w:p>
        </w:tc>
        <w:tc>
          <w:tcPr>
            <w:tcW w:w="4320" w:type="dxa"/>
          </w:tcPr>
          <w:p w14:paraId="34F15513" w14:textId="77777777" w:rsidR="003058BE" w:rsidRDefault="002B1578">
            <w:pPr>
              <w:cnfStyle w:val="000000010000" w:firstRow="0" w:lastRow="0" w:firstColumn="0" w:lastColumn="0" w:oddVBand="0" w:evenVBand="0" w:oddHBand="0" w:evenHBand="1" w:firstRowFirstColumn="0" w:firstRowLastColumn="0" w:lastRowFirstColumn="0" w:lastRowLastColumn="0"/>
            </w:pPr>
            <w:r>
              <w:t>Mã do hệ thống tự sinh, dạng &lt;mã công ty&gt;.UNC&lt;tháng năm&gt;.&lt;5 chữ số&gt;, ví dụ TPE.UNC0826.00014. Bấm vào mã để mở màn xem chi tiết trong cùng thẻ.</w:t>
            </w:r>
          </w:p>
        </w:tc>
      </w:tr>
      <w:tr w:rsidR="003058BE" w14:paraId="6051C71F"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E461EA" w14:textId="77777777" w:rsidR="003058BE" w:rsidRDefault="002B1578">
            <w:r>
              <w:t>Mã phiếu đề nghị chi</w:t>
            </w:r>
          </w:p>
        </w:tc>
        <w:tc>
          <w:tcPr>
            <w:tcW w:w="4320" w:type="dxa"/>
          </w:tcPr>
          <w:p w14:paraId="6D8D49B6" w14:textId="77777777" w:rsidR="003058BE" w:rsidRDefault="002B1578">
            <w:pPr>
              <w:cnfStyle w:val="000000100000" w:firstRow="0" w:lastRow="0" w:firstColumn="0" w:lastColumn="0" w:oddVBand="0" w:evenVBand="0" w:oddHBand="1" w:evenHBand="0" w:firstRowFirstColumn="0" w:firstRowLastColumn="0" w:lastRowFirstColumn="0" w:lastRowLastColumn="0"/>
            </w:pPr>
            <w:r>
              <w:t>Mã phiếu đề nghị nguồn. Bấm vào mã để mở màn chi tiết phiếu đề nghị ở thẻ mới. Phiếu Chi thu nhập cho nhân viên hiển thị dấu gạch ngang vì không có phiếu đề nghị.</w:t>
            </w:r>
          </w:p>
        </w:tc>
      </w:tr>
      <w:tr w:rsidR="003058BE" w14:paraId="40C922BD"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50E1C7" w14:textId="77777777" w:rsidR="003058BE" w:rsidRDefault="002B1578">
            <w:r>
              <w:t>Loại chi</w:t>
            </w:r>
          </w:p>
        </w:tc>
        <w:tc>
          <w:tcPr>
            <w:tcW w:w="4320" w:type="dxa"/>
          </w:tcPr>
          <w:p w14:paraId="05F27041" w14:textId="77777777" w:rsidR="003058BE" w:rsidRDefault="002B1578">
            <w:pPr>
              <w:cnfStyle w:val="000000010000" w:firstRow="0" w:lastRow="0" w:firstColumn="0" w:lastColumn="0" w:oddVBand="0" w:evenVBand="0" w:oddHBand="0" w:evenHBand="1" w:firstRowFirstColumn="0" w:firstRowLastColumn="0" w:lastRowFirstColumn="0" w:lastRowLastColumn="0"/>
            </w:pPr>
            <w:r>
              <w:t>Loại chi của phiếu.</w:t>
            </w:r>
          </w:p>
        </w:tc>
      </w:tr>
      <w:tr w:rsidR="003058BE" w14:paraId="5E78BD95"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467E2E" w14:textId="77777777" w:rsidR="003058BE" w:rsidRDefault="002B1578">
            <w:r>
              <w:t>Người đề nghị</w:t>
            </w:r>
          </w:p>
        </w:tc>
        <w:tc>
          <w:tcPr>
            <w:tcW w:w="4320" w:type="dxa"/>
          </w:tcPr>
          <w:p w14:paraId="4E639C87" w14:textId="77777777" w:rsidR="003058BE" w:rsidRDefault="002B1578">
            <w:pPr>
              <w:cnfStyle w:val="000000100000" w:firstRow="0" w:lastRow="0" w:firstColumn="0" w:lastColumn="0" w:oddVBand="0" w:evenVBand="0" w:oddHBand="1" w:evenHBand="0" w:firstRowFirstColumn="0" w:firstRowLastColumn="0" w:lastRowFirstColumn="0" w:lastRowLastColumn="0"/>
            </w:pPr>
            <w:r>
              <w:t>Người lập phiếu đề nghị.</w:t>
            </w:r>
          </w:p>
        </w:tc>
      </w:tr>
      <w:tr w:rsidR="003058BE" w14:paraId="0661C719"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0DF576" w14:textId="77777777" w:rsidR="003058BE" w:rsidRDefault="002B1578">
            <w:r>
              <w:t>Ngày tạo / Người tạo</w:t>
            </w:r>
          </w:p>
        </w:tc>
        <w:tc>
          <w:tcPr>
            <w:tcW w:w="4320" w:type="dxa"/>
          </w:tcPr>
          <w:p w14:paraId="078EA522" w14:textId="77777777" w:rsidR="003058BE" w:rsidRDefault="002B1578">
            <w:pPr>
              <w:cnfStyle w:val="000000010000" w:firstRow="0" w:lastRow="0" w:firstColumn="0" w:lastColumn="0" w:oddVBand="0" w:evenVBand="0" w:oddHBand="0" w:evenHBand="1" w:firstRowFirstColumn="0" w:firstRowLastColumn="0" w:lastRowFirstColumn="0" w:lastRowLastColumn="0"/>
            </w:pPr>
            <w:r>
              <w:t>Thời điểm và người lập phiếu ủy nhiệm chi.</w:t>
            </w:r>
          </w:p>
        </w:tc>
      </w:tr>
      <w:tr w:rsidR="003058BE" w14:paraId="282E77AC"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1FB0F8" w14:textId="77777777" w:rsidR="003058BE" w:rsidRDefault="002B1578">
            <w:r>
              <w:t>Ngày cập nhật / Người cập nhật</w:t>
            </w:r>
          </w:p>
        </w:tc>
        <w:tc>
          <w:tcPr>
            <w:tcW w:w="4320" w:type="dxa"/>
          </w:tcPr>
          <w:p w14:paraId="0AD4FE5A" w14:textId="77777777" w:rsidR="003058BE" w:rsidRDefault="002B1578">
            <w:pPr>
              <w:cnfStyle w:val="000000100000" w:firstRow="0" w:lastRow="0" w:firstColumn="0" w:lastColumn="0" w:oddVBand="0" w:evenVBand="0" w:oddHBand="1" w:evenHBand="0" w:firstRowFirstColumn="0" w:firstRowLastColumn="0" w:lastRowFirstColumn="0" w:lastRowLastColumn="0"/>
            </w:pPr>
            <w:r>
              <w:t>Lần chỉnh sửa gần nhất.</w:t>
            </w:r>
          </w:p>
        </w:tc>
      </w:tr>
      <w:tr w:rsidR="003058BE" w14:paraId="23A22E84"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B1C513" w14:textId="77777777" w:rsidR="003058BE" w:rsidRDefault="002B1578">
            <w:r>
              <w:t>Trạng thái</w:t>
            </w:r>
          </w:p>
        </w:tc>
        <w:tc>
          <w:tcPr>
            <w:tcW w:w="4320" w:type="dxa"/>
          </w:tcPr>
          <w:p w14:paraId="53E2173C" w14:textId="77777777" w:rsidR="003058BE" w:rsidRDefault="002B1578">
            <w:pPr>
              <w:cnfStyle w:val="000000010000" w:firstRow="0" w:lastRow="0" w:firstColumn="0" w:lastColumn="0" w:oddVBand="0" w:evenVBand="0" w:oddHBand="0" w:evenHBand="1" w:firstRowFirstColumn="0" w:firstRowLastColumn="0" w:lastRowFirstColumn="0" w:lastRowLastColumn="0"/>
            </w:pPr>
            <w:r>
              <w:t>Nhãn màu: “Đã hạch toán” nền xanh lá, “Đang tạo” nền xám.</w:t>
            </w:r>
          </w:p>
        </w:tc>
      </w:tr>
      <w:tr w:rsidR="003058BE" w14:paraId="6ADB55A1"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DF5000" w14:textId="77777777" w:rsidR="003058BE" w:rsidRDefault="002B1578">
            <w:r>
              <w:t>Số tiền duyệt chi</w:t>
            </w:r>
          </w:p>
        </w:tc>
        <w:tc>
          <w:tcPr>
            <w:tcW w:w="4320" w:type="dxa"/>
          </w:tcPr>
          <w:p w14:paraId="550CE5DE" w14:textId="77777777" w:rsidR="003058BE" w:rsidRDefault="002B1578">
            <w:pPr>
              <w:cnfStyle w:val="000000100000" w:firstRow="0" w:lastRow="0" w:firstColumn="0" w:lastColumn="0" w:oddVBand="0" w:evenVBand="0" w:oddHBand="1" w:evenHBand="0" w:firstRowFirstColumn="0" w:firstRowLastColumn="0" w:lastRowFirstColumn="0" w:lastRowLastColumn="0"/>
            </w:pPr>
            <w:r>
              <w:t>Tổng số tiền duyệt chi đã quy đổi của mọi dòng chi tiết. Mặc định ẩn.</w:t>
            </w:r>
          </w:p>
        </w:tc>
      </w:tr>
      <w:tr w:rsidR="003058BE" w14:paraId="310821BF"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70F579" w14:textId="77777777" w:rsidR="003058BE" w:rsidRDefault="002B1578">
            <w:r>
              <w:lastRenderedPageBreak/>
              <w:t>Ngày hạch toán</w:t>
            </w:r>
          </w:p>
        </w:tc>
        <w:tc>
          <w:tcPr>
            <w:tcW w:w="4320" w:type="dxa"/>
          </w:tcPr>
          <w:p w14:paraId="37862A0E" w14:textId="77777777" w:rsidR="003058BE" w:rsidRDefault="002B1578">
            <w:pPr>
              <w:cnfStyle w:val="000000010000" w:firstRow="0" w:lastRow="0" w:firstColumn="0" w:lastColumn="0" w:oddVBand="0" w:evenVBand="0" w:oddHBand="0" w:evenHBand="1" w:firstRowFirstColumn="0" w:firstRowLastColumn="0" w:lastRowFirstColumn="0" w:lastRowLastColumn="0"/>
            </w:pPr>
            <w:r>
              <w:t>Ngày ghi sổ kế toán của phiếu. Mặc định ẩn.</w:t>
            </w:r>
          </w:p>
        </w:tc>
      </w:tr>
      <w:tr w:rsidR="003058BE" w14:paraId="23B63853"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035AE1" w14:textId="77777777" w:rsidR="003058BE" w:rsidRDefault="002B1578">
            <w:r>
              <w:t>Hành động</w:t>
            </w:r>
          </w:p>
        </w:tc>
        <w:tc>
          <w:tcPr>
            <w:tcW w:w="4320" w:type="dxa"/>
          </w:tcPr>
          <w:p w14:paraId="3BC22FF2" w14:textId="77777777" w:rsidR="003058BE" w:rsidRDefault="002B1578">
            <w:pPr>
              <w:cnfStyle w:val="000000100000" w:firstRow="0" w:lastRow="0" w:firstColumn="0" w:lastColumn="0" w:oddVBand="0" w:evenVBand="0" w:oddHBand="1" w:evenHBand="0" w:firstRowFirstColumn="0" w:firstRowLastColumn="0" w:lastRowFirstColumn="0" w:lastRowLastColumn="0"/>
            </w:pPr>
            <w:r>
              <w:t>Chứa các nút thao tác trên từng dòng — xem mục 3.6.</w:t>
            </w:r>
          </w:p>
        </w:tc>
      </w:tr>
    </w:tbl>
    <w:p w14:paraId="209B80BA" w14:textId="77777777" w:rsidR="003058BE" w:rsidRDefault="003058BE"/>
    <w:p w14:paraId="08A6185F" w14:textId="77777777" w:rsidR="003058BE" w:rsidRDefault="002B1578">
      <w:pPr>
        <w:jc w:val="both"/>
      </w:pPr>
      <w:r>
        <w:t>Mặc định danh sách sắp xếp theo Ngày tạo giảm dần (phiếu mới nhất lên đầu). Bấm vào tiêu đề cột có biểu tượng mũi tên để đổi cách sắp xếp; 6 cột sắp xếp được là Mã phiếu, Ngày tạo, Ngày cập nhật, Trạng thái, Ngày hạch toán và Số tiền duyệt chi. Thứ tự sắp xếp áp dụng cho toàn bộ dữ liệu, không chỉ trang đang xem.</w:t>
      </w:r>
    </w:p>
    <w:p w14:paraId="67019BD9" w14:textId="77777777" w:rsidR="003058BE" w:rsidRDefault="002B1578">
      <w:pPr>
        <w:pStyle w:val="Heading2"/>
      </w:pPr>
      <w:bookmarkStart w:id="30" w:name="_Toc239406606"/>
      <w:r>
        <w:t>3.6. Các nút thao tác trên t</w:t>
      </w:r>
      <w:r>
        <w:t>ừ</w:t>
      </w:r>
      <w:r>
        <w:t>ng dòng</w:t>
      </w:r>
      <w:bookmarkEnd w:id="30"/>
    </w:p>
    <w:tbl>
      <w:tblPr>
        <w:tblStyle w:val="LightGrid-Accent1"/>
        <w:tblW w:w="0" w:type="auto"/>
        <w:jc w:val="center"/>
        <w:tblLook w:val="04A0" w:firstRow="1" w:lastRow="0" w:firstColumn="1" w:lastColumn="0" w:noHBand="0" w:noVBand="1"/>
      </w:tblPr>
      <w:tblGrid>
        <w:gridCol w:w="2155"/>
        <w:gridCol w:w="2155"/>
        <w:gridCol w:w="2155"/>
        <w:gridCol w:w="2155"/>
      </w:tblGrid>
      <w:tr w:rsidR="003058BE" w14:paraId="0B87AF21" w14:textId="77777777" w:rsidTr="003058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C4BB88" w14:textId="77777777" w:rsidR="003058BE" w:rsidRDefault="002B1578">
            <w:r>
              <w:t>Nút</w:t>
            </w:r>
          </w:p>
        </w:tc>
        <w:tc>
          <w:tcPr>
            <w:tcW w:w="2160" w:type="dxa"/>
          </w:tcPr>
          <w:p w14:paraId="6D5B393A" w14:textId="77777777" w:rsidR="003058BE" w:rsidRDefault="002B1578">
            <w:pPr>
              <w:cnfStyle w:val="100000000000" w:firstRow="1" w:lastRow="0" w:firstColumn="0" w:lastColumn="0" w:oddVBand="0" w:evenVBand="0" w:oddHBand="0" w:evenHBand="0" w:firstRowFirstColumn="0" w:firstRowLastColumn="0" w:lastRowFirstColumn="0" w:lastRowLastColumn="0"/>
            </w:pPr>
            <w:r>
              <w:t>Biểu tượng</w:t>
            </w:r>
          </w:p>
        </w:tc>
        <w:tc>
          <w:tcPr>
            <w:tcW w:w="2160" w:type="dxa"/>
          </w:tcPr>
          <w:p w14:paraId="5FAF6AB1" w14:textId="77777777" w:rsidR="003058BE" w:rsidRDefault="002B1578">
            <w:pPr>
              <w:cnfStyle w:val="100000000000" w:firstRow="1" w:lastRow="0" w:firstColumn="0" w:lastColumn="0" w:oddVBand="0" w:evenVBand="0" w:oddHBand="0" w:evenHBand="0" w:firstRowFirstColumn="0" w:firstRowLastColumn="0" w:lastRowFirstColumn="0" w:lastRowLastColumn="0"/>
            </w:pPr>
            <w:r>
              <w:t>Khi nào hiện</w:t>
            </w:r>
          </w:p>
        </w:tc>
        <w:tc>
          <w:tcPr>
            <w:tcW w:w="2160" w:type="dxa"/>
          </w:tcPr>
          <w:p w14:paraId="679CF59E" w14:textId="77777777" w:rsidR="003058BE" w:rsidRDefault="002B1578">
            <w:pPr>
              <w:cnfStyle w:val="100000000000" w:firstRow="1" w:lastRow="0" w:firstColumn="0" w:lastColumn="0" w:oddVBand="0" w:evenVBand="0" w:oddHBand="0" w:evenHBand="0" w:firstRowFirstColumn="0" w:firstRowLastColumn="0" w:lastRowFirstColumn="0" w:lastRowLastColumn="0"/>
            </w:pPr>
            <w:r>
              <w:t>Quyền yêu cầu</w:t>
            </w:r>
          </w:p>
        </w:tc>
      </w:tr>
      <w:tr w:rsidR="003058BE" w14:paraId="6FA985EB"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F563AB6" w14:textId="77777777" w:rsidR="003058BE" w:rsidRDefault="002B1578">
            <w:r>
              <w:t>Sửa</w:t>
            </w:r>
          </w:p>
        </w:tc>
        <w:tc>
          <w:tcPr>
            <w:tcW w:w="2160" w:type="dxa"/>
          </w:tcPr>
          <w:p w14:paraId="5A173B05" w14:textId="77777777" w:rsidR="003058BE" w:rsidRDefault="002B1578">
            <w:pPr>
              <w:cnfStyle w:val="000000100000" w:firstRow="0" w:lastRow="0" w:firstColumn="0" w:lastColumn="0" w:oddVBand="0" w:evenVBand="0" w:oddHBand="1" w:evenHBand="0" w:firstRowFirstColumn="0" w:firstRowLastColumn="0" w:lastRowFirstColumn="0" w:lastRowLastColumn="0"/>
            </w:pPr>
            <w:r>
              <w:t>Bút chì</w:t>
            </w:r>
          </w:p>
        </w:tc>
        <w:tc>
          <w:tcPr>
            <w:tcW w:w="2160" w:type="dxa"/>
          </w:tcPr>
          <w:p w14:paraId="48402607" w14:textId="77777777" w:rsidR="003058BE" w:rsidRDefault="002B1578">
            <w:pPr>
              <w:cnfStyle w:val="000000100000" w:firstRow="0" w:lastRow="0" w:firstColumn="0" w:lastColumn="0" w:oddVBand="0" w:evenVBand="0" w:oddHBand="1" w:evenHBand="0" w:firstRowFirstColumn="0" w:firstRowLastColumn="0" w:lastRowFirstColumn="0" w:lastRowLastColumn="0"/>
            </w:pPr>
            <w:r>
              <w:t>Phiếu đang ở trạng thái “Đang tạo” và do chính bạn lập.</w:t>
            </w:r>
          </w:p>
        </w:tc>
        <w:tc>
          <w:tcPr>
            <w:tcW w:w="2160" w:type="dxa"/>
          </w:tcPr>
          <w:p w14:paraId="5FFFB401" w14:textId="77777777" w:rsidR="003058BE" w:rsidRDefault="002B1578">
            <w:pPr>
              <w:cnfStyle w:val="000000100000" w:firstRow="0" w:lastRow="0" w:firstColumn="0" w:lastColumn="0" w:oddVBand="0" w:evenVBand="0" w:oddHBand="1" w:evenHBand="0" w:firstRowFirstColumn="0" w:firstRowLastColumn="0" w:lastRowFirstColumn="0" w:lastRowLastColumn="0"/>
            </w:pPr>
            <w:r>
              <w:t>Kế toán thanh toán</w:t>
            </w:r>
          </w:p>
        </w:tc>
      </w:tr>
      <w:tr w:rsidR="003058BE" w14:paraId="35DD850B"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83765D" w14:textId="77777777" w:rsidR="003058BE" w:rsidRDefault="002B1578">
            <w:r>
              <w:t>Xóa</w:t>
            </w:r>
          </w:p>
        </w:tc>
        <w:tc>
          <w:tcPr>
            <w:tcW w:w="2160" w:type="dxa"/>
          </w:tcPr>
          <w:p w14:paraId="2F60C080" w14:textId="77777777" w:rsidR="003058BE" w:rsidRDefault="002B1578">
            <w:pPr>
              <w:cnfStyle w:val="000000010000" w:firstRow="0" w:lastRow="0" w:firstColumn="0" w:lastColumn="0" w:oddVBand="0" w:evenVBand="0" w:oddHBand="0" w:evenHBand="1" w:firstRowFirstColumn="0" w:firstRowLastColumn="0" w:lastRowFirstColumn="0" w:lastRowLastColumn="0"/>
            </w:pPr>
            <w:r>
              <w:t>Thùng rác đỏ</w:t>
            </w:r>
          </w:p>
        </w:tc>
        <w:tc>
          <w:tcPr>
            <w:tcW w:w="2160" w:type="dxa"/>
          </w:tcPr>
          <w:p w14:paraId="2DC5CBDD" w14:textId="77777777" w:rsidR="003058BE" w:rsidRDefault="002B1578">
            <w:pPr>
              <w:cnfStyle w:val="000000010000" w:firstRow="0" w:lastRow="0" w:firstColumn="0" w:lastColumn="0" w:oddVBand="0" w:evenVBand="0" w:oddHBand="0" w:evenHBand="1" w:firstRowFirstColumn="0" w:firstRowLastColumn="0" w:lastRowFirstColumn="0" w:lastRowLastColumn="0"/>
            </w:pPr>
            <w:r>
              <w:t>Cùng điều kiện với nút Sửa.</w:t>
            </w:r>
          </w:p>
        </w:tc>
        <w:tc>
          <w:tcPr>
            <w:tcW w:w="2160" w:type="dxa"/>
          </w:tcPr>
          <w:p w14:paraId="182A9D34" w14:textId="77777777" w:rsidR="003058BE" w:rsidRDefault="002B1578">
            <w:pPr>
              <w:cnfStyle w:val="000000010000" w:firstRow="0" w:lastRow="0" w:firstColumn="0" w:lastColumn="0" w:oddVBand="0" w:evenVBand="0" w:oddHBand="0" w:evenHBand="1" w:firstRowFirstColumn="0" w:firstRowLastColumn="0" w:lastRowFirstColumn="0" w:lastRowLastColumn="0"/>
            </w:pPr>
            <w:r>
              <w:t>Kế toán thanh toán</w:t>
            </w:r>
          </w:p>
        </w:tc>
      </w:tr>
      <w:tr w:rsidR="003058BE" w14:paraId="065D34EF"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45D6D5" w14:textId="77777777" w:rsidR="003058BE" w:rsidRDefault="002B1578">
            <w:r>
              <w:t>Lịch sử</w:t>
            </w:r>
          </w:p>
        </w:tc>
        <w:tc>
          <w:tcPr>
            <w:tcW w:w="2160" w:type="dxa"/>
          </w:tcPr>
          <w:p w14:paraId="284F6912" w14:textId="77777777" w:rsidR="003058BE" w:rsidRDefault="002B1578">
            <w:pPr>
              <w:cnfStyle w:val="000000100000" w:firstRow="0" w:lastRow="0" w:firstColumn="0" w:lastColumn="0" w:oddVBand="0" w:evenVBand="0" w:oddHBand="1" w:evenHBand="0" w:firstRowFirstColumn="0" w:firstRowLastColumn="0" w:lastRowFirstColumn="0" w:lastRowLastColumn="0"/>
            </w:pPr>
            <w:r>
              <w:t>Đồng hồ quay ngược</w:t>
            </w:r>
          </w:p>
        </w:tc>
        <w:tc>
          <w:tcPr>
            <w:tcW w:w="2160" w:type="dxa"/>
          </w:tcPr>
          <w:p w14:paraId="097E9A27" w14:textId="77777777" w:rsidR="003058BE" w:rsidRDefault="002B1578">
            <w:pPr>
              <w:cnfStyle w:val="000000100000" w:firstRow="0" w:lastRow="0" w:firstColumn="0" w:lastColumn="0" w:oddVBand="0" w:evenVBand="0" w:oddHBand="1" w:evenHBand="0" w:firstRowFirstColumn="0" w:firstRowLastColumn="0" w:lastRowFirstColumn="0" w:lastRowLastColumn="0"/>
            </w:pPr>
            <w:r>
              <w:t>Luôn hiện với mọi dòng, kể cả phiếu đã hạch toán.</w:t>
            </w:r>
          </w:p>
        </w:tc>
        <w:tc>
          <w:tcPr>
            <w:tcW w:w="2160" w:type="dxa"/>
          </w:tcPr>
          <w:p w14:paraId="58EC9000" w14:textId="77777777" w:rsidR="003058BE" w:rsidRDefault="002B1578">
            <w:pPr>
              <w:cnfStyle w:val="000000100000" w:firstRow="0" w:lastRow="0" w:firstColumn="0" w:lastColumn="0" w:oddVBand="0" w:evenVBand="0" w:oddHBand="1" w:evenHBand="0" w:firstRowFirstColumn="0" w:firstRowLastColumn="0" w:lastRowFirstColumn="0" w:lastRowLastColumn="0"/>
            </w:pPr>
            <w:r>
              <w:t>Không yêu cầu quyền riêng</w:t>
            </w:r>
          </w:p>
        </w:tc>
      </w:tr>
    </w:tbl>
    <w:p w14:paraId="40C45BA3" w14:textId="77777777" w:rsidR="003058BE" w:rsidRDefault="003058BE"/>
    <w:p w14:paraId="47FC5980" w14:textId="77777777" w:rsidR="003058BE" w:rsidRDefault="002B1578">
      <w:pPr>
        <w:jc w:val="both"/>
      </w:pPr>
      <w:r>
        <w:t>Hệ thống ẩn hẳn nút không dùng được chứ không hiện nút xám mờ. Nếu bạn không thấy nút Sửa hoặc Xóa, hãy kiểm tra lần lượt ba điều kiện ở mục 2.5.</w:t>
      </w:r>
    </w:p>
    <w:p w14:paraId="370262CF" w14:textId="77777777" w:rsidR="003058BE" w:rsidRDefault="002B1578">
      <w:pPr>
        <w:pStyle w:val="Heading2"/>
      </w:pPr>
      <w:bookmarkStart w:id="31" w:name="_Toc239406607"/>
      <w:r>
        <w:t>3.7. Phân trang</w:t>
      </w:r>
      <w:bookmarkEnd w:id="31"/>
    </w:p>
    <w:p w14:paraId="71957AD5" w14:textId="77777777" w:rsidR="003058BE" w:rsidRDefault="002B1578">
      <w:pPr>
        <w:jc w:val="both"/>
      </w:pPr>
      <w:r>
        <w:t>Dòng dưới bảng hiển thị “Hiển thị a–b / N”, trong đó N là tổng số phiếu khớp bộ lọc và nằm trong phạm vi quyền của bạn. Ô “Số dòng/trang” có 5 mức: 5, 10, 20, 50, 100; mặc định là 10. Thanh phân trang có nút về trang đầu, lùi một trang, số trang, tiến một trang và về trang cuối. Mỗi lần bạn đổi điều kiện lọc, danh sách quay về trang 1.</w:t>
      </w:r>
    </w:p>
    <w:p w14:paraId="0E964334" w14:textId="77777777" w:rsidR="003058BE" w:rsidRDefault="002B1578">
      <w:pPr>
        <w:pStyle w:val="Heading1"/>
      </w:pPr>
      <w:bookmarkStart w:id="32" w:name="_Toc239406608"/>
      <w:r>
        <w:t>PH</w:t>
      </w:r>
      <w:r>
        <w:t>Ầ</w:t>
      </w:r>
      <w:r>
        <w:t>N 4: L</w:t>
      </w:r>
      <w:r>
        <w:t>Ậ</w:t>
      </w:r>
      <w:r>
        <w:t>P PHI</w:t>
      </w:r>
      <w:r>
        <w:t>Ế</w:t>
      </w:r>
      <w:r>
        <w:t>U T</w:t>
      </w:r>
      <w:r>
        <w:t>Ừ</w:t>
      </w:r>
      <w:r>
        <w:t xml:space="preserve"> PHI</w:t>
      </w:r>
      <w:r>
        <w:t>Ế</w:t>
      </w:r>
      <w:r>
        <w:t>U Đ</w:t>
      </w:r>
      <w:r>
        <w:t>Ề</w:t>
      </w:r>
      <w:r>
        <w:t xml:space="preserve"> NGH</w:t>
      </w:r>
      <w:r>
        <w:t>Ị</w:t>
      </w:r>
      <w:r>
        <w:t xml:space="preserve"> THANH TOÁN</w:t>
      </w:r>
      <w:bookmarkEnd w:id="32"/>
    </w:p>
    <w:p w14:paraId="359CE541" w14:textId="77777777" w:rsidR="003058BE" w:rsidRDefault="002B1578">
      <w:pPr>
        <w:jc w:val="both"/>
      </w:pPr>
      <w:r>
        <w:t>Áp dụng cho 6 loại chi: Chi trả nhà cung cấp, Chi trả lại khách hàng, Chi thưởng NVKD, Chi thưởng thực hiện hợp đồng, Chi khác, Thanh toán chi phí vận chuyển NCC. Yêu cầu quyền “Kế toán thanh toán”.</w:t>
      </w:r>
    </w:p>
    <w:p w14:paraId="5F13AD67" w14:textId="77777777" w:rsidR="003058BE" w:rsidRDefault="002B1578">
      <w:pPr>
        <w:pStyle w:val="Heading2"/>
      </w:pPr>
      <w:bookmarkStart w:id="33" w:name="_Toc239406609"/>
      <w:r>
        <w:lastRenderedPageBreak/>
        <w:t>4.1. M</w:t>
      </w:r>
      <w:r>
        <w:t>ở</w:t>
      </w:r>
      <w:r>
        <w:t xml:space="preserve"> form l</w:t>
      </w:r>
      <w:r>
        <w:t>ậ</w:t>
      </w:r>
      <w:r>
        <w:t>p phi</w:t>
      </w:r>
      <w:r>
        <w:t>ế</w:t>
      </w:r>
      <w:r>
        <w:t>u</w:t>
      </w:r>
      <w:bookmarkEnd w:id="33"/>
    </w:p>
    <w:p w14:paraId="10F02A81" w14:textId="77777777" w:rsidR="003058BE" w:rsidRDefault="002B1578">
      <w:pPr>
        <w:jc w:val="both"/>
      </w:pPr>
      <w:r>
        <w:t>Ở màn danh sách, bấm nút “Tạo mới” (nút xanh có dấu cộng, nằm phía trên bên phải bảng). Hệ thống mở màn “Thêm phiếu ủy nhiệm chi”.</w:t>
      </w:r>
    </w:p>
    <w:p w14:paraId="689B416C" w14:textId="77777777" w:rsidR="003058BE" w:rsidRDefault="002B1578">
      <w:pPr>
        <w:jc w:val="center"/>
      </w:pPr>
      <w:r>
        <w:rPr>
          <w:noProof/>
        </w:rPr>
        <w:drawing>
          <wp:inline distT="0" distB="0" distL="0" distR="0" wp14:anchorId="5BEAB9F2" wp14:editId="56EC5C31">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ao-moi.png"/>
                    <pic:cNvPicPr/>
                  </pic:nvPicPr>
                  <pic:blipFill>
                    <a:blip r:embed="rId15"/>
                    <a:stretch>
                      <a:fillRect/>
                    </a:stretch>
                  </pic:blipFill>
                  <pic:spPr>
                    <a:xfrm>
                      <a:off x="0" y="0"/>
                      <a:ext cx="5486400" cy="3429000"/>
                    </a:xfrm>
                    <a:prstGeom prst="rect">
                      <a:avLst/>
                    </a:prstGeom>
                  </pic:spPr>
                </pic:pic>
              </a:graphicData>
            </a:graphic>
          </wp:inline>
        </w:drawing>
      </w:r>
    </w:p>
    <w:p w14:paraId="2729ACAB" w14:textId="51A24B1F" w:rsidR="003058BE" w:rsidRDefault="002B1578">
      <w:pPr>
        <w:pStyle w:val="Caption"/>
      </w:pPr>
      <w:bookmarkStart w:id="34" w:name="_Toc239406648"/>
      <w:r>
        <w:t xml:space="preserve">Hình </w:t>
      </w:r>
      <w:r>
        <w:fldChar w:fldCharType="begin"/>
      </w:r>
      <w:r>
        <w:instrText xml:space="preserve"> SEQ Hình \* ARABIC </w:instrText>
      </w:r>
      <w:r>
        <w:fldChar w:fldCharType="separate"/>
      </w:r>
      <w:r w:rsidR="00A3338E">
        <w:rPr>
          <w:noProof/>
        </w:rPr>
        <w:t>7</w:t>
      </w:r>
      <w:r>
        <w:fldChar w:fldCharType="end"/>
      </w:r>
      <w:r>
        <w:t>: Form Thêm phiếu ủy nhiệm chi khi vừa mở</w:t>
      </w:r>
      <w:bookmarkEnd w:id="34"/>
    </w:p>
    <w:p w14:paraId="04D1ED33" w14:textId="77777777" w:rsidR="003058BE" w:rsidRDefault="002B1578">
      <w:pPr>
        <w:pStyle w:val="Heading2"/>
      </w:pPr>
      <w:bookmarkStart w:id="35" w:name="_Toc239406610"/>
      <w:r>
        <w:t>4.2. Giá tr</w:t>
      </w:r>
      <w:r>
        <w:t>ị</w:t>
      </w:r>
      <w:r>
        <w:t xml:space="preserve"> h</w:t>
      </w:r>
      <w:r>
        <w:t>ệ</w:t>
      </w:r>
      <w:r>
        <w:t xml:space="preserve"> th</w:t>
      </w:r>
      <w:r>
        <w:t>ố</w:t>
      </w:r>
      <w:r>
        <w:t>ng đi</w:t>
      </w:r>
      <w:r>
        <w:t>ề</w:t>
      </w:r>
      <w:r>
        <w:t>n s</w:t>
      </w:r>
      <w:r>
        <w:t>ẵ</w:t>
      </w:r>
      <w:r>
        <w:t>n khi v</w:t>
      </w:r>
      <w:r>
        <w:t>ừ</w:t>
      </w:r>
      <w:r>
        <w:t>a m</w:t>
      </w:r>
      <w:r>
        <w:t>ở</w:t>
      </w:r>
      <w:r>
        <w:t xml:space="preserve"> form</w:t>
      </w:r>
      <w:bookmarkEnd w:id="35"/>
    </w:p>
    <w:tbl>
      <w:tblPr>
        <w:tblStyle w:val="LightGrid-Accent1"/>
        <w:tblW w:w="0" w:type="auto"/>
        <w:jc w:val="center"/>
        <w:tblLook w:val="04A0" w:firstRow="1" w:lastRow="0" w:firstColumn="1" w:lastColumn="0" w:noHBand="0" w:noVBand="1"/>
      </w:tblPr>
      <w:tblGrid>
        <w:gridCol w:w="4310"/>
        <w:gridCol w:w="4310"/>
      </w:tblGrid>
      <w:tr w:rsidR="003058BE" w14:paraId="365091AF" w14:textId="77777777" w:rsidTr="003058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855F2D" w14:textId="77777777" w:rsidR="003058BE" w:rsidRDefault="002B1578">
            <w:r>
              <w:t>Trường</w:t>
            </w:r>
          </w:p>
        </w:tc>
        <w:tc>
          <w:tcPr>
            <w:tcW w:w="4320" w:type="dxa"/>
          </w:tcPr>
          <w:p w14:paraId="0BA0E3D1" w14:textId="77777777" w:rsidR="003058BE" w:rsidRDefault="002B1578">
            <w:pPr>
              <w:cnfStyle w:val="100000000000" w:firstRow="1" w:lastRow="0" w:firstColumn="0" w:lastColumn="0" w:oddVBand="0" w:evenVBand="0" w:oddHBand="0" w:evenHBand="0" w:firstRowFirstColumn="0" w:firstRowLastColumn="0" w:lastRowFirstColumn="0" w:lastRowLastColumn="0"/>
            </w:pPr>
            <w:r>
              <w:t>Giá trị điền sẵn</w:t>
            </w:r>
          </w:p>
        </w:tc>
      </w:tr>
      <w:tr w:rsidR="003058BE" w14:paraId="4C7E1B32"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F1A85C" w14:textId="77777777" w:rsidR="003058BE" w:rsidRDefault="002B1578">
            <w:r>
              <w:t>Loại chi</w:t>
            </w:r>
          </w:p>
        </w:tc>
        <w:tc>
          <w:tcPr>
            <w:tcW w:w="4320" w:type="dxa"/>
          </w:tcPr>
          <w:p w14:paraId="10D4BDB2" w14:textId="77777777" w:rsidR="003058BE" w:rsidRDefault="002B1578">
            <w:pPr>
              <w:cnfStyle w:val="000000100000" w:firstRow="0" w:lastRow="0" w:firstColumn="0" w:lastColumn="0" w:oddVBand="0" w:evenVBand="0" w:oddHBand="1" w:evenHBand="0" w:firstRowFirstColumn="0" w:firstRowLastColumn="0" w:lastRowFirstColumn="0" w:lastRowLastColumn="0"/>
            </w:pPr>
            <w:r>
              <w:t>Chi trả nhà cung cấp</w:t>
            </w:r>
          </w:p>
        </w:tc>
      </w:tr>
      <w:tr w:rsidR="003058BE" w14:paraId="1F4B0A2C"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E63C96" w14:textId="77777777" w:rsidR="003058BE" w:rsidRDefault="002B1578">
            <w:r>
              <w:t>Ngày hạch toán</w:t>
            </w:r>
          </w:p>
        </w:tc>
        <w:tc>
          <w:tcPr>
            <w:tcW w:w="4320" w:type="dxa"/>
          </w:tcPr>
          <w:p w14:paraId="47AEFDCA" w14:textId="77777777" w:rsidR="003058BE" w:rsidRDefault="002B1578">
            <w:pPr>
              <w:cnfStyle w:val="000000010000" w:firstRow="0" w:lastRow="0" w:firstColumn="0" w:lastColumn="0" w:oddVBand="0" w:evenVBand="0" w:oddHBand="0" w:evenHBand="1" w:firstRowFirstColumn="0" w:firstRowLastColumn="0" w:lastRowFirstColumn="0" w:lastRowLastColumn="0"/>
            </w:pPr>
            <w:r>
              <w:t>Ngày hôm nay</w:t>
            </w:r>
          </w:p>
        </w:tc>
      </w:tr>
      <w:tr w:rsidR="003058BE" w14:paraId="59CC11FC"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D20105" w14:textId="77777777" w:rsidR="003058BE" w:rsidRDefault="002B1578">
            <w:r>
              <w:t>Tỷ giá (VND)</w:t>
            </w:r>
          </w:p>
        </w:tc>
        <w:tc>
          <w:tcPr>
            <w:tcW w:w="4320" w:type="dxa"/>
          </w:tcPr>
          <w:p w14:paraId="3F7DD7C9" w14:textId="77777777" w:rsidR="003058BE" w:rsidRDefault="002B1578">
            <w:pPr>
              <w:cnfStyle w:val="000000100000" w:firstRow="0" w:lastRow="0" w:firstColumn="0" w:lastColumn="0" w:oddVBand="0" w:evenVBand="0" w:oddHBand="1" w:evenHBand="0" w:firstRowFirstColumn="0" w:firstRowLastColumn="0" w:lastRowFirstColumn="0" w:lastRowLastColumn="0"/>
            </w:pPr>
            <w:r>
              <w:t>1</w:t>
            </w:r>
          </w:p>
        </w:tc>
      </w:tr>
      <w:tr w:rsidR="003058BE" w14:paraId="628DA9D3"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DAD3D5" w14:textId="77777777" w:rsidR="003058BE" w:rsidRDefault="002B1578">
            <w:r>
              <w:t>Hình thức thanh toán</w:t>
            </w:r>
          </w:p>
        </w:tc>
        <w:tc>
          <w:tcPr>
            <w:tcW w:w="4320" w:type="dxa"/>
          </w:tcPr>
          <w:p w14:paraId="59FD3957" w14:textId="77777777" w:rsidR="003058BE" w:rsidRDefault="002B1578">
            <w:pPr>
              <w:cnfStyle w:val="000000010000" w:firstRow="0" w:lastRow="0" w:firstColumn="0" w:lastColumn="0" w:oddVBand="0" w:evenVBand="0" w:oddHBand="0" w:evenHBand="1" w:firstRowFirstColumn="0" w:firstRowLastColumn="0" w:lastRowFirstColumn="0" w:lastRowLastColumn="0"/>
            </w:pPr>
            <w:r>
              <w:t>CK (chuyển khoản) — ô này luôn khoá, không sửa được</w:t>
            </w:r>
          </w:p>
        </w:tc>
      </w:tr>
      <w:tr w:rsidR="003058BE" w14:paraId="5D28F4F1"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B90114" w14:textId="77777777" w:rsidR="003058BE" w:rsidRDefault="002B1578">
            <w:r>
              <w:t>Loại tiền, Người đề nghị, Phòng ban, Lý do chi</w:t>
            </w:r>
          </w:p>
        </w:tc>
        <w:tc>
          <w:tcPr>
            <w:tcW w:w="4320" w:type="dxa"/>
          </w:tcPr>
          <w:p w14:paraId="276B5F04" w14:textId="77777777" w:rsidR="003058BE" w:rsidRDefault="002B1578">
            <w:pPr>
              <w:cnfStyle w:val="000000100000" w:firstRow="0" w:lastRow="0" w:firstColumn="0" w:lastColumn="0" w:oddVBand="0" w:evenVBand="0" w:oddHBand="1" w:evenHBand="0" w:firstRowFirstColumn="0" w:firstRowLastColumn="0" w:lastRowFirstColumn="0" w:lastRowLastColumn="0"/>
            </w:pPr>
            <w:r>
              <w:t>Để trống, hiện dòng gợi ý “Theo phiếu đề nghị” — sẽ tự điền sau khi bạn chọn phiếu đề nghị</w:t>
            </w:r>
          </w:p>
        </w:tc>
      </w:tr>
      <w:tr w:rsidR="003058BE" w14:paraId="70D7FF6A"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49AF40" w14:textId="77777777" w:rsidR="003058BE" w:rsidRDefault="002B1578">
            <w:r>
              <w:t>Bảng Chi tiết</w:t>
            </w:r>
          </w:p>
        </w:tc>
        <w:tc>
          <w:tcPr>
            <w:tcW w:w="4320" w:type="dxa"/>
          </w:tcPr>
          <w:p w14:paraId="30D4DABB" w14:textId="77777777" w:rsidR="003058BE" w:rsidRDefault="002B1578">
            <w:pPr>
              <w:cnfStyle w:val="000000010000" w:firstRow="0" w:lastRow="0" w:firstColumn="0" w:lastColumn="0" w:oddVBand="0" w:evenVBand="0" w:oddHBand="0" w:evenHBand="1" w:firstRowFirstColumn="0" w:firstRowLastColumn="0" w:lastRowFirstColumn="0" w:lastRowLastColumn="0"/>
            </w:pPr>
            <w:r>
              <w:t>Trống, hiện dòng chữ “Chưa chọn phiếu đề nghị chi”</w:t>
            </w:r>
          </w:p>
        </w:tc>
      </w:tr>
    </w:tbl>
    <w:p w14:paraId="296E6A4A" w14:textId="77777777" w:rsidR="003058BE" w:rsidRDefault="003058BE"/>
    <w:p w14:paraId="0BF05833" w14:textId="77777777" w:rsidR="003058BE" w:rsidRDefault="002B1578">
      <w:pPr>
        <w:pStyle w:val="Heading2"/>
      </w:pPr>
      <w:bookmarkStart w:id="36" w:name="_Toc239406611"/>
      <w:r>
        <w:lastRenderedPageBreak/>
        <w:t>4.3. Bư</w:t>
      </w:r>
      <w:r>
        <w:t>ớ</w:t>
      </w:r>
      <w:r>
        <w:t>c 1 — Ch</w:t>
      </w:r>
      <w:r>
        <w:t>ọ</w:t>
      </w:r>
      <w:r>
        <w:t>n lo</w:t>
      </w:r>
      <w:r>
        <w:t>ạ</w:t>
      </w:r>
      <w:r>
        <w:t>i chi (n</w:t>
      </w:r>
      <w:r>
        <w:t>ế</w:t>
      </w:r>
      <w:r>
        <w:t>u c</w:t>
      </w:r>
      <w:r>
        <w:t>ầ</w:t>
      </w:r>
      <w:r>
        <w:t>n)</w:t>
      </w:r>
      <w:bookmarkEnd w:id="36"/>
    </w:p>
    <w:p w14:paraId="1E7462AA" w14:textId="77777777" w:rsidR="003058BE" w:rsidRDefault="002B1578">
      <w:pPr>
        <w:jc w:val="both"/>
      </w:pPr>
      <w:r>
        <w:t>Ô “Loại chi” đã chọn sẵn “Chi trả nhà cung cấp”. Bấm vào ô để đổi sang loại khác. Ô này không có dấu × nên bạn chỉ đổi được sang loại khác chứ không xoá trắng được.</w:t>
      </w:r>
    </w:p>
    <w:p w14:paraId="71F9C7D5" w14:textId="77777777" w:rsidR="003058BE" w:rsidRDefault="002B1578">
      <w:pPr>
        <w:jc w:val="center"/>
      </w:pPr>
      <w:r>
        <w:rPr>
          <w:noProof/>
        </w:rPr>
        <w:drawing>
          <wp:inline distT="0" distB="0" distL="0" distR="0" wp14:anchorId="4499B77D" wp14:editId="582121A2">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hon-loai-chi.png"/>
                    <pic:cNvPicPr/>
                  </pic:nvPicPr>
                  <pic:blipFill>
                    <a:blip r:embed="rId16"/>
                    <a:stretch>
                      <a:fillRect/>
                    </a:stretch>
                  </pic:blipFill>
                  <pic:spPr>
                    <a:xfrm>
                      <a:off x="0" y="0"/>
                      <a:ext cx="5486400" cy="3429000"/>
                    </a:xfrm>
                    <a:prstGeom prst="rect">
                      <a:avLst/>
                    </a:prstGeom>
                  </pic:spPr>
                </pic:pic>
              </a:graphicData>
            </a:graphic>
          </wp:inline>
        </w:drawing>
      </w:r>
    </w:p>
    <w:p w14:paraId="16741970" w14:textId="47C3FC66" w:rsidR="003058BE" w:rsidRDefault="002B1578">
      <w:pPr>
        <w:pStyle w:val="Caption"/>
      </w:pPr>
      <w:bookmarkStart w:id="37" w:name="_Toc239406649"/>
      <w:r>
        <w:t xml:space="preserve">Hình </w:t>
      </w:r>
      <w:r>
        <w:fldChar w:fldCharType="begin"/>
      </w:r>
      <w:r>
        <w:instrText xml:space="preserve"> SEQ Hình \* ARABIC </w:instrText>
      </w:r>
      <w:r>
        <w:fldChar w:fldCharType="separate"/>
      </w:r>
      <w:r w:rsidR="00A3338E">
        <w:rPr>
          <w:noProof/>
        </w:rPr>
        <w:t>8</w:t>
      </w:r>
      <w:r>
        <w:fldChar w:fldCharType="end"/>
      </w:r>
      <w:r>
        <w:t>: Danh sách 7 loại chi ở form lập phiếu</w:t>
      </w:r>
      <w:bookmarkEnd w:id="37"/>
    </w:p>
    <w:p w14:paraId="7F009641" w14:textId="77777777" w:rsidR="003058BE" w:rsidRDefault="002B1578">
      <w:pPr>
        <w:jc w:val="both"/>
      </w:pPr>
      <w:r>
        <w:rPr>
          <w:b/>
        </w:rPr>
        <w:t>Lưu ý</w:t>
      </w:r>
      <w:r>
        <w:t>Sau khi bạn chọn phiếu đề nghị ở bước sau, ô “Loại chi” sẽ bị khoá lại (loại chi lấy theo phiếu đề nghị). Muốn đổi loại chi thì phải bỏ phiếu đề nghị và làm lại từ đầu.</w:t>
      </w:r>
    </w:p>
    <w:p w14:paraId="54914122" w14:textId="77777777" w:rsidR="003058BE" w:rsidRDefault="002B1578">
      <w:pPr>
        <w:pStyle w:val="Heading2"/>
      </w:pPr>
      <w:bookmarkStart w:id="38" w:name="_Toc239406612"/>
      <w:r>
        <w:t>4.4. Bư</w:t>
      </w:r>
      <w:r>
        <w:t>ớ</w:t>
      </w:r>
      <w:r>
        <w:t>c 2 — Ch</w:t>
      </w:r>
      <w:r>
        <w:t>ọ</w:t>
      </w:r>
      <w:r>
        <w:t>n phi</w:t>
      </w:r>
      <w:r>
        <w:t>ế</w:t>
      </w:r>
      <w:r>
        <w:t>u đ</w:t>
      </w:r>
      <w:r>
        <w:t>ề</w:t>
      </w:r>
      <w:r>
        <w:t xml:space="preserve"> ngh</w:t>
      </w:r>
      <w:r>
        <w:t>ị</w:t>
      </w:r>
      <w:r>
        <w:t xml:space="preserve"> chi</w:t>
      </w:r>
      <w:bookmarkEnd w:id="38"/>
    </w:p>
    <w:p w14:paraId="637CA990" w14:textId="77777777" w:rsidR="003058BE" w:rsidRDefault="002B1578">
      <w:pPr>
        <w:pStyle w:val="ListBullet"/>
      </w:pPr>
      <w:r>
        <w:t>Bước 2.1: Bấm vào ô “Số phiếu đề nghị” (ô có dòng chữ “Nhấn vào đây để chọn phiếu đề nghị chi”). Bạn không gõ tay được vào ô này.</w:t>
      </w:r>
    </w:p>
    <w:p w14:paraId="4081EEF3" w14:textId="77777777" w:rsidR="003058BE" w:rsidRDefault="002B1578">
      <w:pPr>
        <w:pStyle w:val="ListBullet"/>
      </w:pPr>
      <w:r>
        <w:t>Bước 2.2: Hệ thống mở cửa sổ “Chọn phiếu đề nghị chi”.</w:t>
      </w:r>
    </w:p>
    <w:p w14:paraId="53B8C0DC" w14:textId="77777777" w:rsidR="003058BE" w:rsidRDefault="002B1578">
      <w:pPr>
        <w:jc w:val="center"/>
      </w:pPr>
      <w:r>
        <w:rPr>
          <w:noProof/>
        </w:rPr>
        <w:lastRenderedPageBreak/>
        <w:drawing>
          <wp:inline distT="0" distB="0" distL="0" distR="0" wp14:anchorId="0A141AEC" wp14:editId="405985C2">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opup-chon-de-nghi.png"/>
                    <pic:cNvPicPr/>
                  </pic:nvPicPr>
                  <pic:blipFill>
                    <a:blip r:embed="rId17"/>
                    <a:stretch>
                      <a:fillRect/>
                    </a:stretch>
                  </pic:blipFill>
                  <pic:spPr>
                    <a:xfrm>
                      <a:off x="0" y="0"/>
                      <a:ext cx="5486400" cy="3429000"/>
                    </a:xfrm>
                    <a:prstGeom prst="rect">
                      <a:avLst/>
                    </a:prstGeom>
                  </pic:spPr>
                </pic:pic>
              </a:graphicData>
            </a:graphic>
          </wp:inline>
        </w:drawing>
      </w:r>
    </w:p>
    <w:p w14:paraId="71CB96EE" w14:textId="19B5119C" w:rsidR="003058BE" w:rsidRDefault="002B1578">
      <w:pPr>
        <w:pStyle w:val="Caption"/>
      </w:pPr>
      <w:bookmarkStart w:id="39" w:name="_Toc239406650"/>
      <w:r>
        <w:t xml:space="preserve">Hình </w:t>
      </w:r>
      <w:r>
        <w:fldChar w:fldCharType="begin"/>
      </w:r>
      <w:r>
        <w:instrText xml:space="preserve"> SEQ Hình \* ARABIC </w:instrText>
      </w:r>
      <w:r>
        <w:fldChar w:fldCharType="separate"/>
      </w:r>
      <w:r w:rsidR="00A3338E">
        <w:rPr>
          <w:noProof/>
        </w:rPr>
        <w:t>9</w:t>
      </w:r>
      <w:r>
        <w:fldChar w:fldCharType="end"/>
      </w:r>
      <w:r>
        <w:t>: Cửa sổ Chọn phiếu đề nghị chi</w:t>
      </w:r>
      <w:bookmarkEnd w:id="39"/>
    </w:p>
    <w:p w14:paraId="2A6A0E97" w14:textId="77777777" w:rsidR="003058BE" w:rsidRDefault="002B1578">
      <w:pPr>
        <w:jc w:val="both"/>
      </w:pPr>
      <w:r>
        <w:t>Cửa sổ chỉ liệt kê phiếu đề nghị đang ở trạng thái “Chờ tạo phiếu chi” VÀ có hình thức thanh toán là chuyển khoản — đúng như dòng phụ đề của cửa sổ. Phiếu đề nghị thanh toán tiền mặt không bao giờ xuất hiện ở đây; chúng thuộc màn Phiếu chi tiền.</w:t>
      </w:r>
    </w:p>
    <w:p w14:paraId="41BE8083" w14:textId="77777777" w:rsidR="003058BE" w:rsidRDefault="002B1578">
      <w:pPr>
        <w:jc w:val="both"/>
      </w:pPr>
      <w:r>
        <w:t>Trong cửa sổ có 3 ô lọc:</w:t>
      </w:r>
    </w:p>
    <w:p w14:paraId="4454EA45" w14:textId="77777777" w:rsidR="003058BE" w:rsidRDefault="002B1578">
      <w:pPr>
        <w:pStyle w:val="ListBullet"/>
      </w:pPr>
      <w:r>
        <w:t>Mã phiếu đề nghị — gõ tay, nhấn Enter hoặc bấm “Tìm kiếm”.</w:t>
      </w:r>
    </w:p>
    <w:p w14:paraId="08AC3A41" w14:textId="77777777" w:rsidR="003058BE" w:rsidRDefault="002B1578">
      <w:pPr>
        <w:pStyle w:val="ListBullet"/>
      </w:pPr>
      <w:r>
        <w:t>Loại chi — chọn từ 4 lựa chọn: Chi trả nhà cung cấp, Chi trả lại khách hàng, Chi thưởng thực hiện hợp đồng, Thanh toán chi phí vận chuyển NCC. Chọn xong hệ thống lọc ngay.</w:t>
      </w:r>
    </w:p>
    <w:p w14:paraId="52437347" w14:textId="77777777" w:rsidR="003058BE" w:rsidRDefault="002B1578">
      <w:pPr>
        <w:pStyle w:val="ListBullet"/>
      </w:pPr>
      <w:r>
        <w:t>Người lập — chọn nhân viên, chọn xong hệ thống lọc ngay.</w:t>
      </w:r>
    </w:p>
    <w:p w14:paraId="00AA5652" w14:textId="77777777" w:rsidR="003058BE" w:rsidRDefault="002B1578">
      <w:pPr>
        <w:pStyle w:val="ListBullet"/>
      </w:pPr>
      <w:r>
        <w:t>Bước 2.3: Bấm vào DÒNG của phiếu đề nghị muốn chọn (bấm ở bất kỳ ô nào trên dòng).</w:t>
      </w:r>
    </w:p>
    <w:p w14:paraId="21BE2E01" w14:textId="77777777" w:rsidR="003058BE" w:rsidRDefault="002B1578">
      <w:pPr>
        <w:jc w:val="both"/>
      </w:pPr>
      <w:r>
        <w:t>Cửa sổ tự đóng và hệ thống kéo toàn bộ dữ liệu phiếu đề nghị về form.</w:t>
      </w:r>
    </w:p>
    <w:p w14:paraId="17F7A845" w14:textId="77777777" w:rsidR="003058BE" w:rsidRDefault="002B1578">
      <w:pPr>
        <w:jc w:val="center"/>
      </w:pPr>
      <w:r>
        <w:rPr>
          <w:noProof/>
        </w:rPr>
        <w:lastRenderedPageBreak/>
        <w:drawing>
          <wp:inline distT="0" distB="0" distL="0" distR="0" wp14:anchorId="456D3BE4" wp14:editId="0A9F808F">
            <wp:extent cx="5486400" cy="3693284"/>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form-da-chon-de-nghi.png"/>
                    <pic:cNvPicPr/>
                  </pic:nvPicPr>
                  <pic:blipFill>
                    <a:blip r:embed="rId18"/>
                    <a:stretch>
                      <a:fillRect/>
                    </a:stretch>
                  </pic:blipFill>
                  <pic:spPr>
                    <a:xfrm>
                      <a:off x="0" y="0"/>
                      <a:ext cx="5486400" cy="3693284"/>
                    </a:xfrm>
                    <a:prstGeom prst="rect">
                      <a:avLst/>
                    </a:prstGeom>
                  </pic:spPr>
                </pic:pic>
              </a:graphicData>
            </a:graphic>
          </wp:inline>
        </w:drawing>
      </w:r>
    </w:p>
    <w:p w14:paraId="12FF1E1F" w14:textId="516E1358" w:rsidR="003058BE" w:rsidRDefault="002B1578">
      <w:pPr>
        <w:pStyle w:val="Caption"/>
      </w:pPr>
      <w:bookmarkStart w:id="40" w:name="_Toc239406651"/>
      <w:r>
        <w:t xml:space="preserve">Hình </w:t>
      </w:r>
      <w:r>
        <w:fldChar w:fldCharType="begin"/>
      </w:r>
      <w:r>
        <w:instrText xml:space="preserve"> SEQ Hình \* ARABIC </w:instrText>
      </w:r>
      <w:r>
        <w:fldChar w:fldCharType="separate"/>
      </w:r>
      <w:r w:rsidR="00A3338E">
        <w:rPr>
          <w:noProof/>
        </w:rPr>
        <w:t>10</w:t>
      </w:r>
      <w:r>
        <w:fldChar w:fldCharType="end"/>
      </w:r>
      <w:r>
        <w:t>: Form sau khi chọn phiếu đề nghị — dữ liệu và dòng chi tiết đã được kéo về</w:t>
      </w:r>
      <w:bookmarkEnd w:id="40"/>
    </w:p>
    <w:p w14:paraId="60334C2F" w14:textId="77777777" w:rsidR="003058BE" w:rsidRDefault="002B1578">
      <w:pPr>
        <w:pStyle w:val="Heading2"/>
      </w:pPr>
      <w:bookmarkStart w:id="41" w:name="_Toc239406613"/>
      <w:r>
        <w:t>4.5. Nh</w:t>
      </w:r>
      <w:r>
        <w:t>ữ</w:t>
      </w:r>
      <w:r>
        <w:t>ng gì h</w:t>
      </w:r>
      <w:r>
        <w:t>ệ</w:t>
      </w:r>
      <w:r>
        <w:t xml:space="preserve"> th</w:t>
      </w:r>
      <w:r>
        <w:t>ố</w:t>
      </w:r>
      <w:r>
        <w:t>ng t</w:t>
      </w:r>
      <w:r>
        <w:t>ự</w:t>
      </w:r>
      <w:r>
        <w:t xml:space="preserve"> đi</w:t>
      </w:r>
      <w:r>
        <w:t>ề</w:t>
      </w:r>
      <w:r>
        <w:t>n sau khi ch</w:t>
      </w:r>
      <w:r>
        <w:t>ọ</w:t>
      </w:r>
      <w:r>
        <w:t>n phi</w:t>
      </w:r>
      <w:r>
        <w:t>ế</w:t>
      </w:r>
      <w:r>
        <w:t>u đ</w:t>
      </w:r>
      <w:r>
        <w:t>ề</w:t>
      </w:r>
      <w:r>
        <w:t xml:space="preserve"> ngh</w:t>
      </w:r>
      <w:r>
        <w:t>ị</w:t>
      </w:r>
      <w:bookmarkEnd w:id="41"/>
    </w:p>
    <w:tbl>
      <w:tblPr>
        <w:tblStyle w:val="LightGrid-Accent1"/>
        <w:tblW w:w="0" w:type="auto"/>
        <w:jc w:val="center"/>
        <w:tblLook w:val="04A0" w:firstRow="1" w:lastRow="0" w:firstColumn="1" w:lastColumn="0" w:noHBand="0" w:noVBand="1"/>
      </w:tblPr>
      <w:tblGrid>
        <w:gridCol w:w="4310"/>
        <w:gridCol w:w="4310"/>
      </w:tblGrid>
      <w:tr w:rsidR="003058BE" w14:paraId="61F8E9C0" w14:textId="77777777" w:rsidTr="003058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FEA31F" w14:textId="77777777" w:rsidR="003058BE" w:rsidRDefault="002B1578">
            <w:r>
              <w:t>Trường</w:t>
            </w:r>
          </w:p>
        </w:tc>
        <w:tc>
          <w:tcPr>
            <w:tcW w:w="4320" w:type="dxa"/>
          </w:tcPr>
          <w:p w14:paraId="05C4979C" w14:textId="77777777" w:rsidR="003058BE" w:rsidRDefault="002B1578">
            <w:pPr>
              <w:cnfStyle w:val="100000000000" w:firstRow="1" w:lastRow="0" w:firstColumn="0" w:lastColumn="0" w:oddVBand="0" w:evenVBand="0" w:oddHBand="0" w:evenHBand="0" w:firstRowFirstColumn="0" w:firstRowLastColumn="0" w:lastRowFirstColumn="0" w:lastRowLastColumn="0"/>
            </w:pPr>
            <w:r>
              <w:t>Giá trị tự điền</w:t>
            </w:r>
          </w:p>
        </w:tc>
      </w:tr>
      <w:tr w:rsidR="003058BE" w14:paraId="31BB08BF"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2C5FCA" w14:textId="77777777" w:rsidR="003058BE" w:rsidRDefault="002B1578">
            <w:r>
              <w:t>Tài khoản có</w:t>
            </w:r>
          </w:p>
        </w:tc>
        <w:tc>
          <w:tcPr>
            <w:tcW w:w="4320" w:type="dxa"/>
          </w:tcPr>
          <w:p w14:paraId="32639795" w14:textId="77777777" w:rsidR="003058BE" w:rsidRDefault="002B1578">
            <w:pPr>
              <w:cnfStyle w:val="000000100000" w:firstRow="0" w:lastRow="0" w:firstColumn="0" w:lastColumn="0" w:oddVBand="0" w:evenVBand="0" w:oddHBand="1" w:evenHBand="0" w:firstRowFirstColumn="0" w:firstRowLastColumn="0" w:lastRowFirstColumn="0" w:lastRowLastColumn="0"/>
            </w:pPr>
            <w:r>
              <w:t>Tài khoản tiền gửi ngân hàng (1121 - Tiền Việt Nam)</w:t>
            </w:r>
          </w:p>
        </w:tc>
      </w:tr>
      <w:tr w:rsidR="003058BE" w14:paraId="685937FC"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4B4427" w14:textId="77777777" w:rsidR="003058BE" w:rsidRDefault="002B1578">
            <w:r>
              <w:t>Tài khoản nợ</w:t>
            </w:r>
          </w:p>
        </w:tc>
        <w:tc>
          <w:tcPr>
            <w:tcW w:w="4320" w:type="dxa"/>
          </w:tcPr>
          <w:p w14:paraId="358271EC" w14:textId="77777777" w:rsidR="003058BE" w:rsidRDefault="002B1578">
            <w:pPr>
              <w:cnfStyle w:val="000000010000" w:firstRow="0" w:lastRow="0" w:firstColumn="0" w:lastColumn="0" w:oddVBand="0" w:evenVBand="0" w:oddHBand="0" w:evenHBand="1" w:firstRowFirstColumn="0" w:firstRowLastColumn="0" w:lastRowFirstColumn="0" w:lastRowLastColumn="0"/>
            </w:pPr>
            <w:r>
              <w:t>Tài khoản công nợ tương ứng loại chi. Riêng loại chi “Chi thưởng thực hiện hợp đồng” thì ô này ẩn đi vì tài khoản nợ được khai theo từng dòng chi tiết</w:t>
            </w:r>
          </w:p>
        </w:tc>
      </w:tr>
      <w:tr w:rsidR="003058BE" w14:paraId="5C92C868"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C5A2CD" w14:textId="77777777" w:rsidR="003058BE" w:rsidRDefault="002B1578">
            <w:r>
              <w:t>Loại tiền, Tỷ giá (VND)</w:t>
            </w:r>
          </w:p>
        </w:tc>
        <w:tc>
          <w:tcPr>
            <w:tcW w:w="4320" w:type="dxa"/>
          </w:tcPr>
          <w:p w14:paraId="56036DA9" w14:textId="77777777" w:rsidR="003058BE" w:rsidRDefault="002B1578">
            <w:pPr>
              <w:cnfStyle w:val="000000100000" w:firstRow="0" w:lastRow="0" w:firstColumn="0" w:lastColumn="0" w:oddVBand="0" w:evenVBand="0" w:oddHBand="1" w:evenHBand="0" w:firstRowFirstColumn="0" w:firstRowLastColumn="0" w:lastRowFirstColumn="0" w:lastRowLastColumn="0"/>
            </w:pPr>
            <w:r>
              <w:t>Lấy theo phiếu đề nghị</w:t>
            </w:r>
          </w:p>
        </w:tc>
      </w:tr>
      <w:tr w:rsidR="003058BE" w14:paraId="630310A7"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1F19B9" w14:textId="77777777" w:rsidR="003058BE" w:rsidRDefault="002B1578">
            <w:r>
              <w:t>Người đề nghị, Phòng ban, Lý do chi</w:t>
            </w:r>
          </w:p>
        </w:tc>
        <w:tc>
          <w:tcPr>
            <w:tcW w:w="4320" w:type="dxa"/>
          </w:tcPr>
          <w:p w14:paraId="722A7CCF" w14:textId="77777777" w:rsidR="003058BE" w:rsidRDefault="002B1578">
            <w:pPr>
              <w:cnfStyle w:val="000000010000" w:firstRow="0" w:lastRow="0" w:firstColumn="0" w:lastColumn="0" w:oddVBand="0" w:evenVBand="0" w:oddHBand="0" w:evenHBand="1" w:firstRowFirstColumn="0" w:firstRowLastColumn="0" w:lastRowFirstColumn="0" w:lastRowLastColumn="0"/>
            </w:pPr>
            <w:r>
              <w:t>Lấy theo phiếu đề nghị, ở chế độ chỉ đọc</w:t>
            </w:r>
          </w:p>
        </w:tc>
      </w:tr>
      <w:tr w:rsidR="003058BE" w14:paraId="2405527A"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A2AF76" w14:textId="77777777" w:rsidR="003058BE" w:rsidRDefault="002B1578">
            <w:r>
              <w:t>Khách hàng / Nhà cung cấp / Nhân viên</w:t>
            </w:r>
          </w:p>
        </w:tc>
        <w:tc>
          <w:tcPr>
            <w:tcW w:w="4320" w:type="dxa"/>
          </w:tcPr>
          <w:p w14:paraId="0731FEB6" w14:textId="77777777" w:rsidR="003058BE" w:rsidRDefault="002B1578">
            <w:pPr>
              <w:cnfStyle w:val="000000100000" w:firstRow="0" w:lastRow="0" w:firstColumn="0" w:lastColumn="0" w:oddVBand="0" w:evenVBand="0" w:oddHBand="1" w:evenHBand="0" w:firstRowFirstColumn="0" w:firstRowLastColumn="0" w:lastRowFirstColumn="0" w:lastRowLastColumn="0"/>
            </w:pPr>
            <w:r>
              <w:t>Hiện đúng một ô tương ứng với đối tượng nhận tiền của phiếu đề nghị</w:t>
            </w:r>
          </w:p>
        </w:tc>
      </w:tr>
      <w:tr w:rsidR="003058BE" w14:paraId="6D5D2CBD"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39DB4C" w14:textId="77777777" w:rsidR="003058BE" w:rsidRDefault="002B1578">
            <w:r>
              <w:t>Khối “TÀI KHOẢN NHẬN TIỀN”</w:t>
            </w:r>
          </w:p>
        </w:tc>
        <w:tc>
          <w:tcPr>
            <w:tcW w:w="4320" w:type="dxa"/>
          </w:tcPr>
          <w:p w14:paraId="759EEFA9" w14:textId="77777777" w:rsidR="003058BE" w:rsidRDefault="002B1578">
            <w:pPr>
              <w:cnfStyle w:val="000000010000" w:firstRow="0" w:lastRow="0" w:firstColumn="0" w:lastColumn="0" w:oddVBand="0" w:evenVBand="0" w:oddHBand="0" w:evenHBand="1" w:firstRowFirstColumn="0" w:firstRowLastColumn="0" w:lastRowFirstColumn="0" w:lastRowLastColumn="0"/>
            </w:pPr>
            <w:r>
              <w:t>Số tài khoản, Tên tài khoản, Tên ngân hàng, Chi nhánh, Thành phố của người nhận</w:t>
            </w:r>
          </w:p>
        </w:tc>
      </w:tr>
      <w:tr w:rsidR="003058BE" w14:paraId="37FC7EFA"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8A42BA" w14:textId="77777777" w:rsidR="003058BE" w:rsidRDefault="002B1578">
            <w:r>
              <w:t>Bảng Chi tiết</w:t>
            </w:r>
          </w:p>
        </w:tc>
        <w:tc>
          <w:tcPr>
            <w:tcW w:w="4320" w:type="dxa"/>
          </w:tcPr>
          <w:p w14:paraId="152E9AFC" w14:textId="77777777" w:rsidR="003058BE" w:rsidRDefault="002B1578">
            <w:pPr>
              <w:cnfStyle w:val="000000100000" w:firstRow="0" w:lastRow="0" w:firstColumn="0" w:lastColumn="0" w:oddVBand="0" w:evenVBand="0" w:oddHBand="1" w:evenHBand="0" w:firstRowFirstColumn="0" w:firstRowLastColumn="0" w:lastRowFirstColumn="0" w:lastRowLastColumn="0"/>
            </w:pPr>
            <w:r>
              <w:t>Toàn bộ dòng chi tiết của phiếu đề nghị. Cột “Số tiền duyệt chi” điền sẵn BẰNG ĐÚNG cột “Số tiền đề nghị chi”</w:t>
            </w:r>
          </w:p>
        </w:tc>
      </w:tr>
    </w:tbl>
    <w:p w14:paraId="6CA016F5" w14:textId="77777777" w:rsidR="003058BE" w:rsidRDefault="003058BE"/>
    <w:p w14:paraId="549DA28C" w14:textId="77777777" w:rsidR="003058BE" w:rsidRDefault="002B1578">
      <w:pPr>
        <w:jc w:val="both"/>
      </w:pPr>
      <w:r>
        <w:t>Nếu người nhận tiền là nhà cung cấp NƯỚC NGOÀI, form hiện thêm ô “Phí” và hai khối “NGÂN HÀNG” và “NGÂN HÀNG TRUNG GIAN” (Số tài khoản, Tài khoản, Tên ngân hàng, Swift Code, IBAN Number, Địa chỉ). Khi đó khối “TÀI KHOẢN NHẬN TIỀN” không hiện.</w:t>
      </w:r>
    </w:p>
    <w:p w14:paraId="3E71C447" w14:textId="77777777" w:rsidR="003058BE" w:rsidRDefault="002B1578">
      <w:pPr>
        <w:pStyle w:val="Heading2"/>
      </w:pPr>
      <w:bookmarkStart w:id="42" w:name="_Toc239406614"/>
      <w:r>
        <w:t>4.6. Bư</w:t>
      </w:r>
      <w:r>
        <w:t>ớ</w:t>
      </w:r>
      <w:r>
        <w:t>c 3 — Ch</w:t>
      </w:r>
      <w:r>
        <w:t>ố</w:t>
      </w:r>
      <w:r>
        <w:t>t s</w:t>
      </w:r>
      <w:r>
        <w:t>ố</w:t>
      </w:r>
      <w:r>
        <w:t xml:space="preserve"> ti</w:t>
      </w:r>
      <w:r>
        <w:t>ề</w:t>
      </w:r>
      <w:r>
        <w:t>n duy</w:t>
      </w:r>
      <w:r>
        <w:t>ệ</w:t>
      </w:r>
      <w:r>
        <w:t>t chi trên t</w:t>
      </w:r>
      <w:r>
        <w:t>ừ</w:t>
      </w:r>
      <w:r>
        <w:t>ng dòng</w:t>
      </w:r>
      <w:bookmarkEnd w:id="42"/>
    </w:p>
    <w:p w14:paraId="2D83B574" w14:textId="77777777" w:rsidR="003058BE" w:rsidRDefault="002B1578">
      <w:pPr>
        <w:jc w:val="both"/>
      </w:pPr>
      <w:r>
        <w:t>Cột “Số tiền duyệt chi” là cột DUY NHẤT bạn nhập ở bảng chi tiết (ngoài ô Ghi chú). Hệ thống đã điền sẵn bằng số tiền đề nghị chi; nếu chi ít hơn thì sửa lại.</w:t>
      </w:r>
    </w:p>
    <w:p w14:paraId="30D4FEEE" w14:textId="77777777" w:rsidR="003058BE" w:rsidRDefault="002B1578">
      <w:pPr>
        <w:pStyle w:val="ListBullet"/>
      </w:pPr>
      <w:r>
        <w:t>Nhập số LỚN HƠN số tiền đề nghị chi của dòng: ô viền đỏ, hiện chữ đỏ “Không được lớn hơn số tiền đề nghị chi (…)”. Hệ thống chặn cả hai nút lưu và hiện thông báo nêu rõ số thứ tự dòng đang sai.</w:t>
      </w:r>
    </w:p>
    <w:p w14:paraId="7644B77D" w14:textId="77777777" w:rsidR="003058BE" w:rsidRDefault="002B1578">
      <w:pPr>
        <w:pStyle w:val="ListBullet"/>
      </w:pPr>
      <w:r>
        <w:t>Nhập số ÂM: hệ thống tự đưa về 0.</w:t>
      </w:r>
    </w:p>
    <w:p w14:paraId="45403E1B" w14:textId="77777777" w:rsidR="003058BE" w:rsidRDefault="002B1578">
      <w:pPr>
        <w:pStyle w:val="ListBullet"/>
      </w:pPr>
      <w:r>
        <w:t>Đổi ô “Tỷ giá (VND)”: hệ thống tính lại cột quy đổi của TOÀN BỘ các dòng và dòng “Tổng cộng”.</w:t>
      </w:r>
    </w:p>
    <w:p w14:paraId="4C9B69D9" w14:textId="77777777" w:rsidR="003058BE" w:rsidRDefault="002B1578">
      <w:pPr>
        <w:pStyle w:val="ListBullet"/>
      </w:pPr>
      <w:r>
        <w:t>Ô “Ghi chú” của từng dòng là tuỳ chọn, không bắt buộc.</w:t>
      </w:r>
    </w:p>
    <w:p w14:paraId="01389416" w14:textId="77777777" w:rsidR="003058BE" w:rsidRDefault="002B1578">
      <w:pPr>
        <w:pStyle w:val="Heading2"/>
      </w:pPr>
      <w:bookmarkStart w:id="43" w:name="_Toc239406615"/>
      <w:r>
        <w:t>4.7. Bư</w:t>
      </w:r>
      <w:r>
        <w:t>ớ</w:t>
      </w:r>
      <w:r>
        <w:t>c 4 — Khai tài kho</w:t>
      </w:r>
      <w:r>
        <w:t>ả</w:t>
      </w:r>
      <w:r>
        <w:t>n chuy</w:t>
      </w:r>
      <w:r>
        <w:t>ể</w:t>
      </w:r>
      <w:r>
        <w:t>n ti</w:t>
      </w:r>
      <w:r>
        <w:t>ề</w:t>
      </w:r>
      <w:r>
        <w:t>n</w:t>
      </w:r>
      <w:bookmarkEnd w:id="43"/>
    </w:p>
    <w:p w14:paraId="7295B2D5" w14:textId="77777777" w:rsidR="003058BE" w:rsidRDefault="002B1578">
      <w:pPr>
        <w:jc w:val="both"/>
      </w:pPr>
      <w:r>
        <w:t>Ba ô này bắt buộc khi bấm “Lưu và duyệt”:</w:t>
      </w:r>
    </w:p>
    <w:p w14:paraId="73FA80F9" w14:textId="77777777" w:rsidR="003058BE" w:rsidRDefault="002B1578">
      <w:pPr>
        <w:pStyle w:val="ListBullet"/>
      </w:pPr>
      <w:r>
        <w:t>Phương thức thanh toán — chọn “Tiền tự có” hoặc “Tiền vay”.</w:t>
      </w:r>
    </w:p>
    <w:p w14:paraId="6C32D5E7" w14:textId="77777777" w:rsidR="003058BE" w:rsidRDefault="002B1578">
      <w:pPr>
        <w:pStyle w:val="ListBullet"/>
      </w:pPr>
      <w:r>
        <w:t>Ngân hàng chuyển — chọn ngân hàng của doanh nghiệp. Chọn xong hệ thống lọc lại danh sách số tài khoản theo đúng ngân hàng đó và XOÁ số tài khoản bạn đang chọn (nếu có).</w:t>
      </w:r>
    </w:p>
    <w:p w14:paraId="7544EC16" w14:textId="77777777" w:rsidR="003058BE" w:rsidRDefault="002B1578">
      <w:pPr>
        <w:jc w:val="center"/>
      </w:pPr>
      <w:r>
        <w:rPr>
          <w:noProof/>
        </w:rPr>
        <w:lastRenderedPageBreak/>
        <w:drawing>
          <wp:inline distT="0" distB="0" distL="0" distR="0" wp14:anchorId="2413A28D" wp14:editId="204FC255">
            <wp:extent cx="5486400" cy="3429000"/>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hon-ngan-hang-chuyen.png"/>
                    <pic:cNvPicPr/>
                  </pic:nvPicPr>
                  <pic:blipFill>
                    <a:blip r:embed="rId19"/>
                    <a:stretch>
                      <a:fillRect/>
                    </a:stretch>
                  </pic:blipFill>
                  <pic:spPr>
                    <a:xfrm>
                      <a:off x="0" y="0"/>
                      <a:ext cx="5486400" cy="3429000"/>
                    </a:xfrm>
                    <a:prstGeom prst="rect">
                      <a:avLst/>
                    </a:prstGeom>
                  </pic:spPr>
                </pic:pic>
              </a:graphicData>
            </a:graphic>
          </wp:inline>
        </w:drawing>
      </w:r>
    </w:p>
    <w:p w14:paraId="7021FADB" w14:textId="72DBC0AC" w:rsidR="003058BE" w:rsidRDefault="002B1578">
      <w:pPr>
        <w:pStyle w:val="Caption"/>
      </w:pPr>
      <w:bookmarkStart w:id="44" w:name="_Toc239406652"/>
      <w:r>
        <w:t xml:space="preserve">Hình </w:t>
      </w:r>
      <w:r>
        <w:fldChar w:fldCharType="begin"/>
      </w:r>
      <w:r>
        <w:instrText xml:space="preserve"> SEQ Hình \* ARABIC </w:instrText>
      </w:r>
      <w:r>
        <w:fldChar w:fldCharType="separate"/>
      </w:r>
      <w:r w:rsidR="00A3338E">
        <w:rPr>
          <w:noProof/>
        </w:rPr>
        <w:t>11</w:t>
      </w:r>
      <w:r>
        <w:fldChar w:fldCharType="end"/>
      </w:r>
      <w:r>
        <w:t>: Chọn ngân hàng chuyển</w:t>
      </w:r>
      <w:bookmarkEnd w:id="44"/>
    </w:p>
    <w:p w14:paraId="62A18EEE" w14:textId="77777777" w:rsidR="003058BE" w:rsidRDefault="002B1578">
      <w:pPr>
        <w:pStyle w:val="ListBullet"/>
      </w:pPr>
      <w:r>
        <w:t>Số tài khoản chuyển khoản — chọn tài khoản của ngân hàng vừa chọn. Nếu ngân hàng đó chỉ có ĐÚNG MỘT tài khoản và bạn đã chọn “Tiền tự có”, hệ thống tự điền giúp; có từ hai tài khoản trở lên thì bạn phải tự chọn.</w:t>
      </w:r>
    </w:p>
    <w:p w14:paraId="6AF52589" w14:textId="77777777" w:rsidR="003058BE" w:rsidRDefault="002B1578">
      <w:pPr>
        <w:jc w:val="center"/>
      </w:pPr>
      <w:r>
        <w:rPr>
          <w:noProof/>
        </w:rPr>
        <w:drawing>
          <wp:inline distT="0" distB="0" distL="0" distR="0" wp14:anchorId="2EDEF8D1" wp14:editId="3AFC3DC5">
            <wp:extent cx="5486400" cy="3429000"/>
            <wp:effectExtent l="0" t="0" r="0" b="0"/>
            <wp:docPr id="2127158361" name="Picture 212715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chon-so-tai-khoan-chuyen.png"/>
                    <pic:cNvPicPr/>
                  </pic:nvPicPr>
                  <pic:blipFill>
                    <a:blip r:embed="rId20"/>
                    <a:stretch>
                      <a:fillRect/>
                    </a:stretch>
                  </pic:blipFill>
                  <pic:spPr>
                    <a:xfrm>
                      <a:off x="0" y="0"/>
                      <a:ext cx="5486400" cy="3429000"/>
                    </a:xfrm>
                    <a:prstGeom prst="rect">
                      <a:avLst/>
                    </a:prstGeom>
                  </pic:spPr>
                </pic:pic>
              </a:graphicData>
            </a:graphic>
          </wp:inline>
        </w:drawing>
      </w:r>
    </w:p>
    <w:p w14:paraId="59ADFA3F" w14:textId="56386155" w:rsidR="003058BE" w:rsidRDefault="002B1578">
      <w:pPr>
        <w:pStyle w:val="Caption"/>
      </w:pPr>
      <w:bookmarkStart w:id="45" w:name="_Toc239406653"/>
      <w:r>
        <w:lastRenderedPageBreak/>
        <w:t xml:space="preserve">Hình </w:t>
      </w:r>
      <w:r>
        <w:fldChar w:fldCharType="begin"/>
      </w:r>
      <w:r>
        <w:instrText xml:space="preserve"> SEQ Hình \* ARABIC </w:instrText>
      </w:r>
      <w:r>
        <w:fldChar w:fldCharType="separate"/>
      </w:r>
      <w:r w:rsidR="00A3338E">
        <w:rPr>
          <w:noProof/>
        </w:rPr>
        <w:t>12</w:t>
      </w:r>
      <w:r>
        <w:fldChar w:fldCharType="end"/>
      </w:r>
      <w:r>
        <w:t>: Danh sách số tài khoản chuyển khoản đã lọc theo ngân hàng</w:t>
      </w:r>
      <w:bookmarkEnd w:id="45"/>
    </w:p>
    <w:p w14:paraId="026617EF" w14:textId="77777777" w:rsidR="003058BE" w:rsidRDefault="002B1578">
      <w:pPr>
        <w:pStyle w:val="Heading2"/>
      </w:pPr>
      <w:bookmarkStart w:id="46" w:name="_Toc239406616"/>
      <w:r>
        <w:t>4.8. Bư</w:t>
      </w:r>
      <w:r>
        <w:t>ớ</w:t>
      </w:r>
      <w:r>
        <w:t>c 5 — Lưu phi</w:t>
      </w:r>
      <w:r>
        <w:t>ế</w:t>
      </w:r>
      <w:r>
        <w:t>u</w:t>
      </w:r>
      <w:bookmarkEnd w:id="46"/>
    </w:p>
    <w:p w14:paraId="21B0E585" w14:textId="77777777" w:rsidR="003058BE" w:rsidRDefault="002B1578">
      <w:pPr>
        <w:jc w:val="both"/>
      </w:pPr>
      <w:r>
        <w:t>Chân form có ba nút:</w:t>
      </w:r>
    </w:p>
    <w:tbl>
      <w:tblPr>
        <w:tblStyle w:val="LightGrid-Accent1"/>
        <w:tblW w:w="0" w:type="auto"/>
        <w:jc w:val="center"/>
        <w:tblLook w:val="04A0" w:firstRow="1" w:lastRow="0" w:firstColumn="1" w:lastColumn="0" w:noHBand="0" w:noVBand="1"/>
      </w:tblPr>
      <w:tblGrid>
        <w:gridCol w:w="2873"/>
        <w:gridCol w:w="2874"/>
        <w:gridCol w:w="2873"/>
      </w:tblGrid>
      <w:tr w:rsidR="003058BE" w14:paraId="7849679E" w14:textId="77777777" w:rsidTr="003058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61F3EA" w14:textId="77777777" w:rsidR="003058BE" w:rsidRDefault="002B1578">
            <w:r>
              <w:t>Nút</w:t>
            </w:r>
          </w:p>
        </w:tc>
        <w:tc>
          <w:tcPr>
            <w:tcW w:w="2880" w:type="dxa"/>
          </w:tcPr>
          <w:p w14:paraId="3AD72542" w14:textId="77777777" w:rsidR="003058BE" w:rsidRDefault="002B1578">
            <w:pPr>
              <w:cnfStyle w:val="100000000000" w:firstRow="1" w:lastRow="0" w:firstColumn="0" w:lastColumn="0" w:oddVBand="0" w:evenVBand="0" w:oddHBand="0" w:evenHBand="0" w:firstRowFirstColumn="0" w:firstRowLastColumn="0" w:lastRowFirstColumn="0" w:lastRowLastColumn="0"/>
            </w:pPr>
            <w:r>
              <w:t>Tác dụng</w:t>
            </w:r>
          </w:p>
        </w:tc>
        <w:tc>
          <w:tcPr>
            <w:tcW w:w="2880" w:type="dxa"/>
          </w:tcPr>
          <w:p w14:paraId="6ABD393A" w14:textId="77777777" w:rsidR="003058BE" w:rsidRDefault="002B1578">
            <w:pPr>
              <w:cnfStyle w:val="100000000000" w:firstRow="1" w:lastRow="0" w:firstColumn="0" w:lastColumn="0" w:oddVBand="0" w:evenVBand="0" w:oddHBand="0" w:evenHBand="0" w:firstRowFirstColumn="0" w:firstRowLastColumn="0" w:lastRowFirstColumn="0" w:lastRowLastColumn="0"/>
            </w:pPr>
            <w:r>
              <w:t>Bắt buộc nhập gì</w:t>
            </w:r>
          </w:p>
        </w:tc>
      </w:tr>
      <w:tr w:rsidR="003058BE" w14:paraId="4F761C7D"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191AC6" w14:textId="77777777" w:rsidR="003058BE" w:rsidRDefault="002B1578">
            <w:r>
              <w:t>Lưu nháp</w:t>
            </w:r>
          </w:p>
        </w:tc>
        <w:tc>
          <w:tcPr>
            <w:tcW w:w="2880" w:type="dxa"/>
          </w:tcPr>
          <w:p w14:paraId="6524F9DD" w14:textId="77777777" w:rsidR="003058BE" w:rsidRDefault="002B1578">
            <w:pPr>
              <w:cnfStyle w:val="000000100000" w:firstRow="0" w:lastRow="0" w:firstColumn="0" w:lastColumn="0" w:oddVBand="0" w:evenVBand="0" w:oddHBand="1" w:evenHBand="0" w:firstRowFirstColumn="0" w:firstRowLastColumn="0" w:lastRowFirstColumn="0" w:lastRowLastColumn="0"/>
            </w:pPr>
            <w:r>
              <w:t>Lưu phiếu tạm ở trạng thái “Đang tạo”. Chưa ghi gì vào sổ kế toán, chưa đổi trạng thái phiếu đề nghị. Sửa và xóa lại được.</w:t>
            </w:r>
          </w:p>
        </w:tc>
        <w:tc>
          <w:tcPr>
            <w:tcW w:w="2880" w:type="dxa"/>
          </w:tcPr>
          <w:p w14:paraId="56928E9E" w14:textId="77777777" w:rsidR="003058BE" w:rsidRDefault="002B1578">
            <w:pPr>
              <w:cnfStyle w:val="000000100000" w:firstRow="0" w:lastRow="0" w:firstColumn="0" w:lastColumn="0" w:oddVBand="0" w:evenVBand="0" w:oddHBand="1" w:evenHBand="0" w:firstRowFirstColumn="0" w:firstRowLastColumn="0" w:lastRowFirstColumn="0" w:lastRowLastColumn="0"/>
            </w:pPr>
            <w:r>
              <w:t>CHỈ bắt buộc ô “Loại chi”. Mọi ô khác để trống vẫn lưu được.</w:t>
            </w:r>
          </w:p>
        </w:tc>
      </w:tr>
      <w:tr w:rsidR="003058BE" w14:paraId="415D5A4F"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2FC021" w14:textId="77777777" w:rsidR="003058BE" w:rsidRDefault="002B1578">
            <w:r>
              <w:t>Lưu và duyệt</w:t>
            </w:r>
          </w:p>
        </w:tc>
        <w:tc>
          <w:tcPr>
            <w:tcW w:w="2880" w:type="dxa"/>
          </w:tcPr>
          <w:p w14:paraId="1FEA67DD" w14:textId="77777777" w:rsidR="003058BE" w:rsidRDefault="002B1578">
            <w:pPr>
              <w:cnfStyle w:val="000000010000" w:firstRow="0" w:lastRow="0" w:firstColumn="0" w:lastColumn="0" w:oddVBand="0" w:evenVBand="0" w:oddHBand="0" w:evenHBand="1" w:firstRowFirstColumn="0" w:firstRowLastColumn="0" w:lastRowFirstColumn="0" w:lastRowLastColumn="0"/>
            </w:pPr>
            <w:r>
              <w:t>Chốt phiếu, ghi bút toán vào sổ kế toán ngay. Phiếu chuyển sang “Đã hạch toán” và KHÔNG sửa, KHÔNG xóa được nữa.</w:t>
            </w:r>
          </w:p>
        </w:tc>
        <w:tc>
          <w:tcPr>
            <w:tcW w:w="2880" w:type="dxa"/>
          </w:tcPr>
          <w:p w14:paraId="7E9F53C3" w14:textId="77777777" w:rsidR="003058BE" w:rsidRDefault="002B1578">
            <w:pPr>
              <w:cnfStyle w:val="000000010000" w:firstRow="0" w:lastRow="0" w:firstColumn="0" w:lastColumn="0" w:oddVBand="0" w:evenVBand="0" w:oddHBand="0" w:evenHBand="1" w:firstRowFirstColumn="0" w:firstRowLastColumn="0" w:lastRowFirstColumn="0" w:lastRowLastColumn="0"/>
            </w:pPr>
            <w:r>
              <w:t>Bắt buộc đầy đủ — xem Phần 6.</w:t>
            </w:r>
          </w:p>
        </w:tc>
      </w:tr>
      <w:tr w:rsidR="003058BE" w14:paraId="67F64141"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5E71AD" w14:textId="77777777" w:rsidR="003058BE" w:rsidRDefault="002B1578">
            <w:r>
              <w:t>Quay lại</w:t>
            </w:r>
          </w:p>
        </w:tc>
        <w:tc>
          <w:tcPr>
            <w:tcW w:w="2880" w:type="dxa"/>
          </w:tcPr>
          <w:p w14:paraId="033BBFAF" w14:textId="77777777" w:rsidR="003058BE" w:rsidRDefault="002B1578">
            <w:pPr>
              <w:cnfStyle w:val="000000100000" w:firstRow="0" w:lastRow="0" w:firstColumn="0" w:lastColumn="0" w:oddVBand="0" w:evenVBand="0" w:oddHBand="1" w:evenHBand="0" w:firstRowFirstColumn="0" w:firstRowLastColumn="0" w:lastRowFirstColumn="0" w:lastRowLastColumn="0"/>
            </w:pPr>
            <w:r>
              <w:t>Về màn danh sách. Nếu đã nhập dở, hệ thống hỏi xác nhận trước khi rời.</w:t>
            </w:r>
          </w:p>
        </w:tc>
        <w:tc>
          <w:tcPr>
            <w:tcW w:w="2880" w:type="dxa"/>
          </w:tcPr>
          <w:p w14:paraId="26355B24" w14:textId="77777777" w:rsidR="003058BE" w:rsidRDefault="002B1578">
            <w:pPr>
              <w:cnfStyle w:val="000000100000" w:firstRow="0" w:lastRow="0" w:firstColumn="0" w:lastColumn="0" w:oddVBand="0" w:evenVBand="0" w:oddHBand="1" w:evenHBand="0" w:firstRowFirstColumn="0" w:firstRowLastColumn="0" w:lastRowFirstColumn="0" w:lastRowLastColumn="0"/>
            </w:pPr>
            <w:r>
              <w:t>—</w:t>
            </w:r>
          </w:p>
        </w:tc>
      </w:tr>
    </w:tbl>
    <w:p w14:paraId="6D324EE6" w14:textId="77777777" w:rsidR="003058BE" w:rsidRDefault="003058BE"/>
    <w:p w14:paraId="3E09CA29" w14:textId="77777777" w:rsidR="003058BE" w:rsidRDefault="002B1578">
      <w:pPr>
        <w:jc w:val="both"/>
      </w:pPr>
      <w:r>
        <w:t>Sau khi lưu thành công, hệ thống hiện thông báo xanh và tự quay về màn danh sách; phiếu mới nằm ở đầu danh sách.</w:t>
      </w:r>
    </w:p>
    <w:p w14:paraId="189D636F" w14:textId="77777777" w:rsidR="003058BE" w:rsidRDefault="002B1578">
      <w:pPr>
        <w:pStyle w:val="Heading2"/>
      </w:pPr>
      <w:bookmarkStart w:id="47" w:name="_Toc239406617"/>
      <w:r>
        <w:t>4.9. C</w:t>
      </w:r>
      <w:r>
        <w:t>ả</w:t>
      </w:r>
      <w:r>
        <w:t>nh báo khi thoát mà chưa lưu</w:t>
      </w:r>
      <w:bookmarkEnd w:id="47"/>
    </w:p>
    <w:p w14:paraId="68FC5950" w14:textId="77777777" w:rsidR="003058BE" w:rsidRDefault="002B1578">
      <w:pPr>
        <w:jc w:val="both"/>
      </w:pPr>
      <w:r>
        <w:t>Nếu bạn đã nhập hoặc chọn dữ liệu rồi bấm “Quay lại” (hoặc chuyển sang màn khác), hệ thống hiện cửa sổ “Thông tin chưa lưu” với nội dung “Bạn có thông tin chưa lưu. Có chắc chắn muốn thoát?”.</w:t>
      </w:r>
    </w:p>
    <w:p w14:paraId="33FB308C" w14:textId="77777777" w:rsidR="003058BE" w:rsidRDefault="002B1578">
      <w:pPr>
        <w:jc w:val="center"/>
      </w:pPr>
      <w:r>
        <w:rPr>
          <w:noProof/>
        </w:rPr>
        <w:lastRenderedPageBreak/>
        <w:drawing>
          <wp:inline distT="0" distB="0" distL="0" distR="0" wp14:anchorId="79DA9238" wp14:editId="51285E83">
            <wp:extent cx="5486400" cy="3429000"/>
            <wp:effectExtent l="0" t="0" r="0" b="0"/>
            <wp:docPr id="2127158362" name="Picture 212715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canh-bao-chua-luu.png"/>
                    <pic:cNvPicPr/>
                  </pic:nvPicPr>
                  <pic:blipFill>
                    <a:blip r:embed="rId21"/>
                    <a:stretch>
                      <a:fillRect/>
                    </a:stretch>
                  </pic:blipFill>
                  <pic:spPr>
                    <a:xfrm>
                      <a:off x="0" y="0"/>
                      <a:ext cx="5486400" cy="3429000"/>
                    </a:xfrm>
                    <a:prstGeom prst="rect">
                      <a:avLst/>
                    </a:prstGeom>
                  </pic:spPr>
                </pic:pic>
              </a:graphicData>
            </a:graphic>
          </wp:inline>
        </w:drawing>
      </w:r>
    </w:p>
    <w:p w14:paraId="46824692" w14:textId="1E4C81F7" w:rsidR="003058BE" w:rsidRDefault="002B1578">
      <w:pPr>
        <w:pStyle w:val="Caption"/>
      </w:pPr>
      <w:bookmarkStart w:id="48" w:name="_Toc239406654"/>
      <w:r>
        <w:t xml:space="preserve">Hình </w:t>
      </w:r>
      <w:r>
        <w:fldChar w:fldCharType="begin"/>
      </w:r>
      <w:r>
        <w:instrText xml:space="preserve"> SEQ Hình \* ARABIC </w:instrText>
      </w:r>
      <w:r>
        <w:fldChar w:fldCharType="separate"/>
      </w:r>
      <w:r w:rsidR="00A3338E">
        <w:rPr>
          <w:noProof/>
        </w:rPr>
        <w:t>13</w:t>
      </w:r>
      <w:r>
        <w:fldChar w:fldCharType="end"/>
      </w:r>
      <w:r>
        <w:t>: Cửa sổ cảnh báo thông tin chưa lưu</w:t>
      </w:r>
      <w:bookmarkEnd w:id="48"/>
    </w:p>
    <w:p w14:paraId="0EDA3578" w14:textId="77777777" w:rsidR="003058BE" w:rsidRDefault="002B1578">
      <w:pPr>
        <w:pStyle w:val="ListBullet"/>
      </w:pPr>
      <w:r>
        <w:t>Bấm “Ở lại” để quay về form, dữ liệu vẫn còn nguyên.</w:t>
      </w:r>
    </w:p>
    <w:p w14:paraId="6441FBAE" w14:textId="77777777" w:rsidR="003058BE" w:rsidRDefault="002B1578">
      <w:pPr>
        <w:pStyle w:val="ListBullet"/>
      </w:pPr>
      <w:r>
        <w:t>Bấm “Thoát” để rời màn và bỏ mọi thay đổi.</w:t>
      </w:r>
    </w:p>
    <w:p w14:paraId="5261402A" w14:textId="77777777" w:rsidR="003058BE" w:rsidRDefault="002B1578">
      <w:pPr>
        <w:jc w:val="both"/>
      </w:pPr>
      <w:r>
        <w:t>Nếu bạn chưa chạm vào ô nào, hoặc vừa lưu thành công, hệ thống KHÔNG hỏi câu này.</w:t>
      </w:r>
    </w:p>
    <w:p w14:paraId="77E7720E" w14:textId="77777777" w:rsidR="003058BE" w:rsidRDefault="002B1578">
      <w:pPr>
        <w:pStyle w:val="Heading1"/>
      </w:pPr>
      <w:bookmarkStart w:id="49" w:name="_Toc239406618"/>
      <w:r>
        <w:t>PH</w:t>
      </w:r>
      <w:r>
        <w:t>Ầ</w:t>
      </w:r>
      <w:r>
        <w:t>N 5: L</w:t>
      </w:r>
      <w:r>
        <w:t>Ậ</w:t>
      </w:r>
      <w:r>
        <w:t>P PHI</w:t>
      </w:r>
      <w:r>
        <w:t>Ế</w:t>
      </w:r>
      <w:r>
        <w:t>U CHI THU NH</w:t>
      </w:r>
      <w:r>
        <w:t>Ậ</w:t>
      </w:r>
      <w:r>
        <w:t>P CHO NHÂN VIÊN</w:t>
      </w:r>
      <w:bookmarkEnd w:id="49"/>
    </w:p>
    <w:p w14:paraId="050F8B62" w14:textId="77777777" w:rsidR="003058BE" w:rsidRDefault="002B1578">
      <w:pPr>
        <w:jc w:val="both"/>
      </w:pPr>
      <w:r>
        <w:t>Luồng này KHÔNG qua phiếu đề nghị. Hệ thống tự lấy số thu nhập còn phải trả của từng nhân viên trong một phòng ban từ sổ kế toán. Yêu cầu quyền “Kế toán thanh toán”.</w:t>
      </w:r>
    </w:p>
    <w:p w14:paraId="4062F1AA" w14:textId="77777777" w:rsidR="003058BE" w:rsidRDefault="002B1578">
      <w:pPr>
        <w:pStyle w:val="Heading2"/>
      </w:pPr>
      <w:bookmarkStart w:id="50" w:name="_Toc239406619"/>
      <w:r>
        <w:t>5.1. Chuy</w:t>
      </w:r>
      <w:r>
        <w:t>ể</w:t>
      </w:r>
      <w:r>
        <w:t>n sang lu</w:t>
      </w:r>
      <w:r>
        <w:t>ồ</w:t>
      </w:r>
      <w:r>
        <w:t>ng Chi thu nh</w:t>
      </w:r>
      <w:r>
        <w:t>ậ</w:t>
      </w:r>
      <w:r>
        <w:t>p cho nhân viên</w:t>
      </w:r>
      <w:bookmarkEnd w:id="50"/>
    </w:p>
    <w:p w14:paraId="2EDDD00A" w14:textId="77777777" w:rsidR="003058BE" w:rsidRDefault="002B1578">
      <w:pPr>
        <w:pStyle w:val="ListBullet"/>
      </w:pPr>
      <w:r>
        <w:t>Bước 1: Bấm “Tạo mới” ở màn danh sách.</w:t>
      </w:r>
    </w:p>
    <w:p w14:paraId="0E82DBD7" w14:textId="77777777" w:rsidR="003058BE" w:rsidRDefault="002B1578">
      <w:pPr>
        <w:pStyle w:val="ListBullet"/>
      </w:pPr>
      <w:r>
        <w:t>Bước 2: Ở ô “Loại chi”, chọn “Chi thu nhập cho nhân viên”.</w:t>
      </w:r>
    </w:p>
    <w:p w14:paraId="4D38702A" w14:textId="77777777" w:rsidR="003058BE" w:rsidRDefault="002B1578">
      <w:pPr>
        <w:jc w:val="both"/>
      </w:pPr>
      <w:r>
        <w:t>Ngay khi chọn, form thay đổi hẳn:</w:t>
      </w:r>
    </w:p>
    <w:p w14:paraId="0933E9C8" w14:textId="77777777" w:rsidR="003058BE" w:rsidRDefault="002B1578">
      <w:pPr>
        <w:jc w:val="center"/>
      </w:pPr>
      <w:r>
        <w:rPr>
          <w:noProof/>
        </w:rPr>
        <w:lastRenderedPageBreak/>
        <w:drawing>
          <wp:inline distT="0" distB="0" distL="0" distR="0" wp14:anchorId="14BE9E49" wp14:editId="6FCB1010">
            <wp:extent cx="5486400" cy="3429000"/>
            <wp:effectExtent l="0" t="0" r="0" b="0"/>
            <wp:docPr id="2127158363" name="Picture 212715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form-chi-thu-nhap-nv.png"/>
                    <pic:cNvPicPr/>
                  </pic:nvPicPr>
                  <pic:blipFill>
                    <a:blip r:embed="rId22"/>
                    <a:stretch>
                      <a:fillRect/>
                    </a:stretch>
                  </pic:blipFill>
                  <pic:spPr>
                    <a:xfrm>
                      <a:off x="0" y="0"/>
                      <a:ext cx="5486400" cy="3429000"/>
                    </a:xfrm>
                    <a:prstGeom prst="rect">
                      <a:avLst/>
                    </a:prstGeom>
                  </pic:spPr>
                </pic:pic>
              </a:graphicData>
            </a:graphic>
          </wp:inline>
        </w:drawing>
      </w:r>
    </w:p>
    <w:p w14:paraId="279C4E10" w14:textId="41898240" w:rsidR="003058BE" w:rsidRDefault="002B1578">
      <w:pPr>
        <w:pStyle w:val="Caption"/>
      </w:pPr>
      <w:bookmarkStart w:id="51" w:name="_Toc239406655"/>
      <w:r>
        <w:t xml:space="preserve">Hình </w:t>
      </w:r>
      <w:r>
        <w:fldChar w:fldCharType="begin"/>
      </w:r>
      <w:r>
        <w:instrText xml:space="preserve"> SEQ Hình \* ARABIC </w:instrText>
      </w:r>
      <w:r>
        <w:fldChar w:fldCharType="separate"/>
      </w:r>
      <w:r w:rsidR="00A3338E">
        <w:rPr>
          <w:noProof/>
        </w:rPr>
        <w:t>14</w:t>
      </w:r>
      <w:r>
        <w:fldChar w:fldCharType="end"/>
      </w:r>
      <w:r>
        <w:t>: Form khi chọn loại chi Chi thu nhập cho nhân viên</w:t>
      </w:r>
      <w:bookmarkEnd w:id="51"/>
    </w:p>
    <w:tbl>
      <w:tblPr>
        <w:tblStyle w:val="LightGrid-Accent1"/>
        <w:tblW w:w="0" w:type="auto"/>
        <w:jc w:val="center"/>
        <w:tblLook w:val="04A0" w:firstRow="1" w:lastRow="0" w:firstColumn="1" w:lastColumn="0" w:noHBand="0" w:noVBand="1"/>
      </w:tblPr>
      <w:tblGrid>
        <w:gridCol w:w="4308"/>
        <w:gridCol w:w="4312"/>
      </w:tblGrid>
      <w:tr w:rsidR="003058BE" w14:paraId="2B6A88F4" w14:textId="77777777" w:rsidTr="003058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6B7C54" w14:textId="77777777" w:rsidR="003058BE" w:rsidRDefault="002B1578">
            <w:r>
              <w:t>Thay đổi</w:t>
            </w:r>
          </w:p>
        </w:tc>
        <w:tc>
          <w:tcPr>
            <w:tcW w:w="4320" w:type="dxa"/>
          </w:tcPr>
          <w:p w14:paraId="608D650D" w14:textId="77777777" w:rsidR="003058BE" w:rsidRDefault="002B1578">
            <w:pPr>
              <w:cnfStyle w:val="100000000000" w:firstRow="1" w:lastRow="0" w:firstColumn="0" w:lastColumn="0" w:oddVBand="0" w:evenVBand="0" w:oddHBand="0" w:evenHBand="0" w:firstRowFirstColumn="0" w:firstRowLastColumn="0" w:lastRowFirstColumn="0" w:lastRowLastColumn="0"/>
            </w:pPr>
            <w:r>
              <w:t>Chi tiết</w:t>
            </w:r>
          </w:p>
        </w:tc>
      </w:tr>
      <w:tr w:rsidR="003058BE" w14:paraId="1459CE3C"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14BB54" w14:textId="77777777" w:rsidR="003058BE" w:rsidRDefault="002B1578">
            <w:r>
              <w:t>Ẩn đi</w:t>
            </w:r>
          </w:p>
        </w:tc>
        <w:tc>
          <w:tcPr>
            <w:tcW w:w="4320" w:type="dxa"/>
          </w:tcPr>
          <w:p w14:paraId="03635252" w14:textId="77777777" w:rsidR="003058BE" w:rsidRDefault="002B1578">
            <w:pPr>
              <w:cnfStyle w:val="000000100000" w:firstRow="0" w:lastRow="0" w:firstColumn="0" w:lastColumn="0" w:oddVBand="0" w:evenVBand="0" w:oddHBand="1" w:evenHBand="0" w:firstRowFirstColumn="0" w:firstRowLastColumn="0" w:lastRowFirstColumn="0" w:lastRowLastColumn="0"/>
            </w:pPr>
            <w:r>
              <w:t>Ô “Số phiếu đề nghị”, ô “Tài khoản nợ”, ô “Ngày hạch toán”, ô “Phương thức thanh toán”, toàn bộ khối thông tin đối tượng nhận tiền và khối ngân hàng người nhận.</w:t>
            </w:r>
          </w:p>
        </w:tc>
      </w:tr>
      <w:tr w:rsidR="003058BE" w14:paraId="7F6062C8"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49A159" w14:textId="77777777" w:rsidR="003058BE" w:rsidRDefault="002B1578">
            <w:r>
              <w:t>Hiện thêm</w:t>
            </w:r>
          </w:p>
        </w:tc>
        <w:tc>
          <w:tcPr>
            <w:tcW w:w="4320" w:type="dxa"/>
          </w:tcPr>
          <w:p w14:paraId="27BFAD19" w14:textId="77777777" w:rsidR="003058BE" w:rsidRDefault="002B1578">
            <w:pPr>
              <w:cnfStyle w:val="000000010000" w:firstRow="0" w:lastRow="0" w:firstColumn="0" w:lastColumn="0" w:oddVBand="0" w:evenVBand="0" w:oddHBand="0" w:evenHBand="1" w:firstRowFirstColumn="0" w:firstRowLastColumn="0" w:lastRowFirstColumn="0" w:lastRowLastColumn="0"/>
            </w:pPr>
            <w:r>
              <w:t>Ô “Người nhận” (bắt buộc), ô “Phòng ban” dạng danh sách chọn với gợi ý “Chọn phòng ban chi” (bắt buộc), ô “Lý do chi” chuyển thành ô nhập tay (bắt buộc).</w:t>
            </w:r>
          </w:p>
        </w:tc>
      </w:tr>
      <w:tr w:rsidR="003058BE" w14:paraId="075C8C41"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BA9688" w14:textId="77777777" w:rsidR="003058BE" w:rsidRDefault="002B1578">
            <w:r>
              <w:t>Khoá cứng</w:t>
            </w:r>
          </w:p>
        </w:tc>
        <w:tc>
          <w:tcPr>
            <w:tcW w:w="4320" w:type="dxa"/>
          </w:tcPr>
          <w:p w14:paraId="242DAD42" w14:textId="77777777" w:rsidR="003058BE" w:rsidRDefault="002B1578">
            <w:pPr>
              <w:cnfStyle w:val="000000100000" w:firstRow="0" w:lastRow="0" w:firstColumn="0" w:lastColumn="0" w:oddVBand="0" w:evenVBand="0" w:oddHBand="1" w:evenHBand="0" w:firstRowFirstColumn="0" w:firstRowLastColumn="0" w:lastRowFirstColumn="0" w:lastRowLastColumn="0"/>
            </w:pPr>
            <w:r>
              <w:t>Tài khoản có = 1121 - Tiền Việt Nam; Loại tiền = VietNamDong; Tỷ giá (VND) = 1.</w:t>
            </w:r>
          </w:p>
        </w:tc>
      </w:tr>
      <w:tr w:rsidR="003058BE" w14:paraId="1A0A4918"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7D53D6" w14:textId="77777777" w:rsidR="003058BE" w:rsidRDefault="002B1578">
            <w:r>
              <w:t>Điền sẵn</w:t>
            </w:r>
          </w:p>
        </w:tc>
        <w:tc>
          <w:tcPr>
            <w:tcW w:w="4320" w:type="dxa"/>
          </w:tcPr>
          <w:p w14:paraId="5705F163" w14:textId="77777777" w:rsidR="003058BE" w:rsidRDefault="002B1578">
            <w:pPr>
              <w:cnfStyle w:val="000000010000" w:firstRow="0" w:lastRow="0" w:firstColumn="0" w:lastColumn="0" w:oddVBand="0" w:evenVBand="0" w:oddHBand="0" w:evenHBand="1" w:firstRowFirstColumn="0" w:firstRowLastColumn="0" w:lastRowFirstColumn="0" w:lastRowLastColumn="0"/>
            </w:pPr>
            <w:r>
              <w:t>Người đề nghị = tên người đang đăng nhập.</w:t>
            </w:r>
          </w:p>
        </w:tc>
      </w:tr>
      <w:tr w:rsidR="003058BE" w14:paraId="3A8EBCE1"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A2E74D" w14:textId="77777777" w:rsidR="003058BE" w:rsidRDefault="002B1578">
            <w:r>
              <w:t>Ngày hạch toán</w:t>
            </w:r>
          </w:p>
        </w:tc>
        <w:tc>
          <w:tcPr>
            <w:tcW w:w="4320" w:type="dxa"/>
          </w:tcPr>
          <w:p w14:paraId="5F9036AF" w14:textId="77777777" w:rsidR="003058BE" w:rsidRDefault="002B1578">
            <w:pPr>
              <w:cnfStyle w:val="000000100000" w:firstRow="0" w:lastRow="0" w:firstColumn="0" w:lastColumn="0" w:oddVBand="0" w:evenVBand="0" w:oddHBand="1" w:evenHBand="0" w:firstRowFirstColumn="0" w:firstRowLastColumn="0" w:lastRowFirstColumn="0" w:lastRowLastColumn="0"/>
            </w:pPr>
            <w:r>
              <w:t>Không hiện trên form; hệ thống tự lấy ngày hôm nay khi lưu.</w:t>
            </w:r>
          </w:p>
        </w:tc>
      </w:tr>
    </w:tbl>
    <w:p w14:paraId="10F0CD65" w14:textId="77777777" w:rsidR="003058BE" w:rsidRDefault="003058BE"/>
    <w:p w14:paraId="01046460" w14:textId="77777777" w:rsidR="003058BE" w:rsidRDefault="002B1578">
      <w:pPr>
        <w:pStyle w:val="Heading2"/>
      </w:pPr>
      <w:bookmarkStart w:id="52" w:name="_Toc239406620"/>
      <w:r>
        <w:t>5.2. Ch</w:t>
      </w:r>
      <w:r>
        <w:t>ọ</w:t>
      </w:r>
      <w:r>
        <w:t>n phòng ban đ</w:t>
      </w:r>
      <w:r>
        <w:t>ể</w:t>
      </w:r>
      <w:r>
        <w:t xml:space="preserve"> l</w:t>
      </w:r>
      <w:r>
        <w:t>ấ</w:t>
      </w:r>
      <w:r>
        <w:t>y s</w:t>
      </w:r>
      <w:r>
        <w:t>ố</w:t>
      </w:r>
      <w:r>
        <w:t xml:space="preserve"> li</w:t>
      </w:r>
      <w:r>
        <w:t>ệ</w:t>
      </w:r>
      <w:r>
        <w:t>u nhân viên</w:t>
      </w:r>
      <w:bookmarkEnd w:id="52"/>
    </w:p>
    <w:p w14:paraId="208B71B2" w14:textId="77777777" w:rsidR="003058BE" w:rsidRDefault="002B1578">
      <w:pPr>
        <w:pStyle w:val="ListBullet"/>
      </w:pPr>
      <w:r>
        <w:t>Bước 1: Bấm ô “Phòng ban”, chọn phòng ban cần chi.</w:t>
      </w:r>
    </w:p>
    <w:p w14:paraId="209583B2" w14:textId="77777777" w:rsidR="003058BE" w:rsidRDefault="002B1578">
      <w:pPr>
        <w:pStyle w:val="ListBullet"/>
      </w:pPr>
      <w:r>
        <w:lastRenderedPageBreak/>
        <w:t>Bước 2: Chờ hệ thống lấy số liệu. Trong lúc chờ, bảng chi tiết hiện “Đang lấy số liệu nhân viên...”.</w:t>
      </w:r>
    </w:p>
    <w:p w14:paraId="22EA1454" w14:textId="77777777" w:rsidR="003058BE" w:rsidRDefault="002B1578">
      <w:pPr>
        <w:jc w:val="both"/>
      </w:pPr>
      <w:r>
        <w:t>Trước khi chọn phòng ban, bảng chi tiết hiện dòng chữ “Chưa chọn phòng ban chi — chọn phòng ban để hệ thống lấy số liệu thu nhập nhân viên.”. Nếu phòng ban không có nhân viên nào còn số dư thu nhập, bảng hiện “Không có dữ liệu phù hợp”.</w:t>
      </w:r>
    </w:p>
    <w:p w14:paraId="091A8F62" w14:textId="77777777" w:rsidR="003058BE" w:rsidRDefault="002B1578">
      <w:pPr>
        <w:jc w:val="center"/>
      </w:pPr>
      <w:r>
        <w:rPr>
          <w:noProof/>
        </w:rPr>
        <w:drawing>
          <wp:inline distT="0" distB="0" distL="0" distR="0" wp14:anchorId="5C3422D5" wp14:editId="57292A4E">
            <wp:extent cx="5486400" cy="3429000"/>
            <wp:effectExtent l="0" t="0" r="0" b="0"/>
            <wp:docPr id="2127158364" name="Picture 212715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bang-thu-nhap-nhan-vien.png"/>
                    <pic:cNvPicPr/>
                  </pic:nvPicPr>
                  <pic:blipFill>
                    <a:blip r:embed="rId23"/>
                    <a:stretch>
                      <a:fillRect/>
                    </a:stretch>
                  </pic:blipFill>
                  <pic:spPr>
                    <a:xfrm>
                      <a:off x="0" y="0"/>
                      <a:ext cx="5486400" cy="3429000"/>
                    </a:xfrm>
                    <a:prstGeom prst="rect">
                      <a:avLst/>
                    </a:prstGeom>
                  </pic:spPr>
                </pic:pic>
              </a:graphicData>
            </a:graphic>
          </wp:inline>
        </w:drawing>
      </w:r>
    </w:p>
    <w:p w14:paraId="5AFB488D" w14:textId="7106324F" w:rsidR="003058BE" w:rsidRDefault="002B1578">
      <w:pPr>
        <w:pStyle w:val="Caption"/>
      </w:pPr>
      <w:bookmarkStart w:id="53" w:name="_Toc239406656"/>
      <w:r>
        <w:t xml:space="preserve">Hình </w:t>
      </w:r>
      <w:r>
        <w:fldChar w:fldCharType="begin"/>
      </w:r>
      <w:r>
        <w:instrText xml:space="preserve"> SEQ Hình \* ARABIC </w:instrText>
      </w:r>
      <w:r>
        <w:fldChar w:fldCharType="separate"/>
      </w:r>
      <w:r w:rsidR="00A3338E">
        <w:rPr>
          <w:noProof/>
        </w:rPr>
        <w:t>15</w:t>
      </w:r>
      <w:r>
        <w:fldChar w:fldCharType="end"/>
      </w:r>
      <w:r>
        <w:t>: Bảng nhân viên sau khi chọn phòng ban (phòng chưa có số dư thu nhập)</w:t>
      </w:r>
      <w:bookmarkEnd w:id="53"/>
    </w:p>
    <w:p w14:paraId="751B3647" w14:textId="77777777" w:rsidR="003058BE" w:rsidRDefault="002B1578">
      <w:pPr>
        <w:jc w:val="both"/>
      </w:pPr>
      <w:r>
        <w:rPr>
          <w:b/>
        </w:rPr>
        <w:t>Lưu ý</w:t>
      </w:r>
      <w:r>
        <w:t>Hệ thống chỉ lấy nhân viên thuộc CÔNG TY của bạn. Nhân viên không còn khoản nào chưa chi sẽ không xuất hiện trong bảng.</w:t>
      </w:r>
    </w:p>
    <w:p w14:paraId="2FFE3D47" w14:textId="77777777" w:rsidR="003058BE" w:rsidRDefault="002B1578">
      <w:pPr>
        <w:pStyle w:val="Heading2"/>
      </w:pPr>
      <w:bookmarkStart w:id="54" w:name="_Toc239406621"/>
      <w:r>
        <w:t>5.3. Hai tab c</w:t>
      </w:r>
      <w:r>
        <w:t>ủ</w:t>
      </w:r>
      <w:r>
        <w:t>a b</w:t>
      </w:r>
      <w:r>
        <w:t>ả</w:t>
      </w:r>
      <w:r>
        <w:t>ng chi ti</w:t>
      </w:r>
      <w:r>
        <w:t>ế</w:t>
      </w:r>
      <w:r>
        <w:t>t</w:t>
      </w:r>
      <w:bookmarkEnd w:id="54"/>
    </w:p>
    <w:p w14:paraId="47818D75" w14:textId="77777777" w:rsidR="003058BE" w:rsidRDefault="002B1578">
      <w:pPr>
        <w:jc w:val="both"/>
      </w:pPr>
      <w:r>
        <w:t>Bảng chi tiết của luồng này có hai tab:</w:t>
      </w:r>
    </w:p>
    <w:p w14:paraId="501C91FA" w14:textId="77777777" w:rsidR="003058BE" w:rsidRDefault="002B1578">
      <w:pPr>
        <w:pStyle w:val="ListBullet"/>
      </w:pPr>
      <w:r>
        <w:rPr>
          <w:b/>
        </w:rPr>
        <w:t>Tab “Chi tiết”</w:t>
      </w:r>
      <w:r>
        <w:t>Ô tích “Cần thanh toán”, STT, Số tài khoản nợ, Tên tài khoản, Nhân viên, Số dư, Số tiền chi, Tài khoản, Tên ngân hàng, Chi nhánh và dòng Tổng cộng. Đây là nơi bạn khai TỔNG số tiền chi cho từng người.</w:t>
      </w:r>
    </w:p>
    <w:p w14:paraId="731900CE" w14:textId="77777777" w:rsidR="003058BE" w:rsidRDefault="002B1578">
      <w:pPr>
        <w:pStyle w:val="ListBullet"/>
      </w:pPr>
      <w:r>
        <w:rPr>
          <w:b/>
        </w:rPr>
        <w:t>Tab “Chi tiết vụ việc”</w:t>
      </w:r>
      <w:r>
        <w:t>Tách tổng đó thành 5 khoản: Chênh lệch lương, Hoa hồng tháng, Hoa hồng quý, Thưởng quý, Tiền vận chuyển. Mỗi khoản có một cột “Số dư” (chỉ đọc) và một cột “Số tiền chi” (nhập được).</w:t>
      </w:r>
    </w:p>
    <w:p w14:paraId="2140C8A3" w14:textId="77777777" w:rsidR="003058BE" w:rsidRDefault="002B1578">
      <w:pPr>
        <w:jc w:val="center"/>
      </w:pPr>
      <w:r>
        <w:rPr>
          <w:noProof/>
        </w:rPr>
        <w:lastRenderedPageBreak/>
        <w:drawing>
          <wp:inline distT="0" distB="0" distL="0" distR="0" wp14:anchorId="6148E5E0" wp14:editId="44A79FA9">
            <wp:extent cx="5486400" cy="3429000"/>
            <wp:effectExtent l="0" t="0" r="0" b="0"/>
            <wp:docPr id="2127158365" name="Picture 212715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tab-chi-tiet-vu-viec.png"/>
                    <pic:cNvPicPr/>
                  </pic:nvPicPr>
                  <pic:blipFill>
                    <a:blip r:embed="rId24"/>
                    <a:stretch>
                      <a:fillRect/>
                    </a:stretch>
                  </pic:blipFill>
                  <pic:spPr>
                    <a:xfrm>
                      <a:off x="0" y="0"/>
                      <a:ext cx="5486400" cy="3429000"/>
                    </a:xfrm>
                    <a:prstGeom prst="rect">
                      <a:avLst/>
                    </a:prstGeom>
                  </pic:spPr>
                </pic:pic>
              </a:graphicData>
            </a:graphic>
          </wp:inline>
        </w:drawing>
      </w:r>
    </w:p>
    <w:p w14:paraId="4D5DDAF9" w14:textId="6311C5EC" w:rsidR="003058BE" w:rsidRDefault="002B1578">
      <w:pPr>
        <w:pStyle w:val="Caption"/>
      </w:pPr>
      <w:bookmarkStart w:id="55" w:name="_Toc239406657"/>
      <w:r>
        <w:t xml:space="preserve">Hình </w:t>
      </w:r>
      <w:r>
        <w:fldChar w:fldCharType="begin"/>
      </w:r>
      <w:r>
        <w:instrText xml:space="preserve"> SEQ Hình \* ARABIC </w:instrText>
      </w:r>
      <w:r>
        <w:fldChar w:fldCharType="separate"/>
      </w:r>
      <w:r w:rsidR="00A3338E">
        <w:rPr>
          <w:noProof/>
        </w:rPr>
        <w:t>16</w:t>
      </w:r>
      <w:r>
        <w:fldChar w:fldCharType="end"/>
      </w:r>
      <w:r>
        <w:t>: Tab Chi tiết vụ việc với 5 khoản thu nhập</w:t>
      </w:r>
      <w:bookmarkEnd w:id="55"/>
    </w:p>
    <w:p w14:paraId="24A6606B" w14:textId="77777777" w:rsidR="003058BE" w:rsidRDefault="002B1578">
      <w:pPr>
        <w:jc w:val="both"/>
      </w:pPr>
      <w:r>
        <w:rPr>
          <w:b/>
        </w:rPr>
        <w:t>Lưu ý</w:t>
      </w:r>
      <w:r>
        <w:t>Bảng CỐ Ý chỉ có 5 khoản, không có khoản “Chi phí khác” như màn Phiếu chi tiền. Lý do: ở luồng ủy nhiệm chi, tiền nhập vào khoản đó sẽ không bao giờ được ghi vào sổ kế toán.</w:t>
      </w:r>
    </w:p>
    <w:p w14:paraId="1DCDBA2C" w14:textId="77777777" w:rsidR="003058BE" w:rsidRDefault="002B1578">
      <w:pPr>
        <w:pStyle w:val="Heading2"/>
      </w:pPr>
      <w:bookmarkStart w:id="56" w:name="_Toc239406622"/>
      <w:r>
        <w:t>5.4. Khai s</w:t>
      </w:r>
      <w:r>
        <w:t>ố</w:t>
      </w:r>
      <w:r>
        <w:t xml:space="preserve"> ti</w:t>
      </w:r>
      <w:r>
        <w:t>ề</w:t>
      </w:r>
      <w:r>
        <w:t>n chi cho t</w:t>
      </w:r>
      <w:r>
        <w:t>ừ</w:t>
      </w:r>
      <w:r>
        <w:t>ng nhân viên</w:t>
      </w:r>
      <w:bookmarkEnd w:id="56"/>
    </w:p>
    <w:p w14:paraId="786BE087" w14:textId="77777777" w:rsidR="003058BE" w:rsidRDefault="002B1578">
      <w:pPr>
        <w:pStyle w:val="ListBullet"/>
      </w:pPr>
      <w:r>
        <w:t>Bước 1: Ở tab “Chi tiết”, bỏ tích ô “Cần thanh toán” ở đầu dòng của những nhân viên KHÔNG chi đợt này. Dòng bị bỏ tích sẽ mờ đi, mọi ô nhập của dòng bị khoá và dòng đó không được lưu vào phiếu. Ô tích ở đầu bảng cho phép chọn hoặc bỏ chọn tất cả cùng lúc.</w:t>
      </w:r>
    </w:p>
    <w:p w14:paraId="5D91A43C" w14:textId="77777777" w:rsidR="003058BE" w:rsidRDefault="002B1578">
      <w:pPr>
        <w:pStyle w:val="ListBullet"/>
      </w:pPr>
      <w:r>
        <w:t>Bước 2: Nhập ô “Số tiền chi” cho từng nhân viên còn tích. Nhập vượt quá cột “Số dư”, hệ thống tự kẹp về đúng số dư. Nhân viên có số dư bằng 0 thì ô này bị khoá.</w:t>
      </w:r>
    </w:p>
    <w:p w14:paraId="3756821E" w14:textId="77777777" w:rsidR="003058BE" w:rsidRDefault="002B1578">
      <w:pPr>
        <w:pStyle w:val="ListBullet"/>
      </w:pPr>
      <w:r>
        <w:t>Bước 3: Chuyển sang tab “Chi tiết vụ việc”, tách số tiền vừa khai thành 5 khoản. Nếu bạn chưa khai tổng ở tab “Chi tiết”, 5 ô khoản của dòng đó vẫn đang khoá.</w:t>
      </w:r>
    </w:p>
    <w:p w14:paraId="0CCA7718" w14:textId="77777777" w:rsidR="003058BE" w:rsidRDefault="002B1578">
      <w:pPr>
        <w:pStyle w:val="ListBullet"/>
      </w:pPr>
      <w:r>
        <w:t>Bước 4 (tuỳ chọn): Đổi ô “Số tài khoản nợ”. Đổi ở DÒNG ĐẦU TIÊN thì hệ thống áp cho toàn bộ các dòng còn lại; đổi ở dòng thứ hai trở đi thì chỉ đổi riêng dòng đó.</w:t>
      </w:r>
    </w:p>
    <w:p w14:paraId="4E477E0D" w14:textId="77777777" w:rsidR="003058BE" w:rsidRDefault="002B1578">
      <w:pPr>
        <w:jc w:val="both"/>
      </w:pPr>
      <w:r>
        <w:rPr>
          <w:b/>
        </w:rPr>
        <w:lastRenderedPageBreak/>
        <w:t>Quan trọng</w:t>
      </w:r>
      <w:r>
        <w:t>Tổng 5 khoản của một nhân viên PHẢI bằng ô “Số tiền chi” của nhân viên đó (chênh lệch cho phép tối đa 0,5 đồng). Nếu lệch, khi bấm “Lưu và duyệt” hệ thống chặn và báo “Tổng số tiền chi theo mã vụ việc và tổng số tiền đề nghị chi khác nhau!”.</w:t>
      </w:r>
    </w:p>
    <w:p w14:paraId="27BBAA9E" w14:textId="77777777" w:rsidR="003058BE" w:rsidRDefault="002B1578">
      <w:pPr>
        <w:pStyle w:val="Heading2"/>
      </w:pPr>
      <w:bookmarkStart w:id="57" w:name="_Toc239406623"/>
      <w:r>
        <w:t>5.5. Hoàn t</w:t>
      </w:r>
      <w:r>
        <w:t>ấ</w:t>
      </w:r>
      <w:r>
        <w:t>t và lưu</w:t>
      </w:r>
      <w:bookmarkEnd w:id="57"/>
    </w:p>
    <w:p w14:paraId="658D2678" w14:textId="77777777" w:rsidR="003058BE" w:rsidRDefault="002B1578">
      <w:pPr>
        <w:pStyle w:val="ListBullet"/>
      </w:pPr>
      <w:r>
        <w:t>Bước 1: Nhập ô “Người nhận” (tên người nhận tiền).</w:t>
      </w:r>
    </w:p>
    <w:p w14:paraId="7309B6D6" w14:textId="77777777" w:rsidR="003058BE" w:rsidRDefault="002B1578">
      <w:pPr>
        <w:pStyle w:val="ListBullet"/>
      </w:pPr>
      <w:r>
        <w:t>Bước 2: Nhập ô “Lý do chi”.</w:t>
      </w:r>
    </w:p>
    <w:p w14:paraId="56B82980" w14:textId="77777777" w:rsidR="003058BE" w:rsidRDefault="002B1578">
      <w:pPr>
        <w:pStyle w:val="ListBullet"/>
      </w:pPr>
      <w:r>
        <w:t>Bước 3: Chọn “Ngân hàng chuyển” và “Số tài khoản chuyển khoản”.</w:t>
      </w:r>
    </w:p>
    <w:p w14:paraId="721CF3C8" w14:textId="77777777" w:rsidR="003058BE" w:rsidRDefault="002B1578">
      <w:pPr>
        <w:pStyle w:val="ListBullet"/>
      </w:pPr>
      <w:r>
        <w:t>Bước 4: Bấm “Lưu nháp” để lưu tạm, hoặc “Lưu và duyệt” để chốt phiếu.</w:t>
      </w:r>
    </w:p>
    <w:p w14:paraId="5BC12927" w14:textId="77777777" w:rsidR="003058BE" w:rsidRDefault="002B1578">
      <w:pPr>
        <w:pStyle w:val="Heading1"/>
      </w:pPr>
      <w:bookmarkStart w:id="58" w:name="_Toc239406624"/>
      <w:r>
        <w:t>PH</w:t>
      </w:r>
      <w:r>
        <w:t>Ầ</w:t>
      </w:r>
      <w:r>
        <w:t>N 6: LƯU VÀ DUY</w:t>
      </w:r>
      <w:r>
        <w:t>Ệ</w:t>
      </w:r>
      <w:r>
        <w:t>T PHI</w:t>
      </w:r>
      <w:r>
        <w:t>Ế</w:t>
      </w:r>
      <w:r>
        <w:t>U</w:t>
      </w:r>
      <w:bookmarkEnd w:id="58"/>
    </w:p>
    <w:p w14:paraId="1C54B3C8" w14:textId="77777777" w:rsidR="003058BE" w:rsidRDefault="002B1578">
      <w:pPr>
        <w:jc w:val="both"/>
      </w:pPr>
      <w:r>
        <w:t>Yêu cầu quyền “Kế toán thanh toán”.</w:t>
      </w:r>
    </w:p>
    <w:p w14:paraId="7881C7BC" w14:textId="77777777" w:rsidR="003058BE" w:rsidRDefault="002B1578">
      <w:pPr>
        <w:pStyle w:val="Heading2"/>
      </w:pPr>
      <w:bookmarkStart w:id="59" w:name="_Toc239406625"/>
      <w:r>
        <w:t>6.1. Các bư</w:t>
      </w:r>
      <w:r>
        <w:t>ớ</w:t>
      </w:r>
      <w:r>
        <w:t>c th</w:t>
      </w:r>
      <w:r>
        <w:t>ự</w:t>
      </w:r>
      <w:r>
        <w:t>c hi</w:t>
      </w:r>
      <w:r>
        <w:t>ệ</w:t>
      </w:r>
      <w:r>
        <w:t>n</w:t>
      </w:r>
      <w:bookmarkEnd w:id="59"/>
    </w:p>
    <w:p w14:paraId="25D86D76" w14:textId="77777777" w:rsidR="003058BE" w:rsidRDefault="002B1578">
      <w:pPr>
        <w:pStyle w:val="ListBullet"/>
      </w:pPr>
      <w:r>
        <w:t>Bước 1: Ở màn lập phiếu hoặc màn sửa phiếu, bấm nút “Lưu và duyệt”.</w:t>
      </w:r>
    </w:p>
    <w:p w14:paraId="7AEC0C93" w14:textId="77777777" w:rsidR="003058BE" w:rsidRDefault="002B1578">
      <w:pPr>
        <w:pStyle w:val="ListBullet"/>
      </w:pPr>
      <w:r>
        <w:t>Bước 2: Hệ thống hiện cửa sổ “Xác nhận lưu và duyệt” với câu hỏi “Bạn đồng ý lưu và duyệt?”.</w:t>
      </w:r>
    </w:p>
    <w:p w14:paraId="4CAB52E5" w14:textId="77777777" w:rsidR="003058BE" w:rsidRDefault="002B1578">
      <w:pPr>
        <w:jc w:val="center"/>
      </w:pPr>
      <w:r>
        <w:rPr>
          <w:noProof/>
        </w:rPr>
        <w:drawing>
          <wp:inline distT="0" distB="0" distL="0" distR="0" wp14:anchorId="6DA4F5B3" wp14:editId="6C72D607">
            <wp:extent cx="5486400" cy="3429000"/>
            <wp:effectExtent l="0" t="0" r="0" b="0"/>
            <wp:docPr id="2127158366" name="Picture 212715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xac-nhan-luu-va-duyet.png"/>
                    <pic:cNvPicPr/>
                  </pic:nvPicPr>
                  <pic:blipFill>
                    <a:blip r:embed="rId25"/>
                    <a:stretch>
                      <a:fillRect/>
                    </a:stretch>
                  </pic:blipFill>
                  <pic:spPr>
                    <a:xfrm>
                      <a:off x="0" y="0"/>
                      <a:ext cx="5486400" cy="3429000"/>
                    </a:xfrm>
                    <a:prstGeom prst="rect">
                      <a:avLst/>
                    </a:prstGeom>
                  </pic:spPr>
                </pic:pic>
              </a:graphicData>
            </a:graphic>
          </wp:inline>
        </w:drawing>
      </w:r>
    </w:p>
    <w:p w14:paraId="6397FFD1" w14:textId="1742884A" w:rsidR="003058BE" w:rsidRDefault="002B1578">
      <w:pPr>
        <w:pStyle w:val="Caption"/>
      </w:pPr>
      <w:bookmarkStart w:id="60" w:name="_Toc239406658"/>
      <w:r>
        <w:t xml:space="preserve">Hình </w:t>
      </w:r>
      <w:r>
        <w:fldChar w:fldCharType="begin"/>
      </w:r>
      <w:r>
        <w:instrText xml:space="preserve"> SEQ Hình \* ARABIC </w:instrText>
      </w:r>
      <w:r>
        <w:fldChar w:fldCharType="separate"/>
      </w:r>
      <w:r w:rsidR="00A3338E">
        <w:rPr>
          <w:noProof/>
        </w:rPr>
        <w:t>17</w:t>
      </w:r>
      <w:r>
        <w:fldChar w:fldCharType="end"/>
      </w:r>
      <w:r>
        <w:t>: Cửa sổ xác nhận lưu và duyệt</w:t>
      </w:r>
      <w:bookmarkEnd w:id="60"/>
    </w:p>
    <w:p w14:paraId="593DF2F4" w14:textId="77777777" w:rsidR="003058BE" w:rsidRDefault="002B1578">
      <w:pPr>
        <w:pStyle w:val="ListBullet"/>
      </w:pPr>
      <w:r>
        <w:lastRenderedPageBreak/>
        <w:t>Bước 3: Bấm “Xác nhận” để chốt phiếu, hoặc “Hủy” để đóng cửa sổ và không lưu gì.</w:t>
      </w:r>
    </w:p>
    <w:p w14:paraId="389E6869" w14:textId="77777777" w:rsidR="003058BE" w:rsidRDefault="002B1578">
      <w:pPr>
        <w:pStyle w:val="Heading2"/>
      </w:pPr>
      <w:bookmarkStart w:id="61" w:name="_Toc239406626"/>
      <w:r>
        <w:t>6.2. Nh</w:t>
      </w:r>
      <w:r>
        <w:t>ữ</w:t>
      </w:r>
      <w:r>
        <w:t>ng ô b</w:t>
      </w:r>
      <w:r>
        <w:t>ắ</w:t>
      </w:r>
      <w:r>
        <w:t>t bu</w:t>
      </w:r>
      <w:r>
        <w:t>ộ</w:t>
      </w:r>
      <w:r>
        <w:t>c khi Lưu và duy</w:t>
      </w:r>
      <w:r>
        <w:t>ệ</w:t>
      </w:r>
      <w:r>
        <w:t>t</w:t>
      </w:r>
      <w:bookmarkEnd w:id="61"/>
    </w:p>
    <w:p w14:paraId="301861F5" w14:textId="77777777" w:rsidR="003058BE" w:rsidRDefault="002B1578">
      <w:pPr>
        <w:jc w:val="both"/>
      </w:pPr>
      <w:r>
        <w:t>Nếu thiếu, hệ thống hiện thông báo đỏ “Vui lòng kiểm tra lại dữ liệu nhập” ở góc phải màn hình, đồng thời các ô thiếu bị viền đỏ kèm chữ “Bắt buộc nhập” ngay bên dưới. Phiếu KHÔNG được lưu.</w:t>
      </w:r>
    </w:p>
    <w:p w14:paraId="3272B75E" w14:textId="77777777" w:rsidR="003058BE" w:rsidRDefault="002B1578">
      <w:pPr>
        <w:jc w:val="center"/>
      </w:pPr>
      <w:r>
        <w:rPr>
          <w:noProof/>
        </w:rPr>
        <w:drawing>
          <wp:inline distT="0" distB="0" distL="0" distR="0" wp14:anchorId="0C89AA14" wp14:editId="184E8B86">
            <wp:extent cx="5486400" cy="3429000"/>
            <wp:effectExtent l="0" t="0" r="0" b="0"/>
            <wp:docPr id="2127158367" name="Picture 212715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loi-validate.png"/>
                    <pic:cNvPicPr/>
                  </pic:nvPicPr>
                  <pic:blipFill>
                    <a:blip r:embed="rId26"/>
                    <a:stretch>
                      <a:fillRect/>
                    </a:stretch>
                  </pic:blipFill>
                  <pic:spPr>
                    <a:xfrm>
                      <a:off x="0" y="0"/>
                      <a:ext cx="5486400" cy="3429000"/>
                    </a:xfrm>
                    <a:prstGeom prst="rect">
                      <a:avLst/>
                    </a:prstGeom>
                  </pic:spPr>
                </pic:pic>
              </a:graphicData>
            </a:graphic>
          </wp:inline>
        </w:drawing>
      </w:r>
    </w:p>
    <w:p w14:paraId="75F14FEF" w14:textId="0E82DA28" w:rsidR="003058BE" w:rsidRDefault="002B1578">
      <w:pPr>
        <w:pStyle w:val="Caption"/>
      </w:pPr>
      <w:bookmarkStart w:id="62" w:name="_Toc239406659"/>
      <w:r>
        <w:t xml:space="preserve">Hình </w:t>
      </w:r>
      <w:r>
        <w:fldChar w:fldCharType="begin"/>
      </w:r>
      <w:r>
        <w:instrText xml:space="preserve"> SEQ Hình \* ARABIC </w:instrText>
      </w:r>
      <w:r>
        <w:fldChar w:fldCharType="separate"/>
      </w:r>
      <w:r w:rsidR="00A3338E">
        <w:rPr>
          <w:noProof/>
        </w:rPr>
        <w:t>18</w:t>
      </w:r>
      <w:r>
        <w:fldChar w:fldCharType="end"/>
      </w:r>
      <w:r>
        <w:t>: Báo lỗi khi bấm Lưu và duyệt với form còn trống</w:t>
      </w:r>
      <w:bookmarkEnd w:id="62"/>
    </w:p>
    <w:tbl>
      <w:tblPr>
        <w:tblStyle w:val="LightGrid-Accent1"/>
        <w:tblW w:w="0" w:type="auto"/>
        <w:jc w:val="center"/>
        <w:tblLook w:val="04A0" w:firstRow="1" w:lastRow="0" w:firstColumn="1" w:lastColumn="0" w:noHBand="0" w:noVBand="1"/>
      </w:tblPr>
      <w:tblGrid>
        <w:gridCol w:w="4310"/>
        <w:gridCol w:w="4310"/>
      </w:tblGrid>
      <w:tr w:rsidR="003058BE" w14:paraId="2366C137" w14:textId="77777777" w:rsidTr="003058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948C45" w14:textId="77777777" w:rsidR="003058BE" w:rsidRDefault="002B1578">
            <w:r>
              <w:t>Luồng</w:t>
            </w:r>
          </w:p>
        </w:tc>
        <w:tc>
          <w:tcPr>
            <w:tcW w:w="4320" w:type="dxa"/>
          </w:tcPr>
          <w:p w14:paraId="6ED60410" w14:textId="77777777" w:rsidR="003058BE" w:rsidRDefault="002B1578">
            <w:pPr>
              <w:cnfStyle w:val="100000000000" w:firstRow="1" w:lastRow="0" w:firstColumn="0" w:lastColumn="0" w:oddVBand="0" w:evenVBand="0" w:oddHBand="0" w:evenHBand="0" w:firstRowFirstColumn="0" w:firstRowLastColumn="0" w:lastRowFirstColumn="0" w:lastRowLastColumn="0"/>
            </w:pPr>
            <w:r>
              <w:t>Các ô bắt buộc</w:t>
            </w:r>
          </w:p>
        </w:tc>
      </w:tr>
      <w:tr w:rsidR="003058BE" w14:paraId="7F22EA8F"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0F27EF" w14:textId="77777777" w:rsidR="003058BE" w:rsidRDefault="002B1578">
            <w:r>
              <w:t>Lập từ phiếu đề nghị</w:t>
            </w:r>
          </w:p>
        </w:tc>
        <w:tc>
          <w:tcPr>
            <w:tcW w:w="4320" w:type="dxa"/>
          </w:tcPr>
          <w:p w14:paraId="387BC435" w14:textId="77777777" w:rsidR="003058BE" w:rsidRDefault="002B1578">
            <w:pPr>
              <w:cnfStyle w:val="000000100000" w:firstRow="0" w:lastRow="0" w:firstColumn="0" w:lastColumn="0" w:oddVBand="0" w:evenVBand="0" w:oddHBand="1" w:evenHBand="0" w:firstRowFirstColumn="0" w:firstRowLastColumn="0" w:lastRowFirstColumn="0" w:lastRowLastColumn="0"/>
            </w:pPr>
            <w:r>
              <w:t>Số phiếu đề nghị, Tài khoản có, Tài khoản nợ, Ngày hạch toán, Loại chi, Phương thức thanh toán, Ngân hàng chuyển, Số tài khoản chuyển khoản, và bảng chi tiết phải có ít nhất một dòng với số tiền duyệt chi lớn hơn 0.</w:t>
            </w:r>
          </w:p>
        </w:tc>
      </w:tr>
      <w:tr w:rsidR="003058BE" w14:paraId="02411F97"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8D70D3" w14:textId="77777777" w:rsidR="003058BE" w:rsidRDefault="002B1578">
            <w:r>
              <w:t>Chi thu nhập cho nhân viên</w:t>
            </w:r>
          </w:p>
        </w:tc>
        <w:tc>
          <w:tcPr>
            <w:tcW w:w="4320" w:type="dxa"/>
          </w:tcPr>
          <w:p w14:paraId="422E38AD" w14:textId="77777777" w:rsidR="003058BE" w:rsidRDefault="002B1578">
            <w:pPr>
              <w:cnfStyle w:val="000000010000" w:firstRow="0" w:lastRow="0" w:firstColumn="0" w:lastColumn="0" w:oddVBand="0" w:evenVBand="0" w:oddHBand="0" w:evenHBand="1" w:firstRowFirstColumn="0" w:firstRowLastColumn="0" w:lastRowFirstColumn="0" w:lastRowLastColumn="0"/>
            </w:pPr>
            <w:r>
              <w:t>Loại chi, Người nhận, Phòng ban, Lý do chi, Ngân hàng chuyển, Số tài khoản chuyển khoản, và bảng nhân viên phải có ít nhất một dòng.</w:t>
            </w:r>
          </w:p>
        </w:tc>
      </w:tr>
    </w:tbl>
    <w:p w14:paraId="1765960F" w14:textId="77777777" w:rsidR="003058BE" w:rsidRDefault="003058BE"/>
    <w:p w14:paraId="2F3A8BC1" w14:textId="77777777" w:rsidR="003058BE" w:rsidRDefault="002B1578">
      <w:pPr>
        <w:pStyle w:val="Heading2"/>
      </w:pPr>
      <w:bookmarkStart w:id="63" w:name="_Toc239406627"/>
      <w:r>
        <w:lastRenderedPageBreak/>
        <w:t>6.3. Quy t</w:t>
      </w:r>
      <w:r>
        <w:t>ắ</w:t>
      </w:r>
      <w:r>
        <w:t>c ngày h</w:t>
      </w:r>
      <w:r>
        <w:t>ạ</w:t>
      </w:r>
      <w:r>
        <w:t>ch toán</w:t>
      </w:r>
      <w:bookmarkEnd w:id="63"/>
    </w:p>
    <w:p w14:paraId="74102E79" w14:textId="77777777" w:rsidR="003058BE" w:rsidRDefault="002B1578">
      <w:pPr>
        <w:jc w:val="both"/>
      </w:pPr>
      <w:r>
        <w:t>Khi bấm “Lưu và duyệt”, ô “Ngày hạch toán” phải BẰNG hoặc LỚN HƠN ngày hôm nay. Lịch chọn ngày đã làm mờ sẵn mọi ngày trong quá khứ. Nếu ngày trên phiếu đã cũ, hệ thống báo “Ngày hạch toán không được nhỏ hơn ngày hôm nay”.</w:t>
      </w:r>
    </w:p>
    <w:p w14:paraId="2BD3BD1D" w14:textId="77777777" w:rsidR="003058BE" w:rsidRDefault="002B1578">
      <w:pPr>
        <w:jc w:val="both"/>
      </w:pPr>
      <w:r>
        <w:rPr>
          <w:b/>
        </w:rPr>
        <w:t>Trường hợp thường gặp</w:t>
      </w:r>
      <w:r>
        <w:t>Phiếu nháp lưu hôm qua, hôm nay mở ra bấm “Lưu và duyệt” mà quên đổi ngày sẽ bị chặn. Chỉ cần chọn lại ngày hạch toán là hôm nay rồi duyệt tiếp. Riêng nút “Lưu nháp” thì ngày quá khứ vẫn lưu được bình thường.</w:t>
      </w:r>
    </w:p>
    <w:p w14:paraId="750ABD66" w14:textId="77777777" w:rsidR="003058BE" w:rsidRDefault="002B1578">
      <w:pPr>
        <w:pStyle w:val="Heading2"/>
      </w:pPr>
      <w:bookmarkStart w:id="64" w:name="_Toc239406628"/>
      <w:r>
        <w:t>6.4. H</w:t>
      </w:r>
      <w:r>
        <w:t>ệ</w:t>
      </w:r>
      <w:r>
        <w:t xml:space="preserve"> th</w:t>
      </w:r>
      <w:r>
        <w:t>ố</w:t>
      </w:r>
      <w:r>
        <w:t>ng làm gì sau khi b</w:t>
      </w:r>
      <w:r>
        <w:t>ạ</w:t>
      </w:r>
      <w:r>
        <w:t>n b</w:t>
      </w:r>
      <w:r>
        <w:t>ấ</w:t>
      </w:r>
      <w:r>
        <w:t>m Xác nh</w:t>
      </w:r>
      <w:r>
        <w:t>ậ</w:t>
      </w:r>
      <w:r>
        <w:t>n</w:t>
      </w:r>
      <w:bookmarkEnd w:id="64"/>
    </w:p>
    <w:p w14:paraId="3810F747" w14:textId="77777777" w:rsidR="003058BE" w:rsidRDefault="002B1578">
      <w:pPr>
        <w:pStyle w:val="ListBullet"/>
      </w:pPr>
      <w:r>
        <w:t>Ghi phiếu sang trạng thái “Đã hạch toán” và ghi nhận bạn là người duyệt.</w:t>
      </w:r>
    </w:p>
    <w:p w14:paraId="7DEB3721" w14:textId="77777777" w:rsidR="003058BE" w:rsidRDefault="002B1578">
      <w:pPr>
        <w:pStyle w:val="ListBullet"/>
      </w:pPr>
      <w:r>
        <w:t>Đẩy số tiền duyệt chi về các dòng của phiếu đề nghị và chuyển phiếu đề nghị ra khỏi trạng thái “Chờ tạo phiếu chi” — từ lúc này phiếu đề nghị đó không còn xuất hiện trong cửa sổ chọn phiếu đề nghị.</w:t>
      </w:r>
    </w:p>
    <w:p w14:paraId="43AEF31C" w14:textId="77777777" w:rsidR="003058BE" w:rsidRDefault="002B1578">
      <w:pPr>
        <w:pStyle w:val="ListBullet"/>
      </w:pPr>
      <w:r>
        <w:t>Ghi bút toán vào sổ kế toán.</w:t>
      </w:r>
    </w:p>
    <w:p w14:paraId="29B15868" w14:textId="77777777" w:rsidR="003058BE" w:rsidRDefault="002B1578">
      <w:pPr>
        <w:pStyle w:val="ListBullet"/>
      </w:pPr>
      <w:r>
        <w:t>Ghi lịch sử thay đổi và quay về màn danh sách kèm thông báo thành công.</w:t>
      </w:r>
    </w:p>
    <w:p w14:paraId="13996274" w14:textId="77777777" w:rsidR="003058BE" w:rsidRDefault="002B1578">
      <w:pPr>
        <w:jc w:val="both"/>
      </w:pPr>
      <w:r>
        <w:t>Toàn bộ các việc trên nằm trong MỘT giao dịch: nếu có lỗi ở bất kỳ bước nào thì mọi thay đổi bị huỷ, phiếu vẫn ở trạng thái cũ.</w:t>
      </w:r>
    </w:p>
    <w:p w14:paraId="7E62B95B" w14:textId="77777777" w:rsidR="003058BE" w:rsidRDefault="002B1578">
      <w:pPr>
        <w:pStyle w:val="Heading2"/>
      </w:pPr>
      <w:bookmarkStart w:id="65" w:name="_Toc239406629"/>
      <w:r>
        <w:t>6.5. Ba đ</w:t>
      </w:r>
      <w:r>
        <w:t>ặ</w:t>
      </w:r>
      <w:r>
        <w:t>c đi</w:t>
      </w:r>
      <w:r>
        <w:t>ể</w:t>
      </w:r>
      <w:r>
        <w:t>m ghi s</w:t>
      </w:r>
      <w:r>
        <w:t>ổ</w:t>
      </w:r>
      <w:r>
        <w:t xml:space="preserve"> c</w:t>
      </w:r>
      <w:r>
        <w:t>ầ</w:t>
      </w:r>
      <w:r>
        <w:t>n bi</w:t>
      </w:r>
      <w:r>
        <w:t>ế</w:t>
      </w:r>
      <w:r>
        <w:t>t</w:t>
      </w:r>
      <w:bookmarkEnd w:id="65"/>
    </w:p>
    <w:p w14:paraId="2C6DC142" w14:textId="77777777" w:rsidR="003058BE" w:rsidRDefault="002B1578">
      <w:pPr>
        <w:jc w:val="both"/>
      </w:pPr>
      <w:r>
        <w:t>Ba điểm dưới đây là hành vi CỐ Ý giữ đúng hệ thống cũ để hai hệ thống đối chiếu được với nhau. Nếu bạn thấy khác với suy nghĩ thông thường thì đó không phải lỗi:</w:t>
      </w:r>
    </w:p>
    <w:p w14:paraId="099BDBB8" w14:textId="77777777" w:rsidR="003058BE" w:rsidRDefault="002B1578">
      <w:pPr>
        <w:pStyle w:val="ListBullet"/>
      </w:pPr>
      <w:r>
        <w:rPr>
          <w:b/>
        </w:rPr>
        <w:t>Bút toán bên Có</w:t>
      </w:r>
      <w:r>
        <w:t>Với phiếu có nhiều dòng chi tiết, bút toán bên CÓ được ghi bằng số tiền của DÒNG CUỐI trong bảng chi tiết, không phải tổng các dòng.</w:t>
      </w:r>
    </w:p>
    <w:p w14:paraId="3B48D40C" w14:textId="77777777" w:rsidR="003058BE" w:rsidRDefault="002B1578">
      <w:pPr>
        <w:pStyle w:val="ListBullet"/>
      </w:pPr>
      <w:r>
        <w:rPr>
          <w:b/>
        </w:rPr>
        <w:t>Loại chi “Chi khác”</w:t>
      </w:r>
      <w:r>
        <w:t>Phiếu loại “Chi khác” duyệt xong vẫn chuyển sang “Đã hạch toán” nhưng KHÔNG sinh bút toán nào.</w:t>
      </w:r>
    </w:p>
    <w:p w14:paraId="73FB9EA8" w14:textId="77777777" w:rsidR="003058BE" w:rsidRDefault="002B1578">
      <w:pPr>
        <w:pStyle w:val="ListBullet"/>
      </w:pPr>
      <w:r>
        <w:rPr>
          <w:b/>
        </w:rPr>
        <w:t>Trùng phiếu đề nghị</w:t>
      </w:r>
      <w:r>
        <w:t>Một phiếu đề nghị có thể bị hai người lập thành hai phiếu ủy nhiệm chi nháp khác nhau — hệ thống không chặn ở bước lưu nháp. Nghiệp vụ cần tự kiểm soát để không chi hai lần. Sau khi một phiếu được duyệt thì phiếu đề nghị rời trạng thái “Chờ tạo phiếu chi” nên không chọn lại được nữa.</w:t>
      </w:r>
    </w:p>
    <w:p w14:paraId="17028C1E" w14:textId="77777777" w:rsidR="003058BE" w:rsidRDefault="002B1578">
      <w:pPr>
        <w:pStyle w:val="Heading1"/>
      </w:pPr>
      <w:bookmarkStart w:id="66" w:name="_Toc239406630"/>
      <w:r>
        <w:t>PH</w:t>
      </w:r>
      <w:r>
        <w:t>Ầ</w:t>
      </w:r>
      <w:r>
        <w:t>N 7: S</w:t>
      </w:r>
      <w:r>
        <w:t>Ử</w:t>
      </w:r>
      <w:r>
        <w:t>A PHI</w:t>
      </w:r>
      <w:r>
        <w:t>Ế</w:t>
      </w:r>
      <w:r>
        <w:t>U</w:t>
      </w:r>
      <w:bookmarkEnd w:id="66"/>
    </w:p>
    <w:p w14:paraId="57C622C1" w14:textId="77777777" w:rsidR="003058BE" w:rsidRDefault="002B1578">
      <w:pPr>
        <w:jc w:val="both"/>
      </w:pPr>
      <w:r>
        <w:t>Yêu cầu đủ ba điều kiện ở mục 2.5.</w:t>
      </w:r>
    </w:p>
    <w:p w14:paraId="6730275E" w14:textId="77777777" w:rsidR="003058BE" w:rsidRDefault="002B1578">
      <w:pPr>
        <w:pStyle w:val="Heading2"/>
      </w:pPr>
      <w:bookmarkStart w:id="67" w:name="_Toc239406631"/>
      <w:r>
        <w:lastRenderedPageBreak/>
        <w:t>7.1. Các cách m</w:t>
      </w:r>
      <w:r>
        <w:t>ở</w:t>
      </w:r>
      <w:r>
        <w:t xml:space="preserve"> màn s</w:t>
      </w:r>
      <w:r>
        <w:t>ử</w:t>
      </w:r>
      <w:r>
        <w:t>a</w:t>
      </w:r>
      <w:bookmarkEnd w:id="67"/>
    </w:p>
    <w:p w14:paraId="3D633882" w14:textId="77777777" w:rsidR="003058BE" w:rsidRDefault="002B1578">
      <w:pPr>
        <w:pStyle w:val="ListBullet"/>
      </w:pPr>
      <w:r>
        <w:t>Cách 1: Ở màn danh sách, bấm biểu tượng bút chì ở cột “Hành động” của dòng phiếu.</w:t>
      </w:r>
    </w:p>
    <w:p w14:paraId="227BBAA1" w14:textId="77777777" w:rsidR="003058BE" w:rsidRDefault="002B1578">
      <w:pPr>
        <w:pStyle w:val="ListBullet"/>
      </w:pPr>
      <w:r>
        <w:t>Cách 2: Mở màn xem chi tiết của phiếu rồi bấm nút “Sửa” ở chân màn.</w:t>
      </w:r>
    </w:p>
    <w:p w14:paraId="7FB37F70" w14:textId="77777777" w:rsidR="003058BE" w:rsidRDefault="002B1578">
      <w:pPr>
        <w:jc w:val="center"/>
      </w:pPr>
      <w:r>
        <w:rPr>
          <w:noProof/>
        </w:rPr>
        <w:drawing>
          <wp:inline distT="0" distB="0" distL="0" distR="0" wp14:anchorId="184B4762" wp14:editId="1AFE3AD1">
            <wp:extent cx="5486400" cy="3429000"/>
            <wp:effectExtent l="0" t="0" r="0" b="0"/>
            <wp:docPr id="2127158368" name="Picture 2127158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sua-phieu.png"/>
                    <pic:cNvPicPr/>
                  </pic:nvPicPr>
                  <pic:blipFill>
                    <a:blip r:embed="rId27"/>
                    <a:stretch>
                      <a:fillRect/>
                    </a:stretch>
                  </pic:blipFill>
                  <pic:spPr>
                    <a:xfrm>
                      <a:off x="0" y="0"/>
                      <a:ext cx="5486400" cy="3429000"/>
                    </a:xfrm>
                    <a:prstGeom prst="rect">
                      <a:avLst/>
                    </a:prstGeom>
                  </pic:spPr>
                </pic:pic>
              </a:graphicData>
            </a:graphic>
          </wp:inline>
        </w:drawing>
      </w:r>
    </w:p>
    <w:p w14:paraId="242CDA6F" w14:textId="413152BD" w:rsidR="003058BE" w:rsidRDefault="002B1578">
      <w:pPr>
        <w:pStyle w:val="Caption"/>
      </w:pPr>
      <w:bookmarkStart w:id="68" w:name="_Toc239406660"/>
      <w:r>
        <w:t xml:space="preserve">Hình </w:t>
      </w:r>
      <w:r>
        <w:fldChar w:fldCharType="begin"/>
      </w:r>
      <w:r>
        <w:instrText xml:space="preserve"> SEQ Hình \* ARABIC </w:instrText>
      </w:r>
      <w:r>
        <w:fldChar w:fldCharType="separate"/>
      </w:r>
      <w:r w:rsidR="00A3338E">
        <w:rPr>
          <w:noProof/>
        </w:rPr>
        <w:t>19</w:t>
      </w:r>
      <w:r>
        <w:fldChar w:fldCharType="end"/>
      </w:r>
      <w:r>
        <w:t>: Màn sửa phiếu ủy nhiệm chi</w:t>
      </w:r>
      <w:bookmarkEnd w:id="68"/>
    </w:p>
    <w:p w14:paraId="67C499C8" w14:textId="77777777" w:rsidR="003058BE" w:rsidRDefault="002B1578">
      <w:pPr>
        <w:pStyle w:val="Heading2"/>
      </w:pPr>
      <w:bookmarkStart w:id="69" w:name="_Toc239406632"/>
      <w:r>
        <w:t>7.2. Khác bi</w:t>
      </w:r>
      <w:r>
        <w:t>ệ</w:t>
      </w:r>
      <w:r>
        <w:t>t so v</w:t>
      </w:r>
      <w:r>
        <w:t>ớ</w:t>
      </w:r>
      <w:r>
        <w:t>i màn l</w:t>
      </w:r>
      <w:r>
        <w:t>ậ</w:t>
      </w:r>
      <w:r>
        <w:t>p phi</w:t>
      </w:r>
      <w:r>
        <w:t>ế</w:t>
      </w:r>
      <w:r>
        <w:t>u</w:t>
      </w:r>
      <w:bookmarkEnd w:id="69"/>
    </w:p>
    <w:p w14:paraId="7C4C761A" w14:textId="77777777" w:rsidR="003058BE" w:rsidRDefault="002B1578">
      <w:pPr>
        <w:pStyle w:val="ListBullet"/>
      </w:pPr>
      <w:r>
        <w:t>Tiêu đề màn là “Sửa phiếu ủy nhiệm chi”.</w:t>
      </w:r>
    </w:p>
    <w:p w14:paraId="1C5BCB98" w14:textId="77777777" w:rsidR="003058BE" w:rsidRDefault="002B1578">
      <w:pPr>
        <w:pStyle w:val="ListBullet"/>
      </w:pPr>
      <w:r>
        <w:t>Hiện thêm ba ô chỉ đọc: “Mã phiếu”, “Người lập”, “Ngày lập”.</w:t>
      </w:r>
    </w:p>
    <w:p w14:paraId="089E3B59" w14:textId="77777777" w:rsidR="003058BE" w:rsidRDefault="002B1578">
      <w:pPr>
        <w:pStyle w:val="ListBullet"/>
      </w:pPr>
      <w:r>
        <w:t>Ô “Loại chi” bị khoá, không đổi được. Muốn đổi loại chi thì phải xóa phiếu và lập lại từ đầu.</w:t>
      </w:r>
    </w:p>
    <w:p w14:paraId="3957707E" w14:textId="77777777" w:rsidR="003058BE" w:rsidRDefault="002B1578">
      <w:pPr>
        <w:pStyle w:val="ListBullet"/>
      </w:pPr>
      <w:r>
        <w:t>Mọi ô còn lại và bảng chi tiết giống hệt màn lập phiếu.</w:t>
      </w:r>
    </w:p>
    <w:p w14:paraId="6A835D39" w14:textId="77777777" w:rsidR="003058BE" w:rsidRDefault="002B1578">
      <w:pPr>
        <w:jc w:val="both"/>
      </w:pPr>
      <w:r>
        <w:t>Nếu bạn gõ thẳng đường dẫn màn sửa của một phiếu không đủ điều kiện sửa (đã hạch toán, hoặc do người khác lập), hệ thống tự đưa bạn về màn xem chi tiết. Trường hợp thao tác vòng qua giao diện, hệ thống từ chối với thông báo “Chỉ sửa được phiếu ủy nhiệm chi ở trạng thái Đang tạo do chính bạn lập”.</w:t>
      </w:r>
    </w:p>
    <w:p w14:paraId="4C9C508A" w14:textId="77777777" w:rsidR="003058BE" w:rsidRDefault="002B1578">
      <w:pPr>
        <w:pStyle w:val="Heading2"/>
      </w:pPr>
      <w:bookmarkStart w:id="70" w:name="_Toc239406633"/>
      <w:r>
        <w:t>7.3. Lưu l</w:t>
      </w:r>
      <w:r>
        <w:t>ạ</w:t>
      </w:r>
      <w:r>
        <w:t>i phi</w:t>
      </w:r>
      <w:r>
        <w:t>ế</w:t>
      </w:r>
      <w:r>
        <w:t>u đã s</w:t>
      </w:r>
      <w:r>
        <w:t>ử</w:t>
      </w:r>
      <w:r>
        <w:t>a</w:t>
      </w:r>
      <w:bookmarkEnd w:id="70"/>
    </w:p>
    <w:p w14:paraId="23CA8923" w14:textId="77777777" w:rsidR="003058BE" w:rsidRDefault="002B1578">
      <w:pPr>
        <w:pStyle w:val="ListBullet"/>
      </w:pPr>
      <w:r>
        <w:t>Bấm “Lưu nháp” để giữ phiếu ở trạng thái “Đang tạo”.</w:t>
      </w:r>
    </w:p>
    <w:p w14:paraId="2BFBD6BD" w14:textId="77777777" w:rsidR="003058BE" w:rsidRDefault="002B1578">
      <w:pPr>
        <w:pStyle w:val="ListBullet"/>
      </w:pPr>
      <w:r>
        <w:lastRenderedPageBreak/>
        <w:t>Bấm “Lưu và duyệt” để chốt phiếu — xem Phần 6. Nhớ kiểm tra lại ô “Ngày hạch toán” trước khi duyệt.</w:t>
      </w:r>
    </w:p>
    <w:p w14:paraId="7769CE06" w14:textId="77777777" w:rsidR="003058BE" w:rsidRDefault="002B1578">
      <w:pPr>
        <w:jc w:val="both"/>
      </w:pPr>
      <w:r>
        <w:t>Mỗi lần lưu, hệ thống ghi một dòng lịch sử thay đổi ghi rõ giá trị cũ và giá trị mới của từng ô đã đổi. Một lần bấm “Lưu và duyệt” trên phiếu nháp sinh ra hai dòng lịch sử: một dòng nội dung sửa và một dòng chuyển trạng thái.</w:t>
      </w:r>
    </w:p>
    <w:p w14:paraId="3111B351" w14:textId="77777777" w:rsidR="003058BE" w:rsidRDefault="002B1578">
      <w:pPr>
        <w:pStyle w:val="Heading1"/>
      </w:pPr>
      <w:bookmarkStart w:id="71" w:name="_Toc239406634"/>
      <w:r>
        <w:t>PH</w:t>
      </w:r>
      <w:r>
        <w:t>Ầ</w:t>
      </w:r>
      <w:r>
        <w:t>N 8: XEM CHI TI</w:t>
      </w:r>
      <w:r>
        <w:t>Ế</w:t>
      </w:r>
      <w:r>
        <w:t>T VÀ L</w:t>
      </w:r>
      <w:r>
        <w:t>Ị</w:t>
      </w:r>
      <w:r>
        <w:t>CH S</w:t>
      </w:r>
      <w:r>
        <w:t>Ử</w:t>
      </w:r>
      <w:r>
        <w:t xml:space="preserve"> THAY Đ</w:t>
      </w:r>
      <w:r>
        <w:t>Ổ</w:t>
      </w:r>
      <w:r>
        <w:t>I</w:t>
      </w:r>
      <w:bookmarkEnd w:id="71"/>
    </w:p>
    <w:p w14:paraId="0F18FD13" w14:textId="77777777" w:rsidR="003058BE" w:rsidRDefault="002B1578">
      <w:pPr>
        <w:pStyle w:val="Heading2"/>
      </w:pPr>
      <w:bookmarkStart w:id="72" w:name="_Toc239406635"/>
      <w:r>
        <w:t>8.1. M</w:t>
      </w:r>
      <w:r>
        <w:t>ở</w:t>
      </w:r>
      <w:r>
        <w:t xml:space="preserve"> màn xem chi ti</w:t>
      </w:r>
      <w:r>
        <w:t>ế</w:t>
      </w:r>
      <w:r>
        <w:t>t</w:t>
      </w:r>
      <w:bookmarkEnd w:id="72"/>
    </w:p>
    <w:p w14:paraId="4CB182CA" w14:textId="77777777" w:rsidR="003058BE" w:rsidRDefault="002B1578">
      <w:pPr>
        <w:jc w:val="both"/>
      </w:pPr>
      <w:r>
        <w:t>Ở màn danh sách, bấm vào MÃ PHIẾU ở cột “Mã phiếu”. Hệ thống mở màn chi tiết trong cùng thẻ trình duyệt, tiêu đề là “Chi tiết phiếu ủy nhiệm chi: &lt;mã phiếu&gt;”.</w:t>
      </w:r>
    </w:p>
    <w:p w14:paraId="50F364C3" w14:textId="77777777" w:rsidR="003058BE" w:rsidRDefault="002B1578">
      <w:pPr>
        <w:jc w:val="center"/>
      </w:pPr>
      <w:r>
        <w:rPr>
          <w:noProof/>
        </w:rPr>
        <w:drawing>
          <wp:inline distT="0" distB="0" distL="0" distR="0" wp14:anchorId="262330F4" wp14:editId="2F19CFFE">
            <wp:extent cx="5486400" cy="4752331"/>
            <wp:effectExtent l="0" t="0" r="0" b="0"/>
            <wp:docPr id="2127158369" name="Picture 2127158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chi-tiet-da-hach-toan.png"/>
                    <pic:cNvPicPr/>
                  </pic:nvPicPr>
                  <pic:blipFill>
                    <a:blip r:embed="rId28"/>
                    <a:stretch>
                      <a:fillRect/>
                    </a:stretch>
                  </pic:blipFill>
                  <pic:spPr>
                    <a:xfrm>
                      <a:off x="0" y="0"/>
                      <a:ext cx="5486400" cy="4752331"/>
                    </a:xfrm>
                    <a:prstGeom prst="rect">
                      <a:avLst/>
                    </a:prstGeom>
                  </pic:spPr>
                </pic:pic>
              </a:graphicData>
            </a:graphic>
          </wp:inline>
        </w:drawing>
      </w:r>
    </w:p>
    <w:p w14:paraId="246D5D77" w14:textId="3061E923" w:rsidR="003058BE" w:rsidRDefault="002B1578">
      <w:pPr>
        <w:pStyle w:val="Caption"/>
      </w:pPr>
      <w:bookmarkStart w:id="73" w:name="_Toc239406661"/>
      <w:r>
        <w:t xml:space="preserve">Hình </w:t>
      </w:r>
      <w:r>
        <w:fldChar w:fldCharType="begin"/>
      </w:r>
      <w:r>
        <w:instrText xml:space="preserve"> SEQ Hình \* ARABIC </w:instrText>
      </w:r>
      <w:r>
        <w:fldChar w:fldCharType="separate"/>
      </w:r>
      <w:r w:rsidR="00A3338E">
        <w:rPr>
          <w:noProof/>
        </w:rPr>
        <w:t>20</w:t>
      </w:r>
      <w:r>
        <w:fldChar w:fldCharType="end"/>
      </w:r>
      <w:r>
        <w:t>: Màn chi tiết một phiếu đã hạch toán (nhà cung cấp nước ngoài, thanh toán bằng ngoại tệ)</w:t>
      </w:r>
      <w:bookmarkEnd w:id="73"/>
    </w:p>
    <w:p w14:paraId="12A762CB" w14:textId="77777777" w:rsidR="003058BE" w:rsidRDefault="002B1578">
      <w:pPr>
        <w:jc w:val="both"/>
      </w:pPr>
      <w:r>
        <w:lastRenderedPageBreak/>
        <w:t>Toàn bộ ô ở chế độ chỉ đọc: không gõ được, không mở được cửa sổ chọn phiếu đề nghị. Bảng chi tiết hiển thị dạng chữ, số căn phải, ô ghi chú trống hiển thị dấu gạch ngang.</w:t>
      </w:r>
    </w:p>
    <w:p w14:paraId="3A85C0F1" w14:textId="77777777" w:rsidR="003058BE" w:rsidRDefault="002B1578">
      <w:pPr>
        <w:pStyle w:val="Heading2"/>
      </w:pPr>
      <w:bookmarkStart w:id="74" w:name="_Toc239406636"/>
      <w:r>
        <w:t xml:space="preserve">8.2. Các nút </w:t>
      </w:r>
      <w:r>
        <w:t>ở</w:t>
      </w:r>
      <w:r>
        <w:t xml:space="preserve"> chân màn chi ti</w:t>
      </w:r>
      <w:r>
        <w:t>ế</w:t>
      </w:r>
      <w:r>
        <w:t>t</w:t>
      </w:r>
      <w:bookmarkEnd w:id="74"/>
    </w:p>
    <w:tbl>
      <w:tblPr>
        <w:tblStyle w:val="LightGrid-Accent1"/>
        <w:tblW w:w="0" w:type="auto"/>
        <w:jc w:val="center"/>
        <w:tblLook w:val="04A0" w:firstRow="1" w:lastRow="0" w:firstColumn="1" w:lastColumn="0" w:noHBand="0" w:noVBand="1"/>
      </w:tblPr>
      <w:tblGrid>
        <w:gridCol w:w="2873"/>
        <w:gridCol w:w="2873"/>
        <w:gridCol w:w="2874"/>
      </w:tblGrid>
      <w:tr w:rsidR="003058BE" w14:paraId="7B5D1C3C" w14:textId="77777777" w:rsidTr="003058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47A40F" w14:textId="77777777" w:rsidR="003058BE" w:rsidRDefault="002B1578">
            <w:r>
              <w:t>Nút</w:t>
            </w:r>
          </w:p>
        </w:tc>
        <w:tc>
          <w:tcPr>
            <w:tcW w:w="2880" w:type="dxa"/>
          </w:tcPr>
          <w:p w14:paraId="2F6DAA5E" w14:textId="77777777" w:rsidR="003058BE" w:rsidRDefault="002B1578">
            <w:pPr>
              <w:cnfStyle w:val="100000000000" w:firstRow="1" w:lastRow="0" w:firstColumn="0" w:lastColumn="0" w:oddVBand="0" w:evenVBand="0" w:oddHBand="0" w:evenHBand="0" w:firstRowFirstColumn="0" w:firstRowLastColumn="0" w:lastRowFirstColumn="0" w:lastRowLastColumn="0"/>
            </w:pPr>
            <w:r>
              <w:t>Khi nào hiện</w:t>
            </w:r>
          </w:p>
        </w:tc>
        <w:tc>
          <w:tcPr>
            <w:tcW w:w="2880" w:type="dxa"/>
          </w:tcPr>
          <w:p w14:paraId="1D2DA69A" w14:textId="77777777" w:rsidR="003058BE" w:rsidRDefault="002B1578">
            <w:pPr>
              <w:cnfStyle w:val="100000000000" w:firstRow="1" w:lastRow="0" w:firstColumn="0" w:lastColumn="0" w:oddVBand="0" w:evenVBand="0" w:oddHBand="0" w:evenHBand="0" w:firstRowFirstColumn="0" w:firstRowLastColumn="0" w:lastRowFirstColumn="0" w:lastRowLastColumn="0"/>
            </w:pPr>
            <w:r>
              <w:t>Quyền yêu cầu</w:t>
            </w:r>
          </w:p>
        </w:tc>
      </w:tr>
      <w:tr w:rsidR="003058BE" w14:paraId="17E43857"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113623" w14:textId="77777777" w:rsidR="003058BE" w:rsidRDefault="002B1578">
            <w:r>
              <w:t>Sửa</w:t>
            </w:r>
          </w:p>
        </w:tc>
        <w:tc>
          <w:tcPr>
            <w:tcW w:w="2880" w:type="dxa"/>
          </w:tcPr>
          <w:p w14:paraId="3556BECC" w14:textId="77777777" w:rsidR="003058BE" w:rsidRDefault="002B1578">
            <w:pPr>
              <w:cnfStyle w:val="000000100000" w:firstRow="0" w:lastRow="0" w:firstColumn="0" w:lastColumn="0" w:oddVBand="0" w:evenVBand="0" w:oddHBand="1" w:evenHBand="0" w:firstRowFirstColumn="0" w:firstRowLastColumn="0" w:lastRowFirstColumn="0" w:lastRowLastColumn="0"/>
            </w:pPr>
            <w:r>
              <w:t>Phiếu “Đang tạo” và do chính bạn lập.</w:t>
            </w:r>
          </w:p>
        </w:tc>
        <w:tc>
          <w:tcPr>
            <w:tcW w:w="2880" w:type="dxa"/>
          </w:tcPr>
          <w:p w14:paraId="5BE26908" w14:textId="77777777" w:rsidR="003058BE" w:rsidRDefault="002B1578">
            <w:pPr>
              <w:cnfStyle w:val="000000100000" w:firstRow="0" w:lastRow="0" w:firstColumn="0" w:lastColumn="0" w:oddVBand="0" w:evenVBand="0" w:oddHBand="1" w:evenHBand="0" w:firstRowFirstColumn="0" w:firstRowLastColumn="0" w:lastRowFirstColumn="0" w:lastRowLastColumn="0"/>
            </w:pPr>
            <w:r>
              <w:t>Kế toán thanh toán</w:t>
            </w:r>
          </w:p>
        </w:tc>
      </w:tr>
      <w:tr w:rsidR="003058BE" w14:paraId="384ECD1B"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5232AE" w14:textId="77777777" w:rsidR="003058BE" w:rsidRDefault="002B1578">
            <w:r>
              <w:t>Xóa</w:t>
            </w:r>
          </w:p>
        </w:tc>
        <w:tc>
          <w:tcPr>
            <w:tcW w:w="2880" w:type="dxa"/>
          </w:tcPr>
          <w:p w14:paraId="516F0537" w14:textId="77777777" w:rsidR="003058BE" w:rsidRDefault="002B1578">
            <w:pPr>
              <w:cnfStyle w:val="000000010000" w:firstRow="0" w:lastRow="0" w:firstColumn="0" w:lastColumn="0" w:oddVBand="0" w:evenVBand="0" w:oddHBand="0" w:evenHBand="1" w:firstRowFirstColumn="0" w:firstRowLastColumn="0" w:lastRowFirstColumn="0" w:lastRowLastColumn="0"/>
            </w:pPr>
            <w:r>
              <w:t>Cùng điều kiện với nút Sửa.</w:t>
            </w:r>
          </w:p>
        </w:tc>
        <w:tc>
          <w:tcPr>
            <w:tcW w:w="2880" w:type="dxa"/>
          </w:tcPr>
          <w:p w14:paraId="2B27FE2D" w14:textId="77777777" w:rsidR="003058BE" w:rsidRDefault="002B1578">
            <w:pPr>
              <w:cnfStyle w:val="000000010000" w:firstRow="0" w:lastRow="0" w:firstColumn="0" w:lastColumn="0" w:oddVBand="0" w:evenVBand="0" w:oddHBand="0" w:evenHBand="1" w:firstRowFirstColumn="0" w:firstRowLastColumn="0" w:lastRowFirstColumn="0" w:lastRowLastColumn="0"/>
            </w:pPr>
            <w:r>
              <w:t>Kế toán thanh toán</w:t>
            </w:r>
          </w:p>
        </w:tc>
      </w:tr>
      <w:tr w:rsidR="003058BE" w14:paraId="4ADD33C1"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1F4699" w14:textId="77777777" w:rsidR="003058BE" w:rsidRDefault="002B1578">
            <w:r>
              <w:t>Quay lại</w:t>
            </w:r>
          </w:p>
        </w:tc>
        <w:tc>
          <w:tcPr>
            <w:tcW w:w="2880" w:type="dxa"/>
          </w:tcPr>
          <w:p w14:paraId="44E4217D" w14:textId="77777777" w:rsidR="003058BE" w:rsidRDefault="002B1578">
            <w:pPr>
              <w:cnfStyle w:val="000000100000" w:firstRow="0" w:lastRow="0" w:firstColumn="0" w:lastColumn="0" w:oddVBand="0" w:evenVBand="0" w:oddHBand="1" w:evenHBand="0" w:firstRowFirstColumn="0" w:firstRowLastColumn="0" w:lastRowFirstColumn="0" w:lastRowLastColumn="0"/>
            </w:pPr>
            <w:r>
              <w:t>Luôn hiện.</w:t>
            </w:r>
          </w:p>
        </w:tc>
        <w:tc>
          <w:tcPr>
            <w:tcW w:w="2880" w:type="dxa"/>
          </w:tcPr>
          <w:p w14:paraId="7EE5A44E" w14:textId="77777777" w:rsidR="003058BE" w:rsidRDefault="002B1578">
            <w:pPr>
              <w:cnfStyle w:val="000000100000" w:firstRow="0" w:lastRow="0" w:firstColumn="0" w:lastColumn="0" w:oddVBand="0" w:evenVBand="0" w:oddHBand="1" w:evenHBand="0" w:firstRowFirstColumn="0" w:firstRowLastColumn="0" w:lastRowFirstColumn="0" w:lastRowLastColumn="0"/>
            </w:pPr>
            <w:r>
              <w:t>—</w:t>
            </w:r>
          </w:p>
        </w:tc>
      </w:tr>
    </w:tbl>
    <w:p w14:paraId="231750DA" w14:textId="77777777" w:rsidR="003058BE" w:rsidRDefault="003058BE"/>
    <w:p w14:paraId="50857796" w14:textId="77777777" w:rsidR="003058BE" w:rsidRDefault="002B1578">
      <w:pPr>
        <w:jc w:val="center"/>
      </w:pPr>
      <w:r>
        <w:rPr>
          <w:noProof/>
        </w:rPr>
        <w:drawing>
          <wp:inline distT="0" distB="0" distL="0" distR="0" wp14:anchorId="0C4D0477" wp14:editId="01B0FDC2">
            <wp:extent cx="5486400" cy="3869155"/>
            <wp:effectExtent l="0" t="0" r="0" b="0"/>
            <wp:docPr id="2127158370" name="Picture 212715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chi-tiet-dang-tao.png"/>
                    <pic:cNvPicPr/>
                  </pic:nvPicPr>
                  <pic:blipFill>
                    <a:blip r:embed="rId29"/>
                    <a:stretch>
                      <a:fillRect/>
                    </a:stretch>
                  </pic:blipFill>
                  <pic:spPr>
                    <a:xfrm>
                      <a:off x="0" y="0"/>
                      <a:ext cx="5486400" cy="3869155"/>
                    </a:xfrm>
                    <a:prstGeom prst="rect">
                      <a:avLst/>
                    </a:prstGeom>
                  </pic:spPr>
                </pic:pic>
              </a:graphicData>
            </a:graphic>
          </wp:inline>
        </w:drawing>
      </w:r>
    </w:p>
    <w:p w14:paraId="2B499EC5" w14:textId="072633D0" w:rsidR="003058BE" w:rsidRDefault="002B1578">
      <w:pPr>
        <w:pStyle w:val="Caption"/>
      </w:pPr>
      <w:bookmarkStart w:id="75" w:name="_Toc239406662"/>
      <w:r>
        <w:t xml:space="preserve">Hình </w:t>
      </w:r>
      <w:r>
        <w:fldChar w:fldCharType="begin"/>
      </w:r>
      <w:r>
        <w:instrText xml:space="preserve"> SEQ Hình \* ARABIC </w:instrText>
      </w:r>
      <w:r>
        <w:fldChar w:fldCharType="separate"/>
      </w:r>
      <w:r w:rsidR="00A3338E">
        <w:rPr>
          <w:noProof/>
        </w:rPr>
        <w:t>21</w:t>
      </w:r>
      <w:r>
        <w:fldChar w:fldCharType="end"/>
      </w:r>
      <w:r>
        <w:t>: Màn chi tiết một phiếu “Đang tạo” — chân màn có thêm nút Sửa và Xóa</w:t>
      </w:r>
      <w:bookmarkEnd w:id="75"/>
    </w:p>
    <w:p w14:paraId="425CA6E9" w14:textId="77777777" w:rsidR="003058BE" w:rsidRDefault="002B1578">
      <w:pPr>
        <w:jc w:val="both"/>
      </w:pPr>
      <w:r>
        <w:t>Với phiếu đã hạch toán, chân màn CHỈ có nút “Quay lại”. Màn hình không có nút In và không có nút Xuất Excel.</w:t>
      </w:r>
    </w:p>
    <w:p w14:paraId="777C0D16" w14:textId="77777777" w:rsidR="003058BE" w:rsidRDefault="002B1578">
      <w:pPr>
        <w:pStyle w:val="Heading2"/>
      </w:pPr>
      <w:bookmarkStart w:id="76" w:name="_Toc239406637"/>
      <w:r>
        <w:t>8.3. Xem l</w:t>
      </w:r>
      <w:r>
        <w:t>ị</w:t>
      </w:r>
      <w:r>
        <w:t>ch s</w:t>
      </w:r>
      <w:r>
        <w:t>ử</w:t>
      </w:r>
      <w:r>
        <w:t xml:space="preserve"> thay đ</w:t>
      </w:r>
      <w:r>
        <w:t>ổ</w:t>
      </w:r>
      <w:r>
        <w:t>i</w:t>
      </w:r>
      <w:bookmarkEnd w:id="76"/>
    </w:p>
    <w:p w14:paraId="6D0EFA07" w14:textId="77777777" w:rsidR="003058BE" w:rsidRDefault="002B1578">
      <w:pPr>
        <w:jc w:val="both"/>
      </w:pPr>
      <w:r>
        <w:t>Có hai chỗ xem lịch sử, nội dung như nhau:</w:t>
      </w:r>
    </w:p>
    <w:p w14:paraId="729AD441" w14:textId="77777777" w:rsidR="003058BE" w:rsidRDefault="002B1578">
      <w:pPr>
        <w:pStyle w:val="ListBullet"/>
      </w:pPr>
      <w:r>
        <w:lastRenderedPageBreak/>
        <w:t>Cách 1 — từ danh sách: bấm biểu tượng đồng hồ ở cột “Hành động”. Hệ thống mở cửa sổ “Lịch sử thay đổi” kèm dòng “Phiếu: &lt;mã phiếu&gt;”. Nút này luôn hiện với mọi dòng, kể cả phiếu đã hạch toán.</w:t>
      </w:r>
    </w:p>
    <w:p w14:paraId="38CDA93D" w14:textId="77777777" w:rsidR="003058BE" w:rsidRDefault="002B1578">
      <w:pPr>
        <w:jc w:val="center"/>
      </w:pPr>
      <w:r>
        <w:rPr>
          <w:noProof/>
        </w:rPr>
        <w:drawing>
          <wp:inline distT="0" distB="0" distL="0" distR="0" wp14:anchorId="7E03BB9D" wp14:editId="70416275">
            <wp:extent cx="5486400" cy="3429000"/>
            <wp:effectExtent l="0" t="0" r="0" b="0"/>
            <wp:docPr id="2127158371" name="Picture 212715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opup-lich-su.png"/>
                    <pic:cNvPicPr/>
                  </pic:nvPicPr>
                  <pic:blipFill>
                    <a:blip r:embed="rId30"/>
                    <a:stretch>
                      <a:fillRect/>
                    </a:stretch>
                  </pic:blipFill>
                  <pic:spPr>
                    <a:xfrm>
                      <a:off x="0" y="0"/>
                      <a:ext cx="5486400" cy="3429000"/>
                    </a:xfrm>
                    <a:prstGeom prst="rect">
                      <a:avLst/>
                    </a:prstGeom>
                  </pic:spPr>
                </pic:pic>
              </a:graphicData>
            </a:graphic>
          </wp:inline>
        </w:drawing>
      </w:r>
    </w:p>
    <w:p w14:paraId="44E26B17" w14:textId="0A77B73D" w:rsidR="003058BE" w:rsidRDefault="002B1578">
      <w:pPr>
        <w:pStyle w:val="Caption"/>
      </w:pPr>
      <w:bookmarkStart w:id="77" w:name="_Toc239406663"/>
      <w:r>
        <w:t xml:space="preserve">Hình </w:t>
      </w:r>
      <w:r>
        <w:fldChar w:fldCharType="begin"/>
      </w:r>
      <w:r>
        <w:instrText xml:space="preserve"> SEQ Hình \* ARABIC </w:instrText>
      </w:r>
      <w:r>
        <w:fldChar w:fldCharType="separate"/>
      </w:r>
      <w:r w:rsidR="00A3338E">
        <w:rPr>
          <w:noProof/>
        </w:rPr>
        <w:t>22</w:t>
      </w:r>
      <w:r>
        <w:fldChar w:fldCharType="end"/>
      </w:r>
      <w:r>
        <w:t>: Cửa sổ Lịch sử thay đổi của một phiếu chưa từng bị sửa</w:t>
      </w:r>
      <w:bookmarkEnd w:id="77"/>
    </w:p>
    <w:p w14:paraId="3D333AB5" w14:textId="77777777" w:rsidR="003058BE" w:rsidRDefault="002B1578">
      <w:pPr>
        <w:pStyle w:val="ListBullet"/>
      </w:pPr>
      <w:r>
        <w:t>Cách 2 — từ màn chi tiết: cuộn xuống cuối trang, bấm “Xem lịch sử” ở khối “Lịch sử”. Khối này mặc định thu gọn; khi mở có thêm nút “Làm mới” và “Thu gọn”.</w:t>
      </w:r>
    </w:p>
    <w:p w14:paraId="715FF410" w14:textId="77777777" w:rsidR="003058BE" w:rsidRDefault="002B1578">
      <w:pPr>
        <w:jc w:val="both"/>
      </w:pPr>
      <w:r>
        <w:t>Mỗi dòng lịch sử cho biết thời điểm, người thao tác, loại thao tác và các ô đã đổi kèm giá trị cũ so với giá trị mới. Phiếu chưa từng bị thay đổi hiện dòng chữ “Chưa có lịch sử thao tác nào.”.</w:t>
      </w:r>
    </w:p>
    <w:p w14:paraId="09230081" w14:textId="77777777" w:rsidR="003058BE" w:rsidRDefault="002B1578">
      <w:pPr>
        <w:pStyle w:val="Heading1"/>
      </w:pPr>
      <w:bookmarkStart w:id="78" w:name="_Toc239406638"/>
      <w:r>
        <w:t>PH</w:t>
      </w:r>
      <w:r>
        <w:t>Ầ</w:t>
      </w:r>
      <w:r>
        <w:t>N 9: XÓA PHI</w:t>
      </w:r>
      <w:r>
        <w:t>Ế</w:t>
      </w:r>
      <w:r>
        <w:t>U</w:t>
      </w:r>
      <w:bookmarkEnd w:id="78"/>
    </w:p>
    <w:p w14:paraId="1ED6FD8D" w14:textId="77777777" w:rsidR="003058BE" w:rsidRDefault="002B1578">
      <w:pPr>
        <w:jc w:val="both"/>
      </w:pPr>
      <w:r>
        <w:t>Yêu cầu đủ ba điều kiện ở mục 2.5 — giống hệt điều kiện sửa.</w:t>
      </w:r>
    </w:p>
    <w:p w14:paraId="38C9D5E7" w14:textId="77777777" w:rsidR="003058BE" w:rsidRDefault="002B1578">
      <w:pPr>
        <w:pStyle w:val="Heading2"/>
      </w:pPr>
      <w:bookmarkStart w:id="79" w:name="_Toc239406639"/>
      <w:r>
        <w:t>9.1. Các bư</w:t>
      </w:r>
      <w:r>
        <w:t>ớ</w:t>
      </w:r>
      <w:r>
        <w:t>c th</w:t>
      </w:r>
      <w:r>
        <w:t>ự</w:t>
      </w:r>
      <w:r>
        <w:t>c hi</w:t>
      </w:r>
      <w:r>
        <w:t>ệ</w:t>
      </w:r>
      <w:r>
        <w:t>n</w:t>
      </w:r>
      <w:bookmarkEnd w:id="79"/>
    </w:p>
    <w:p w14:paraId="321FC3EE" w14:textId="77777777" w:rsidR="003058BE" w:rsidRDefault="002B1578">
      <w:pPr>
        <w:pStyle w:val="ListBullet"/>
      </w:pPr>
      <w:r>
        <w:t>Bước 1: Bấm biểu tượng thùng rác ở cột “Hành động” của màn danh sách, hoặc nút “Xóa” ở chân màn xem chi tiết.</w:t>
      </w:r>
    </w:p>
    <w:p w14:paraId="07AC401B" w14:textId="77777777" w:rsidR="003058BE" w:rsidRDefault="002B1578">
      <w:pPr>
        <w:pStyle w:val="ListBullet"/>
      </w:pPr>
      <w:r>
        <w:t>Bước 2: Hệ thống hiện cửa sổ “Xác nhận xóa” với nội dung “Bạn có chắc muốn xóa phiếu ủy nhiệm chi ‘&lt;mã phiếu&gt;’?”.</w:t>
      </w:r>
    </w:p>
    <w:p w14:paraId="7623F996" w14:textId="77777777" w:rsidR="003058BE" w:rsidRDefault="002B1578">
      <w:pPr>
        <w:jc w:val="center"/>
      </w:pPr>
      <w:r>
        <w:rPr>
          <w:noProof/>
        </w:rPr>
        <w:lastRenderedPageBreak/>
        <w:drawing>
          <wp:inline distT="0" distB="0" distL="0" distR="0" wp14:anchorId="176B0CFB" wp14:editId="00DDB102">
            <wp:extent cx="5486400" cy="3429000"/>
            <wp:effectExtent l="0" t="0" r="0" b="0"/>
            <wp:docPr id="2127158372" name="Picture 2127158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xac-nhan-xoa.png"/>
                    <pic:cNvPicPr/>
                  </pic:nvPicPr>
                  <pic:blipFill>
                    <a:blip r:embed="rId31"/>
                    <a:stretch>
                      <a:fillRect/>
                    </a:stretch>
                  </pic:blipFill>
                  <pic:spPr>
                    <a:xfrm>
                      <a:off x="0" y="0"/>
                      <a:ext cx="5486400" cy="3429000"/>
                    </a:xfrm>
                    <a:prstGeom prst="rect">
                      <a:avLst/>
                    </a:prstGeom>
                  </pic:spPr>
                </pic:pic>
              </a:graphicData>
            </a:graphic>
          </wp:inline>
        </w:drawing>
      </w:r>
    </w:p>
    <w:p w14:paraId="5D2AEF05" w14:textId="7EBA30AA" w:rsidR="003058BE" w:rsidRDefault="002B1578">
      <w:pPr>
        <w:pStyle w:val="Caption"/>
      </w:pPr>
      <w:bookmarkStart w:id="80" w:name="_Toc239406664"/>
      <w:r>
        <w:t xml:space="preserve">Hình </w:t>
      </w:r>
      <w:r>
        <w:fldChar w:fldCharType="begin"/>
      </w:r>
      <w:r>
        <w:instrText xml:space="preserve"> SEQ Hình \* ARABIC </w:instrText>
      </w:r>
      <w:r>
        <w:fldChar w:fldCharType="separate"/>
      </w:r>
      <w:r w:rsidR="00A3338E">
        <w:rPr>
          <w:noProof/>
        </w:rPr>
        <w:t>23</w:t>
      </w:r>
      <w:r>
        <w:fldChar w:fldCharType="end"/>
      </w:r>
      <w:r>
        <w:t>: Cửa sổ xác nhận xóa phiếu</w:t>
      </w:r>
      <w:bookmarkEnd w:id="80"/>
    </w:p>
    <w:p w14:paraId="532072A6" w14:textId="77777777" w:rsidR="003058BE" w:rsidRDefault="002B1578">
      <w:pPr>
        <w:pStyle w:val="ListBullet"/>
      </w:pPr>
      <w:r>
        <w:t>Bước 3: Bấm “Xóa” để xóa, hoặc “Hủy” để đóng cửa sổ và giữ nguyên phiếu.</w:t>
      </w:r>
    </w:p>
    <w:p w14:paraId="1EDB305C" w14:textId="77777777" w:rsidR="003058BE" w:rsidRDefault="002B1578">
      <w:pPr>
        <w:pStyle w:val="Heading2"/>
      </w:pPr>
      <w:bookmarkStart w:id="81" w:name="_Toc239406640"/>
      <w:r>
        <w:t>9.2. K</w:t>
      </w:r>
      <w:r>
        <w:t>ế</w:t>
      </w:r>
      <w:r>
        <w:t>t qu</w:t>
      </w:r>
      <w:r>
        <w:t>ả</w:t>
      </w:r>
      <w:r>
        <w:t xml:space="preserve"> sau khi xóa</w:t>
      </w:r>
      <w:bookmarkEnd w:id="81"/>
    </w:p>
    <w:p w14:paraId="59DAFC08" w14:textId="77777777" w:rsidR="003058BE" w:rsidRDefault="002B1578">
      <w:pPr>
        <w:pStyle w:val="ListBullet"/>
      </w:pPr>
      <w:r>
        <w:t>Phiếu bị xóa vĩnh viễn cùng toàn bộ dòng chi tiết của nó.</w:t>
      </w:r>
    </w:p>
    <w:p w14:paraId="4103AB1A" w14:textId="77777777" w:rsidR="003058BE" w:rsidRDefault="002B1578">
      <w:pPr>
        <w:pStyle w:val="ListBullet"/>
      </w:pPr>
      <w:r>
        <w:t>Hệ thống hiện thông báo xóa thành công và tải lại danh sách.</w:t>
      </w:r>
    </w:p>
    <w:p w14:paraId="44C7E960" w14:textId="77777777" w:rsidR="003058BE" w:rsidRDefault="002B1578">
      <w:pPr>
        <w:pStyle w:val="ListBullet"/>
      </w:pPr>
      <w:r>
        <w:t>Xóa từ màn chi tiết thì hệ thống đưa bạn về màn danh sách.</w:t>
      </w:r>
    </w:p>
    <w:p w14:paraId="4450D50D" w14:textId="77777777" w:rsidR="003058BE" w:rsidRDefault="002B1578">
      <w:pPr>
        <w:jc w:val="both"/>
      </w:pPr>
      <w:r>
        <w:t>Xóa phiếu nháp KHÔNG làm thay đổi trạng thái phiếu đề nghị, vì lúc lưu nháp hệ thống cũng chưa hề đổi trạng thái phiếu đề nghị. Phiếu đề nghị đó vẫn chọn lại được để lập phiếu khác.</w:t>
      </w:r>
    </w:p>
    <w:p w14:paraId="6C0A3102" w14:textId="77777777" w:rsidR="003058BE" w:rsidRDefault="002B1578">
      <w:pPr>
        <w:jc w:val="both"/>
      </w:pPr>
      <w:r>
        <w:rPr>
          <w:b/>
        </w:rPr>
        <w:t>Lưu ý</w:t>
      </w:r>
      <w:r>
        <w:t>Phiếu đã hạch toán KHÔNG xóa được: nút Xóa không hiển thị, và nếu thao tác vòng qua giao diện thì hệ thống từ chối với thông báo “Chỉ xóa được phiếu ủy nhiệm chi ở trạng thái Đang tạo do chính bạn lập”.</w:t>
      </w:r>
    </w:p>
    <w:p w14:paraId="5E06F909" w14:textId="77777777" w:rsidR="003058BE" w:rsidRDefault="002B1578">
      <w:pPr>
        <w:pStyle w:val="Heading1"/>
      </w:pPr>
      <w:bookmarkStart w:id="82" w:name="_Toc239406641"/>
      <w:r>
        <w:t>PH</w:t>
      </w:r>
      <w:r>
        <w:t>Ầ</w:t>
      </w:r>
      <w:r>
        <w:t>N 10: TÌNH HU</w:t>
      </w:r>
      <w:r>
        <w:t>Ố</w:t>
      </w:r>
      <w:r>
        <w:t>NG THƯ</w:t>
      </w:r>
      <w:r>
        <w:t>Ờ</w:t>
      </w:r>
      <w:r>
        <w:t>NG G</w:t>
      </w:r>
      <w:r>
        <w:t>Ặ</w:t>
      </w:r>
      <w:r>
        <w:t>P</w:t>
      </w:r>
      <w:bookmarkEnd w:id="82"/>
    </w:p>
    <w:tbl>
      <w:tblPr>
        <w:tblStyle w:val="LightGrid-Accent1"/>
        <w:tblW w:w="0" w:type="auto"/>
        <w:jc w:val="center"/>
        <w:tblLook w:val="04A0" w:firstRow="1" w:lastRow="0" w:firstColumn="1" w:lastColumn="0" w:noHBand="0" w:noVBand="1"/>
      </w:tblPr>
      <w:tblGrid>
        <w:gridCol w:w="4310"/>
        <w:gridCol w:w="4310"/>
      </w:tblGrid>
      <w:tr w:rsidR="003058BE" w14:paraId="17DF243D" w14:textId="77777777" w:rsidTr="003058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8CA9E8" w14:textId="77777777" w:rsidR="003058BE" w:rsidRDefault="002B1578">
            <w:r>
              <w:t>Tình huống</w:t>
            </w:r>
          </w:p>
        </w:tc>
        <w:tc>
          <w:tcPr>
            <w:tcW w:w="4320" w:type="dxa"/>
          </w:tcPr>
          <w:p w14:paraId="4B5F08BD" w14:textId="77777777" w:rsidR="003058BE" w:rsidRDefault="002B1578">
            <w:pPr>
              <w:cnfStyle w:val="100000000000" w:firstRow="1" w:lastRow="0" w:firstColumn="0" w:lastColumn="0" w:oddVBand="0" w:evenVBand="0" w:oddHBand="0" w:evenHBand="0" w:firstRowFirstColumn="0" w:firstRowLastColumn="0" w:lastRowFirstColumn="0" w:lastRowLastColumn="0"/>
            </w:pPr>
            <w:r>
              <w:t>Nguyên nhân và cách xử lý</w:t>
            </w:r>
          </w:p>
        </w:tc>
      </w:tr>
      <w:tr w:rsidR="003058BE" w14:paraId="2FA66CAF"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7DE903" w14:textId="77777777" w:rsidR="003058BE" w:rsidRDefault="002B1578">
            <w:r>
              <w:t>Không thấy nút “Sửa” hoặc “Xóa” trên phiếu của mình</w:t>
            </w:r>
          </w:p>
        </w:tc>
        <w:tc>
          <w:tcPr>
            <w:tcW w:w="4320" w:type="dxa"/>
          </w:tcPr>
          <w:p w14:paraId="0761026B" w14:textId="77777777" w:rsidR="003058BE" w:rsidRDefault="002B1578">
            <w:pPr>
              <w:cnfStyle w:val="000000100000" w:firstRow="0" w:lastRow="0" w:firstColumn="0" w:lastColumn="0" w:oddVBand="0" w:evenVBand="0" w:oddHBand="1" w:evenHBand="0" w:firstRowFirstColumn="0" w:firstRowLastColumn="0" w:lastRowFirstColumn="0" w:lastRowLastColumn="0"/>
            </w:pPr>
            <w:r>
              <w:t xml:space="preserve">Kiểm tra lần lượt: phiếu còn ở trạng thái “Đang tạo” không; bạn có đúng là người lập phiếu không; tài khoản của </w:t>
            </w:r>
            <w:r>
              <w:lastRenderedPageBreak/>
              <w:t>bạn có quyền “Kế toán thanh toán” không. Thiếu một trong ba là nút không hiện.</w:t>
            </w:r>
          </w:p>
        </w:tc>
      </w:tr>
      <w:tr w:rsidR="003058BE" w14:paraId="5EC9A92E"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A436B0" w14:textId="77777777" w:rsidR="003058BE" w:rsidRDefault="002B1578">
            <w:r>
              <w:lastRenderedPageBreak/>
              <w:t>Bấm vào ô “Số phiếu đề nghị” nhưng cửa sổ không có dữ liệu</w:t>
            </w:r>
          </w:p>
        </w:tc>
        <w:tc>
          <w:tcPr>
            <w:tcW w:w="4320" w:type="dxa"/>
          </w:tcPr>
          <w:p w14:paraId="1CD2D1DC" w14:textId="77777777" w:rsidR="003058BE" w:rsidRDefault="002B1578">
            <w:pPr>
              <w:cnfStyle w:val="000000010000" w:firstRow="0" w:lastRow="0" w:firstColumn="0" w:lastColumn="0" w:oddVBand="0" w:evenVBand="0" w:oddHBand="0" w:evenHBand="1" w:firstRowFirstColumn="0" w:firstRowLastColumn="0" w:lastRowFirstColumn="0" w:lastRowLastColumn="0"/>
            </w:pPr>
            <w:r>
              <w:t>Tài khoản của bạn chưa có quyền “Kế toán thanh toán”. Liên hệ quản trị hệ thống để được cấp quyền.</w:t>
            </w:r>
          </w:p>
        </w:tc>
      </w:tr>
      <w:tr w:rsidR="003058BE" w14:paraId="76051315"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6C35C1" w14:textId="77777777" w:rsidR="003058BE" w:rsidRDefault="002B1578">
            <w:r>
              <w:t>Không tìm thấy phiếu đề nghị cần lập trong cửa sổ chọn</w:t>
            </w:r>
          </w:p>
        </w:tc>
        <w:tc>
          <w:tcPr>
            <w:tcW w:w="4320" w:type="dxa"/>
          </w:tcPr>
          <w:p w14:paraId="47572A78" w14:textId="77777777" w:rsidR="003058BE" w:rsidRDefault="002B1578">
            <w:pPr>
              <w:cnfStyle w:val="000000100000" w:firstRow="0" w:lastRow="0" w:firstColumn="0" w:lastColumn="0" w:oddVBand="0" w:evenVBand="0" w:oddHBand="1" w:evenHBand="0" w:firstRowFirstColumn="0" w:firstRowLastColumn="0" w:lastRowFirstColumn="0" w:lastRowLastColumn="0"/>
            </w:pPr>
            <w:r>
              <w:t>Ba khả năng: (1) phiếu đề nghị đó thanh toán bằng TIỀN MẶT nên thuộc màn Phiếu chi tiền; (2) phiếu đề nghị chưa ở trạng thái “Chờ tạo phiếu chi”; (3) phiếu đề nghị đã có phiếu ủy nhiệm chi được duyệt trước đó.</w:t>
            </w:r>
          </w:p>
        </w:tc>
      </w:tr>
      <w:tr w:rsidR="003058BE" w14:paraId="63C83D01"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BA167F" w14:textId="77777777" w:rsidR="003058BE" w:rsidRDefault="002B1578">
            <w:r>
              <w:t>Bấm “Lưu và duyệt” báo “Ngày hạch toán không được nhỏ hơn ngày hôm nay”</w:t>
            </w:r>
          </w:p>
        </w:tc>
        <w:tc>
          <w:tcPr>
            <w:tcW w:w="4320" w:type="dxa"/>
          </w:tcPr>
          <w:p w14:paraId="6CFDE85E" w14:textId="77777777" w:rsidR="003058BE" w:rsidRDefault="002B1578">
            <w:pPr>
              <w:cnfStyle w:val="000000010000" w:firstRow="0" w:lastRow="0" w:firstColumn="0" w:lastColumn="0" w:oddVBand="0" w:evenVBand="0" w:oddHBand="0" w:evenHBand="1" w:firstRowFirstColumn="0" w:firstRowLastColumn="0" w:lastRowFirstColumn="0" w:lastRowLastColumn="0"/>
            </w:pPr>
            <w:r>
              <w:t>Phiếu nháp lập từ hôm trước. Chọn lại ô “Ngày hạch toán” là ngày hôm nay rồi duyệt tiếp.</w:t>
            </w:r>
          </w:p>
        </w:tc>
      </w:tr>
      <w:tr w:rsidR="003058BE" w14:paraId="6FE0CCE8"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D94E12" w14:textId="77777777" w:rsidR="003058BE" w:rsidRDefault="002B1578">
            <w:r>
              <w:t>Ô “Số tiền duyệt chi” viền đỏ, báo không được lớn hơn số tiền đề nghị chi</w:t>
            </w:r>
          </w:p>
        </w:tc>
        <w:tc>
          <w:tcPr>
            <w:tcW w:w="4320" w:type="dxa"/>
          </w:tcPr>
          <w:p w14:paraId="1294C1F0" w14:textId="77777777" w:rsidR="003058BE" w:rsidRDefault="002B1578">
            <w:pPr>
              <w:cnfStyle w:val="000000100000" w:firstRow="0" w:lastRow="0" w:firstColumn="0" w:lastColumn="0" w:oddVBand="0" w:evenVBand="0" w:oddHBand="1" w:evenHBand="0" w:firstRowFirstColumn="0" w:firstRowLastColumn="0" w:lastRowFirstColumn="0" w:lastRowLastColumn="0"/>
            </w:pPr>
            <w:r>
              <w:t>Bạn nhập vượt số bộ phận nghiệp vụ đề nghị. Sửa lại cho nhỏ hơn hoặc bằng. Muốn chi nhiều hơn thì phải sửa lại phiếu đề nghị trước.</w:t>
            </w:r>
          </w:p>
        </w:tc>
      </w:tr>
      <w:tr w:rsidR="003058BE" w14:paraId="1189E01E"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21CD61" w14:textId="77777777" w:rsidR="003058BE" w:rsidRDefault="002B1578">
            <w:r>
              <w:t>Bảng nhân viên trống dù đã chọn phòng ban</w:t>
            </w:r>
          </w:p>
        </w:tc>
        <w:tc>
          <w:tcPr>
            <w:tcW w:w="4320" w:type="dxa"/>
          </w:tcPr>
          <w:p w14:paraId="11D0C7B3" w14:textId="77777777" w:rsidR="003058BE" w:rsidRDefault="002B1578">
            <w:pPr>
              <w:cnfStyle w:val="000000010000" w:firstRow="0" w:lastRow="0" w:firstColumn="0" w:lastColumn="0" w:oddVBand="0" w:evenVBand="0" w:oddHBand="0" w:evenHBand="1" w:firstRowFirstColumn="0" w:firstRowLastColumn="0" w:lastRowFirstColumn="0" w:lastRowLastColumn="0"/>
            </w:pPr>
            <w:r>
              <w:t>Phòng ban đó không có nhân viên nào còn số dư thu nhập chưa chi, hoặc nhân viên thuộc công ty khác với công ty của bạn.</w:t>
            </w:r>
          </w:p>
        </w:tc>
      </w:tr>
      <w:tr w:rsidR="003058BE" w14:paraId="15FF32A9"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679A50" w14:textId="77777777" w:rsidR="003058BE" w:rsidRDefault="002B1578">
            <w:r>
              <w:t>Bấm “Lưu và duyệt” báo tổng số tiền chi theo mã vụ việc khác tổng số tiền đề nghị chi</w:t>
            </w:r>
          </w:p>
        </w:tc>
        <w:tc>
          <w:tcPr>
            <w:tcW w:w="4320" w:type="dxa"/>
          </w:tcPr>
          <w:p w14:paraId="2E97F0D7" w14:textId="77777777" w:rsidR="003058BE" w:rsidRDefault="002B1578">
            <w:pPr>
              <w:cnfStyle w:val="000000100000" w:firstRow="0" w:lastRow="0" w:firstColumn="0" w:lastColumn="0" w:oddVBand="0" w:evenVBand="0" w:oddHBand="1" w:evenHBand="0" w:firstRowFirstColumn="0" w:firstRowLastColumn="0" w:lastRowFirstColumn="0" w:lastRowLastColumn="0"/>
            </w:pPr>
            <w:r>
              <w:t>Ở tab “Chi tiết vụ việc”, tổng 5 khoản của một nhân viên chưa khớp ô “Số tiền chi” của nhân viên đó ở tab “Chi tiết”. Rà lại từng dòng.</w:t>
            </w:r>
          </w:p>
        </w:tc>
      </w:tr>
      <w:tr w:rsidR="003058BE" w14:paraId="4154AC0A"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474CF7" w14:textId="77777777" w:rsidR="003058BE" w:rsidRDefault="002B1578">
            <w:r>
              <w:t>Danh sách rỗng dù biết chắc có phiếu</w:t>
            </w:r>
          </w:p>
        </w:tc>
        <w:tc>
          <w:tcPr>
            <w:tcW w:w="4320" w:type="dxa"/>
          </w:tcPr>
          <w:p w14:paraId="1C609C30" w14:textId="77777777" w:rsidR="003058BE" w:rsidRDefault="002B1578">
            <w:pPr>
              <w:cnfStyle w:val="000000010000" w:firstRow="0" w:lastRow="0" w:firstColumn="0" w:lastColumn="0" w:oddVBand="0" w:evenVBand="0" w:oddHBand="0" w:evenHBand="1" w:firstRowFirstColumn="0" w:firstRowLastColumn="0" w:lastRowFirstColumn="0" w:lastRowLastColumn="0"/>
            </w:pPr>
            <w:r>
              <w:t>Kiểm tra bộ lọc đang áp dụng (bấm “Làm mới” để xoá hết), sau đó kiểm tra phạm vi quyền xem ở Phần 2. Riêng phiếu nháp của người khác thì không ai nhìn thấy.</w:t>
            </w:r>
          </w:p>
        </w:tc>
      </w:tr>
      <w:tr w:rsidR="003058BE" w14:paraId="40D24992" w14:textId="77777777" w:rsidTr="003058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58C3DD" w14:textId="77777777" w:rsidR="003058BE" w:rsidRDefault="002B1578">
            <w:r>
              <w:t>Không thấy cột “Số tiền duyệt chi” hoặc “Ngày hạch toán”</w:t>
            </w:r>
          </w:p>
        </w:tc>
        <w:tc>
          <w:tcPr>
            <w:tcW w:w="4320" w:type="dxa"/>
          </w:tcPr>
          <w:p w14:paraId="305ED306" w14:textId="77777777" w:rsidR="003058BE" w:rsidRDefault="002B1578">
            <w:pPr>
              <w:cnfStyle w:val="000000100000" w:firstRow="0" w:lastRow="0" w:firstColumn="0" w:lastColumn="0" w:oddVBand="0" w:evenVBand="0" w:oddHBand="1" w:evenHBand="0" w:firstRowFirstColumn="0" w:firstRowLastColumn="0" w:lastRowFirstColumn="0" w:lastRowLastColumn="0"/>
            </w:pPr>
            <w:r>
              <w:t>Hai cột này mặc định tắt. Bật ở cửa sổ “Tuỳ chỉnh cột” (nút biểu tượng cột cạnh nút “Tạo mới”).</w:t>
            </w:r>
          </w:p>
        </w:tc>
      </w:tr>
      <w:tr w:rsidR="003058BE" w14:paraId="0FBD0704" w14:textId="77777777" w:rsidTr="003058B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5D4F50" w14:textId="77777777" w:rsidR="003058BE" w:rsidRDefault="002B1578">
            <w:r>
              <w:t>Muốn in phiếu hoặc xuất Excel</w:t>
            </w:r>
          </w:p>
        </w:tc>
        <w:tc>
          <w:tcPr>
            <w:tcW w:w="4320" w:type="dxa"/>
          </w:tcPr>
          <w:p w14:paraId="3CB891C5" w14:textId="77777777" w:rsidR="003058BE" w:rsidRDefault="002B1578">
            <w:pPr>
              <w:cnfStyle w:val="000000010000" w:firstRow="0" w:lastRow="0" w:firstColumn="0" w:lastColumn="0" w:oddVBand="0" w:evenVBand="0" w:oddHBand="0" w:evenHBand="1" w:firstRowFirstColumn="0" w:firstRowLastColumn="0" w:lastRowFirstColumn="0" w:lastRowLastColumn="0"/>
            </w:pPr>
            <w:r>
              <w:t>Màn hình này không có chức năng In và Xuất Excel — đây là thiết kế cố ý giống hệ thống cũ.</w:t>
            </w:r>
          </w:p>
        </w:tc>
      </w:tr>
    </w:tbl>
    <w:p w14:paraId="61C2CCC3" w14:textId="77777777" w:rsidR="003058BE" w:rsidRDefault="003058BE"/>
    <w:sectPr w:rsidR="003058BE" w:rsidSect="00034616">
      <w:footerReference w:type="default" r:id="rId3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52B86" w14:textId="77777777" w:rsidR="002B1578" w:rsidRDefault="002B1578">
      <w:pPr>
        <w:spacing w:after="0" w:line="240" w:lineRule="auto"/>
      </w:pPr>
      <w:r>
        <w:separator/>
      </w:r>
    </w:p>
  </w:endnote>
  <w:endnote w:type="continuationSeparator" w:id="0">
    <w:p w14:paraId="059B8E25" w14:textId="77777777" w:rsidR="002B1578" w:rsidRDefault="002B1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C0ABF"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16FAA" w14:textId="77777777" w:rsidR="002B1578" w:rsidRDefault="002B1578">
      <w:pPr>
        <w:spacing w:after="0" w:line="240" w:lineRule="auto"/>
      </w:pPr>
      <w:r>
        <w:separator/>
      </w:r>
    </w:p>
  </w:footnote>
  <w:footnote w:type="continuationSeparator" w:id="0">
    <w:p w14:paraId="7A609D49" w14:textId="77777777" w:rsidR="002B1578" w:rsidRDefault="002B15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55FEE"/>
    <w:rsid w:val="0006063C"/>
    <w:rsid w:val="00064DFA"/>
    <w:rsid w:val="0015074B"/>
    <w:rsid w:val="001675CE"/>
    <w:rsid w:val="0029639D"/>
    <w:rsid w:val="002B1578"/>
    <w:rsid w:val="003058BE"/>
    <w:rsid w:val="00326F90"/>
    <w:rsid w:val="003E0A51"/>
    <w:rsid w:val="00444099"/>
    <w:rsid w:val="00533ADF"/>
    <w:rsid w:val="0076015E"/>
    <w:rsid w:val="007B3AF6"/>
    <w:rsid w:val="008F67BD"/>
    <w:rsid w:val="00A06C62"/>
    <w:rsid w:val="00A3338E"/>
    <w:rsid w:val="00AA1D8D"/>
    <w:rsid w:val="00B47730"/>
    <w:rsid w:val="00CB0664"/>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6793F8"/>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38</Pages>
  <Words>7465</Words>
  <Characters>26691</Characters>
  <Application>Microsoft Office Word</Application>
  <DocSecurity>0</DocSecurity>
  <Lines>954</Lines>
  <Paragraphs>535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Phiếu ủy nhiệm chi</dc:title>
  <dc:subject/>
  <dc:creator>python-docx</dc:creator>
  <cp:keywords/>
  <dc:description>generated by python-docx</dc:description>
  <cp:lastModifiedBy>Junfoke Lee</cp:lastModifiedBy>
  <cp:revision>6</cp:revision>
  <dcterms:created xsi:type="dcterms:W3CDTF">2026-06-19T08:15:00Z</dcterms:created>
  <dcterms:modified xsi:type="dcterms:W3CDTF">2026-09-04T02:28:00Z</dcterms:modified>
  <cp:category/>
</cp:coreProperties>
</file>