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61A6" w14:textId="77777777" w:rsidR="00EF4E5E" w:rsidRDefault="00A411E3">
      <w:pPr>
        <w:jc w:val="center"/>
      </w:pPr>
      <w:r>
        <w:rPr>
          <w:b/>
          <w:sz w:val="48"/>
        </w:rPr>
        <w:t>SOFTWARE REQUIREMENTS SPECIFICATION (SRS)</w:t>
      </w:r>
    </w:p>
    <w:p w14:paraId="7BE2C8AF" w14:textId="77777777" w:rsidR="00EF4E5E" w:rsidRDefault="00A411E3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 xml:space="preserve">u </w:t>
      </w:r>
      <w:r>
        <w:rPr>
          <w:b/>
          <w:sz w:val="48"/>
        </w:rPr>
        <w:t>ủ</w:t>
      </w:r>
      <w:r>
        <w:rPr>
          <w:b/>
          <w:sz w:val="48"/>
        </w:rPr>
        <w:t>y nhi</w:t>
      </w:r>
      <w:r>
        <w:rPr>
          <w:b/>
          <w:sz w:val="48"/>
        </w:rPr>
        <w:t>ệ</w:t>
      </w:r>
      <w:r>
        <w:rPr>
          <w:b/>
          <w:sz w:val="48"/>
        </w:rPr>
        <w:t>m chi</w:t>
      </w:r>
    </w:p>
    <w:p w14:paraId="4639E84C" w14:textId="77777777" w:rsidR="00EF4E5E" w:rsidRDefault="00A411E3">
      <w:pPr>
        <w:pStyle w:val="Heading2"/>
      </w:pPr>
      <w:bookmarkStart w:id="0" w:name="_Toc239406166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3F316F5C" w14:textId="16DF2874" w:rsidR="00C96D18" w:rsidRDefault="00A411E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406166" w:history="1">
        <w:r w:rsidR="00C96D18" w:rsidRPr="00C546EF">
          <w:rPr>
            <w:rStyle w:val="Hyperlink"/>
            <w:noProof/>
          </w:rPr>
          <w:t>Mục lục</w:t>
        </w:r>
        <w:r w:rsidR="00C96D18">
          <w:rPr>
            <w:noProof/>
            <w:webHidden/>
          </w:rPr>
          <w:tab/>
        </w:r>
        <w:r w:rsidR="00C96D18">
          <w:rPr>
            <w:noProof/>
            <w:webHidden/>
          </w:rPr>
          <w:fldChar w:fldCharType="begin"/>
        </w:r>
        <w:r w:rsidR="00C96D18">
          <w:rPr>
            <w:noProof/>
            <w:webHidden/>
          </w:rPr>
          <w:instrText xml:space="preserve"> PAGEREF _Toc239406166 \h </w:instrText>
        </w:r>
        <w:r w:rsidR="00C96D18">
          <w:rPr>
            <w:noProof/>
            <w:webHidden/>
          </w:rPr>
        </w:r>
        <w:r w:rsidR="00C96D18">
          <w:rPr>
            <w:noProof/>
            <w:webHidden/>
          </w:rPr>
          <w:fldChar w:fldCharType="separate"/>
        </w:r>
        <w:r w:rsidR="00C96D18">
          <w:rPr>
            <w:noProof/>
            <w:webHidden/>
          </w:rPr>
          <w:t>1</w:t>
        </w:r>
        <w:r w:rsidR="00C96D18">
          <w:rPr>
            <w:noProof/>
            <w:webHidden/>
          </w:rPr>
          <w:fldChar w:fldCharType="end"/>
        </w:r>
      </w:hyperlink>
    </w:p>
    <w:p w14:paraId="668A0432" w14:textId="78A11712" w:rsidR="00C96D18" w:rsidRDefault="00C96D1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67" w:history="1">
        <w:r w:rsidRPr="00C546EF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CFE1F5" w14:textId="0E94683E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68" w:history="1">
        <w:r w:rsidRPr="00C546EF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1C4E24" w14:textId="53B50105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69" w:history="1">
        <w:r w:rsidRPr="00C546EF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EEA8A0" w14:textId="10B53988" w:rsidR="00C96D18" w:rsidRDefault="00C96D1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0" w:history="1">
        <w:r w:rsidRPr="00C546EF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C7CB07" w14:textId="4E368409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1" w:history="1">
        <w:r w:rsidRPr="00C546EF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C4C1A2" w14:textId="2D1EC517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2" w:history="1">
        <w:r w:rsidRPr="00C546EF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452185" w14:textId="77CDFC45" w:rsidR="00C96D18" w:rsidRDefault="00C96D1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3" w:history="1">
        <w:r w:rsidRPr="00C546EF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23B19A" w14:textId="0DEFC619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4" w:history="1">
        <w:r w:rsidRPr="00C546EF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6122F5" w14:textId="114741D3" w:rsidR="00C96D18" w:rsidRDefault="00C96D1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5" w:history="1">
        <w:r w:rsidRPr="00C546EF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6EBD1" w14:textId="383582F2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6" w:history="1">
        <w:r w:rsidRPr="00C546EF">
          <w:rPr>
            <w:rStyle w:val="Hyperlink"/>
            <w:noProof/>
          </w:rPr>
          <w:t>2.1 Xem danh sách phiếu ủy nhiệm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119075" w14:textId="686BCBDA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7" w:history="1">
        <w:r w:rsidRPr="00C546EF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DFC90C" w14:textId="4446CE63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8" w:history="1">
        <w:r w:rsidRPr="00C546EF">
          <w:rPr>
            <w:rStyle w:val="Hyperlink"/>
            <w:noProof/>
          </w:rPr>
          <w:t>2.3 Cài đặt bộ lọc và Tuỳ chỉnh cột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0A49B" w14:textId="2540B1BB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79" w:history="1">
        <w:r w:rsidRPr="00C546EF">
          <w:rPr>
            <w:rStyle w:val="Hyperlink"/>
            <w:noProof/>
          </w:rPr>
          <w:t>2.4 Tạo mới phiếu ủy nhiệm chi (lập từ phiếu đề nghị)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27A094" w14:textId="1AE9015D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0" w:history="1">
        <w:r w:rsidRPr="00C546EF">
          <w:rPr>
            <w:rStyle w:val="Hyperlink"/>
            <w:noProof/>
          </w:rPr>
          <w:t>2.5 Chọn phiếu đề nghị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48388A" w14:textId="5022FF4D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1" w:history="1">
        <w:r w:rsidRPr="00C546EF">
          <w:rPr>
            <w:rStyle w:val="Hyperlink"/>
            <w:noProof/>
          </w:rPr>
          <w:t>2.6 Tạo mới phiếu Chi thu nhập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ADD9D5" w14:textId="154621ED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2" w:history="1">
        <w:r w:rsidRPr="00C546EF">
          <w:rPr>
            <w:rStyle w:val="Hyperlink"/>
            <w:noProof/>
          </w:rPr>
          <w:t>2.7 Chỉnh sửa phiếu ủy nhiệm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8A6FBD" w14:textId="3EB36C43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3" w:history="1">
        <w:r w:rsidRPr="00C546EF">
          <w:rPr>
            <w:rStyle w:val="Hyperlink"/>
            <w:noProof/>
          </w:rPr>
          <w:t>2.8 Lưu và duyệt phiếu ủy nhiệm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ED5159" w14:textId="1DFAD4D5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4" w:history="1">
        <w:r w:rsidRPr="00C546EF">
          <w:rPr>
            <w:rStyle w:val="Hyperlink"/>
            <w:noProof/>
          </w:rPr>
          <w:t>2.9 Xem chi tiết phiếu ủy nhiệm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5689D4" w14:textId="02508EF0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5" w:history="1">
        <w:r w:rsidRPr="00C546EF">
          <w:rPr>
            <w:rStyle w:val="Hyperlink"/>
            <w:noProof/>
          </w:rPr>
          <w:t>2.10 Xóa phiếu ủy nhiệm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F2780D" w14:textId="6E73AA78" w:rsidR="00C96D18" w:rsidRDefault="00C96D1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6" w:history="1">
        <w:r w:rsidRPr="00C546EF">
          <w:rPr>
            <w:rStyle w:val="Hyperlink"/>
            <w:noProof/>
          </w:rPr>
          <w:t>2.11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F4477E" w14:textId="7E60968D" w:rsidR="00C96D18" w:rsidRDefault="00C96D1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406187" w:history="1">
        <w:r w:rsidRPr="00C546EF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69175DD" w14:textId="29676C2A" w:rsidR="00EF4E5E" w:rsidRDefault="00A411E3">
      <w:r>
        <w:fldChar w:fldCharType="end"/>
      </w:r>
    </w:p>
    <w:p w14:paraId="0563795A" w14:textId="77777777" w:rsidR="00EF4E5E" w:rsidRDefault="00EF4E5E"/>
    <w:p w14:paraId="543331E8" w14:textId="77777777" w:rsidR="00EF4E5E" w:rsidRDefault="00A411E3">
      <w:pPr>
        <w:pStyle w:val="Heading1"/>
      </w:pPr>
      <w:bookmarkStart w:id="1" w:name="_Toc239406167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4B0E84AC" w14:textId="77777777" w:rsidR="00EF4E5E" w:rsidRDefault="00A411E3">
      <w:pPr>
        <w:pStyle w:val="Heading2"/>
      </w:pPr>
      <w:bookmarkStart w:id="2" w:name="_Toc239406168"/>
      <w:r>
        <w:t>1 M</w:t>
      </w:r>
      <w:r>
        <w:t>ụ</w:t>
      </w:r>
      <w:r>
        <w:t>c đích</w:t>
      </w:r>
      <w:bookmarkEnd w:id="2"/>
    </w:p>
    <w:p w14:paraId="070489D6" w14:textId="77777777" w:rsidR="00EF4E5E" w:rsidRDefault="00A411E3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(phân h</w:t>
      </w:r>
      <w:r>
        <w:t>ệ</w:t>
      </w:r>
      <w:r>
        <w:t xml:space="preserve"> Tài chính), nh</w:t>
      </w:r>
      <w:r>
        <w:t>ằ</w:t>
      </w:r>
      <w:r>
        <w:t>m:</w:t>
      </w:r>
    </w:p>
    <w:p w14:paraId="542897EE" w14:textId="77777777" w:rsidR="00EF4E5E" w:rsidRDefault="00A411E3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năng, phân quy</w:t>
      </w:r>
      <w:r>
        <w:t>ề</w:t>
      </w:r>
      <w:r>
        <w:t>n và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14:paraId="3459605A" w14:textId="77777777" w:rsidR="00EF4E5E" w:rsidRDefault="00A411E3">
      <w:pPr>
        <w:pStyle w:val="ListBullet"/>
      </w:pPr>
      <w:r>
        <w:t>Làm rõ hai lu</w:t>
      </w:r>
      <w:r>
        <w:t>ồ</w:t>
      </w:r>
      <w:r>
        <w:t>ng l</w:t>
      </w:r>
      <w:r>
        <w:t>ậ</w:t>
      </w:r>
      <w:r>
        <w:t>p phi</w:t>
      </w:r>
      <w:r>
        <w:t>ế</w:t>
      </w:r>
      <w:r>
        <w:t>u khác h</w:t>
      </w:r>
      <w:r>
        <w:t>ẳ</w:t>
      </w:r>
      <w:r>
        <w:t>n nhau: l</w:t>
      </w:r>
      <w:r>
        <w:t>ậ</w:t>
      </w:r>
      <w:r>
        <w:t>p T</w:t>
      </w:r>
      <w:r>
        <w:t>Ừ</w:t>
      </w:r>
      <w:r>
        <w:t xml:space="preserve">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 (6 lo</w:t>
      </w:r>
      <w:r>
        <w:t>ạ</w:t>
      </w:r>
      <w:r>
        <w:t>i chi) và l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 cho lo</w:t>
      </w:r>
      <w:r>
        <w:t>ạ</w:t>
      </w:r>
      <w:r>
        <w:t>i chi “Chi thu nh</w:t>
      </w:r>
      <w:r>
        <w:t>ậ</w:t>
      </w:r>
      <w:r>
        <w:t>p cho nhân viên”.</w:t>
      </w:r>
    </w:p>
    <w:p w14:paraId="63D21CD5" w14:textId="77777777" w:rsidR="00EF4E5E" w:rsidRDefault="00A411E3">
      <w:pPr>
        <w:pStyle w:val="ListBullet"/>
      </w:pPr>
      <w:r>
        <w:t>Làm rõ ranh gi</w:t>
      </w:r>
      <w:r>
        <w:t>ớ</w:t>
      </w:r>
      <w:r>
        <w:t>i gi</w:t>
      </w:r>
      <w:r>
        <w:t>ữ</w:t>
      </w:r>
      <w:r>
        <w:t>a hai đư</w:t>
      </w:r>
      <w:r>
        <w:t>ờ</w:t>
      </w:r>
      <w:r>
        <w:t>ng lưu: “Lưu nháp” (ch</w:t>
      </w:r>
      <w:r>
        <w:t>ỉ</w:t>
      </w:r>
      <w:r>
        <w:t xml:space="preserve"> b</w:t>
      </w:r>
      <w:r>
        <w:t>ắ</w:t>
      </w:r>
      <w:r>
        <w:t>t bu</w:t>
      </w:r>
      <w:r>
        <w:t>ộ</w:t>
      </w:r>
      <w:r>
        <w:t>c Lo</w:t>
      </w:r>
      <w:r>
        <w:t>ạ</w:t>
      </w:r>
      <w:r>
        <w:t>i chi, không đ</w:t>
      </w:r>
      <w:r>
        <w:t>ụ</w:t>
      </w:r>
      <w:r>
        <w:t>ng s</w:t>
      </w:r>
      <w:r>
        <w:t>ổ</w:t>
      </w:r>
      <w:r>
        <w:t xml:space="preserve"> k</w:t>
      </w:r>
      <w:r>
        <w:t>ế</w:t>
      </w:r>
      <w:r>
        <w:t xml:space="preserve"> toán) và “Lưu và duy</w:t>
      </w:r>
      <w:r>
        <w:t>ệ</w:t>
      </w:r>
      <w:r>
        <w:t>t” (ghi bút toán vào s</w:t>
      </w:r>
      <w:r>
        <w:t>ổ</w:t>
      </w:r>
      <w:r>
        <w:t xml:space="preserve"> k</w:t>
      </w:r>
      <w:r>
        <w:t>ế</w:t>
      </w:r>
      <w:r>
        <w:t xml:space="preserve"> toán ngay, phi</w:t>
      </w:r>
      <w:r>
        <w:t>ế</w:t>
      </w:r>
      <w:r>
        <w:t>u khoá vĩnh vi</w:t>
      </w:r>
      <w:r>
        <w:t>ễ</w:t>
      </w:r>
      <w:r>
        <w:t>n).</w:t>
      </w:r>
    </w:p>
    <w:p w14:paraId="0EA903CE" w14:textId="77777777" w:rsidR="00EF4E5E" w:rsidRDefault="00A411E3">
      <w:pPr>
        <w:pStyle w:val="ListBullet"/>
      </w:pPr>
      <w:r>
        <w:t>Ghi l</w:t>
      </w:r>
      <w:r>
        <w:t>ạ</w:t>
      </w:r>
      <w:r>
        <w:t>i các quy t</w:t>
      </w:r>
      <w:r>
        <w:t>ắ</w:t>
      </w:r>
      <w:r>
        <w:t>c C</w:t>
      </w:r>
      <w:r>
        <w:t>Ố</w:t>
      </w:r>
      <w:r>
        <w:t xml:space="preserve"> Ý gi</w:t>
      </w:r>
      <w:r>
        <w:t>ữ</w:t>
      </w:r>
      <w:r>
        <w:t xml:space="preserve"> nguyên theo h</w:t>
      </w:r>
      <w:r>
        <w:t>ệ</w:t>
      </w:r>
      <w:r>
        <w:t xml:space="preserve"> th</w:t>
      </w:r>
      <w:r>
        <w:t>ố</w:t>
      </w:r>
      <w:r>
        <w:t>ng ERP cũ đ</w:t>
      </w:r>
      <w:r>
        <w:t>ể</w:t>
      </w:r>
      <w:r>
        <w:t xml:space="preserve"> tránh b</w:t>
      </w:r>
      <w:r>
        <w:t>ị</w:t>
      </w:r>
      <w:r>
        <w:t xml:space="preserve"> s</w:t>
      </w:r>
      <w:r>
        <w:t>ử</w:t>
      </w:r>
      <w:r>
        <w:t>a nh</w:t>
      </w:r>
      <w:r>
        <w:t>ầ</w:t>
      </w:r>
      <w:r>
        <w:t>m thành “l</w:t>
      </w:r>
      <w:r>
        <w:t>ỗ</w:t>
      </w:r>
      <w:r>
        <w:t>i” trong các đ</w:t>
      </w:r>
      <w:r>
        <w:t>ợ</w:t>
      </w:r>
      <w:r>
        <w:t>t b</w:t>
      </w:r>
      <w:r>
        <w:t>ả</w:t>
      </w:r>
      <w:r>
        <w:t>o trì sau (xem Ph</w:t>
      </w:r>
      <w:r>
        <w:t>ầ</w:t>
      </w:r>
      <w:r>
        <w:t>n 4).</w:t>
      </w:r>
    </w:p>
    <w:p w14:paraId="0503A2F2" w14:textId="77777777" w:rsidR="00EF4E5E" w:rsidRDefault="00A411E3">
      <w:pPr>
        <w:pStyle w:val="Heading2"/>
      </w:pPr>
      <w:bookmarkStart w:id="3" w:name="_Toc239406169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EF4E5E" w14:paraId="001F68EF" w14:textId="77777777">
        <w:trPr>
          <w:jc w:val="center"/>
        </w:trPr>
        <w:tc>
          <w:tcPr>
            <w:tcW w:w="2592" w:type="dxa"/>
          </w:tcPr>
          <w:p w14:paraId="778EDEB9" w14:textId="77777777" w:rsidR="00EF4E5E" w:rsidRDefault="00A411E3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3F0363FB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7B6BD250" w14:textId="77777777">
        <w:trPr>
          <w:jc w:val="center"/>
        </w:trPr>
        <w:tc>
          <w:tcPr>
            <w:tcW w:w="2592" w:type="dxa"/>
          </w:tcPr>
          <w:p w14:paraId="500936A5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(UNC)</w:t>
            </w:r>
          </w:p>
        </w:tc>
        <w:tc>
          <w:tcPr>
            <w:tcW w:w="6048" w:type="dxa"/>
          </w:tcPr>
          <w:p w14:paraId="0C823D06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doanh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chi ra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EF4E5E" w14:paraId="7123A334" w14:textId="77777777">
        <w:trPr>
          <w:jc w:val="center"/>
        </w:trPr>
        <w:tc>
          <w:tcPr>
            <w:tcW w:w="2592" w:type="dxa"/>
          </w:tcPr>
          <w:p w14:paraId="72703DAC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6048" w:type="dxa"/>
          </w:tcPr>
          <w:p w14:paraId="56FADE01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và có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EF4E5E" w14:paraId="4EAD5252" w14:textId="77777777">
        <w:trPr>
          <w:jc w:val="center"/>
        </w:trPr>
        <w:tc>
          <w:tcPr>
            <w:tcW w:w="2592" w:type="dxa"/>
          </w:tcPr>
          <w:p w14:paraId="7F38EFBB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4651E43A" w14:textId="77777777" w:rsidR="00EF4E5E" w:rsidRDefault="00A411E3">
            <w:r>
              <w:rPr>
                <w:sz w:val="20"/>
              </w:rPr>
              <w:t>Màn hình song sinh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T. Hai màn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4DAC7C16" w14:textId="77777777">
        <w:trPr>
          <w:jc w:val="center"/>
        </w:trPr>
        <w:tc>
          <w:tcPr>
            <w:tcW w:w="2592" w:type="dxa"/>
          </w:tcPr>
          <w:p w14:paraId="6A3BF80A" w14:textId="77777777" w:rsidR="00EF4E5E" w:rsidRDefault="00A411E3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6048" w:type="dxa"/>
          </w:tcPr>
          <w:p w14:paraId="19A79930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6D4D8333" w14:textId="77777777">
        <w:trPr>
          <w:jc w:val="center"/>
        </w:trPr>
        <w:tc>
          <w:tcPr>
            <w:tcW w:w="2592" w:type="dxa"/>
          </w:tcPr>
          <w:p w14:paraId="6D2133ED" w14:textId="77777777" w:rsidR="00EF4E5E" w:rsidRDefault="00A411E3">
            <w:r>
              <w:rPr>
                <w:sz w:val="20"/>
              </w:rPr>
              <w:t>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6048" w:type="dxa"/>
          </w:tcPr>
          <w:p w14:paraId="2DD2066E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EF4E5E" w14:paraId="2B4334BA" w14:textId="77777777">
        <w:trPr>
          <w:jc w:val="center"/>
        </w:trPr>
        <w:tc>
          <w:tcPr>
            <w:tcW w:w="2592" w:type="dxa"/>
          </w:tcPr>
          <w:p w14:paraId="51AF222E" w14:textId="77777777" w:rsidR="00EF4E5E" w:rsidRDefault="00A411E3">
            <w:r>
              <w:rPr>
                <w:sz w:val="20"/>
              </w:rPr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46BF12DB" w14:textId="77777777" w:rsidR="00EF4E5E" w:rsidRDefault="00A411E3">
            <w:r>
              <w:rPr>
                <w:sz w:val="20"/>
              </w:rPr>
              <w:t>Thao tác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sang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toán”. Màn hình KHÔNG 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hay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riêng: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EF4E5E" w14:paraId="5D9824C4" w14:textId="77777777">
        <w:trPr>
          <w:jc w:val="center"/>
        </w:trPr>
        <w:tc>
          <w:tcPr>
            <w:tcW w:w="2592" w:type="dxa"/>
          </w:tcPr>
          <w:p w14:paraId="4C4A7CE4" w14:textId="77777777" w:rsidR="00EF4E5E" w:rsidRDefault="00A411E3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/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6048" w:type="dxa"/>
          </w:tcPr>
          <w:p w14:paraId="60A60EF1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bút toán.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toán.</w:t>
            </w:r>
          </w:p>
        </w:tc>
      </w:tr>
      <w:tr w:rsidR="00EF4E5E" w14:paraId="33095DD1" w14:textId="77777777">
        <w:trPr>
          <w:jc w:val="center"/>
        </w:trPr>
        <w:tc>
          <w:tcPr>
            <w:tcW w:w="2592" w:type="dxa"/>
          </w:tcPr>
          <w:p w14:paraId="30C75EA7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</w:t>
            </w:r>
          </w:p>
        </w:tc>
        <w:tc>
          <w:tcPr>
            <w:tcW w:w="6048" w:type="dxa"/>
          </w:tcPr>
          <w:p w14:paraId="6B86F246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chi.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chi.</w:t>
            </w:r>
          </w:p>
        </w:tc>
      </w:tr>
      <w:tr w:rsidR="00EF4E5E" w14:paraId="00CBC735" w14:textId="77777777">
        <w:trPr>
          <w:jc w:val="center"/>
        </w:trPr>
        <w:tc>
          <w:tcPr>
            <w:tcW w:w="2592" w:type="dxa"/>
          </w:tcPr>
          <w:p w14:paraId="0960F478" w14:textId="77777777" w:rsidR="00EF4E5E" w:rsidRDefault="00A411E3">
            <w:r>
              <w:rPr>
                <w:sz w:val="20"/>
              </w:rPr>
              <w:t>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</w:t>
            </w:r>
          </w:p>
        </w:tc>
        <w:tc>
          <w:tcPr>
            <w:tcW w:w="6048" w:type="dxa"/>
          </w:tcPr>
          <w:p w14:paraId="678F5564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không qua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còn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</w:tbl>
    <w:p w14:paraId="24A5E29F" w14:textId="77777777" w:rsidR="00EF4E5E" w:rsidRDefault="00EF4E5E"/>
    <w:p w14:paraId="0AF3A13E" w14:textId="77777777" w:rsidR="00EF4E5E" w:rsidRDefault="00A411E3">
      <w:pPr>
        <w:pStyle w:val="Heading1"/>
      </w:pPr>
      <w:bookmarkStart w:id="4" w:name="_Toc239406170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3F7D7E55" w14:textId="77777777" w:rsidR="00EF4E5E" w:rsidRDefault="00A411E3">
      <w:pPr>
        <w:pStyle w:val="Heading2"/>
      </w:pPr>
      <w:bookmarkStart w:id="5" w:name="_Toc239406171"/>
      <w:r>
        <w:t>1 Danh sách quy</w:t>
      </w:r>
      <w:r>
        <w:t>ề</w:t>
      </w:r>
      <w:r>
        <w:t>n</w:t>
      </w:r>
      <w:bookmarkEnd w:id="5"/>
    </w:p>
    <w:p w14:paraId="4C646AEB" w14:textId="77777777" w:rsidR="00EF4E5E" w:rsidRDefault="00A411E3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EF4E5E" w14:paraId="3C479D71" w14:textId="77777777">
        <w:trPr>
          <w:jc w:val="center"/>
        </w:trPr>
        <w:tc>
          <w:tcPr>
            <w:tcW w:w="1152" w:type="dxa"/>
          </w:tcPr>
          <w:p w14:paraId="4366880C" w14:textId="77777777" w:rsidR="00EF4E5E" w:rsidRDefault="00A411E3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4F7E038F" w14:textId="77777777" w:rsidR="00EF4E5E" w:rsidRDefault="00A411E3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305B5E91" w14:textId="77777777" w:rsidR="00EF4E5E" w:rsidRDefault="00A411E3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EF4E5E" w14:paraId="19A8454C" w14:textId="77777777">
        <w:trPr>
          <w:jc w:val="center"/>
        </w:trPr>
        <w:tc>
          <w:tcPr>
            <w:tcW w:w="1152" w:type="dxa"/>
          </w:tcPr>
          <w:p w14:paraId="226FDDCE" w14:textId="77777777" w:rsidR="00EF4E5E" w:rsidRDefault="00A411E3">
            <w:r>
              <w:rPr>
                <w:sz w:val="20"/>
              </w:rPr>
              <w:lastRenderedPageBreak/>
              <w:t>Q1</w:t>
            </w:r>
          </w:p>
        </w:tc>
        <w:tc>
          <w:tcPr>
            <w:tcW w:w="2880" w:type="dxa"/>
          </w:tcPr>
          <w:p w14:paraId="389CF4F0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  <w:tc>
          <w:tcPr>
            <w:tcW w:w="4608" w:type="dxa"/>
          </w:tcPr>
          <w:p w14:paraId="786D7180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chi;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theo phòng ban. Đây là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dùng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màn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này.</w:t>
            </w:r>
          </w:p>
        </w:tc>
      </w:tr>
    </w:tbl>
    <w:p w14:paraId="67772995" w14:textId="77777777" w:rsidR="00EF4E5E" w:rsidRDefault="00EF4E5E"/>
    <w:p w14:paraId="61832313" w14:textId="77777777" w:rsidR="00EF4E5E" w:rsidRDefault="00A411E3">
      <w:r>
        <w:t>Màn hình KHÔNG có quy</w:t>
      </w:r>
      <w:r>
        <w:t>ề</w:t>
      </w:r>
      <w:r>
        <w:t>n duy</w:t>
      </w:r>
      <w:r>
        <w:t>ệ</w:t>
      </w:r>
      <w:r>
        <w:t>t riêng: ngư</w:t>
      </w:r>
      <w:r>
        <w:t>ờ</w:t>
      </w:r>
      <w:r>
        <w:t>i có quy</w:t>
      </w:r>
      <w:r>
        <w:t>ề</w:t>
      </w:r>
      <w:r>
        <w:t>n Q1 b</w:t>
      </w:r>
      <w:r>
        <w:t>ấ</w:t>
      </w:r>
      <w:r>
        <w:t>m “Lưu và duy</w:t>
      </w:r>
      <w:r>
        <w:t>ệ</w:t>
      </w:r>
      <w:r>
        <w:t>t” là phi</w:t>
      </w:r>
      <w:r>
        <w:t>ế</w:t>
      </w:r>
      <w:r>
        <w:t>u vào s</w:t>
      </w:r>
      <w:r>
        <w:t>ổ</w:t>
      </w:r>
      <w:r>
        <w:t xml:space="preserve"> k</w:t>
      </w:r>
      <w:r>
        <w:t>ế</w:t>
      </w:r>
      <w:r>
        <w:t xml:space="preserve"> toán ngay. Màn hình cũng không có ch</w:t>
      </w:r>
      <w:r>
        <w:t>ứ</w:t>
      </w:r>
      <w:r>
        <w:t>c năng In và Xu</w:t>
      </w:r>
      <w:r>
        <w:t>ấ</w:t>
      </w:r>
      <w:r>
        <w:t>t Excel nên không có quy</w:t>
      </w:r>
      <w:r>
        <w:t>ề</w:t>
      </w:r>
      <w:r>
        <w:t xml:space="preserve">n tương </w:t>
      </w:r>
      <w:r>
        <w:t>ứ</w:t>
      </w:r>
      <w:r>
        <w:t>ng.</w:t>
      </w:r>
    </w:p>
    <w:p w14:paraId="7EE589F5" w14:textId="77777777" w:rsidR="00EF4E5E" w:rsidRDefault="00A411E3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EF4E5E" w14:paraId="1014D57D" w14:textId="77777777">
        <w:trPr>
          <w:jc w:val="center"/>
        </w:trPr>
        <w:tc>
          <w:tcPr>
            <w:tcW w:w="1152" w:type="dxa"/>
          </w:tcPr>
          <w:p w14:paraId="46EA7816" w14:textId="77777777" w:rsidR="00EF4E5E" w:rsidRDefault="00A411E3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2C0DB60A" w14:textId="77777777" w:rsidR="00EF4E5E" w:rsidRDefault="00A411E3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250D7381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EF4E5E" w14:paraId="7EA291FB" w14:textId="77777777">
        <w:trPr>
          <w:jc w:val="center"/>
        </w:trPr>
        <w:tc>
          <w:tcPr>
            <w:tcW w:w="1152" w:type="dxa"/>
          </w:tcPr>
          <w:p w14:paraId="0A4EC3AD" w14:textId="77777777" w:rsidR="00EF4E5E" w:rsidRDefault="00A411E3">
            <w:r>
              <w:rPr>
                <w:sz w:val="20"/>
              </w:rPr>
              <w:t>V1</w:t>
            </w:r>
          </w:p>
        </w:tc>
        <w:tc>
          <w:tcPr>
            <w:tcW w:w="2880" w:type="dxa"/>
          </w:tcPr>
          <w:p w14:paraId="0AB57E38" w14:textId="77777777" w:rsidR="00EF4E5E" w:rsidRDefault="00A411E3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608" w:type="dxa"/>
          </w:tcPr>
          <w:p w14:paraId="6FB7F0EC" w14:textId="77777777" w:rsidR="00EF4E5E" w:rsidRDefault="00A411E3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EF4E5E" w14:paraId="77A5E7A7" w14:textId="77777777">
        <w:trPr>
          <w:jc w:val="center"/>
        </w:trPr>
        <w:tc>
          <w:tcPr>
            <w:tcW w:w="1152" w:type="dxa"/>
          </w:tcPr>
          <w:p w14:paraId="3DC73AF3" w14:textId="77777777" w:rsidR="00EF4E5E" w:rsidRDefault="00A411E3">
            <w:r>
              <w:rPr>
                <w:sz w:val="20"/>
              </w:rPr>
              <w:t>V2</w:t>
            </w:r>
          </w:p>
        </w:tc>
        <w:tc>
          <w:tcPr>
            <w:tcW w:w="2880" w:type="dxa"/>
          </w:tcPr>
          <w:p w14:paraId="1F2D645B" w14:textId="77777777" w:rsidR="00EF4E5E" w:rsidRDefault="00A411E3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4608" w:type="dxa"/>
          </w:tcPr>
          <w:p w14:paraId="2B6FB600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công ty khác.</w:t>
            </w:r>
          </w:p>
        </w:tc>
      </w:tr>
      <w:tr w:rsidR="00EF4E5E" w14:paraId="68C2424D" w14:textId="77777777">
        <w:trPr>
          <w:jc w:val="center"/>
        </w:trPr>
        <w:tc>
          <w:tcPr>
            <w:tcW w:w="1152" w:type="dxa"/>
          </w:tcPr>
          <w:p w14:paraId="32B4E0B6" w14:textId="77777777" w:rsidR="00EF4E5E" w:rsidRDefault="00A411E3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601D8773" w14:textId="77777777" w:rsidR="00EF4E5E" w:rsidRDefault="00A411E3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608" w:type="dxa"/>
          </w:tcPr>
          <w:p w14:paraId="67E21EBE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chính mình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7F7677A9" w14:textId="77777777" w:rsidR="00EF4E5E" w:rsidRDefault="00EF4E5E"/>
    <w:p w14:paraId="7ED9799D" w14:textId="77777777" w:rsidR="00EF4E5E" w:rsidRDefault="00A411E3">
      <w:r>
        <w:t>Ràng bu</w:t>
      </w:r>
      <w:r>
        <w:t>ộ</w:t>
      </w:r>
      <w:r>
        <w:t>c ph</w:t>
      </w:r>
      <w:r>
        <w:t>ủ</w:t>
      </w:r>
      <w:r>
        <w:t xml:space="preserve"> lên M</w:t>
      </w:r>
      <w:r>
        <w:t>Ọ</w:t>
      </w:r>
      <w:r>
        <w:t>I c</w:t>
      </w:r>
      <w:r>
        <w:t>ấ</w:t>
      </w:r>
      <w:r>
        <w:t>p quy</w:t>
      </w:r>
      <w:r>
        <w:t>ề</w:t>
      </w:r>
      <w:r>
        <w:t xml:space="preserve">n </w:t>
      </w:r>
      <w:r>
        <w:t>ở</w:t>
      </w:r>
      <w:r>
        <w:t xml:space="preserve"> trên: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“Đang t</w:t>
      </w:r>
      <w:r>
        <w:t>ạ</w:t>
      </w:r>
      <w:r>
        <w:t>o” ch</w:t>
      </w:r>
      <w:r>
        <w:t>ỉ</w:t>
      </w:r>
      <w:r>
        <w:t xml:space="preserve"> ngư</w:t>
      </w:r>
      <w:r>
        <w:t>ờ</w:t>
      </w:r>
      <w:r>
        <w:t>i l</w:t>
      </w:r>
      <w:r>
        <w:t>ậ</w:t>
      </w:r>
      <w:r>
        <w:t>p nhìn th</w:t>
      </w:r>
      <w:r>
        <w:t>ấ</w:t>
      </w:r>
      <w:r>
        <w:t>y.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ngư</w:t>
      </w:r>
      <w:r>
        <w:t>ờ</w:t>
      </w:r>
      <w:r>
        <w:t>i có quy</w:t>
      </w:r>
      <w:r>
        <w:t>ề</w:t>
      </w:r>
      <w:r>
        <w:t>n V1 cũng không nhìn th</w:t>
      </w:r>
      <w:r>
        <w:t>ấ</w:t>
      </w:r>
      <w:r>
        <w:t>y phi</w:t>
      </w:r>
      <w:r>
        <w:t>ế</w:t>
      </w:r>
      <w:r>
        <w:t>u nháp c</w:t>
      </w:r>
      <w:r>
        <w:t>ủ</w:t>
      </w:r>
      <w:r>
        <w:t>a ngư</w:t>
      </w:r>
      <w:r>
        <w:t>ờ</w:t>
      </w:r>
      <w:r>
        <w:t>i khác.</w:t>
      </w:r>
    </w:p>
    <w:p w14:paraId="781B7989" w14:textId="77777777" w:rsidR="00EF4E5E" w:rsidRDefault="00A411E3">
      <w:pPr>
        <w:pStyle w:val="Heading2"/>
      </w:pPr>
      <w:bookmarkStart w:id="6" w:name="_Toc239406172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1662"/>
        <w:gridCol w:w="1286"/>
        <w:gridCol w:w="1302"/>
        <w:gridCol w:w="1663"/>
      </w:tblGrid>
      <w:tr w:rsidR="00EF4E5E" w14:paraId="6340CEEA" w14:textId="77777777">
        <w:trPr>
          <w:jc w:val="center"/>
        </w:trPr>
        <w:tc>
          <w:tcPr>
            <w:tcW w:w="3456" w:type="dxa"/>
          </w:tcPr>
          <w:p w14:paraId="51128690" w14:textId="77777777" w:rsidR="00EF4E5E" w:rsidRDefault="00A411E3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872" w:type="dxa"/>
          </w:tcPr>
          <w:p w14:paraId="4EC11DA6" w14:textId="77777777" w:rsidR="00EF4E5E" w:rsidRDefault="00A411E3">
            <w:r>
              <w:rPr>
                <w:b/>
                <w:sz w:val="20"/>
              </w:rPr>
              <w:t>Q1</w:t>
            </w:r>
          </w:p>
        </w:tc>
        <w:tc>
          <w:tcPr>
            <w:tcW w:w="1440" w:type="dxa"/>
          </w:tcPr>
          <w:p w14:paraId="619B5340" w14:textId="77777777" w:rsidR="00EF4E5E" w:rsidRDefault="00A411E3">
            <w:r>
              <w:rPr>
                <w:b/>
                <w:sz w:val="20"/>
              </w:rPr>
              <w:t>V1</w:t>
            </w:r>
          </w:p>
        </w:tc>
        <w:tc>
          <w:tcPr>
            <w:tcW w:w="1440" w:type="dxa"/>
          </w:tcPr>
          <w:p w14:paraId="1ED5B84F" w14:textId="77777777" w:rsidR="00EF4E5E" w:rsidRDefault="00A411E3">
            <w:r>
              <w:rPr>
                <w:b/>
                <w:sz w:val="20"/>
              </w:rPr>
              <w:t>V2</w:t>
            </w:r>
          </w:p>
        </w:tc>
        <w:tc>
          <w:tcPr>
            <w:tcW w:w="1872" w:type="dxa"/>
          </w:tcPr>
          <w:p w14:paraId="080C846C" w14:textId="77777777" w:rsidR="00EF4E5E" w:rsidRDefault="00A411E3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EF4E5E" w14:paraId="1FBBCFF5" w14:textId="77777777">
        <w:trPr>
          <w:jc w:val="center"/>
        </w:trPr>
        <w:tc>
          <w:tcPr>
            <w:tcW w:w="3456" w:type="dxa"/>
          </w:tcPr>
          <w:p w14:paraId="484EE33D" w14:textId="77777777" w:rsidR="00EF4E5E" w:rsidRDefault="00A411E3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1872" w:type="dxa"/>
          </w:tcPr>
          <w:p w14:paraId="15707B25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xem)</w:t>
            </w:r>
          </w:p>
        </w:tc>
        <w:tc>
          <w:tcPr>
            <w:tcW w:w="1440" w:type="dxa"/>
          </w:tcPr>
          <w:p w14:paraId="17310812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ty)</w:t>
            </w:r>
          </w:p>
        </w:tc>
        <w:tc>
          <w:tcPr>
            <w:tcW w:w="1440" w:type="dxa"/>
          </w:tcPr>
          <w:p w14:paraId="4F0F54E8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(công ty mình)</w:t>
            </w:r>
          </w:p>
        </w:tc>
        <w:tc>
          <w:tcPr>
            <w:tcW w:w="1872" w:type="dxa"/>
          </w:tcPr>
          <w:p w14:paraId="1A39353B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EF4E5E" w14:paraId="2BB5C6C6" w14:textId="77777777">
        <w:trPr>
          <w:jc w:val="center"/>
        </w:trPr>
        <w:tc>
          <w:tcPr>
            <w:tcW w:w="3456" w:type="dxa"/>
          </w:tcPr>
          <w:p w14:paraId="0325B456" w14:textId="77777777" w:rsidR="00EF4E5E" w:rsidRDefault="00A411E3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588401E9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B4A2A1A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73E0BD9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2596CF5" w14:textId="77777777" w:rsidR="00EF4E5E" w:rsidRDefault="00A411E3">
            <w:r>
              <w:rPr>
                <w:sz w:val="20"/>
              </w:rPr>
              <w:t>✅</w:t>
            </w:r>
          </w:p>
        </w:tc>
      </w:tr>
      <w:tr w:rsidR="00EF4E5E" w14:paraId="41AABCD4" w14:textId="77777777">
        <w:trPr>
          <w:jc w:val="center"/>
        </w:trPr>
        <w:tc>
          <w:tcPr>
            <w:tcW w:w="3456" w:type="dxa"/>
          </w:tcPr>
          <w:p w14:paraId="7797769D" w14:textId="77777777" w:rsidR="00EF4E5E" w:rsidRDefault="00A411E3">
            <w:r>
              <w:rPr>
                <w:sz w:val="20"/>
              </w:rPr>
              <w:t>FR-03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&amp;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872" w:type="dxa"/>
          </w:tcPr>
          <w:p w14:paraId="08AE5954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3A59B66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3474E28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18E0D8E" w14:textId="77777777" w:rsidR="00EF4E5E" w:rsidRDefault="00A411E3">
            <w:r>
              <w:rPr>
                <w:sz w:val="20"/>
              </w:rPr>
              <w:t>✅</w:t>
            </w:r>
          </w:p>
        </w:tc>
      </w:tr>
      <w:tr w:rsidR="00EF4E5E" w14:paraId="2744FB1E" w14:textId="77777777">
        <w:trPr>
          <w:jc w:val="center"/>
        </w:trPr>
        <w:tc>
          <w:tcPr>
            <w:tcW w:w="3456" w:type="dxa"/>
          </w:tcPr>
          <w:p w14:paraId="4E1AEC5B" w14:textId="77777777" w:rsidR="00EF4E5E" w:rsidRDefault="00A411E3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)</w:t>
            </w:r>
          </w:p>
        </w:tc>
        <w:tc>
          <w:tcPr>
            <w:tcW w:w="1872" w:type="dxa"/>
          </w:tcPr>
          <w:p w14:paraId="79EA2E1B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7F7B3DA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64BB775A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06DEAAA4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081EADE3" w14:textId="77777777">
        <w:trPr>
          <w:jc w:val="center"/>
        </w:trPr>
        <w:tc>
          <w:tcPr>
            <w:tcW w:w="3456" w:type="dxa"/>
          </w:tcPr>
          <w:p w14:paraId="1C6287D1" w14:textId="77777777" w:rsidR="00EF4E5E" w:rsidRDefault="00A411E3">
            <w:r>
              <w:rPr>
                <w:sz w:val="20"/>
              </w:rPr>
              <w:t>FR-05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872" w:type="dxa"/>
          </w:tcPr>
          <w:p w14:paraId="0B010F35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2B11329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1E38DA7F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0623025F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4D9739FC" w14:textId="77777777">
        <w:trPr>
          <w:jc w:val="center"/>
        </w:trPr>
        <w:tc>
          <w:tcPr>
            <w:tcW w:w="3456" w:type="dxa"/>
          </w:tcPr>
          <w:p w14:paraId="1C0199DC" w14:textId="77777777" w:rsidR="00EF4E5E" w:rsidRDefault="00A411E3">
            <w:r>
              <w:rPr>
                <w:sz w:val="20"/>
              </w:rPr>
              <w:t>FR-06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</w:t>
            </w:r>
          </w:p>
        </w:tc>
        <w:tc>
          <w:tcPr>
            <w:tcW w:w="1872" w:type="dxa"/>
          </w:tcPr>
          <w:p w14:paraId="04784FD6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69B8017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668DA06F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6250B75C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08F825F1" w14:textId="77777777">
        <w:trPr>
          <w:jc w:val="center"/>
        </w:trPr>
        <w:tc>
          <w:tcPr>
            <w:tcW w:w="3456" w:type="dxa"/>
          </w:tcPr>
          <w:p w14:paraId="3D985229" w14:textId="77777777" w:rsidR="00EF4E5E" w:rsidRDefault="00A411E3">
            <w:r>
              <w:rPr>
                <w:sz w:val="20"/>
              </w:rPr>
              <w:t>FR-07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872" w:type="dxa"/>
          </w:tcPr>
          <w:p w14:paraId="1794D207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1440" w:type="dxa"/>
          </w:tcPr>
          <w:p w14:paraId="434A15EF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0C383EEE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64D2E06A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53B330B5" w14:textId="77777777">
        <w:trPr>
          <w:jc w:val="center"/>
        </w:trPr>
        <w:tc>
          <w:tcPr>
            <w:tcW w:w="3456" w:type="dxa"/>
          </w:tcPr>
          <w:p w14:paraId="32D44374" w14:textId="77777777" w:rsidR="00EF4E5E" w:rsidRDefault="00A411E3">
            <w:r>
              <w:rPr>
                <w:sz w:val="20"/>
              </w:rPr>
              <w:t>FR-08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872" w:type="dxa"/>
          </w:tcPr>
          <w:p w14:paraId="142C75C3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08AE6B4C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2656F197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707F036C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34A47F4C" w14:textId="77777777">
        <w:trPr>
          <w:jc w:val="center"/>
        </w:trPr>
        <w:tc>
          <w:tcPr>
            <w:tcW w:w="3456" w:type="dxa"/>
          </w:tcPr>
          <w:p w14:paraId="1C606DF1" w14:textId="77777777" w:rsidR="00EF4E5E" w:rsidRDefault="00A411E3">
            <w:r>
              <w:rPr>
                <w:sz w:val="20"/>
              </w:rPr>
              <w:t>FR-09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872" w:type="dxa"/>
          </w:tcPr>
          <w:p w14:paraId="3A667664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07D8AAE1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E203755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(cùng công ty)</w:t>
            </w:r>
          </w:p>
        </w:tc>
        <w:tc>
          <w:tcPr>
            <w:tcW w:w="1872" w:type="dxa"/>
          </w:tcPr>
          <w:p w14:paraId="54F77731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EF4E5E" w14:paraId="4089CACC" w14:textId="77777777">
        <w:trPr>
          <w:jc w:val="center"/>
        </w:trPr>
        <w:tc>
          <w:tcPr>
            <w:tcW w:w="3456" w:type="dxa"/>
          </w:tcPr>
          <w:p w14:paraId="25B4610D" w14:textId="77777777" w:rsidR="00EF4E5E" w:rsidRDefault="00A411E3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872" w:type="dxa"/>
          </w:tcPr>
          <w:p w14:paraId="13FBEC6B" w14:textId="77777777" w:rsidR="00EF4E5E" w:rsidRDefault="00A411E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1440" w:type="dxa"/>
          </w:tcPr>
          <w:p w14:paraId="42A97D4B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7B387777" w14:textId="77777777" w:rsidR="00EF4E5E" w:rsidRDefault="00A411E3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404C0C89" w14:textId="77777777" w:rsidR="00EF4E5E" w:rsidRDefault="00A411E3">
            <w:r>
              <w:rPr>
                <w:sz w:val="20"/>
              </w:rPr>
              <w:t>❌</w:t>
            </w:r>
          </w:p>
        </w:tc>
      </w:tr>
      <w:tr w:rsidR="00EF4E5E" w14:paraId="72DDE5EA" w14:textId="77777777">
        <w:trPr>
          <w:jc w:val="center"/>
        </w:trPr>
        <w:tc>
          <w:tcPr>
            <w:tcW w:w="3456" w:type="dxa"/>
          </w:tcPr>
          <w:p w14:paraId="0135C496" w14:textId="77777777" w:rsidR="00EF4E5E" w:rsidRDefault="00A411E3">
            <w:r>
              <w:rPr>
                <w:sz w:val="20"/>
              </w:rPr>
              <w:t>FR-11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06C3651E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10AF357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C25FB80" w14:textId="77777777" w:rsidR="00EF4E5E" w:rsidRDefault="00A411E3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82E4A1D" w14:textId="77777777" w:rsidR="00EF4E5E" w:rsidRDefault="00A411E3">
            <w:r>
              <w:rPr>
                <w:sz w:val="20"/>
              </w:rPr>
              <w:t>✅</w:t>
            </w:r>
          </w:p>
        </w:tc>
      </w:tr>
    </w:tbl>
    <w:p w14:paraId="45CA48BB" w14:textId="77777777" w:rsidR="00EF4E5E" w:rsidRDefault="00EF4E5E"/>
    <w:p w14:paraId="7C54F82F" w14:textId="77777777" w:rsidR="00EF4E5E" w:rsidRDefault="00A411E3">
      <w:pPr>
        <w:pStyle w:val="Heading1"/>
      </w:pPr>
      <w:bookmarkStart w:id="7" w:name="_Toc239406173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62C22380" w14:textId="77777777" w:rsidR="00EF4E5E" w:rsidRDefault="00A411E3">
      <w:pPr>
        <w:pStyle w:val="Heading2"/>
      </w:pPr>
      <w:bookmarkStart w:id="8" w:name="_Toc239406174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4CD8CC3A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7A8DF3C9" wp14:editId="32CE6566">
            <wp:extent cx="5760720" cy="448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A809" w14:textId="77777777" w:rsidR="00EF4E5E" w:rsidRDefault="00A411E3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</w:t>
      </w:r>
    </w:p>
    <w:p w14:paraId="3D7E2861" w14:textId="77777777" w:rsidR="00EF4E5E" w:rsidRDefault="00A411E3">
      <w:pPr>
        <w:pStyle w:val="Heading2"/>
      </w:pPr>
      <w:bookmarkStart w:id="9" w:name="_Toc239406175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BDFD32D" w14:textId="77777777" w:rsidR="00EF4E5E" w:rsidRDefault="00A411E3">
      <w:pPr>
        <w:pStyle w:val="Heading3"/>
      </w:pPr>
      <w:bookmarkStart w:id="10" w:name="_Toc239406176"/>
      <w:r>
        <w:t>2.1 Xem danh sách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  <w:bookmarkEnd w:id="10"/>
    </w:p>
    <w:p w14:paraId="44B53931" w14:textId="77777777" w:rsidR="00EF4E5E" w:rsidRDefault="00A411E3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775FF074" w14:textId="3C41DDCE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1078C73D" w14:textId="77777777">
        <w:trPr>
          <w:jc w:val="center"/>
        </w:trPr>
        <w:tc>
          <w:tcPr>
            <w:tcW w:w="2160" w:type="dxa"/>
          </w:tcPr>
          <w:p w14:paraId="3698824F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3CBE765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4508F9DD" w14:textId="77777777">
        <w:trPr>
          <w:jc w:val="center"/>
        </w:trPr>
        <w:tc>
          <w:tcPr>
            <w:tcW w:w="2160" w:type="dxa"/>
          </w:tcPr>
          <w:p w14:paraId="048035D2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59D77C7" w14:textId="77777777" w:rsidR="00EF4E5E" w:rsidRDefault="00A411E3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7578A1F4" w14:textId="77777777">
        <w:trPr>
          <w:jc w:val="center"/>
        </w:trPr>
        <w:tc>
          <w:tcPr>
            <w:tcW w:w="2160" w:type="dxa"/>
          </w:tcPr>
          <w:p w14:paraId="046674B2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997893C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 và ô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vào màn này;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vào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danh sách, </w:t>
            </w:r>
            <w:r>
              <w:rPr>
                <w:sz w:val="20"/>
              </w:rPr>
              <w:lastRenderedPageBreak/>
              <w:t xml:space="preserve">khác nhau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EF4E5E" w14:paraId="046DC10E" w14:textId="77777777">
        <w:trPr>
          <w:jc w:val="center"/>
        </w:trPr>
        <w:tc>
          <w:tcPr>
            <w:tcW w:w="2160" w:type="dxa"/>
          </w:tcPr>
          <w:p w14:paraId="2FEA01B5" w14:textId="77777777" w:rsidR="00EF4E5E" w:rsidRDefault="00A411E3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3F503E2B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EF4E5E" w14:paraId="11EFE681" w14:textId="77777777">
        <w:trPr>
          <w:jc w:val="center"/>
        </w:trPr>
        <w:tc>
          <w:tcPr>
            <w:tcW w:w="2160" w:type="dxa"/>
          </w:tcPr>
          <w:p w14:paraId="0193E9DE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27F8A78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vào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EF4E5E" w14:paraId="03827933" w14:textId="77777777">
        <w:trPr>
          <w:jc w:val="center"/>
        </w:trPr>
        <w:tc>
          <w:tcPr>
            <w:tcW w:w="2160" w:type="dxa"/>
          </w:tcPr>
          <w:p w14:paraId="3B6A97BA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34B86E4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không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(10 dòng)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EF4E5E" w14:paraId="6C0F21B3" w14:textId="77777777">
        <w:trPr>
          <w:jc w:val="center"/>
        </w:trPr>
        <w:tc>
          <w:tcPr>
            <w:tcW w:w="2160" w:type="dxa"/>
          </w:tcPr>
          <w:p w14:paraId="3F705EFD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4F8E8FD" w14:textId="77777777" w:rsidR="00EF4E5E" w:rsidRDefault="00A411E3">
            <w:r>
              <w:rPr>
                <w:sz w:val="20"/>
              </w:rPr>
              <w:t>•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và dòng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nào.”.</w:t>
            </w:r>
            <w:r>
              <w:rPr>
                <w:sz w:val="20"/>
              </w:rPr>
              <w:br/>
              <w:t>• Đang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u...”.</w:t>
            </w:r>
            <w:r>
              <w:rPr>
                <w:sz w:val="20"/>
              </w:rPr>
              <w:br/>
              <w:t>•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1B8CD088" w14:textId="77777777" w:rsidR="00EF4E5E" w:rsidRDefault="00EF4E5E"/>
    <w:p w14:paraId="0428B8AB" w14:textId="77777777" w:rsidR="00EF4E5E" w:rsidRDefault="00A411E3">
      <w:r>
        <w:t>2.1.2 Layout màn hình</w:t>
      </w:r>
    </w:p>
    <w:p w14:paraId="294121A2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2B40F74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</w:p>
    <w:p w14:paraId="10C1B98C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3314CBCD" wp14:editId="3FDB57D5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29E" w14:textId="77777777" w:rsidR="00EF4E5E" w:rsidRDefault="00A411E3">
      <w:pPr>
        <w:jc w:val="center"/>
      </w:pPr>
      <w:r>
        <w:rPr>
          <w:i/>
          <w:color w:val="64748B"/>
          <w:sz w:val="19"/>
        </w:rPr>
        <w:t>Hình 2: Màn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2D239188" w14:textId="77777777" w:rsidR="00EF4E5E" w:rsidRDefault="00A411E3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271"/>
        <w:gridCol w:w="1120"/>
        <w:gridCol w:w="934"/>
        <w:gridCol w:w="1455"/>
        <w:gridCol w:w="995"/>
        <w:gridCol w:w="2536"/>
      </w:tblGrid>
      <w:tr w:rsidR="00EF4E5E" w14:paraId="149BB080" w14:textId="77777777">
        <w:trPr>
          <w:jc w:val="center"/>
        </w:trPr>
        <w:tc>
          <w:tcPr>
            <w:tcW w:w="576" w:type="dxa"/>
          </w:tcPr>
          <w:p w14:paraId="4892EB3E" w14:textId="77777777" w:rsidR="00EF4E5E" w:rsidRDefault="00A411E3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47578563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3A4F4F8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A5684F0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436E9E5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9B7AF97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6D7EC94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5265AA75" w14:textId="77777777">
        <w:trPr>
          <w:jc w:val="center"/>
        </w:trPr>
        <w:tc>
          <w:tcPr>
            <w:tcW w:w="576" w:type="dxa"/>
          </w:tcPr>
          <w:p w14:paraId="33CEE3F6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30C1675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21C641ED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DDBD625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5B33A5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D2AAFF" w14:textId="77777777" w:rsidR="00EF4E5E" w:rsidRDefault="00A411E3">
            <w:r>
              <w:rPr>
                <w:sz w:val="20"/>
              </w:rPr>
              <w:t>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4032" w:type="dxa"/>
          </w:tcPr>
          <w:p w14:paraId="77F6CEBA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trên cùng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danh sách.</w:t>
            </w:r>
          </w:p>
        </w:tc>
      </w:tr>
      <w:tr w:rsidR="00EF4E5E" w14:paraId="5E715A4A" w14:textId="77777777">
        <w:trPr>
          <w:jc w:val="center"/>
        </w:trPr>
        <w:tc>
          <w:tcPr>
            <w:tcW w:w="576" w:type="dxa"/>
          </w:tcPr>
          <w:p w14:paraId="21493222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014FDD9" w14:textId="77777777" w:rsidR="00EF4E5E" w:rsidRDefault="00A411E3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05B29DA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6156A2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452E6F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135141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2213169" w14:textId="77777777" w:rsidR="00EF4E5E" w:rsidRDefault="00A411E3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màn.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lưu.</w:t>
            </w:r>
          </w:p>
        </w:tc>
      </w:tr>
      <w:tr w:rsidR="00EF4E5E" w14:paraId="6581669D" w14:textId="77777777">
        <w:trPr>
          <w:jc w:val="center"/>
        </w:trPr>
        <w:tc>
          <w:tcPr>
            <w:tcW w:w="576" w:type="dxa"/>
          </w:tcPr>
          <w:p w14:paraId="3DA1BE39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10B556C" w14:textId="77777777" w:rsidR="00EF4E5E" w:rsidRDefault="00A411E3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AD8B301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657EBA1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F762A9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909D0C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CE5C348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t”.</w:t>
            </w:r>
          </w:p>
        </w:tc>
      </w:tr>
      <w:tr w:rsidR="00EF4E5E" w14:paraId="45331DC9" w14:textId="77777777">
        <w:trPr>
          <w:jc w:val="center"/>
        </w:trPr>
        <w:tc>
          <w:tcPr>
            <w:tcW w:w="576" w:type="dxa"/>
          </w:tcPr>
          <w:p w14:paraId="304A7D7D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4BCDFD4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4CE3A36D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4017D84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39008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DD61123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385C3A3E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c, không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77F9D301" w14:textId="77777777">
        <w:trPr>
          <w:jc w:val="center"/>
        </w:trPr>
        <w:tc>
          <w:tcPr>
            <w:tcW w:w="576" w:type="dxa"/>
          </w:tcPr>
          <w:p w14:paraId="550A89E0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05838C2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38630E9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E0F2A97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6E1DBCA" w14:textId="77777777" w:rsidR="00EF4E5E" w:rsidRDefault="00A411E3">
            <w:r>
              <w:rPr>
                <w:sz w:val="20"/>
              </w:rPr>
              <w:t>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&lt;mã công ty&gt;.UNC&lt;tháng năm&gt;.&lt;5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</w:t>
            </w:r>
          </w:p>
        </w:tc>
        <w:tc>
          <w:tcPr>
            <w:tcW w:w="1224" w:type="dxa"/>
          </w:tcPr>
          <w:p w14:paraId="31B9B4D1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C5A8700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 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cùng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>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39EC227F" w14:textId="77777777">
        <w:trPr>
          <w:jc w:val="center"/>
        </w:trPr>
        <w:tc>
          <w:tcPr>
            <w:tcW w:w="576" w:type="dxa"/>
          </w:tcPr>
          <w:p w14:paraId="4620BC8F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0EE82B4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09191B8B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342698E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D8400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1E4044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79428BF" w14:textId="77777777" w:rsidR="00EF4E5E" w:rsidRDefault="00A411E3">
            <w:r>
              <w:rPr>
                <w:sz w:val="20"/>
              </w:rPr>
              <w:t>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EF4E5E" w14:paraId="30CBE802" w14:textId="77777777">
        <w:trPr>
          <w:jc w:val="center"/>
        </w:trPr>
        <w:tc>
          <w:tcPr>
            <w:tcW w:w="576" w:type="dxa"/>
          </w:tcPr>
          <w:p w14:paraId="32F42653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B6EFCDE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4BE7ABC3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B52CE3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E87BA28" w14:textId="77777777" w:rsidR="00EF4E5E" w:rsidRDefault="00A411E3">
            <w:r>
              <w:rPr>
                <w:sz w:val="20"/>
              </w:rPr>
              <w:t>7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7FD8B7D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4DD171A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EF4E5E" w14:paraId="61BDFC08" w14:textId="77777777">
        <w:trPr>
          <w:jc w:val="center"/>
        </w:trPr>
        <w:tc>
          <w:tcPr>
            <w:tcW w:w="576" w:type="dxa"/>
          </w:tcPr>
          <w:p w14:paraId="19906AF9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464888E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FD78EF9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B94A2B2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032885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A641CE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E377CDC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EF4E5E" w14:paraId="0D05174F" w14:textId="77777777">
        <w:trPr>
          <w:jc w:val="center"/>
        </w:trPr>
        <w:tc>
          <w:tcPr>
            <w:tcW w:w="576" w:type="dxa"/>
          </w:tcPr>
          <w:p w14:paraId="507A9F57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B3F9DAE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290E438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B90012D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E89E41A" w14:textId="77777777" w:rsidR="00EF4E5E" w:rsidRDefault="00A411E3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1B00A199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244307F" w14:textId="77777777" w:rsidR="00EF4E5E" w:rsidRDefault="00A411E3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là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(gi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n).</w:t>
            </w:r>
          </w:p>
        </w:tc>
      </w:tr>
      <w:tr w:rsidR="00EF4E5E" w14:paraId="49117CB2" w14:textId="77777777">
        <w:trPr>
          <w:jc w:val="center"/>
        </w:trPr>
        <w:tc>
          <w:tcPr>
            <w:tcW w:w="576" w:type="dxa"/>
          </w:tcPr>
          <w:p w14:paraId="175BFAC2" w14:textId="77777777" w:rsidR="00EF4E5E" w:rsidRDefault="00A411E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EAFB2C5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569F309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C9DA317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686AF41" w14:textId="77777777" w:rsidR="00EF4E5E" w:rsidRDefault="00A411E3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37FE1ADE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A5990B7" w14:textId="77777777" w:rsidR="00EF4E5E" w:rsidRDefault="00A411E3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5D567F23" w14:textId="77777777">
        <w:trPr>
          <w:jc w:val="center"/>
        </w:trPr>
        <w:tc>
          <w:tcPr>
            <w:tcW w:w="576" w:type="dxa"/>
          </w:tcPr>
          <w:p w14:paraId="3EE985B1" w14:textId="77777777" w:rsidR="00EF4E5E" w:rsidRDefault="00A411E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FBAA6A7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69815DB" w14:textId="77777777" w:rsidR="00EF4E5E" w:rsidRDefault="00A411E3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238B4D73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226F4EB" w14:textId="77777777" w:rsidR="00EF4E5E" w:rsidRDefault="00A411E3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224" w:type="dxa"/>
          </w:tcPr>
          <w:p w14:paraId="1B8EA16E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9D3CC6E" w14:textId="77777777" w:rsidR="00EF4E5E" w:rsidRDefault="00A411E3">
            <w:r>
              <w:rPr>
                <w:sz w:val="20"/>
              </w:rPr>
              <w:t>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nhãn xanh lá,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nhãn xám.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654CF63B" w14:textId="77777777">
        <w:trPr>
          <w:jc w:val="center"/>
        </w:trPr>
        <w:tc>
          <w:tcPr>
            <w:tcW w:w="576" w:type="dxa"/>
          </w:tcPr>
          <w:p w14:paraId="5A584020" w14:textId="77777777" w:rsidR="00EF4E5E" w:rsidRDefault="00A411E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6A0E05F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</w:t>
            </w:r>
          </w:p>
        </w:tc>
        <w:tc>
          <w:tcPr>
            <w:tcW w:w="1152" w:type="dxa"/>
          </w:tcPr>
          <w:p w14:paraId="64CC60B2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FA671BF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F666122" w14:textId="77777777" w:rsidR="00EF4E5E" w:rsidRDefault="00A411E3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15A950C3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1B8C029D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đã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0EE9220E" w14:textId="77777777">
        <w:trPr>
          <w:jc w:val="center"/>
        </w:trPr>
        <w:tc>
          <w:tcPr>
            <w:tcW w:w="576" w:type="dxa"/>
          </w:tcPr>
          <w:p w14:paraId="548F3449" w14:textId="77777777" w:rsidR="00EF4E5E" w:rsidRDefault="00A411E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4D5C238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67888ED2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CDBFC21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E648922" w14:textId="77777777" w:rsidR="00EF4E5E" w:rsidRDefault="00A411E3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11ED9CAB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63A01241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731DDCC2" w14:textId="77777777">
        <w:trPr>
          <w:jc w:val="center"/>
        </w:trPr>
        <w:tc>
          <w:tcPr>
            <w:tcW w:w="576" w:type="dxa"/>
          </w:tcPr>
          <w:p w14:paraId="20CC2FC8" w14:textId="77777777" w:rsidR="00EF4E5E" w:rsidRDefault="00A411E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451C414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FDC047C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6A5055B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3CB34A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AF8DCF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AE01F4F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3 nút: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EF4E5E" w14:paraId="022FFBFD" w14:textId="77777777">
        <w:trPr>
          <w:jc w:val="center"/>
        </w:trPr>
        <w:tc>
          <w:tcPr>
            <w:tcW w:w="576" w:type="dxa"/>
          </w:tcPr>
          <w:p w14:paraId="5BAAEE1E" w14:textId="77777777" w:rsidR="00EF4E5E" w:rsidRDefault="00A411E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77DE79D" w14:textId="77777777" w:rsidR="00EF4E5E" w:rsidRDefault="00A411E3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trên </w:t>
            </w:r>
            <w:r>
              <w:rPr>
                <w:sz w:val="20"/>
              </w:rPr>
              <w:lastRenderedPageBreak/>
              <w:t>dòng</w:t>
            </w:r>
          </w:p>
        </w:tc>
        <w:tc>
          <w:tcPr>
            <w:tcW w:w="1152" w:type="dxa"/>
          </w:tcPr>
          <w:p w14:paraId="442B4F65" w14:textId="77777777" w:rsidR="00EF4E5E" w:rsidRDefault="00A411E3">
            <w:r>
              <w:rPr>
                <w:sz w:val="20"/>
              </w:rPr>
              <w:lastRenderedPageBreak/>
              <w:t xml:space="preserve">Icon </w:t>
            </w:r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4C91BBF8" w14:textId="77777777" w:rsidR="00EF4E5E" w:rsidRDefault="00A411E3">
            <w:r>
              <w:rPr>
                <w:sz w:val="20"/>
              </w:rPr>
              <w:lastRenderedPageBreak/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DE4F09D" w14:textId="77777777" w:rsidR="00EF4E5E" w:rsidRDefault="00A411E3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22EF7082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6BBEAEA" w14:textId="77777777" w:rsidR="00EF4E5E" w:rsidRDefault="00A411E3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</w:p>
        </w:tc>
      </w:tr>
      <w:tr w:rsidR="00EF4E5E" w14:paraId="1CE306F4" w14:textId="77777777">
        <w:trPr>
          <w:jc w:val="center"/>
        </w:trPr>
        <w:tc>
          <w:tcPr>
            <w:tcW w:w="576" w:type="dxa"/>
          </w:tcPr>
          <w:p w14:paraId="05E2B862" w14:textId="77777777" w:rsidR="00EF4E5E" w:rsidRDefault="00A411E3">
            <w:r>
              <w:rPr>
                <w:sz w:val="20"/>
              </w:rPr>
              <w:lastRenderedPageBreak/>
              <w:t>16</w:t>
            </w:r>
          </w:p>
        </w:tc>
        <w:tc>
          <w:tcPr>
            <w:tcW w:w="1728" w:type="dxa"/>
          </w:tcPr>
          <w:p w14:paraId="65C8462B" w14:textId="77777777" w:rsidR="00EF4E5E" w:rsidRDefault="00A411E3">
            <w:r>
              <w:rPr>
                <w:sz w:val="20"/>
              </w:rPr>
              <w:t>Nút Xóa trên dòng</w:t>
            </w:r>
          </w:p>
        </w:tc>
        <w:tc>
          <w:tcPr>
            <w:tcW w:w="1152" w:type="dxa"/>
          </w:tcPr>
          <w:p w14:paraId="4F38C3CA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FBC07AE" w14:textId="77777777" w:rsidR="00EF4E5E" w:rsidRDefault="00A411E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B7F7C3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CE5526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AA5921B" w14:textId="77777777" w:rsidR="00EF4E5E" w:rsidRDefault="00A411E3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EF4E5E" w14:paraId="7E9E0037" w14:textId="77777777">
        <w:trPr>
          <w:jc w:val="center"/>
        </w:trPr>
        <w:tc>
          <w:tcPr>
            <w:tcW w:w="576" w:type="dxa"/>
          </w:tcPr>
          <w:p w14:paraId="4C8E7CC1" w14:textId="77777777" w:rsidR="00EF4E5E" w:rsidRDefault="00A411E3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1154E836" w14:textId="77777777" w:rsidR="00EF4E5E" w:rsidRDefault="00A411E3">
            <w:r>
              <w:rPr>
                <w:sz w:val="20"/>
              </w:rPr>
              <w:t>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</w:t>
            </w:r>
          </w:p>
        </w:tc>
        <w:tc>
          <w:tcPr>
            <w:tcW w:w="1152" w:type="dxa"/>
          </w:tcPr>
          <w:p w14:paraId="015D08E8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92B62F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81019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26CAF5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B44EF52" w14:textId="77777777" w:rsidR="00EF4E5E" w:rsidRDefault="00A411E3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toán.</w:t>
            </w:r>
          </w:p>
        </w:tc>
      </w:tr>
      <w:tr w:rsidR="00EF4E5E" w14:paraId="39101E1C" w14:textId="77777777">
        <w:trPr>
          <w:jc w:val="center"/>
        </w:trPr>
        <w:tc>
          <w:tcPr>
            <w:tcW w:w="576" w:type="dxa"/>
          </w:tcPr>
          <w:p w14:paraId="0E7B3F9C" w14:textId="77777777" w:rsidR="00EF4E5E" w:rsidRDefault="00A411E3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9440071" w14:textId="77777777" w:rsidR="00EF4E5E" w:rsidRDefault="00A411E3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30D1AE71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71DF226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DF987C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E9B07A" w14:textId="77777777" w:rsidR="00EF4E5E" w:rsidRDefault="00A411E3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2E241396" w14:textId="77777777" w:rsidR="00EF4E5E" w:rsidRDefault="00A411E3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EF4E5E" w14:paraId="54A30801" w14:textId="77777777">
        <w:trPr>
          <w:jc w:val="center"/>
        </w:trPr>
        <w:tc>
          <w:tcPr>
            <w:tcW w:w="576" w:type="dxa"/>
          </w:tcPr>
          <w:p w14:paraId="3A5FEFFD" w14:textId="77777777" w:rsidR="00EF4E5E" w:rsidRDefault="00A411E3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0D869242" w14:textId="77777777" w:rsidR="00EF4E5E" w:rsidRDefault="00A411E3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7EA59D2E" w14:textId="77777777" w:rsidR="00EF4E5E" w:rsidRDefault="00A411E3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328BD82F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F16143" w14:textId="77777777" w:rsidR="00EF4E5E" w:rsidRDefault="00A411E3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7C2D072D" w14:textId="77777777" w:rsidR="00EF4E5E" w:rsidRDefault="00A411E3">
            <w:r>
              <w:rPr>
                <w:sz w:val="20"/>
              </w:rPr>
              <w:t>Trang 1, 10 dòng</w:t>
            </w:r>
          </w:p>
        </w:tc>
        <w:tc>
          <w:tcPr>
            <w:tcW w:w="4032" w:type="dxa"/>
          </w:tcPr>
          <w:p w14:paraId="66794042" w14:textId="77777777" w:rsidR="00EF4E5E" w:rsidRDefault="00A411E3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EF4E5E" w14:paraId="2CBAB13E" w14:textId="77777777">
        <w:trPr>
          <w:jc w:val="center"/>
        </w:trPr>
        <w:tc>
          <w:tcPr>
            <w:tcW w:w="576" w:type="dxa"/>
          </w:tcPr>
          <w:p w14:paraId="0D76FB03" w14:textId="77777777" w:rsidR="00EF4E5E" w:rsidRDefault="00A411E3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2888641A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3751443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D970783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607F6C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92B6AA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9765C2B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</w:t>
            </w:r>
          </w:p>
        </w:tc>
      </w:tr>
      <w:tr w:rsidR="00EF4E5E" w14:paraId="462B346A" w14:textId="77777777">
        <w:trPr>
          <w:jc w:val="center"/>
        </w:trPr>
        <w:tc>
          <w:tcPr>
            <w:tcW w:w="576" w:type="dxa"/>
          </w:tcPr>
          <w:p w14:paraId="112E6647" w14:textId="77777777" w:rsidR="00EF4E5E" w:rsidRDefault="00A411E3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3C166199" w14:textId="77777777" w:rsidR="00EF4E5E" w:rsidRDefault="00A411E3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41AB0013" w14:textId="77777777" w:rsidR="00EF4E5E" w:rsidRDefault="00A411E3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582EBC68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3FEC40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B285F3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EC9937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u...”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p.</w:t>
            </w:r>
          </w:p>
        </w:tc>
      </w:tr>
    </w:tbl>
    <w:p w14:paraId="0286ADD7" w14:textId="77777777" w:rsidR="00EF4E5E" w:rsidRDefault="00EF4E5E"/>
    <w:p w14:paraId="03C7B0BB" w14:textId="77777777" w:rsidR="00EF4E5E" w:rsidRDefault="00A411E3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EF4E5E" w14:paraId="43F9FE23" w14:textId="77777777">
        <w:trPr>
          <w:jc w:val="center"/>
        </w:trPr>
        <w:tc>
          <w:tcPr>
            <w:tcW w:w="576" w:type="dxa"/>
          </w:tcPr>
          <w:p w14:paraId="1ED39C14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71760D5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6EA911A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FCD59C7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7BC5854C" w14:textId="77777777">
        <w:trPr>
          <w:jc w:val="center"/>
        </w:trPr>
        <w:tc>
          <w:tcPr>
            <w:tcW w:w="576" w:type="dxa"/>
          </w:tcPr>
          <w:p w14:paraId="68974C32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F52FEF2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7E0B4926" w14:textId="77777777" w:rsidR="00EF4E5E" w:rsidRDefault="00A411E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20242B3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ưu tiên V1 → V2 → không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không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ô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kê.</w:t>
            </w:r>
          </w:p>
        </w:tc>
      </w:tr>
      <w:tr w:rsidR="00EF4E5E" w14:paraId="366A02D9" w14:textId="77777777">
        <w:trPr>
          <w:jc w:val="center"/>
        </w:trPr>
        <w:tc>
          <w:tcPr>
            <w:tcW w:w="576" w:type="dxa"/>
          </w:tcPr>
          <w:p w14:paraId="63979E42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A9F2850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mũi tên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56DA52D6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A8CA6A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trên 6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chi.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trên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EF4E5E" w14:paraId="1AC77EBD" w14:textId="77777777">
        <w:trPr>
          <w:jc w:val="center"/>
        </w:trPr>
        <w:tc>
          <w:tcPr>
            <w:tcW w:w="576" w:type="dxa"/>
          </w:tcPr>
          <w:p w14:paraId="1BFC1D78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20347E1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nút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lùi</w:t>
            </w:r>
          </w:p>
        </w:tc>
        <w:tc>
          <w:tcPr>
            <w:tcW w:w="1296" w:type="dxa"/>
          </w:tcPr>
          <w:p w14:paraId="42E960EC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3823F1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N”.</w:t>
            </w:r>
          </w:p>
        </w:tc>
      </w:tr>
      <w:tr w:rsidR="00EF4E5E" w14:paraId="487A08FA" w14:textId="77777777">
        <w:trPr>
          <w:jc w:val="center"/>
        </w:trPr>
        <w:tc>
          <w:tcPr>
            <w:tcW w:w="576" w:type="dxa"/>
          </w:tcPr>
          <w:p w14:paraId="7255D640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093AED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172682AC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B6FBB87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trong cùng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EF4E5E" w14:paraId="51F14ADE" w14:textId="77777777">
        <w:trPr>
          <w:jc w:val="center"/>
        </w:trPr>
        <w:tc>
          <w:tcPr>
            <w:tcW w:w="576" w:type="dxa"/>
          </w:tcPr>
          <w:p w14:paraId="0CB73DFC" w14:textId="77777777" w:rsidR="00EF4E5E" w:rsidRDefault="00A411E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6CD193E2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296" w:type="dxa"/>
          </w:tcPr>
          <w:p w14:paraId="3F232CCD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37A9D4C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30D213D2" w14:textId="77777777" w:rsidR="00EF4E5E" w:rsidRDefault="00EF4E5E"/>
    <w:p w14:paraId="064F2BB8" w14:textId="77777777" w:rsidR="00EF4E5E" w:rsidRDefault="00A411E3">
      <w:pPr>
        <w:pStyle w:val="Heading3"/>
      </w:pPr>
      <w:bookmarkStart w:id="11" w:name="_Toc239406177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264CEFD0" w14:textId="77777777" w:rsidR="00EF4E5E" w:rsidRDefault="00A411E3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7098BA5A" w14:textId="4846D1E5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9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 và Tìm ki</w:t>
      </w:r>
      <w:r>
        <w:rPr>
          <w:sz w:val="21"/>
        </w:rPr>
        <w:t>ế</w:t>
      </w:r>
      <w:r>
        <w:rPr>
          <w:sz w:val="21"/>
        </w:rPr>
        <w:t>m, l</w:t>
      </w:r>
      <w:r>
        <w:rPr>
          <w:sz w:val="21"/>
        </w:rPr>
        <w:t>ọ</w:t>
      </w:r>
      <w:r>
        <w:rPr>
          <w:sz w:val="21"/>
        </w:rPr>
        <w:t>c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78982C2C" w14:textId="77777777">
        <w:trPr>
          <w:jc w:val="center"/>
        </w:trPr>
        <w:tc>
          <w:tcPr>
            <w:tcW w:w="2160" w:type="dxa"/>
          </w:tcPr>
          <w:p w14:paraId="2E320CF3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127A2AA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1739939C" w14:textId="77777777">
        <w:trPr>
          <w:jc w:val="center"/>
        </w:trPr>
        <w:tc>
          <w:tcPr>
            <w:tcW w:w="2160" w:type="dxa"/>
          </w:tcPr>
          <w:p w14:paraId="00E37AB7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1E77328" w14:textId="77777777" w:rsidR="00EF4E5E" w:rsidRDefault="00A411E3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3787DED7" w14:textId="77777777">
        <w:trPr>
          <w:jc w:val="center"/>
        </w:trPr>
        <w:tc>
          <w:tcPr>
            <w:tcW w:w="2160" w:type="dxa"/>
          </w:tcPr>
          <w:p w14:paraId="16E090FE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0271CC7" w14:textId="77777777" w:rsidR="00EF4E5E" w:rsidRDefault="00A411E3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nhau và luôn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EF4E5E" w14:paraId="6706436E" w14:textId="77777777">
        <w:trPr>
          <w:jc w:val="center"/>
        </w:trPr>
        <w:tc>
          <w:tcPr>
            <w:tcW w:w="2160" w:type="dxa"/>
          </w:tcPr>
          <w:p w14:paraId="727CA67C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30BCEB8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089D6320" w14:textId="77777777">
        <w:trPr>
          <w:jc w:val="center"/>
        </w:trPr>
        <w:tc>
          <w:tcPr>
            <w:tcW w:w="2160" w:type="dxa"/>
          </w:tcPr>
          <w:p w14:paraId="7655C3F3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34B3E2F" w14:textId="77777777" w:rsidR="00EF4E5E" w:rsidRDefault="00A411E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</w:p>
        </w:tc>
      </w:tr>
      <w:tr w:rsidR="00EF4E5E" w14:paraId="3CA48D15" w14:textId="77777777">
        <w:trPr>
          <w:jc w:val="center"/>
        </w:trPr>
        <w:tc>
          <w:tcPr>
            <w:tcW w:w="2160" w:type="dxa"/>
          </w:tcPr>
          <w:p w14:paraId="18F07222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573BF8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Ô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ô ngày: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Ô gõ tay: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EF4E5E" w14:paraId="6D348908" w14:textId="77777777">
        <w:trPr>
          <w:jc w:val="center"/>
        </w:trPr>
        <w:tc>
          <w:tcPr>
            <w:tcW w:w="2160" w:type="dxa"/>
          </w:tcPr>
          <w:p w14:paraId="0FC53F5D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D1C995F" w14:textId="77777777" w:rsidR="00EF4E5E" w:rsidRDefault="00A411E3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 →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vòng 10 phút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n) →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1379E89A" w14:textId="77777777" w:rsidR="00EF4E5E" w:rsidRDefault="00EF4E5E"/>
    <w:p w14:paraId="46DD169D" w14:textId="77777777" w:rsidR="00EF4E5E" w:rsidRDefault="00A411E3">
      <w:r>
        <w:t>2.2.2 Layout màn hình</w:t>
      </w:r>
    </w:p>
    <w:p w14:paraId="2AB9677E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5C41A2D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</w:p>
    <w:p w14:paraId="6F2CFC2C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5CC5507B" wp14:editId="18AD712D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oc-nang-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D4B" w14:textId="77777777" w:rsidR="00EF4E5E" w:rsidRDefault="00A411E3">
      <w:pPr>
        <w:jc w:val="center"/>
      </w:pPr>
      <w:r>
        <w:rPr>
          <w:i/>
          <w:color w:val="64748B"/>
          <w:sz w:val="19"/>
        </w:rPr>
        <w:t>Hình 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“Tìm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cao” đang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y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11 ô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5D17A315" w14:textId="77777777" w:rsidR="00EF4E5E" w:rsidRDefault="00A411E3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240"/>
        <w:gridCol w:w="1125"/>
        <w:gridCol w:w="924"/>
        <w:gridCol w:w="1263"/>
        <w:gridCol w:w="798"/>
        <w:gridCol w:w="958"/>
        <w:gridCol w:w="2005"/>
      </w:tblGrid>
      <w:tr w:rsidR="00EF4E5E" w14:paraId="5EF9857E" w14:textId="77777777">
        <w:trPr>
          <w:jc w:val="center"/>
        </w:trPr>
        <w:tc>
          <w:tcPr>
            <w:tcW w:w="576" w:type="dxa"/>
          </w:tcPr>
          <w:p w14:paraId="6ED8387D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7FC07C5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AC31438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8EB615D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9030F65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5724AAA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CA745B5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82A0473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5509B8E1" w14:textId="77777777">
        <w:trPr>
          <w:jc w:val="center"/>
        </w:trPr>
        <w:tc>
          <w:tcPr>
            <w:tcW w:w="576" w:type="dxa"/>
          </w:tcPr>
          <w:p w14:paraId="25832B2F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41C7FF1" w14:textId="77777777" w:rsidR="00EF4E5E" w:rsidRDefault="00A411E3">
            <w:r>
              <w:rPr>
                <w:sz w:val="20"/>
              </w:rPr>
              <w:t>Ô tìm nhanh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4652089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69DF56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DC046D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27A29042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84F278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156ABCD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chi...”. Tìm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mã.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khi đang gõ;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</w:p>
        </w:tc>
      </w:tr>
      <w:tr w:rsidR="00EF4E5E" w14:paraId="7B729536" w14:textId="77777777">
        <w:trPr>
          <w:jc w:val="center"/>
        </w:trPr>
        <w:tc>
          <w:tcPr>
            <w:tcW w:w="576" w:type="dxa"/>
          </w:tcPr>
          <w:p w14:paraId="71066EAB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ED09BA5" w14:textId="77777777" w:rsidR="00EF4E5E" w:rsidRDefault="00A411E3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3EFD6CB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0FF905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D1156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E2EC910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E450F0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901F722" w14:textId="77777777" w:rsidR="00EF4E5E" w:rsidRDefault="00A411E3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EF4E5E" w14:paraId="7AD43990" w14:textId="77777777">
        <w:trPr>
          <w:jc w:val="center"/>
        </w:trPr>
        <w:tc>
          <w:tcPr>
            <w:tcW w:w="576" w:type="dxa"/>
          </w:tcPr>
          <w:p w14:paraId="75D32BDB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146587C" w14:textId="77777777" w:rsidR="00EF4E5E" w:rsidRDefault="00A411E3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2BD647D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6C4E846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0FAF9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3D08F9F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22972A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10DD5EA" w14:textId="77777777" w:rsidR="00EF4E5E" w:rsidRDefault="00A411E3">
            <w:r>
              <w:rPr>
                <w:sz w:val="20"/>
              </w:rPr>
              <w:t>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EF4E5E" w14:paraId="1383AB7B" w14:textId="77777777">
        <w:trPr>
          <w:jc w:val="center"/>
        </w:trPr>
        <w:tc>
          <w:tcPr>
            <w:tcW w:w="576" w:type="dxa"/>
          </w:tcPr>
          <w:p w14:paraId="3AB1350F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B4D6215" w14:textId="77777777" w:rsidR="00EF4E5E" w:rsidRDefault="00A411E3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22B88D1B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D0A179B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38642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66497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1E11C9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9D0989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thành “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EF4E5E" w14:paraId="58228A07" w14:textId="77777777">
        <w:trPr>
          <w:jc w:val="center"/>
        </w:trPr>
        <w:tc>
          <w:tcPr>
            <w:tcW w:w="576" w:type="dxa"/>
          </w:tcPr>
          <w:p w14:paraId="3D5657F0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4786C41" w14:textId="77777777" w:rsidR="00EF4E5E" w:rsidRDefault="00A411E3">
            <w:r>
              <w:rPr>
                <w:sz w:val="20"/>
              </w:rPr>
              <w:t>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ADDB9D5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72EC70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96C05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A5DD799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24C413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682EF49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EF4E5E" w14:paraId="64E977AE" w14:textId="77777777">
        <w:trPr>
          <w:jc w:val="center"/>
        </w:trPr>
        <w:tc>
          <w:tcPr>
            <w:tcW w:w="576" w:type="dxa"/>
          </w:tcPr>
          <w:p w14:paraId="40160576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7DC4E52" w14:textId="77777777" w:rsidR="00EF4E5E" w:rsidRDefault="00A411E3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9B55A15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D4DBD9B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6FC551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6CF17E61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78A33CC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BF1C398" w14:textId="77777777" w:rsidR="00EF4E5E" w:rsidRDefault="00A411E3">
            <w:r>
              <w:rPr>
                <w:sz w:val="20"/>
              </w:rPr>
              <w:t>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tìm nhanh;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thì hai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EF4E5E" w14:paraId="6B00DD9F" w14:textId="77777777">
        <w:trPr>
          <w:jc w:val="center"/>
        </w:trPr>
        <w:tc>
          <w:tcPr>
            <w:tcW w:w="576" w:type="dxa"/>
          </w:tcPr>
          <w:p w14:paraId="6BA149C4" w14:textId="77777777" w:rsidR="00EF4E5E" w:rsidRDefault="00A411E3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2597D233" w14:textId="77777777" w:rsidR="00EF4E5E" w:rsidRDefault="00A411E3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4C67BAE1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2792719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DDD05C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248F30F1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4554706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69270DE" w14:textId="77777777" w:rsidR="00EF4E5E" w:rsidRDefault="00A411E3">
            <w:r>
              <w:rPr>
                <w:sz w:val="20"/>
              </w:rPr>
              <w:t>Tìm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EF4E5E" w14:paraId="29184A77" w14:textId="77777777">
        <w:trPr>
          <w:jc w:val="center"/>
        </w:trPr>
        <w:tc>
          <w:tcPr>
            <w:tcW w:w="576" w:type="dxa"/>
          </w:tcPr>
          <w:p w14:paraId="1B430909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5BE63E0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240A7EC4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1ADD861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52DD66" w14:textId="77777777" w:rsidR="00EF4E5E" w:rsidRDefault="00A411E3">
            <w:r>
              <w:rPr>
                <w:sz w:val="20"/>
              </w:rPr>
              <w:t>Danh sách 6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17047BEE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132631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3ACD947" w14:textId="77777777" w:rsidR="00EF4E5E" w:rsidRDefault="00A411E3">
            <w:r>
              <w:rPr>
                <w:sz w:val="20"/>
              </w:rPr>
              <w:t>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Chi khác,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có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viên”.</w:t>
            </w:r>
          </w:p>
        </w:tc>
      </w:tr>
      <w:tr w:rsidR="00EF4E5E" w14:paraId="5647F840" w14:textId="77777777">
        <w:trPr>
          <w:jc w:val="center"/>
        </w:trPr>
        <w:tc>
          <w:tcPr>
            <w:tcW w:w="576" w:type="dxa"/>
          </w:tcPr>
          <w:p w14:paraId="23ED909F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BD1F1FC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03D42A9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9333FCF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23D020" w14:textId="77777777" w:rsidR="00EF4E5E" w:rsidRDefault="00A411E3">
            <w:r>
              <w:rPr>
                <w:sz w:val="20"/>
              </w:rPr>
              <w:t>Danh sách 2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7EF43310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957EC0A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D0725F5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và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toán”.</w:t>
            </w:r>
          </w:p>
        </w:tc>
      </w:tr>
      <w:tr w:rsidR="00EF4E5E" w14:paraId="30C13E4B" w14:textId="77777777">
        <w:trPr>
          <w:jc w:val="center"/>
        </w:trPr>
        <w:tc>
          <w:tcPr>
            <w:tcW w:w="576" w:type="dxa"/>
          </w:tcPr>
          <w:p w14:paraId="220B9DB2" w14:textId="77777777" w:rsidR="00EF4E5E" w:rsidRDefault="00A411E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2AD8577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5E5EADD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07008D0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0ED5F4" w14:textId="77777777" w:rsidR="00EF4E5E" w:rsidRDefault="00A411E3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2532A292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9385F8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0874726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</w:p>
        </w:tc>
      </w:tr>
      <w:tr w:rsidR="00EF4E5E" w14:paraId="7F7AA1E5" w14:textId="77777777">
        <w:trPr>
          <w:jc w:val="center"/>
        </w:trPr>
        <w:tc>
          <w:tcPr>
            <w:tcW w:w="576" w:type="dxa"/>
          </w:tcPr>
          <w:p w14:paraId="007F93A6" w14:textId="77777777" w:rsidR="00EF4E5E" w:rsidRDefault="00A411E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94FF6F6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4BC202ED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CF70EF1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053361" w14:textId="77777777" w:rsidR="00EF4E5E" w:rsidRDefault="00A411E3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2B90E595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0C45AB2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7D84923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5636507A" w14:textId="77777777">
        <w:trPr>
          <w:jc w:val="center"/>
        </w:trPr>
        <w:tc>
          <w:tcPr>
            <w:tcW w:w="576" w:type="dxa"/>
          </w:tcPr>
          <w:p w14:paraId="1EA1DAC2" w14:textId="77777777" w:rsidR="00EF4E5E" w:rsidRDefault="00A411E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2521506" w14:textId="77777777" w:rsidR="00EF4E5E" w:rsidRDefault="00A411E3">
            <w:r>
              <w:rPr>
                <w:sz w:val="20"/>
              </w:rPr>
              <w:t>Công ty</w:t>
            </w:r>
          </w:p>
        </w:tc>
        <w:tc>
          <w:tcPr>
            <w:tcW w:w="1152" w:type="dxa"/>
          </w:tcPr>
          <w:p w14:paraId="61FD6B22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203DD07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434209" w14:textId="77777777" w:rsidR="00EF4E5E" w:rsidRDefault="00A411E3">
            <w:r>
              <w:rPr>
                <w:sz w:val="20"/>
              </w:rPr>
              <w:t>Danh sách công ty</w:t>
            </w:r>
          </w:p>
        </w:tc>
        <w:tc>
          <w:tcPr>
            <w:tcW w:w="864" w:type="dxa"/>
          </w:tcPr>
          <w:p w14:paraId="24495413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C2B19AC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C849AE1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EF4E5E" w14:paraId="62BE77DD" w14:textId="77777777">
        <w:trPr>
          <w:jc w:val="center"/>
        </w:trPr>
        <w:tc>
          <w:tcPr>
            <w:tcW w:w="576" w:type="dxa"/>
          </w:tcPr>
          <w:p w14:paraId="7CBA2EA2" w14:textId="77777777" w:rsidR="00EF4E5E" w:rsidRDefault="00A411E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D9C06A6" w14:textId="77777777" w:rsidR="00EF4E5E" w:rsidRDefault="00A411E3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35B7C348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5CB64BD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E4A0B8" w14:textId="77777777" w:rsidR="00EF4E5E" w:rsidRDefault="00A411E3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14:paraId="4BF68890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BE1CE5C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0B6754A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4843411C" w14:textId="77777777">
        <w:trPr>
          <w:jc w:val="center"/>
        </w:trPr>
        <w:tc>
          <w:tcPr>
            <w:tcW w:w="576" w:type="dxa"/>
          </w:tcPr>
          <w:p w14:paraId="40094D46" w14:textId="77777777" w:rsidR="00EF4E5E" w:rsidRDefault="00A411E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FE6572A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2AAACD8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8B591FD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AE879B" w14:textId="77777777" w:rsidR="00EF4E5E" w:rsidRDefault="00A411E3">
            <w:r>
              <w:rPr>
                <w:sz w:val="20"/>
              </w:rPr>
              <w:t>Danh sách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7A9516FA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49F7493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447F9B4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0513C053" w14:textId="77777777">
        <w:trPr>
          <w:jc w:val="center"/>
        </w:trPr>
        <w:tc>
          <w:tcPr>
            <w:tcW w:w="576" w:type="dxa"/>
          </w:tcPr>
          <w:p w14:paraId="5725BD64" w14:textId="77777777" w:rsidR="00EF4E5E" w:rsidRDefault="00A411E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5DDF8695" w14:textId="77777777" w:rsidR="00EF4E5E" w:rsidRDefault="00A411E3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</w:p>
        </w:tc>
        <w:tc>
          <w:tcPr>
            <w:tcW w:w="1152" w:type="dxa"/>
          </w:tcPr>
          <w:p w14:paraId="633AF97D" w14:textId="77777777" w:rsidR="00EF4E5E" w:rsidRDefault="00A411E3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688217CF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D85383" w14:textId="77777777" w:rsidR="00EF4E5E" w:rsidRDefault="00A411E3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4308B756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06E238D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C56B2BC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ngày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mút.</w:t>
            </w:r>
          </w:p>
        </w:tc>
      </w:tr>
      <w:tr w:rsidR="00EF4E5E" w14:paraId="1185A475" w14:textId="77777777">
        <w:trPr>
          <w:jc w:val="center"/>
        </w:trPr>
        <w:tc>
          <w:tcPr>
            <w:tcW w:w="576" w:type="dxa"/>
          </w:tcPr>
          <w:p w14:paraId="61C5E473" w14:textId="77777777" w:rsidR="00EF4E5E" w:rsidRDefault="00A411E3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7FDA07BC" w14:textId="77777777" w:rsidR="00EF4E5E" w:rsidRDefault="00A411E3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A67B014" w14:textId="77777777" w:rsidR="00EF4E5E" w:rsidRDefault="00A411E3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26DAE7F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022D33" w14:textId="77777777" w:rsidR="00EF4E5E" w:rsidRDefault="00A411E3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698CCD06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9A254AA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96F6C4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ngày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mút.</w:t>
            </w:r>
          </w:p>
        </w:tc>
      </w:tr>
    </w:tbl>
    <w:p w14:paraId="4F02DB85" w14:textId="77777777" w:rsidR="00EF4E5E" w:rsidRDefault="00EF4E5E"/>
    <w:p w14:paraId="3BAC4DF1" w14:textId="77777777" w:rsidR="00EF4E5E" w:rsidRDefault="00A411E3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7"/>
        <w:gridCol w:w="1268"/>
        <w:gridCol w:w="4840"/>
      </w:tblGrid>
      <w:tr w:rsidR="00EF4E5E" w14:paraId="47F7DF8B" w14:textId="77777777">
        <w:trPr>
          <w:jc w:val="center"/>
        </w:trPr>
        <w:tc>
          <w:tcPr>
            <w:tcW w:w="576" w:type="dxa"/>
          </w:tcPr>
          <w:p w14:paraId="5C36DB1C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F80A2BB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4EFA671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8D113F8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6F223E7C" w14:textId="77777777">
        <w:trPr>
          <w:jc w:val="center"/>
        </w:trPr>
        <w:tc>
          <w:tcPr>
            <w:tcW w:w="576" w:type="dxa"/>
          </w:tcPr>
          <w:p w14:paraId="0B47B828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709625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ô ngày</w:t>
            </w:r>
          </w:p>
        </w:tc>
        <w:tc>
          <w:tcPr>
            <w:tcW w:w="1296" w:type="dxa"/>
          </w:tcPr>
          <w:p w14:paraId="4F3CEB72" w14:textId="77777777" w:rsidR="00EF4E5E" w:rsidRDefault="00A411E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F2164BB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EF4E5E" w14:paraId="5652699D" w14:textId="77777777">
        <w:trPr>
          <w:jc w:val="center"/>
        </w:trPr>
        <w:tc>
          <w:tcPr>
            <w:tcW w:w="576" w:type="dxa"/>
          </w:tcPr>
          <w:p w14:paraId="0FC41243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FFD4783" w14:textId="77777777" w:rsidR="00EF4E5E" w:rsidRDefault="00A411E3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gõ tay</w:t>
            </w:r>
          </w:p>
        </w:tc>
        <w:tc>
          <w:tcPr>
            <w:tcW w:w="1296" w:type="dxa"/>
          </w:tcPr>
          <w:p w14:paraId="62AD6F1D" w14:textId="77777777" w:rsidR="00EF4E5E" w:rsidRDefault="00A411E3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328C958F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Gom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có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EF4E5E" w14:paraId="6C4C2FFB" w14:textId="77777777">
        <w:trPr>
          <w:jc w:val="center"/>
        </w:trPr>
        <w:tc>
          <w:tcPr>
            <w:tcW w:w="576" w:type="dxa"/>
          </w:tcPr>
          <w:p w14:paraId="32AA7DA2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A28246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26C89C6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8EE62AB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EF4E5E" w14:paraId="54F9FE54" w14:textId="77777777">
        <w:trPr>
          <w:jc w:val="center"/>
        </w:trPr>
        <w:tc>
          <w:tcPr>
            <w:tcW w:w="576" w:type="dxa"/>
          </w:tcPr>
          <w:p w14:paraId="41D9A5BF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B86A13" w14:textId="77777777" w:rsidR="00EF4E5E" w:rsidRDefault="00A411E3">
            <w:r>
              <w:rPr>
                <w:sz w:val="20"/>
              </w:rPr>
              <w:t>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ECA4501" w14:textId="77777777" w:rsidR="00EF4E5E" w:rsidRDefault="00A411E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0C5F2A2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và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trong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</w:tr>
    </w:tbl>
    <w:p w14:paraId="159EAF50" w14:textId="77777777" w:rsidR="00EF4E5E" w:rsidRDefault="00EF4E5E"/>
    <w:p w14:paraId="03B85EE4" w14:textId="77777777" w:rsidR="00EF4E5E" w:rsidRDefault="00A411E3">
      <w:pPr>
        <w:pStyle w:val="Heading3"/>
      </w:pPr>
      <w:bookmarkStart w:id="12" w:name="_Toc239406178"/>
      <w:r>
        <w:t>2.3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và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  <w:bookmarkEnd w:id="12"/>
    </w:p>
    <w:p w14:paraId="531D079A" w14:textId="77777777" w:rsidR="00EF4E5E" w:rsidRDefault="00A411E3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1BB97052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50DB93CD" wp14:editId="12C2121E">
            <wp:extent cx="5669280" cy="10071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B74E" w14:textId="77777777" w:rsidR="00EF4E5E" w:rsidRDefault="00A411E3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66830A0B" w14:textId="77777777" w:rsidR="00EF4E5E" w:rsidRDefault="00A411E3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4C25389D" w14:textId="700438E6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2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 và Cài đ</w:t>
      </w:r>
      <w:r>
        <w:rPr>
          <w:sz w:val="21"/>
        </w:rPr>
        <w:t>ặ</w:t>
      </w:r>
      <w:r>
        <w:rPr>
          <w:sz w:val="21"/>
        </w:rPr>
        <w:t>t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2B57526C" w14:textId="77777777">
        <w:trPr>
          <w:jc w:val="center"/>
        </w:trPr>
        <w:tc>
          <w:tcPr>
            <w:tcW w:w="2160" w:type="dxa"/>
          </w:tcPr>
          <w:p w14:paraId="4AF9B919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93EDAA8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0BC3651A" w14:textId="77777777">
        <w:trPr>
          <w:jc w:val="center"/>
        </w:trPr>
        <w:tc>
          <w:tcPr>
            <w:tcW w:w="2160" w:type="dxa"/>
          </w:tcPr>
          <w:p w14:paraId="5001C895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F78E3AD" w14:textId="77777777" w:rsidR="00EF4E5E" w:rsidRDefault="00A411E3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EF4E5E" w14:paraId="66522495" w14:textId="77777777">
        <w:trPr>
          <w:jc w:val="center"/>
        </w:trPr>
        <w:tc>
          <w:tcPr>
            <w:tcW w:w="2160" w:type="dxa"/>
          </w:tcPr>
          <w:p w14:paraId="620A56A8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1AB5E6C" w14:textId="77777777" w:rsidR="00EF4E5E" w:rsidRDefault="00A411E3">
            <w:r>
              <w:rPr>
                <w:sz w:val="20"/>
              </w:rPr>
              <w:t>Cho phép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nào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chúng.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EF4E5E" w14:paraId="6D7C22A8" w14:textId="77777777">
        <w:trPr>
          <w:jc w:val="center"/>
        </w:trPr>
        <w:tc>
          <w:tcPr>
            <w:tcW w:w="2160" w:type="dxa"/>
          </w:tcPr>
          <w:p w14:paraId="78524FAD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8C7A11A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3CEB4BAE" w14:textId="77777777">
        <w:trPr>
          <w:jc w:val="center"/>
        </w:trPr>
        <w:tc>
          <w:tcPr>
            <w:tcW w:w="2160" w:type="dxa"/>
          </w:tcPr>
          <w:p w14:paraId="4E4A7A6C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A475096" w14:textId="77777777" w:rsidR="00EF4E5E" w:rsidRDefault="00A411E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</w:p>
        </w:tc>
      </w:tr>
      <w:tr w:rsidR="00EF4E5E" w14:paraId="5E24868C" w14:textId="77777777">
        <w:trPr>
          <w:jc w:val="center"/>
        </w:trPr>
        <w:tc>
          <w:tcPr>
            <w:tcW w:w="2160" w:type="dxa"/>
          </w:tcPr>
          <w:p w14:paraId="29C32D1A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FA5FE96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kèm ô tích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kéo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đó và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lên màn.</w:t>
            </w:r>
          </w:p>
        </w:tc>
      </w:tr>
      <w:tr w:rsidR="00EF4E5E" w14:paraId="0ED2F1BC" w14:textId="77777777">
        <w:trPr>
          <w:jc w:val="center"/>
        </w:trPr>
        <w:tc>
          <w:tcPr>
            <w:tcW w:w="2160" w:type="dxa"/>
          </w:tcPr>
          <w:p w14:paraId="3A4AA2B2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C50477A" w14:textId="77777777" w:rsidR="00EF4E5E" w:rsidRDefault="00A411E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10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“Đóng”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→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và không kéo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178E01C6" w14:textId="77777777">
        <w:trPr>
          <w:jc w:val="center"/>
        </w:trPr>
        <w:tc>
          <w:tcPr>
            <w:tcW w:w="2160" w:type="dxa"/>
          </w:tcPr>
          <w:p w14:paraId="4D9067AD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7E64266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dùng,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</w:p>
        </w:tc>
      </w:tr>
    </w:tbl>
    <w:p w14:paraId="3DE6BDAE" w14:textId="77777777" w:rsidR="00EF4E5E" w:rsidRDefault="00EF4E5E"/>
    <w:p w14:paraId="58079141" w14:textId="77777777" w:rsidR="00EF4E5E" w:rsidRDefault="00A411E3">
      <w:r>
        <w:t>2.3.3 Layout màn hình</w:t>
      </w:r>
    </w:p>
    <w:p w14:paraId="355C4AAC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0A97D14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713044E0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3A3DB8EE" wp14:editId="6CEC467E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u-hinh-c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32B2" w14:textId="77777777" w:rsidR="00EF4E5E" w:rsidRDefault="00A411E3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“Tu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t” —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 có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tư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 xml:space="preserve">ng 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khoá</w:t>
      </w:r>
    </w:p>
    <w:p w14:paraId="1ED8B11B" w14:textId="77777777" w:rsidR="00EF4E5E" w:rsidRDefault="00A411E3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25"/>
        <w:gridCol w:w="997"/>
        <w:gridCol w:w="969"/>
        <w:gridCol w:w="1006"/>
        <w:gridCol w:w="809"/>
        <w:gridCol w:w="994"/>
        <w:gridCol w:w="2208"/>
      </w:tblGrid>
      <w:tr w:rsidR="00EF4E5E" w14:paraId="0C841368" w14:textId="77777777">
        <w:trPr>
          <w:jc w:val="center"/>
        </w:trPr>
        <w:tc>
          <w:tcPr>
            <w:tcW w:w="576" w:type="dxa"/>
          </w:tcPr>
          <w:p w14:paraId="7A0F157F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FB8AE49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B02F7D1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BE9E9D7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7BC9992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95C6649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8CCB5E5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06ACE96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65760EB4" w14:textId="77777777">
        <w:trPr>
          <w:jc w:val="center"/>
        </w:trPr>
        <w:tc>
          <w:tcPr>
            <w:tcW w:w="576" w:type="dxa"/>
          </w:tcPr>
          <w:p w14:paraId="41E93820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B1AF812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44AB9937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621A22F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357985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27B8B4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89B2EE9" w14:textId="77777777" w:rsidR="00EF4E5E" w:rsidRDefault="00A411E3">
            <w:r>
              <w:rPr>
                <w:sz w:val="20"/>
              </w:rPr>
              <w:t>“Cài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 / “Tu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t”</w:t>
            </w:r>
          </w:p>
        </w:tc>
        <w:tc>
          <w:tcPr>
            <w:tcW w:w="3168" w:type="dxa"/>
          </w:tcPr>
          <w:p w14:paraId="34636DBF" w14:textId="77777777" w:rsidR="00EF4E5E" w:rsidRDefault="00A411E3">
            <w:r>
              <w:rPr>
                <w:sz w:val="20"/>
              </w:rPr>
              <w:t>Hai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riêng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EF4E5E" w14:paraId="1264A0F7" w14:textId="77777777">
        <w:trPr>
          <w:jc w:val="center"/>
        </w:trPr>
        <w:tc>
          <w:tcPr>
            <w:tcW w:w="576" w:type="dxa"/>
          </w:tcPr>
          <w:p w14:paraId="7D1EF2D1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7563D8E" w14:textId="77777777" w:rsidR="00EF4E5E" w:rsidRDefault="00A411E3">
            <w:r>
              <w:rPr>
                <w:sz w:val="20"/>
              </w:rPr>
              <w:t>Danh sách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2842D5B" w14:textId="77777777" w:rsidR="00EF4E5E" w:rsidRDefault="00A411E3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13CCBB73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3FF7E1" w14:textId="77777777" w:rsidR="00EF4E5E" w:rsidRDefault="00A411E3">
            <w:r>
              <w:rPr>
                <w:sz w:val="20"/>
              </w:rPr>
              <w:t>10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14:paraId="2115490F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8A08184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đang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3168" w:type="dxa"/>
          </w:tcPr>
          <w:p w14:paraId="50958037" w14:textId="77777777" w:rsidR="00EF4E5E" w:rsidRDefault="00A411E3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Công ty, Phòng ban,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EF4E5E" w14:paraId="30731E07" w14:textId="77777777">
        <w:trPr>
          <w:jc w:val="center"/>
        </w:trPr>
        <w:tc>
          <w:tcPr>
            <w:tcW w:w="576" w:type="dxa"/>
          </w:tcPr>
          <w:p w14:paraId="397FD52F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822416A" w14:textId="77777777" w:rsidR="00EF4E5E" w:rsidRDefault="00A411E3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5347B70" w14:textId="77777777" w:rsidR="00EF4E5E" w:rsidRDefault="00A411E3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5970624F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785CBF" w14:textId="77777777" w:rsidR="00EF4E5E" w:rsidRDefault="00A411E3">
            <w:r>
              <w:rPr>
                <w:sz w:val="20"/>
              </w:rPr>
              <w:t>13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864" w:type="dxa"/>
          </w:tcPr>
          <w:p w14:paraId="6F8AE260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E1B78A8" w14:textId="77777777" w:rsidR="00EF4E5E" w:rsidRDefault="00A411E3">
            <w:r>
              <w:rPr>
                <w:sz w:val="20"/>
              </w:rPr>
              <w:t>11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2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3168" w:type="dxa"/>
          </w:tcPr>
          <w:p w14:paraId="3EF0A191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và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EF4E5E" w14:paraId="62073421" w14:textId="77777777">
        <w:trPr>
          <w:jc w:val="center"/>
        </w:trPr>
        <w:tc>
          <w:tcPr>
            <w:tcW w:w="576" w:type="dxa"/>
          </w:tcPr>
          <w:p w14:paraId="4B53D107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986D541" w14:textId="77777777" w:rsidR="00EF4E5E" w:rsidRDefault="00A411E3">
            <w:r>
              <w:rPr>
                <w:sz w:val="20"/>
              </w:rPr>
              <w:t>Ô tích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4B0050A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FBE3617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5F2DC1B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6E17A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8EFB2D" w14:textId="77777777" w:rsidR="00EF4E5E" w:rsidRDefault="00A411E3">
            <w:r>
              <w:rPr>
                <w:sz w:val="20"/>
              </w:rPr>
              <w:t>Luôn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3168" w:type="dxa"/>
          </w:tcPr>
          <w:p w14:paraId="7B46B128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kèm chú thích “C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—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trí”.</w:t>
            </w:r>
          </w:p>
        </w:tc>
      </w:tr>
      <w:tr w:rsidR="00EF4E5E" w14:paraId="2B4555B8" w14:textId="77777777">
        <w:trPr>
          <w:jc w:val="center"/>
        </w:trPr>
        <w:tc>
          <w:tcPr>
            <w:tcW w:w="576" w:type="dxa"/>
          </w:tcPr>
          <w:p w14:paraId="4967C5B5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1883ED" w14:textId="77777777" w:rsidR="00EF4E5E" w:rsidRDefault="00A411E3">
            <w:r>
              <w:rPr>
                <w:sz w:val="20"/>
              </w:rPr>
              <w:t>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</w:t>
            </w:r>
          </w:p>
        </w:tc>
        <w:tc>
          <w:tcPr>
            <w:tcW w:w="1152" w:type="dxa"/>
          </w:tcPr>
          <w:p w14:paraId="2089E667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558C5F2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AECE8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235BCF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9EA10D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A954357" w14:textId="77777777" w:rsidR="00EF4E5E" w:rsidRDefault="00A411E3">
            <w:r>
              <w:rPr>
                <w:sz w:val="20"/>
              </w:rPr>
              <w:t>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; không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khoá.</w:t>
            </w:r>
          </w:p>
        </w:tc>
      </w:tr>
      <w:tr w:rsidR="00EF4E5E" w14:paraId="2A7972F6" w14:textId="77777777">
        <w:trPr>
          <w:jc w:val="center"/>
        </w:trPr>
        <w:tc>
          <w:tcPr>
            <w:tcW w:w="576" w:type="dxa"/>
          </w:tcPr>
          <w:p w14:paraId="1DF64A04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C822A96" w14:textId="77777777" w:rsidR="00EF4E5E" w:rsidRDefault="00A411E3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78A879A1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24F1E1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041EA90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BD0758C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73A508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3302E9F" w14:textId="77777777" w:rsidR="00EF4E5E" w:rsidRDefault="00A411E3">
            <w:r>
              <w:rPr>
                <w:sz w:val="20"/>
              </w:rPr>
              <w:t>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EF4E5E" w14:paraId="49AF3E9B" w14:textId="77777777">
        <w:trPr>
          <w:jc w:val="center"/>
        </w:trPr>
        <w:tc>
          <w:tcPr>
            <w:tcW w:w="576" w:type="dxa"/>
          </w:tcPr>
          <w:p w14:paraId="103C221C" w14:textId="77777777" w:rsidR="00EF4E5E" w:rsidRDefault="00A411E3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6DF53E5F" w14:textId="77777777" w:rsidR="00EF4E5E" w:rsidRDefault="00A411E3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7466B72C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8E0C25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74B65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840BB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C2125E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3478467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EF4E5E" w14:paraId="0679A5D5" w14:textId="77777777">
        <w:trPr>
          <w:jc w:val="center"/>
        </w:trPr>
        <w:tc>
          <w:tcPr>
            <w:tcW w:w="576" w:type="dxa"/>
          </w:tcPr>
          <w:p w14:paraId="63019C52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FD6D1BA" w14:textId="77777777" w:rsidR="00EF4E5E" w:rsidRDefault="00A411E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F38A189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9A0439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A0D77F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78065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982453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B6737F" w14:textId="77777777" w:rsidR="00EF4E5E" w:rsidRDefault="00A411E3">
            <w:r>
              <w:rPr>
                <w:sz w:val="20"/>
              </w:rPr>
              <w:t>Đóng,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03DB95EE" w14:textId="77777777" w:rsidR="00EF4E5E" w:rsidRDefault="00EF4E5E"/>
    <w:p w14:paraId="1A136BC2" w14:textId="77777777" w:rsidR="00EF4E5E" w:rsidRDefault="00A411E3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EF4E5E" w14:paraId="11C43B0A" w14:textId="77777777">
        <w:trPr>
          <w:jc w:val="center"/>
        </w:trPr>
        <w:tc>
          <w:tcPr>
            <w:tcW w:w="576" w:type="dxa"/>
          </w:tcPr>
          <w:p w14:paraId="7619AFF7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280834D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73A0275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77D020A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1CF7ADFF" w14:textId="77777777">
        <w:trPr>
          <w:jc w:val="center"/>
        </w:trPr>
        <w:tc>
          <w:tcPr>
            <w:tcW w:w="576" w:type="dxa"/>
          </w:tcPr>
          <w:p w14:paraId="3019966C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AC7204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529EF9EA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7E66684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không cho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chú thích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lên màn.</w:t>
            </w:r>
          </w:p>
        </w:tc>
      </w:tr>
      <w:tr w:rsidR="00EF4E5E" w14:paraId="5126822F" w14:textId="77777777">
        <w:trPr>
          <w:jc w:val="center"/>
        </w:trPr>
        <w:tc>
          <w:tcPr>
            <w:tcW w:w="576" w:type="dxa"/>
          </w:tcPr>
          <w:p w14:paraId="64DAD385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F184E3" w14:textId="77777777" w:rsidR="00EF4E5E" w:rsidRDefault="00A411E3">
            <w:r>
              <w:rPr>
                <w:sz w:val="20"/>
              </w:rPr>
              <w:t>Kéo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</w:p>
        </w:tc>
        <w:tc>
          <w:tcPr>
            <w:tcW w:w="1296" w:type="dxa"/>
          </w:tcPr>
          <w:p w14:paraId="0183BDB4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6114F93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thao tác kéo.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EF4E5E" w14:paraId="20F0757C" w14:textId="77777777">
        <w:trPr>
          <w:jc w:val="center"/>
        </w:trPr>
        <w:tc>
          <w:tcPr>
            <w:tcW w:w="576" w:type="dxa"/>
          </w:tcPr>
          <w:p w14:paraId="4D5D2AD4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40D41F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4165937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69766A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lên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sau khi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43D7D9A2" w14:textId="77777777" w:rsidR="00EF4E5E" w:rsidRDefault="00EF4E5E"/>
    <w:p w14:paraId="4AC4EF8C" w14:textId="77777777" w:rsidR="00EF4E5E" w:rsidRDefault="00A411E3">
      <w:pPr>
        <w:pStyle w:val="Heading3"/>
      </w:pPr>
      <w:bookmarkStart w:id="13" w:name="_Toc239406179"/>
      <w:r>
        <w:t>2.4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(l</w:t>
      </w:r>
      <w:r>
        <w:t>ậ</w:t>
      </w:r>
      <w:r>
        <w:t>p t</w:t>
      </w:r>
      <w:r>
        <w:t>ừ</w:t>
      </w:r>
      <w:r>
        <w:t xml:space="preserve">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>)</w:t>
      </w:r>
      <w:bookmarkEnd w:id="13"/>
    </w:p>
    <w:p w14:paraId="0026A395" w14:textId="77777777" w:rsidR="00EF4E5E" w:rsidRDefault="00A411E3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655E36CF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3F594D47" wp14:editId="5FF68039">
            <wp:extent cx="5669280" cy="2341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F6E" w14:textId="77777777" w:rsidR="00EF4E5E" w:rsidRDefault="00A411E3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</w:t>
      </w:r>
    </w:p>
    <w:p w14:paraId="71162D54" w14:textId="77777777" w:rsidR="00EF4E5E" w:rsidRDefault="00A411E3">
      <w:r>
        <w:t>2.4.2 Gi</w:t>
      </w:r>
      <w:r>
        <w:t>ớ</w:t>
      </w:r>
      <w:r>
        <w:t>i thi</w:t>
      </w:r>
      <w:r>
        <w:t>ệ</w:t>
      </w:r>
      <w:r>
        <w:t>u</w:t>
      </w:r>
    </w:p>
    <w:p w14:paraId="7AD5DEB5" w14:textId="5CEE5780" w:rsidR="00EF4E5E" w:rsidRDefault="00A411E3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5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27A26C1D" w14:textId="77777777">
        <w:trPr>
          <w:jc w:val="center"/>
        </w:trPr>
        <w:tc>
          <w:tcPr>
            <w:tcW w:w="2160" w:type="dxa"/>
          </w:tcPr>
          <w:p w14:paraId="79CDB4DF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3A0B73C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0E9BB5BA" w14:textId="77777777">
        <w:trPr>
          <w:jc w:val="center"/>
        </w:trPr>
        <w:tc>
          <w:tcPr>
            <w:tcW w:w="2160" w:type="dxa"/>
          </w:tcPr>
          <w:p w14:paraId="1D1A5CEB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76B68AF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EF4E5E" w14:paraId="380FBEAE" w14:textId="77777777">
        <w:trPr>
          <w:jc w:val="center"/>
        </w:trPr>
        <w:tc>
          <w:tcPr>
            <w:tcW w:w="2160" w:type="dxa"/>
          </w:tcPr>
          <w:p w14:paraId="0697643C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8ED0618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cho 6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chi: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Chi khác,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kéo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và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và khai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EF4E5E" w14:paraId="49E471CC" w14:textId="77777777">
        <w:trPr>
          <w:jc w:val="center"/>
        </w:trPr>
        <w:tc>
          <w:tcPr>
            <w:tcW w:w="2160" w:type="dxa"/>
          </w:tcPr>
          <w:p w14:paraId="4F12EBB5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3E95812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4514E735" w14:textId="77777777">
        <w:trPr>
          <w:jc w:val="center"/>
        </w:trPr>
        <w:tc>
          <w:tcPr>
            <w:tcW w:w="2160" w:type="dxa"/>
          </w:tcPr>
          <w:p w14:paraId="5BEE6EFB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5248526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EF4E5E" w14:paraId="64FD9F69" w14:textId="77777777">
        <w:trPr>
          <w:jc w:val="center"/>
        </w:trPr>
        <w:tc>
          <w:tcPr>
            <w:tcW w:w="2160" w:type="dxa"/>
          </w:tcPr>
          <w:p w14:paraId="4DF6C561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FEEE03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“Chi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p”,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ngày hôm nay,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1,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c thanh toán khoá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“CK”.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Lý do chi, thông tin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khoá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chi”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Ngân hàng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6.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nháp”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t”, xem FR-08).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kèm thông báo thành công.</w:t>
            </w:r>
          </w:p>
        </w:tc>
      </w:tr>
      <w:tr w:rsidR="00EF4E5E" w14:paraId="46497A36" w14:textId="77777777">
        <w:trPr>
          <w:jc w:val="center"/>
        </w:trPr>
        <w:tc>
          <w:tcPr>
            <w:tcW w:w="2160" w:type="dxa"/>
          </w:tcPr>
          <w:p w14:paraId="70D9736E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12E3F91" w14:textId="77777777" w:rsidR="00EF4E5E" w:rsidRDefault="00A411E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→ ô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nút Lưu.</w:t>
            </w:r>
            <w:r>
              <w:rPr>
                <w:sz w:val="20"/>
              </w:rPr>
              <w:br/>
              <w:t>•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EF4E5E" w14:paraId="4382F87A" w14:textId="77777777">
        <w:trPr>
          <w:jc w:val="center"/>
        </w:trPr>
        <w:tc>
          <w:tcPr>
            <w:tcW w:w="2160" w:type="dxa"/>
          </w:tcPr>
          <w:p w14:paraId="0BE24FF9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422BB95" w14:textId="77777777" w:rsidR="00EF4E5E" w:rsidRDefault="00A411E3">
            <w:r>
              <w:rPr>
                <w:sz w:val="20"/>
              </w:rPr>
              <w:t>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“Lưu nháp”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và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</w:p>
        </w:tc>
      </w:tr>
    </w:tbl>
    <w:p w14:paraId="128346C0" w14:textId="77777777" w:rsidR="00EF4E5E" w:rsidRDefault="00EF4E5E"/>
    <w:p w14:paraId="513DF2D7" w14:textId="77777777" w:rsidR="00EF4E5E" w:rsidRDefault="00A411E3">
      <w:r>
        <w:t>2.4.3 Layout màn hình</w:t>
      </w:r>
    </w:p>
    <w:p w14:paraId="5099F9B2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E0D0877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</w:t>
      </w:r>
    </w:p>
    <w:p w14:paraId="150A9F2A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0EA1E5F9" wp14:editId="74003E12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D13E" w14:textId="77777777" w:rsidR="00EF4E5E" w:rsidRDefault="00A411E3">
      <w:pPr>
        <w:jc w:val="center"/>
      </w:pPr>
      <w:r>
        <w:rPr>
          <w:i/>
          <w:color w:val="64748B"/>
          <w:sz w:val="19"/>
        </w:rPr>
        <w:t>Hình 7: Form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 khi v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ở</w:t>
      </w:r>
    </w:p>
    <w:p w14:paraId="42D02033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57014DA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=&gt; Đã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</w:p>
    <w:p w14:paraId="77DCBE3E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485A36B8" wp14:editId="47F20630">
            <wp:extent cx="5669280" cy="38163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orm-da-chon-de-ngh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4290" w14:textId="77777777" w:rsidR="00EF4E5E" w:rsidRDefault="00A411E3">
      <w:pPr>
        <w:jc w:val="center"/>
      </w:pPr>
      <w:r>
        <w:rPr>
          <w:i/>
          <w:color w:val="64748B"/>
          <w:sz w:val="19"/>
        </w:rPr>
        <w:t>Hình 8: Form sau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—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và dòng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đư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c kéo v</w:t>
      </w:r>
      <w:r>
        <w:rPr>
          <w:i/>
          <w:color w:val="64748B"/>
          <w:sz w:val="19"/>
        </w:rPr>
        <w:t>ề</w:t>
      </w:r>
    </w:p>
    <w:p w14:paraId="15B579D6" w14:textId="77777777" w:rsidR="00EF4E5E" w:rsidRDefault="00A411E3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1247"/>
        <w:gridCol w:w="1122"/>
        <w:gridCol w:w="930"/>
        <w:gridCol w:w="1313"/>
        <w:gridCol w:w="790"/>
        <w:gridCol w:w="927"/>
        <w:gridCol w:w="1988"/>
      </w:tblGrid>
      <w:tr w:rsidR="00EF4E5E" w14:paraId="1591DAFB" w14:textId="77777777">
        <w:trPr>
          <w:jc w:val="center"/>
        </w:trPr>
        <w:tc>
          <w:tcPr>
            <w:tcW w:w="576" w:type="dxa"/>
          </w:tcPr>
          <w:p w14:paraId="6E0FD351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02ABCB0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295AC4A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2FF7291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CDAFCCB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820C299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BD65308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83C1F83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7942A52B" w14:textId="77777777">
        <w:trPr>
          <w:jc w:val="center"/>
        </w:trPr>
        <w:tc>
          <w:tcPr>
            <w:tcW w:w="576" w:type="dxa"/>
          </w:tcPr>
          <w:p w14:paraId="178A825D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7B7DF96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4094101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20F9018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179C31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6CFFBD5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3FD1A49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FE61865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vào đây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Không gõ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02C62A8D" w14:textId="77777777">
        <w:trPr>
          <w:jc w:val="center"/>
        </w:trPr>
        <w:tc>
          <w:tcPr>
            <w:tcW w:w="576" w:type="dxa"/>
          </w:tcPr>
          <w:p w14:paraId="0CC75198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591E825" w14:textId="77777777" w:rsidR="00EF4E5E" w:rsidRDefault="00A411E3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5983A88F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AE65CF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89B34B" w14:textId="77777777" w:rsidR="00EF4E5E" w:rsidRDefault="00A411E3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864" w:type="dxa"/>
          </w:tcPr>
          <w:p w14:paraId="57B0213B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AF7BE3C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D49C98E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“1121 -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Nam”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5EF7A63F" w14:textId="77777777">
        <w:trPr>
          <w:jc w:val="center"/>
        </w:trPr>
        <w:tc>
          <w:tcPr>
            <w:tcW w:w="576" w:type="dxa"/>
          </w:tcPr>
          <w:p w14:paraId="075B0E29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B3AF172" w14:textId="77777777" w:rsidR="00EF4E5E" w:rsidRDefault="00A411E3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2F4D75E0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9AFEA4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BB0F03" w14:textId="77777777" w:rsidR="00EF4E5E" w:rsidRDefault="00A411E3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864" w:type="dxa"/>
          </w:tcPr>
          <w:p w14:paraId="2F3BDDE7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6BCAB7B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F0B48E1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ng” vì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đó khai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3EF3DD11" w14:textId="77777777">
        <w:trPr>
          <w:jc w:val="center"/>
        </w:trPr>
        <w:tc>
          <w:tcPr>
            <w:tcW w:w="576" w:type="dxa"/>
          </w:tcPr>
          <w:p w14:paraId="5DB195CD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0CCCE4A" w14:textId="77777777" w:rsidR="00EF4E5E" w:rsidRDefault="00A411E3">
            <w:r>
              <w:rPr>
                <w:sz w:val="20"/>
              </w:rPr>
              <w:t>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4C12A72D" w14:textId="77777777" w:rsidR="00EF4E5E" w:rsidRDefault="00A411E3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02A44F55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84109F" w14:textId="77777777" w:rsidR="00EF4E5E" w:rsidRDefault="00A411E3">
            <w:r>
              <w:rPr>
                <w:sz w:val="20"/>
              </w:rPr>
              <w:t>dd/mm/yyyy, không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ngày hôm nay</w:t>
            </w:r>
          </w:p>
        </w:tc>
        <w:tc>
          <w:tcPr>
            <w:tcW w:w="864" w:type="dxa"/>
          </w:tcPr>
          <w:p w14:paraId="097E8C11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6D02CBC" w14:textId="77777777" w:rsidR="00EF4E5E" w:rsidRDefault="00A411E3">
            <w:r>
              <w:rPr>
                <w:sz w:val="20"/>
              </w:rPr>
              <w:t>Ngày hôm nay</w:t>
            </w:r>
          </w:p>
        </w:tc>
        <w:tc>
          <w:tcPr>
            <w:tcW w:w="3168" w:type="dxa"/>
          </w:tcPr>
          <w:p w14:paraId="0B5109DB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ngày quá kh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.</w:t>
            </w:r>
          </w:p>
        </w:tc>
      </w:tr>
      <w:tr w:rsidR="00EF4E5E" w14:paraId="755533D2" w14:textId="77777777">
        <w:trPr>
          <w:jc w:val="center"/>
        </w:trPr>
        <w:tc>
          <w:tcPr>
            <w:tcW w:w="576" w:type="dxa"/>
          </w:tcPr>
          <w:p w14:paraId="2C74AC18" w14:textId="77777777" w:rsidR="00EF4E5E" w:rsidRDefault="00A411E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12FAE32C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3DE9C947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CDB8EC5" w14:textId="77777777" w:rsidR="00EF4E5E" w:rsidRDefault="00A411E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E00FD93" w14:textId="77777777" w:rsidR="00EF4E5E" w:rsidRDefault="00A411E3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70CBA5C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E56199D" w14:textId="77777777" w:rsidR="00EF4E5E" w:rsidRDefault="00A411E3">
            <w:r>
              <w:rPr>
                <w:sz w:val="20"/>
              </w:rPr>
              <w:t>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38216CBC" w14:textId="77777777" w:rsidR="00EF4E5E" w:rsidRDefault="00A411E3">
            <w:r>
              <w:rPr>
                <w:sz w:val="20"/>
              </w:rPr>
              <w:t>Không có nút xoá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ngay khi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EF4E5E" w14:paraId="65785D41" w14:textId="77777777">
        <w:trPr>
          <w:jc w:val="center"/>
        </w:trPr>
        <w:tc>
          <w:tcPr>
            <w:tcW w:w="576" w:type="dxa"/>
          </w:tcPr>
          <w:p w14:paraId="60B20316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82D5050" w14:textId="77777777" w:rsidR="00EF4E5E" w:rsidRDefault="00A411E3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6D6EE76C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2B11CAF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FA6488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93A476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D20FC3" w14:textId="77777777" w:rsidR="00EF4E5E" w:rsidRDefault="00A411E3">
            <w:r>
              <w:rPr>
                <w:sz w:val="20"/>
              </w:rPr>
              <w:t>CK</w:t>
            </w:r>
          </w:p>
        </w:tc>
        <w:tc>
          <w:tcPr>
            <w:tcW w:w="3168" w:type="dxa"/>
          </w:tcPr>
          <w:p w14:paraId="34B38169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luôn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EF4E5E" w14:paraId="690A77DA" w14:textId="77777777">
        <w:trPr>
          <w:jc w:val="center"/>
        </w:trPr>
        <w:tc>
          <w:tcPr>
            <w:tcW w:w="576" w:type="dxa"/>
          </w:tcPr>
          <w:p w14:paraId="559E64B9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88AEC71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49D7FB8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939996C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1BFAD6F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6D5611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8B7C61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42F638A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sau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EF4E5E" w14:paraId="62111EE0" w14:textId="77777777">
        <w:trPr>
          <w:jc w:val="center"/>
        </w:trPr>
        <w:tc>
          <w:tcPr>
            <w:tcW w:w="576" w:type="dxa"/>
          </w:tcPr>
          <w:p w14:paraId="51A4D46A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B75C7C4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307D7B34" w14:textId="77777777" w:rsidR="00EF4E5E" w:rsidRDefault="00A411E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58EC3AED" w14:textId="77777777" w:rsidR="00EF4E5E" w:rsidRDefault="00A411E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799D8969" w14:textId="77777777" w:rsidR="00EF4E5E" w:rsidRDefault="00A411E3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2BAD6FE4" w14:textId="77777777" w:rsidR="00EF4E5E" w:rsidRDefault="00A411E3">
            <w:r>
              <w:rPr>
                <w:sz w:val="20"/>
              </w:rPr>
              <w:t>Có khi dùng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</w:p>
        </w:tc>
        <w:tc>
          <w:tcPr>
            <w:tcW w:w="1224" w:type="dxa"/>
          </w:tcPr>
          <w:p w14:paraId="37AA434A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19E42FF9" w14:textId="77777777" w:rsidR="00EF4E5E" w:rsidRDefault="00A411E3">
            <w:r>
              <w:rPr>
                <w:sz w:val="20"/>
              </w:rPr>
              <w:t>Khoá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Nam.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thì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EF4E5E" w14:paraId="63E5639A" w14:textId="77777777">
        <w:trPr>
          <w:jc w:val="center"/>
        </w:trPr>
        <w:tc>
          <w:tcPr>
            <w:tcW w:w="576" w:type="dxa"/>
          </w:tcPr>
          <w:p w14:paraId="45DA52CA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3A6D9EF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13039BC4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C7B5DF0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73CF6859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6E305F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6869EF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6B4DF41" w14:textId="77777777" w:rsidR="00EF4E5E" w:rsidRDefault="00A411E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588ACDBF" w14:textId="77777777">
        <w:trPr>
          <w:jc w:val="center"/>
        </w:trPr>
        <w:tc>
          <w:tcPr>
            <w:tcW w:w="576" w:type="dxa"/>
          </w:tcPr>
          <w:p w14:paraId="722B047A" w14:textId="77777777" w:rsidR="00EF4E5E" w:rsidRDefault="00A411E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757ADFC" w14:textId="77777777" w:rsidR="00EF4E5E" w:rsidRDefault="00A411E3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79BA8B83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487213F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F131CB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41867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D0C2AD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2C91DD8" w14:textId="77777777" w:rsidR="00EF4E5E" w:rsidRDefault="00A411E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6DD1372A" w14:textId="77777777">
        <w:trPr>
          <w:jc w:val="center"/>
        </w:trPr>
        <w:tc>
          <w:tcPr>
            <w:tcW w:w="576" w:type="dxa"/>
          </w:tcPr>
          <w:p w14:paraId="6003EFE7" w14:textId="77777777" w:rsidR="00EF4E5E" w:rsidRDefault="00A411E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21750C1" w14:textId="77777777" w:rsidR="00EF4E5E" w:rsidRDefault="00A411E3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2381BBCE" w14:textId="77777777" w:rsidR="00EF4E5E" w:rsidRDefault="00A411E3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430E9073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20C8519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EFB29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9A38B1F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21D018C" w14:textId="77777777" w:rsidR="00EF4E5E" w:rsidRDefault="00A411E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4B799C72" w14:textId="77777777">
        <w:trPr>
          <w:jc w:val="center"/>
        </w:trPr>
        <w:tc>
          <w:tcPr>
            <w:tcW w:w="576" w:type="dxa"/>
          </w:tcPr>
          <w:p w14:paraId="0E3E4843" w14:textId="77777777" w:rsidR="00EF4E5E" w:rsidRDefault="00A411E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666EB84" w14:textId="77777777" w:rsidR="00EF4E5E" w:rsidRDefault="00A411E3">
            <w:r>
              <w:rPr>
                <w:sz w:val="20"/>
              </w:rPr>
              <w:t>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Nhân viên</w:t>
            </w:r>
          </w:p>
        </w:tc>
        <w:tc>
          <w:tcPr>
            <w:tcW w:w="1152" w:type="dxa"/>
          </w:tcPr>
          <w:p w14:paraId="3565CAC5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D20BAAA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0BA5D019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2CF55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CE1063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257558B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080A08BD" w14:textId="77777777">
        <w:trPr>
          <w:jc w:val="center"/>
        </w:trPr>
        <w:tc>
          <w:tcPr>
            <w:tcW w:w="576" w:type="dxa"/>
          </w:tcPr>
          <w:p w14:paraId="1373B149" w14:textId="77777777" w:rsidR="00EF4E5E" w:rsidRDefault="00A411E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864F843" w14:textId="77777777" w:rsidR="00EF4E5E" w:rsidRDefault="00A411E3">
            <w:r>
              <w:rPr>
                <w:sz w:val="20"/>
              </w:rPr>
              <w:t>Phí</w:t>
            </w:r>
          </w:p>
        </w:tc>
        <w:tc>
          <w:tcPr>
            <w:tcW w:w="1152" w:type="dxa"/>
          </w:tcPr>
          <w:p w14:paraId="34950BC4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4F1277B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2848C40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20542AC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DBAF01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CD59034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ngoài.</w:t>
            </w:r>
          </w:p>
        </w:tc>
      </w:tr>
      <w:tr w:rsidR="00EF4E5E" w14:paraId="1DD11EEC" w14:textId="77777777">
        <w:trPr>
          <w:jc w:val="center"/>
        </w:trPr>
        <w:tc>
          <w:tcPr>
            <w:tcW w:w="576" w:type="dxa"/>
          </w:tcPr>
          <w:p w14:paraId="03FDF914" w14:textId="77777777" w:rsidR="00EF4E5E" w:rsidRDefault="00A411E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1493381" w14:textId="77777777" w:rsidR="00EF4E5E" w:rsidRDefault="00A411E3">
            <w:r>
              <w:rPr>
                <w:sz w:val="20"/>
              </w:rPr>
              <w:t>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049C164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88CF7E4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730EA22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36F47C0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205037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5B2220E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ng”.</w:t>
            </w:r>
          </w:p>
        </w:tc>
      </w:tr>
      <w:tr w:rsidR="00EF4E5E" w14:paraId="41D4F0A7" w14:textId="77777777">
        <w:trPr>
          <w:jc w:val="center"/>
        </w:trPr>
        <w:tc>
          <w:tcPr>
            <w:tcW w:w="576" w:type="dxa"/>
          </w:tcPr>
          <w:p w14:paraId="7A9C012C" w14:textId="77777777" w:rsidR="00EF4E5E" w:rsidRDefault="00A411E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DE5F317" w14:textId="77777777" w:rsidR="00EF4E5E" w:rsidRDefault="00A411E3">
            <w:r>
              <w:rPr>
                <w:sz w:val="20"/>
              </w:rPr>
              <w:t>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09AB87CF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485CA7F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B629C0" w14:textId="77777777" w:rsidR="00EF4E5E" w:rsidRDefault="00A411E3">
            <w:r>
              <w:rPr>
                <w:sz w:val="20"/>
              </w:rPr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có /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vay</w:t>
            </w:r>
          </w:p>
        </w:tc>
        <w:tc>
          <w:tcPr>
            <w:tcW w:w="864" w:type="dxa"/>
          </w:tcPr>
          <w:p w14:paraId="466C8CC2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D60B86E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2903885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77A662CB" w14:textId="77777777">
        <w:trPr>
          <w:jc w:val="center"/>
        </w:trPr>
        <w:tc>
          <w:tcPr>
            <w:tcW w:w="576" w:type="dxa"/>
          </w:tcPr>
          <w:p w14:paraId="21210233" w14:textId="77777777" w:rsidR="00EF4E5E" w:rsidRDefault="00A411E3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0A5E159A" w14:textId="77777777" w:rsidR="00EF4E5E" w:rsidRDefault="00A411E3">
            <w:r>
              <w:rPr>
                <w:sz w:val="20"/>
              </w:rPr>
              <w:t>Ngân hàng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66F7BD4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DEE476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36675B" w14:textId="77777777" w:rsidR="00EF4E5E" w:rsidRDefault="00A411E3">
            <w:r>
              <w:rPr>
                <w:sz w:val="20"/>
              </w:rPr>
              <w:t>Danh sách ngân hàng</w:t>
            </w:r>
          </w:p>
        </w:tc>
        <w:tc>
          <w:tcPr>
            <w:tcW w:w="864" w:type="dxa"/>
          </w:tcPr>
          <w:p w14:paraId="0727CA3B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C85E771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80CA1C2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thì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xoá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EF4E5E" w14:paraId="108008DE" w14:textId="77777777">
        <w:trPr>
          <w:jc w:val="center"/>
        </w:trPr>
        <w:tc>
          <w:tcPr>
            <w:tcW w:w="576" w:type="dxa"/>
          </w:tcPr>
          <w:p w14:paraId="45290559" w14:textId="77777777" w:rsidR="00EF4E5E" w:rsidRDefault="00A411E3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1BF0E0F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98B306A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BCD199D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5C8455" w14:textId="77777777" w:rsidR="00EF4E5E" w:rsidRDefault="00A411E3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064DAB17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CA94EA5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63B001C" w14:textId="77777777" w:rsidR="00EF4E5E" w:rsidRDefault="00A411E3">
            <w:r>
              <w:rPr>
                <w:sz w:val="20"/>
              </w:rPr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ngân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là “Ti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có”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EF4E5E" w14:paraId="13176E2D" w14:textId="77777777">
        <w:trPr>
          <w:jc w:val="center"/>
        </w:trPr>
        <w:tc>
          <w:tcPr>
            <w:tcW w:w="576" w:type="dxa"/>
          </w:tcPr>
          <w:p w14:paraId="1AE0E632" w14:textId="77777777" w:rsidR="00EF4E5E" w:rsidRDefault="00A411E3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40EBD2D2" w14:textId="77777777" w:rsidR="00EF4E5E" w:rsidRDefault="00A411E3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</w:t>
            </w:r>
          </w:p>
        </w:tc>
        <w:tc>
          <w:tcPr>
            <w:tcW w:w="1152" w:type="dxa"/>
          </w:tcPr>
          <w:p w14:paraId="3203A725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12FFCA6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8FC4DB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3E1E0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13B7E1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38226CD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ngân hàng, Chi nhánh, 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ngoài.</w:t>
            </w:r>
          </w:p>
        </w:tc>
      </w:tr>
      <w:tr w:rsidR="00EF4E5E" w14:paraId="7AFE9FB0" w14:textId="77777777">
        <w:trPr>
          <w:jc w:val="center"/>
        </w:trPr>
        <w:tc>
          <w:tcPr>
            <w:tcW w:w="576" w:type="dxa"/>
          </w:tcPr>
          <w:p w14:paraId="04EA76D0" w14:textId="77777777" w:rsidR="00EF4E5E" w:rsidRDefault="00A411E3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31DCC176" w14:textId="77777777" w:rsidR="00EF4E5E" w:rsidRDefault="00A411E3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“Ngân hàng” và “Ngân hàng trung gian”</w:t>
            </w:r>
          </w:p>
        </w:tc>
        <w:tc>
          <w:tcPr>
            <w:tcW w:w="1152" w:type="dxa"/>
          </w:tcPr>
          <w:p w14:paraId="7CF692AC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A65C347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0138C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EB4CA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E7BABE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FF3E755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n, Tên ngân </w:t>
            </w:r>
            <w:r>
              <w:rPr>
                <w:sz w:val="20"/>
              </w:rPr>
              <w:lastRenderedPageBreak/>
              <w:t>hàng, Swift Code, IBAN Number,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.</w:t>
            </w:r>
          </w:p>
        </w:tc>
      </w:tr>
      <w:tr w:rsidR="00EF4E5E" w14:paraId="29F98238" w14:textId="77777777">
        <w:trPr>
          <w:jc w:val="center"/>
        </w:trPr>
        <w:tc>
          <w:tcPr>
            <w:tcW w:w="576" w:type="dxa"/>
          </w:tcPr>
          <w:p w14:paraId="15410DDD" w14:textId="77777777" w:rsidR="00EF4E5E" w:rsidRDefault="00A411E3">
            <w:r>
              <w:rPr>
                <w:sz w:val="20"/>
              </w:rPr>
              <w:lastRenderedPageBreak/>
              <w:t>20</w:t>
            </w:r>
          </w:p>
        </w:tc>
        <w:tc>
          <w:tcPr>
            <w:tcW w:w="1728" w:type="dxa"/>
          </w:tcPr>
          <w:p w14:paraId="7BBD928D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2AC1F10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307BC3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089E3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8AB5F0D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16A6E35" w14:textId="77777777" w:rsidR="00EF4E5E" w:rsidRDefault="00A411E3">
            <w:r>
              <w:rPr>
                <w:sz w:val="20"/>
              </w:rPr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B12C417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chi, Ghi chú và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</w:p>
        </w:tc>
      </w:tr>
      <w:tr w:rsidR="00EF4E5E" w14:paraId="7025DCA9" w14:textId="77777777">
        <w:trPr>
          <w:jc w:val="center"/>
        </w:trPr>
        <w:tc>
          <w:tcPr>
            <w:tcW w:w="576" w:type="dxa"/>
          </w:tcPr>
          <w:p w14:paraId="64056C58" w14:textId="77777777" w:rsidR="00EF4E5E" w:rsidRDefault="00A411E3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3F1A492E" w14:textId="77777777" w:rsidR="00EF4E5E" w:rsidRDefault="00A411E3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trên dòng</w:t>
            </w:r>
          </w:p>
        </w:tc>
        <w:tc>
          <w:tcPr>
            <w:tcW w:w="1152" w:type="dxa"/>
          </w:tcPr>
          <w:p w14:paraId="6E76420D" w14:textId="77777777" w:rsidR="00EF4E5E" w:rsidRDefault="00A411E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9D0CC7B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4169EA" w14:textId="77777777" w:rsidR="00EF4E5E" w:rsidRDefault="00A411E3">
            <w:r>
              <w:rPr>
                <w:sz w:val="20"/>
              </w:rPr>
              <w:t>0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864" w:type="dxa"/>
          </w:tcPr>
          <w:p w14:paraId="6A89310A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C2B3037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3168" w:type="dxa"/>
          </w:tcPr>
          <w:p w14:paraId="0FE570D2" w14:textId="77777777" w:rsidR="00EF4E5E" w:rsidRDefault="00A411E3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thì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0.</w:t>
            </w:r>
          </w:p>
        </w:tc>
      </w:tr>
      <w:tr w:rsidR="00EF4E5E" w14:paraId="1304B316" w14:textId="77777777">
        <w:trPr>
          <w:jc w:val="center"/>
        </w:trPr>
        <w:tc>
          <w:tcPr>
            <w:tcW w:w="576" w:type="dxa"/>
          </w:tcPr>
          <w:p w14:paraId="778F3E52" w14:textId="77777777" w:rsidR="00EF4E5E" w:rsidRDefault="00A411E3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4D56C49A" w14:textId="77777777" w:rsidR="00EF4E5E" w:rsidRDefault="00A411E3">
            <w:r>
              <w:rPr>
                <w:sz w:val="20"/>
              </w:rPr>
              <w:t>Ô Ghi chú trên dòng</w:t>
            </w:r>
          </w:p>
        </w:tc>
        <w:tc>
          <w:tcPr>
            <w:tcW w:w="1152" w:type="dxa"/>
          </w:tcPr>
          <w:p w14:paraId="14C128AE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14261CB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AE86A1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146FBF2F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E0628BF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D55E37A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563FB7FC" w14:textId="77777777">
        <w:trPr>
          <w:jc w:val="center"/>
        </w:trPr>
        <w:tc>
          <w:tcPr>
            <w:tcW w:w="576" w:type="dxa"/>
          </w:tcPr>
          <w:p w14:paraId="36571EE5" w14:textId="77777777" w:rsidR="00EF4E5E" w:rsidRDefault="00A411E3"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4749111B" w14:textId="77777777" w:rsidR="00EF4E5E" w:rsidRDefault="00A411E3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59221173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B043E0D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CD20F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476459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58DC51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408F22F" w14:textId="77777777" w:rsidR="00EF4E5E" w:rsidRDefault="00A411E3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các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EF4E5E" w14:paraId="0595BAD5" w14:textId="77777777">
        <w:trPr>
          <w:jc w:val="center"/>
        </w:trPr>
        <w:tc>
          <w:tcPr>
            <w:tcW w:w="576" w:type="dxa"/>
          </w:tcPr>
          <w:p w14:paraId="65822040" w14:textId="77777777" w:rsidR="00EF4E5E" w:rsidRDefault="00A411E3">
            <w:r>
              <w:rPr>
                <w:sz w:val="20"/>
              </w:rPr>
              <w:t>24</w:t>
            </w:r>
          </w:p>
        </w:tc>
        <w:tc>
          <w:tcPr>
            <w:tcW w:w="1728" w:type="dxa"/>
          </w:tcPr>
          <w:p w14:paraId="4C1C320F" w14:textId="77777777" w:rsidR="00EF4E5E" w:rsidRDefault="00A411E3">
            <w:r>
              <w:rPr>
                <w:sz w:val="20"/>
              </w:rPr>
              <w:t>Nút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0B9381F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CAAF2D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32625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8F38DB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901406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C5CF7A8" w14:textId="77777777" w:rsidR="00EF4E5E" w:rsidRDefault="00A411E3">
            <w:r>
              <w:rPr>
                <w:sz w:val="20"/>
              </w:rPr>
              <w:t>Xem FR-08.</w:t>
            </w:r>
          </w:p>
        </w:tc>
      </w:tr>
      <w:tr w:rsidR="00EF4E5E" w14:paraId="121B293F" w14:textId="77777777">
        <w:trPr>
          <w:jc w:val="center"/>
        </w:trPr>
        <w:tc>
          <w:tcPr>
            <w:tcW w:w="576" w:type="dxa"/>
          </w:tcPr>
          <w:p w14:paraId="5C2D25D7" w14:textId="77777777" w:rsidR="00EF4E5E" w:rsidRDefault="00A411E3">
            <w:r>
              <w:rPr>
                <w:sz w:val="20"/>
              </w:rPr>
              <w:t>25</w:t>
            </w:r>
          </w:p>
        </w:tc>
        <w:tc>
          <w:tcPr>
            <w:tcW w:w="1728" w:type="dxa"/>
          </w:tcPr>
          <w:p w14:paraId="4B11863E" w14:textId="77777777" w:rsidR="00EF4E5E" w:rsidRDefault="00A411E3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A57C9E4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E93A13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265A35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377860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11D0D2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584C8E1" w14:textId="77777777" w:rsidR="00EF4E5E" w:rsidRDefault="00A411E3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EF4E5E" w14:paraId="42C9324D" w14:textId="77777777">
        <w:trPr>
          <w:jc w:val="center"/>
        </w:trPr>
        <w:tc>
          <w:tcPr>
            <w:tcW w:w="576" w:type="dxa"/>
          </w:tcPr>
          <w:p w14:paraId="370A10A2" w14:textId="77777777" w:rsidR="00EF4E5E" w:rsidRDefault="00A411E3">
            <w:r>
              <w:rPr>
                <w:sz w:val="20"/>
              </w:rPr>
              <w:t>26</w:t>
            </w:r>
          </w:p>
        </w:tc>
        <w:tc>
          <w:tcPr>
            <w:tcW w:w="1728" w:type="dxa"/>
          </w:tcPr>
          <w:p w14:paraId="182CD9EA" w14:textId="77777777" w:rsidR="00EF4E5E" w:rsidRDefault="00A411E3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0BB0AF4B" w14:textId="77777777" w:rsidR="00EF4E5E" w:rsidRDefault="00A411E3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14417616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E5BF96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7C460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97514F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B172A93" w14:textId="77777777" w:rsidR="00EF4E5E" w:rsidRDefault="00A411E3">
            <w:r>
              <w:rPr>
                <w:sz w:val="20"/>
              </w:rPr>
              <w:t>Ô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3B9B9934" w14:textId="77777777" w:rsidR="00EF4E5E" w:rsidRDefault="00EF4E5E"/>
    <w:p w14:paraId="5B512293" w14:textId="77777777" w:rsidR="00EF4E5E" w:rsidRDefault="00A411E3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3"/>
        <w:gridCol w:w="1255"/>
        <w:gridCol w:w="4858"/>
      </w:tblGrid>
      <w:tr w:rsidR="00EF4E5E" w14:paraId="629EF92F" w14:textId="77777777">
        <w:trPr>
          <w:jc w:val="center"/>
        </w:trPr>
        <w:tc>
          <w:tcPr>
            <w:tcW w:w="576" w:type="dxa"/>
          </w:tcPr>
          <w:p w14:paraId="52A85491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EC11F7C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1E1A598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89AB858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253E47B1" w14:textId="77777777">
        <w:trPr>
          <w:jc w:val="center"/>
        </w:trPr>
        <w:tc>
          <w:tcPr>
            <w:tcW w:w="576" w:type="dxa"/>
          </w:tcPr>
          <w:p w14:paraId="07CA6B9A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8E9928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89685CC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197BD19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 xml:space="preserve">n nêu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trên.</w:t>
            </w:r>
          </w:p>
        </w:tc>
      </w:tr>
      <w:tr w:rsidR="00EF4E5E" w14:paraId="119277CA" w14:textId="77777777">
        <w:trPr>
          <w:jc w:val="center"/>
        </w:trPr>
        <w:tc>
          <w:tcPr>
            <w:tcW w:w="576" w:type="dxa"/>
          </w:tcPr>
          <w:p w14:paraId="61512272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0A364C2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175D04D3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68EDBC8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(xem FR-05).</w:t>
            </w:r>
          </w:p>
        </w:tc>
      </w:tr>
      <w:tr w:rsidR="00EF4E5E" w14:paraId="4AF2A7EE" w14:textId="77777777">
        <w:trPr>
          <w:jc w:val="center"/>
        </w:trPr>
        <w:tc>
          <w:tcPr>
            <w:tcW w:w="576" w:type="dxa"/>
          </w:tcPr>
          <w:p w14:paraId="3B0A405F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3545B00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2633C45A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0070C3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các ô nêu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4,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chi”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đúng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và khoá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EF4E5E" w14:paraId="10BAAAA5" w14:textId="77777777">
        <w:trPr>
          <w:jc w:val="center"/>
        </w:trPr>
        <w:tc>
          <w:tcPr>
            <w:tcW w:w="576" w:type="dxa"/>
          </w:tcPr>
          <w:p w14:paraId="5A212D0D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5CA3286" w14:textId="77777777" w:rsidR="00EF4E5E" w:rsidRDefault="00A411E3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</w:t>
            </w:r>
          </w:p>
        </w:tc>
        <w:tc>
          <w:tcPr>
            <w:tcW w:w="1296" w:type="dxa"/>
          </w:tcPr>
          <w:p w14:paraId="7901209C" w14:textId="77777777" w:rsidR="00EF4E5E" w:rsidRDefault="00A411E3">
            <w:r>
              <w:rPr>
                <w:sz w:val="20"/>
              </w:rPr>
              <w:t xml:space="preserve">Change / </w:t>
            </w:r>
            <w:r>
              <w:rPr>
                <w:sz w:val="20"/>
              </w:rPr>
              <w:lastRenderedPageBreak/>
              <w:t>Blur</w:t>
            </w:r>
          </w:p>
        </w:tc>
        <w:tc>
          <w:tcPr>
            <w:tcW w:w="5184" w:type="dxa"/>
          </w:tcPr>
          <w:p w14:paraId="3B4CEA06" w14:textId="77777777" w:rsidR="00EF4E5E" w:rsidRDefault="00A411E3">
            <w:r>
              <w:rPr>
                <w:sz w:val="20"/>
              </w:rPr>
              <w:lastRenderedPageBreak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→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0.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→ ô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(&lt;s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&gt;)”.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và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EF4E5E" w14:paraId="6881B4D2" w14:textId="77777777">
        <w:trPr>
          <w:jc w:val="center"/>
        </w:trPr>
        <w:tc>
          <w:tcPr>
            <w:tcW w:w="576" w:type="dxa"/>
          </w:tcPr>
          <w:p w14:paraId="643133D6" w14:textId="77777777" w:rsidR="00EF4E5E" w:rsidRDefault="00A411E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4E9E85EA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32842E70" w14:textId="77777777" w:rsidR="00EF4E5E" w:rsidRDefault="00A411E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3F63CA8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tên ngân hàng, xoá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theo ngân hàng;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là “Ti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có”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đó.</w:t>
            </w:r>
          </w:p>
        </w:tc>
      </w:tr>
      <w:tr w:rsidR="00EF4E5E" w14:paraId="7ECB23F8" w14:textId="77777777">
        <w:trPr>
          <w:jc w:val="center"/>
        </w:trPr>
        <w:tc>
          <w:tcPr>
            <w:tcW w:w="576" w:type="dxa"/>
          </w:tcPr>
          <w:p w14:paraId="5302DA8B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F86E2CF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</w:t>
            </w:r>
          </w:p>
        </w:tc>
        <w:tc>
          <w:tcPr>
            <w:tcW w:w="1296" w:type="dxa"/>
          </w:tcPr>
          <w:p w14:paraId="64B7F0A5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97D4C9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nêu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dòng sai.</w:t>
            </w:r>
            <w:r>
              <w:rPr>
                <w:sz w:val="20"/>
              </w:rPr>
              <w:br/>
              <w:t>– Các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lưu nháp.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&lt;mã công ty&gt;.UNC&lt;tháng năm&gt;.&lt;5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cùng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KHÔNG ghi bút toán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EF4E5E" w14:paraId="34F33169" w14:textId="77777777">
        <w:trPr>
          <w:jc w:val="center"/>
        </w:trPr>
        <w:tc>
          <w:tcPr>
            <w:tcW w:w="576" w:type="dxa"/>
          </w:tcPr>
          <w:p w14:paraId="522FD229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F9E4C7C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</w:t>
            </w:r>
          </w:p>
        </w:tc>
        <w:tc>
          <w:tcPr>
            <w:tcW w:w="1296" w:type="dxa"/>
          </w:tcPr>
          <w:p w14:paraId="46E8DF81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ED32304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“Thông tin chưa lưu”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thông tin chưa lưu.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thoát?”.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“Thoát”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70BB64C7" w14:textId="77777777" w:rsidR="00EF4E5E" w:rsidRDefault="00EF4E5E"/>
    <w:p w14:paraId="60162C1D" w14:textId="77777777" w:rsidR="00EF4E5E" w:rsidRDefault="00A411E3">
      <w:pPr>
        <w:pStyle w:val="Heading3"/>
      </w:pPr>
      <w:bookmarkStart w:id="14" w:name="_Toc239406180"/>
      <w:r>
        <w:t>2.5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chi</w:t>
      </w:r>
      <w:bookmarkEnd w:id="14"/>
    </w:p>
    <w:p w14:paraId="4DA73E42" w14:textId="77777777" w:rsidR="00EF4E5E" w:rsidRDefault="00A411E3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240C4F22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2AE43502" wp14:editId="0FD251D7">
            <wp:extent cx="5669280" cy="1267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8713" w14:textId="77777777" w:rsidR="00EF4E5E" w:rsidRDefault="00A411E3">
      <w:pPr>
        <w:jc w:val="center"/>
      </w:pPr>
      <w:r>
        <w:rPr>
          <w:i/>
          <w:color w:val="64748B"/>
          <w:sz w:val="19"/>
        </w:rPr>
        <w:lastRenderedPageBreak/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chi</w:t>
      </w:r>
    </w:p>
    <w:p w14:paraId="6AFE8E76" w14:textId="77777777" w:rsidR="00EF4E5E" w:rsidRDefault="00A411E3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42AC254D" w14:textId="0DDF8B8E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9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Popup tra c</w:t>
      </w:r>
      <w:r>
        <w:rPr>
          <w:sz w:val="21"/>
        </w:rPr>
        <w:t>ứ</w:t>
      </w:r>
      <w:r>
        <w:rPr>
          <w:sz w:val="21"/>
        </w:rPr>
        <w:t>u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Tìm ki</w:t>
      </w:r>
      <w:r>
        <w:rPr>
          <w:sz w:val="21"/>
        </w:rPr>
        <w:t>ế</w:t>
      </w:r>
      <w:r>
        <w:rPr>
          <w:sz w:val="21"/>
        </w:rPr>
        <w:t>m và Phân trang.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773838DE" w14:textId="77777777">
        <w:trPr>
          <w:jc w:val="center"/>
        </w:trPr>
        <w:tc>
          <w:tcPr>
            <w:tcW w:w="2160" w:type="dxa"/>
          </w:tcPr>
          <w:p w14:paraId="611FCC1E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BE6903D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4F26686B" w14:textId="77777777">
        <w:trPr>
          <w:jc w:val="center"/>
        </w:trPr>
        <w:tc>
          <w:tcPr>
            <w:tcW w:w="2160" w:type="dxa"/>
          </w:tcPr>
          <w:p w14:paraId="42EA8C24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B0F25B5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00D6FAB1" w14:textId="77777777">
        <w:trPr>
          <w:jc w:val="center"/>
        </w:trPr>
        <w:tc>
          <w:tcPr>
            <w:tcW w:w="2160" w:type="dxa"/>
          </w:tcPr>
          <w:p w14:paraId="0F80BEA5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91E7763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VÀ có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EF4E5E" w14:paraId="2CCD3813" w14:textId="77777777">
        <w:trPr>
          <w:jc w:val="center"/>
        </w:trPr>
        <w:tc>
          <w:tcPr>
            <w:tcW w:w="2160" w:type="dxa"/>
          </w:tcPr>
          <w:p w14:paraId="525C1717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EEAF70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6A686621" w14:textId="77777777">
        <w:trPr>
          <w:jc w:val="center"/>
        </w:trPr>
        <w:tc>
          <w:tcPr>
            <w:tcW w:w="2160" w:type="dxa"/>
          </w:tcPr>
          <w:p w14:paraId="57ED0951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B8B4F27" w14:textId="77777777" w:rsidR="00EF4E5E" w:rsidRDefault="00A411E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</w:p>
        </w:tc>
      </w:tr>
      <w:tr w:rsidR="00EF4E5E" w14:paraId="033F77AF" w14:textId="77777777">
        <w:trPr>
          <w:jc w:val="center"/>
        </w:trPr>
        <w:tc>
          <w:tcPr>
            <w:tcW w:w="2160" w:type="dxa"/>
          </w:tcPr>
          <w:p w14:paraId="4222ED75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0FC89CE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kéo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form.</w:t>
            </w:r>
          </w:p>
        </w:tc>
      </w:tr>
      <w:tr w:rsidR="00EF4E5E" w14:paraId="2A57DEC3" w14:textId="77777777">
        <w:trPr>
          <w:jc w:val="center"/>
        </w:trPr>
        <w:tc>
          <w:tcPr>
            <w:tcW w:w="2160" w:type="dxa"/>
          </w:tcPr>
          <w:p w14:paraId="34DF31DE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188DB74" w14:textId="77777777" w:rsidR="00EF4E5E" w:rsidRDefault="00A411E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p.”.</w:t>
            </w:r>
            <w:r>
              <w:rPr>
                <w:sz w:val="20"/>
              </w:rPr>
              <w:br/>
              <w:t>• Không kéo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“Đóng”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có).</w:t>
            </w:r>
          </w:p>
        </w:tc>
      </w:tr>
      <w:tr w:rsidR="00EF4E5E" w14:paraId="265269ED" w14:textId="77777777">
        <w:trPr>
          <w:jc w:val="center"/>
        </w:trPr>
        <w:tc>
          <w:tcPr>
            <w:tcW w:w="2160" w:type="dxa"/>
          </w:tcPr>
          <w:p w14:paraId="0809AECB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6834DF3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khác — xem BR-05.</w:t>
            </w:r>
          </w:p>
        </w:tc>
      </w:tr>
    </w:tbl>
    <w:p w14:paraId="42B66C4F" w14:textId="77777777" w:rsidR="00EF4E5E" w:rsidRDefault="00EF4E5E"/>
    <w:p w14:paraId="6B65E9EA" w14:textId="77777777" w:rsidR="00EF4E5E" w:rsidRDefault="00A411E3">
      <w:r>
        <w:t>2.5.3 Layout màn hình</w:t>
      </w:r>
    </w:p>
    <w:p w14:paraId="3FCBA055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1D2AD22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chi</w:t>
      </w:r>
    </w:p>
    <w:p w14:paraId="0A489313" w14:textId="77777777" w:rsidR="00EF4E5E" w:rsidRDefault="00A411E3">
      <w:r>
        <w:t>C</w:t>
      </w:r>
      <w:r>
        <w:t>ử</w:t>
      </w:r>
      <w:r>
        <w:t>a s</w:t>
      </w:r>
      <w:r>
        <w:t>ổ</w:t>
      </w:r>
      <w:r>
        <w:t xml:space="preserve"> “Ch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chi”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D3EE958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129A5CDB" wp14:editId="46E8F66E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opup-chon-de-ngh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8A3D" w14:textId="77777777" w:rsidR="00EF4E5E" w:rsidRDefault="00A411E3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chi</w:t>
      </w:r>
    </w:p>
    <w:p w14:paraId="0AE5F003" w14:textId="77777777" w:rsidR="00EF4E5E" w:rsidRDefault="00A411E3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299"/>
        <w:gridCol w:w="1122"/>
        <w:gridCol w:w="943"/>
        <w:gridCol w:w="992"/>
        <w:gridCol w:w="806"/>
        <w:gridCol w:w="990"/>
        <w:gridCol w:w="2158"/>
      </w:tblGrid>
      <w:tr w:rsidR="00EF4E5E" w14:paraId="67DBBCDF" w14:textId="77777777">
        <w:trPr>
          <w:jc w:val="center"/>
        </w:trPr>
        <w:tc>
          <w:tcPr>
            <w:tcW w:w="576" w:type="dxa"/>
          </w:tcPr>
          <w:p w14:paraId="32355482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2F7BDE7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3D31BB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7A996D3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00BBF7F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DBE305F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452800E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C07873C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57A7F6D0" w14:textId="77777777">
        <w:trPr>
          <w:jc w:val="center"/>
        </w:trPr>
        <w:tc>
          <w:tcPr>
            <w:tcW w:w="576" w:type="dxa"/>
          </w:tcPr>
          <w:p w14:paraId="73E99A10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3C85CF5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8A31AAB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442C8AB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1192AF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D919C8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2E77E6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3168" w:type="dxa"/>
          </w:tcPr>
          <w:p w14:paraId="1FBAADBD" w14:textId="77777777" w:rsidR="00EF4E5E" w:rsidRDefault="00A411E3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: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EF4E5E" w14:paraId="26A476FF" w14:textId="77777777">
        <w:trPr>
          <w:jc w:val="center"/>
        </w:trPr>
        <w:tc>
          <w:tcPr>
            <w:tcW w:w="576" w:type="dxa"/>
          </w:tcPr>
          <w:p w14:paraId="61B46A85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1674BCD" w14:textId="77777777" w:rsidR="00EF4E5E" w:rsidRDefault="00A411E3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52D3EF5B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79267E0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A7D2D8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5F507378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C6ABBFB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BA498E" w14:textId="77777777" w:rsidR="00EF4E5E" w:rsidRDefault="00A411E3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EF4E5E" w14:paraId="6246B6F6" w14:textId="77777777">
        <w:trPr>
          <w:jc w:val="center"/>
        </w:trPr>
        <w:tc>
          <w:tcPr>
            <w:tcW w:w="576" w:type="dxa"/>
          </w:tcPr>
          <w:p w14:paraId="0E75E723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C30DCAA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598E5360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421801D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3CA423" w14:textId="77777777" w:rsidR="00EF4E5E" w:rsidRDefault="00A411E3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3571B71F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68AE305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93430F2" w14:textId="77777777" w:rsidR="00EF4E5E" w:rsidRDefault="00A411E3">
            <w:r>
              <w:rPr>
                <w:sz w:val="20"/>
              </w:rPr>
              <w:t>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ngay.</w:t>
            </w:r>
          </w:p>
        </w:tc>
      </w:tr>
      <w:tr w:rsidR="00EF4E5E" w14:paraId="125D5731" w14:textId="77777777">
        <w:trPr>
          <w:jc w:val="center"/>
        </w:trPr>
        <w:tc>
          <w:tcPr>
            <w:tcW w:w="576" w:type="dxa"/>
          </w:tcPr>
          <w:p w14:paraId="4DE5EFBB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92AB626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69A81C8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071B56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498298" w14:textId="77777777" w:rsidR="00EF4E5E" w:rsidRDefault="00A411E3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4023C7F4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7BAA11A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DC32489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ngay.</w:t>
            </w:r>
          </w:p>
        </w:tc>
      </w:tr>
      <w:tr w:rsidR="00EF4E5E" w14:paraId="43B318E8" w14:textId="77777777">
        <w:trPr>
          <w:jc w:val="center"/>
        </w:trPr>
        <w:tc>
          <w:tcPr>
            <w:tcW w:w="576" w:type="dxa"/>
          </w:tcPr>
          <w:p w14:paraId="21E6A7DA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8C220C0" w14:textId="77777777" w:rsidR="00EF4E5E" w:rsidRDefault="00A411E3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A6F3553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75D873E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1A4A6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A585C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09B86C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9F4E99D" w14:textId="77777777" w:rsidR="00EF4E5E" w:rsidRDefault="00A411E3">
            <w:r>
              <w:rPr>
                <w:sz w:val="20"/>
              </w:rPr>
              <w:t>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EF4E5E" w14:paraId="3D16F9C1" w14:textId="77777777">
        <w:trPr>
          <w:jc w:val="center"/>
        </w:trPr>
        <w:tc>
          <w:tcPr>
            <w:tcW w:w="576" w:type="dxa"/>
          </w:tcPr>
          <w:p w14:paraId="48CF5346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4BA79D9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10E1565F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BB3A80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C01EFC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171854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121B67" w14:textId="77777777" w:rsidR="00EF4E5E" w:rsidRDefault="00A411E3">
            <w:r>
              <w:rPr>
                <w:sz w:val="20"/>
              </w:rPr>
              <w:t>Trang 1, 10 dòng</w:t>
            </w:r>
          </w:p>
        </w:tc>
        <w:tc>
          <w:tcPr>
            <w:tcW w:w="3168" w:type="dxa"/>
          </w:tcPr>
          <w:p w14:paraId="30B223DF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chi, Khách </w:t>
            </w:r>
            <w:r>
              <w:rPr>
                <w:sz w:val="20"/>
              </w:rPr>
              <w:lastRenderedPageBreak/>
              <w:t>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EF4E5E" w14:paraId="0255382F" w14:textId="77777777">
        <w:trPr>
          <w:jc w:val="center"/>
        </w:trPr>
        <w:tc>
          <w:tcPr>
            <w:tcW w:w="576" w:type="dxa"/>
          </w:tcPr>
          <w:p w14:paraId="35782F7D" w14:textId="77777777" w:rsidR="00EF4E5E" w:rsidRDefault="00A411E3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5EC2A819" w14:textId="77777777" w:rsidR="00EF4E5E" w:rsidRDefault="00A411E3">
            <w:r>
              <w:rPr>
                <w:sz w:val="20"/>
              </w:rPr>
              <w:t>Phân trang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6CB7B12E" w14:textId="77777777" w:rsidR="00EF4E5E" w:rsidRDefault="00A411E3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E151357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93E484" w14:textId="77777777" w:rsidR="00EF4E5E" w:rsidRDefault="00A411E3">
            <w:r>
              <w:rPr>
                <w:sz w:val="20"/>
              </w:rPr>
              <w:t>5 / 10 / 20 / 50 / 100</w:t>
            </w:r>
          </w:p>
        </w:tc>
        <w:tc>
          <w:tcPr>
            <w:tcW w:w="864" w:type="dxa"/>
          </w:tcPr>
          <w:p w14:paraId="69B29C14" w14:textId="77777777" w:rsidR="00EF4E5E" w:rsidRDefault="00A411E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41A9C56" w14:textId="77777777" w:rsidR="00EF4E5E" w:rsidRDefault="00A411E3">
            <w:r>
              <w:rPr>
                <w:sz w:val="20"/>
              </w:rPr>
              <w:t>Trang 1, 10 dòng</w:t>
            </w:r>
          </w:p>
        </w:tc>
        <w:tc>
          <w:tcPr>
            <w:tcW w:w="3168" w:type="dxa"/>
          </w:tcPr>
          <w:p w14:paraId="0BEC4665" w14:textId="77777777" w:rsidR="00EF4E5E" w:rsidRDefault="00A411E3">
            <w:r>
              <w:rPr>
                <w:sz w:val="20"/>
              </w:rPr>
              <w:t>Có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EF4E5E" w14:paraId="43D5C906" w14:textId="77777777">
        <w:trPr>
          <w:jc w:val="center"/>
        </w:trPr>
        <w:tc>
          <w:tcPr>
            <w:tcW w:w="576" w:type="dxa"/>
          </w:tcPr>
          <w:p w14:paraId="1A590BFD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52DA321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2D81F01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82A200F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31CD03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36CB5F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C8E3C84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7B4881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p.”.</w:t>
            </w:r>
          </w:p>
        </w:tc>
      </w:tr>
      <w:tr w:rsidR="00EF4E5E" w14:paraId="252C1D9E" w14:textId="77777777">
        <w:trPr>
          <w:jc w:val="center"/>
        </w:trPr>
        <w:tc>
          <w:tcPr>
            <w:tcW w:w="576" w:type="dxa"/>
          </w:tcPr>
          <w:p w14:paraId="7B8DCFE1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A6CEFBD" w14:textId="77777777" w:rsidR="00EF4E5E" w:rsidRDefault="00A411E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035E906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F3949F7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D7912D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E93C59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BCE360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66B8077" w14:textId="77777777" w:rsidR="00EF4E5E" w:rsidRDefault="00A411E3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gì.</w:t>
            </w:r>
          </w:p>
        </w:tc>
      </w:tr>
    </w:tbl>
    <w:p w14:paraId="2878EC59" w14:textId="77777777" w:rsidR="00EF4E5E" w:rsidRDefault="00EF4E5E"/>
    <w:p w14:paraId="420FE3C7" w14:textId="77777777" w:rsidR="00EF4E5E" w:rsidRDefault="00A411E3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EF4E5E" w14:paraId="2AFB0E1C" w14:textId="77777777">
        <w:trPr>
          <w:jc w:val="center"/>
        </w:trPr>
        <w:tc>
          <w:tcPr>
            <w:tcW w:w="576" w:type="dxa"/>
          </w:tcPr>
          <w:p w14:paraId="76A23423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7B723AB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7E021D3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C7E792A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53581E8C" w14:textId="77777777">
        <w:trPr>
          <w:jc w:val="center"/>
        </w:trPr>
        <w:tc>
          <w:tcPr>
            <w:tcW w:w="576" w:type="dxa"/>
          </w:tcPr>
          <w:p w14:paraId="7C591771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E55100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786125B8" w14:textId="77777777" w:rsidR="00EF4E5E" w:rsidRDefault="00A411E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1F0F0F1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và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Hai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EF4E5E" w14:paraId="7C016FA9" w14:textId="77777777">
        <w:trPr>
          <w:jc w:val="center"/>
        </w:trPr>
        <w:tc>
          <w:tcPr>
            <w:tcW w:w="576" w:type="dxa"/>
          </w:tcPr>
          <w:p w14:paraId="7698C842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E477F4A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</w:t>
            </w:r>
          </w:p>
        </w:tc>
        <w:tc>
          <w:tcPr>
            <w:tcW w:w="1296" w:type="dxa"/>
          </w:tcPr>
          <w:p w14:paraId="77EB28B3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3854DAC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vào form, khoá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</w:tbl>
    <w:p w14:paraId="5E259EBA" w14:textId="77777777" w:rsidR="00EF4E5E" w:rsidRDefault="00EF4E5E"/>
    <w:p w14:paraId="64473AFB" w14:textId="77777777" w:rsidR="00EF4E5E" w:rsidRDefault="00A411E3">
      <w:pPr>
        <w:pStyle w:val="Heading3"/>
      </w:pPr>
      <w:bookmarkStart w:id="15" w:name="_Toc239406181"/>
      <w:r>
        <w:t>2.6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>u Chi thu nh</w:t>
      </w:r>
      <w:r>
        <w:t>ậ</w:t>
      </w:r>
      <w:r>
        <w:t>p cho nhân viên</w:t>
      </w:r>
      <w:bookmarkEnd w:id="15"/>
    </w:p>
    <w:p w14:paraId="1BAEA13A" w14:textId="77777777" w:rsidR="00EF4E5E" w:rsidRDefault="00A411E3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156BF315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7242AEA1" wp14:editId="03323A12">
            <wp:extent cx="5669280" cy="1804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2B44" w14:textId="77777777" w:rsidR="00EF4E5E" w:rsidRDefault="00A411E3">
      <w:pPr>
        <w:jc w:val="center"/>
      </w:pPr>
      <w:r>
        <w:rPr>
          <w:i/>
          <w:color w:val="64748B"/>
          <w:sz w:val="19"/>
        </w:rPr>
        <w:lastRenderedPageBreak/>
        <w:t>Hình 11: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cho nhân viên</w:t>
      </w:r>
    </w:p>
    <w:p w14:paraId="1CDDCA37" w14:textId="77777777" w:rsidR="00EF4E5E" w:rsidRDefault="00A411E3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03A352C9" w14:textId="271CAED8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2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29517310" w14:textId="77777777">
        <w:trPr>
          <w:jc w:val="center"/>
        </w:trPr>
        <w:tc>
          <w:tcPr>
            <w:tcW w:w="2160" w:type="dxa"/>
          </w:tcPr>
          <w:p w14:paraId="2BABA257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27FBBB8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6CE9E72B" w14:textId="77777777">
        <w:trPr>
          <w:jc w:val="center"/>
        </w:trPr>
        <w:tc>
          <w:tcPr>
            <w:tcW w:w="2160" w:type="dxa"/>
          </w:tcPr>
          <w:p w14:paraId="34B7F1F9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FCAAA09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</w:t>
            </w:r>
          </w:p>
        </w:tc>
      </w:tr>
      <w:tr w:rsidR="00EF4E5E" w14:paraId="2EDE9F6F" w14:textId="77777777">
        <w:trPr>
          <w:jc w:val="center"/>
        </w:trPr>
        <w:tc>
          <w:tcPr>
            <w:tcW w:w="2160" w:type="dxa"/>
          </w:tcPr>
          <w:p w14:paraId="64565CE5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036BC31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ban, KHÔNG qua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còn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phòng ban đó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  <w:tr w:rsidR="00EF4E5E" w14:paraId="204B1B41" w14:textId="77777777">
        <w:trPr>
          <w:jc w:val="center"/>
        </w:trPr>
        <w:tc>
          <w:tcPr>
            <w:tcW w:w="2160" w:type="dxa"/>
          </w:tcPr>
          <w:p w14:paraId="2D9733ED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CAFD355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516512FF" w14:textId="77777777">
        <w:trPr>
          <w:jc w:val="center"/>
        </w:trPr>
        <w:tc>
          <w:tcPr>
            <w:tcW w:w="2160" w:type="dxa"/>
          </w:tcPr>
          <w:p w14:paraId="7C614901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B3A94A3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và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EF4E5E" w14:paraId="7FEC985D" w14:textId="77777777">
        <w:trPr>
          <w:jc w:val="center"/>
        </w:trPr>
        <w:tc>
          <w:tcPr>
            <w:tcW w:w="2160" w:type="dxa"/>
          </w:tcPr>
          <w:p w14:paraId="2D969C0D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5ED6948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=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các ô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ô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n”, ô “Phòng ban”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“Lý do chi” sang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tay; khoá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“1121 -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Nam”,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nhân viên còn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trong phòng ban đó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“C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nhân viên không chi,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sang tab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 tách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đó thành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6.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Lý do chi,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7.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nháp”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</w:p>
        </w:tc>
      </w:tr>
      <w:tr w:rsidR="00EF4E5E" w14:paraId="148CECDC" w14:textId="77777777">
        <w:trPr>
          <w:jc w:val="center"/>
        </w:trPr>
        <w:tc>
          <w:tcPr>
            <w:tcW w:w="2160" w:type="dxa"/>
          </w:tcPr>
          <w:p w14:paraId="329E243E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7E12D1F" w14:textId="77777777" w:rsidR="00EF4E5E" w:rsidRDefault="00A411E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viên.</w:t>
            </w:r>
            <w:r>
              <w:rPr>
                <w:sz w:val="20"/>
              </w:rPr>
              <w:br/>
              <w:t>• Phòng ban không có nhân viên nào còn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chi —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viên.”.</w:t>
            </w:r>
            <w:r>
              <w:rPr>
                <w:sz w:val="20"/>
              </w:rPr>
              <w:br/>
              <w:t>•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 khác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 đó quá 0,5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•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viên”.</w:t>
            </w:r>
          </w:p>
        </w:tc>
      </w:tr>
      <w:tr w:rsidR="00EF4E5E" w14:paraId="2CC28C6D" w14:textId="77777777">
        <w:trPr>
          <w:jc w:val="center"/>
        </w:trPr>
        <w:tc>
          <w:tcPr>
            <w:tcW w:w="2160" w:type="dxa"/>
          </w:tcPr>
          <w:p w14:paraId="7D676B4A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38BFF01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nhân viên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không có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“Chi phí khác” như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vì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đó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chi.</w:t>
            </w:r>
          </w:p>
        </w:tc>
      </w:tr>
    </w:tbl>
    <w:p w14:paraId="3E91FAE1" w14:textId="77777777" w:rsidR="00EF4E5E" w:rsidRDefault="00EF4E5E"/>
    <w:p w14:paraId="015255F2" w14:textId="77777777" w:rsidR="00EF4E5E" w:rsidRDefault="00A411E3">
      <w:r>
        <w:t>2.6.3 Layout màn hình</w:t>
      </w:r>
    </w:p>
    <w:p w14:paraId="4EB7CDF9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C65B7F9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=&gt; Chi thu nh</w:t>
      </w:r>
      <w:r>
        <w:t>ậ</w:t>
      </w:r>
      <w:r>
        <w:t>p cho nhân viên</w:t>
      </w:r>
    </w:p>
    <w:p w14:paraId="654FD40D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38EA8773" wp14:editId="185B287D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form-chi-thu-nhap-nv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D5A8" w14:textId="77777777" w:rsidR="00EF4E5E" w:rsidRDefault="00A411E3">
      <w:pPr>
        <w:jc w:val="center"/>
      </w:pPr>
      <w:r>
        <w:rPr>
          <w:i/>
          <w:color w:val="64748B"/>
          <w:sz w:val="19"/>
        </w:rPr>
        <w:t>Hình 12: Form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“Chi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cho nhân viên”</w:t>
      </w:r>
    </w:p>
    <w:p w14:paraId="49BF6D31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FCCBE80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=&gt; Chi thu nh</w:t>
      </w:r>
      <w:r>
        <w:t>ậ</w:t>
      </w:r>
      <w:r>
        <w:t>p cho nhân viên =&gt; Chi ti</w:t>
      </w:r>
      <w:r>
        <w:t>ế</w:t>
      </w:r>
      <w:r>
        <w:t>t v</w:t>
      </w:r>
      <w:r>
        <w:t>ụ</w:t>
      </w:r>
      <w:r>
        <w:t xml:space="preserve"> vi</w:t>
      </w:r>
      <w:r>
        <w:t>ệ</w:t>
      </w:r>
      <w:r>
        <w:t>c</w:t>
      </w:r>
    </w:p>
    <w:p w14:paraId="7CB51C33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7C2D087E" wp14:editId="66ABB5BE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tab-chi-tiet-vu-vie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B95A" w14:textId="77777777" w:rsidR="00EF4E5E" w:rsidRDefault="00A411E3">
      <w:pPr>
        <w:jc w:val="center"/>
      </w:pPr>
      <w:r>
        <w:rPr>
          <w:i/>
          <w:color w:val="64748B"/>
          <w:sz w:val="19"/>
        </w:rPr>
        <w:t>Hình 13: Tab “Chi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c”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5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025E9009" w14:textId="77777777" w:rsidR="00EF4E5E" w:rsidRDefault="00A411E3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1245"/>
        <w:gridCol w:w="1116"/>
        <w:gridCol w:w="939"/>
        <w:gridCol w:w="966"/>
        <w:gridCol w:w="737"/>
        <w:gridCol w:w="1355"/>
        <w:gridCol w:w="1957"/>
      </w:tblGrid>
      <w:tr w:rsidR="00EF4E5E" w14:paraId="1C86D707" w14:textId="77777777">
        <w:trPr>
          <w:jc w:val="center"/>
        </w:trPr>
        <w:tc>
          <w:tcPr>
            <w:tcW w:w="576" w:type="dxa"/>
          </w:tcPr>
          <w:p w14:paraId="00C850B0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FCC11E2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2D6E070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86D117A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B443D07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3E608DE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AEEDF85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901FE55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5F4E3A53" w14:textId="77777777">
        <w:trPr>
          <w:jc w:val="center"/>
        </w:trPr>
        <w:tc>
          <w:tcPr>
            <w:tcW w:w="576" w:type="dxa"/>
          </w:tcPr>
          <w:p w14:paraId="7BF3DA57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50C41A7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523F7BDC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87F78BE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47F859" w14:textId="77777777" w:rsidR="00EF4E5E" w:rsidRDefault="00A411E3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4D0F5AAE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11691DC" w14:textId="77777777" w:rsidR="00EF4E5E" w:rsidRDefault="00A411E3">
            <w:r>
              <w:rPr>
                <w:sz w:val="20"/>
              </w:rPr>
              <w:t>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39E69E28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vào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này.</w:t>
            </w:r>
          </w:p>
        </w:tc>
      </w:tr>
      <w:tr w:rsidR="00EF4E5E" w14:paraId="3EF3E6C2" w14:textId="77777777">
        <w:trPr>
          <w:jc w:val="center"/>
        </w:trPr>
        <w:tc>
          <w:tcPr>
            <w:tcW w:w="576" w:type="dxa"/>
          </w:tcPr>
          <w:p w14:paraId="57205B2B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F56525F" w14:textId="77777777" w:rsidR="00EF4E5E" w:rsidRDefault="00A411E3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7DA2C081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7C00554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C995A1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221A70E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0128C3E" w14:textId="77777777" w:rsidR="00EF4E5E" w:rsidRDefault="00A411E3">
            <w:r>
              <w:rPr>
                <w:sz w:val="20"/>
              </w:rPr>
              <w:t>1121 -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</w:t>
            </w:r>
          </w:p>
        </w:tc>
        <w:tc>
          <w:tcPr>
            <w:tcW w:w="3168" w:type="dxa"/>
          </w:tcPr>
          <w:p w14:paraId="729AFD4A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này.</w:t>
            </w:r>
          </w:p>
        </w:tc>
      </w:tr>
      <w:tr w:rsidR="00EF4E5E" w14:paraId="02ED3C67" w14:textId="77777777">
        <w:trPr>
          <w:jc w:val="center"/>
        </w:trPr>
        <w:tc>
          <w:tcPr>
            <w:tcW w:w="576" w:type="dxa"/>
          </w:tcPr>
          <w:p w14:paraId="2DE88974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CEDECF9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EA8F162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2413025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E0B25D" w14:textId="77777777" w:rsidR="00EF4E5E" w:rsidRDefault="00A411E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C277917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15D695B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79FA798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này.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</w:p>
        </w:tc>
      </w:tr>
      <w:tr w:rsidR="00EF4E5E" w14:paraId="021BB76E" w14:textId="77777777">
        <w:trPr>
          <w:jc w:val="center"/>
        </w:trPr>
        <w:tc>
          <w:tcPr>
            <w:tcW w:w="576" w:type="dxa"/>
          </w:tcPr>
          <w:p w14:paraId="6232E826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600E481" w14:textId="77777777" w:rsidR="00EF4E5E" w:rsidRDefault="00A411E3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7B4B0C84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92C1420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0CBFF3" w14:textId="77777777" w:rsidR="00EF4E5E" w:rsidRDefault="00A411E3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14:paraId="332CD38D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9BC8EE1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1C23298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chi”.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nhân viên và ghi đè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417BD0C4" w14:textId="77777777">
        <w:trPr>
          <w:jc w:val="center"/>
        </w:trPr>
        <w:tc>
          <w:tcPr>
            <w:tcW w:w="576" w:type="dxa"/>
          </w:tcPr>
          <w:p w14:paraId="7C58B200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1B1AF4C" w14:textId="77777777" w:rsidR="00EF4E5E" w:rsidRDefault="00A411E3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489EECC5" w14:textId="77777777" w:rsidR="00EF4E5E" w:rsidRDefault="00A411E3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13EE2CA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3358B6" w14:textId="77777777" w:rsidR="00EF4E5E" w:rsidRDefault="00A411E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53DEFC62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C851345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841057A" w14:textId="77777777" w:rsidR="00EF4E5E" w:rsidRDefault="00A411E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chi”.</w:t>
            </w:r>
          </w:p>
        </w:tc>
      </w:tr>
      <w:tr w:rsidR="00EF4E5E" w14:paraId="676FC97B" w14:textId="77777777">
        <w:trPr>
          <w:jc w:val="center"/>
        </w:trPr>
        <w:tc>
          <w:tcPr>
            <w:tcW w:w="576" w:type="dxa"/>
          </w:tcPr>
          <w:p w14:paraId="4604D8ED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302E140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0883654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4992BCD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33237E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97905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89BB11" w14:textId="77777777" w:rsidR="00EF4E5E" w:rsidRDefault="00A411E3">
            <w:r>
              <w:rPr>
                <w:sz w:val="20"/>
              </w:rPr>
              <w:t>VietNamDong</w:t>
            </w:r>
          </w:p>
        </w:tc>
        <w:tc>
          <w:tcPr>
            <w:tcW w:w="3168" w:type="dxa"/>
          </w:tcPr>
          <w:p w14:paraId="03DA4403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EF4E5E" w14:paraId="43BB0916" w14:textId="77777777">
        <w:trPr>
          <w:jc w:val="center"/>
        </w:trPr>
        <w:tc>
          <w:tcPr>
            <w:tcW w:w="576" w:type="dxa"/>
          </w:tcPr>
          <w:p w14:paraId="46915BD5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17CE6A6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3FA95A34" w14:textId="77777777" w:rsidR="00EF4E5E" w:rsidRDefault="00A411E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5EF645F2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28E6329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2F0D31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19D7D6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3479E7B6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EF4E5E" w14:paraId="3E4090E5" w14:textId="77777777">
        <w:trPr>
          <w:jc w:val="center"/>
        </w:trPr>
        <w:tc>
          <w:tcPr>
            <w:tcW w:w="576" w:type="dxa"/>
          </w:tcPr>
          <w:p w14:paraId="795864E9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F242944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95001D3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D62D99D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4432D5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02EF2CB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251237" w14:textId="77777777" w:rsidR="00EF4E5E" w:rsidRDefault="00A411E3">
            <w:r>
              <w:rPr>
                <w:sz w:val="20"/>
              </w:rPr>
              <w:t>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3D3891DD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335B3CA5" w14:textId="77777777">
        <w:trPr>
          <w:jc w:val="center"/>
        </w:trPr>
        <w:tc>
          <w:tcPr>
            <w:tcW w:w="576" w:type="dxa"/>
          </w:tcPr>
          <w:p w14:paraId="4E037137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51B2484" w14:textId="77777777" w:rsidR="00EF4E5E" w:rsidRDefault="00A411E3">
            <w:r>
              <w:rPr>
                <w:sz w:val="20"/>
              </w:rPr>
              <w:t>Ngân hàng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D54DE7B" w14:textId="77777777" w:rsidR="00EF4E5E" w:rsidRDefault="00A411E3">
            <w:r>
              <w:rPr>
                <w:sz w:val="20"/>
              </w:rPr>
              <w:lastRenderedPageBreak/>
              <w:t>Dropdown</w:t>
            </w:r>
          </w:p>
        </w:tc>
        <w:tc>
          <w:tcPr>
            <w:tcW w:w="1080" w:type="dxa"/>
          </w:tcPr>
          <w:p w14:paraId="2BE7D858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6382A1" w14:textId="77777777" w:rsidR="00EF4E5E" w:rsidRDefault="00A411E3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C975273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442D845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6FCEBF" w14:textId="77777777" w:rsidR="00EF4E5E" w:rsidRDefault="00A411E3">
            <w:r>
              <w:rPr>
                <w:sz w:val="20"/>
              </w:rPr>
              <w:t>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7F6F3576" w14:textId="77777777">
        <w:trPr>
          <w:jc w:val="center"/>
        </w:trPr>
        <w:tc>
          <w:tcPr>
            <w:tcW w:w="576" w:type="dxa"/>
          </w:tcPr>
          <w:p w14:paraId="4E3255D0" w14:textId="77777777" w:rsidR="00EF4E5E" w:rsidRDefault="00A411E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C12FE86" w14:textId="77777777" w:rsidR="00EF4E5E" w:rsidRDefault="00A411E3">
            <w:r>
              <w:rPr>
                <w:sz w:val="20"/>
              </w:rPr>
              <w:t>Tab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FBB6571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32FAF8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6E14F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279E7B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BF77820" w14:textId="77777777" w:rsidR="00EF4E5E" w:rsidRDefault="00A411E3">
            <w:r>
              <w:rPr>
                <w:sz w:val="20"/>
              </w:rPr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FC83A3E" w14:textId="77777777" w:rsidR="00EF4E5E" w:rsidRDefault="00A411E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ô tích “C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toán”,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Nhân viên,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ngân hàng, Chi nhánh và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EF4E5E" w14:paraId="2843DC3B" w14:textId="77777777">
        <w:trPr>
          <w:jc w:val="center"/>
        </w:trPr>
        <w:tc>
          <w:tcPr>
            <w:tcW w:w="576" w:type="dxa"/>
          </w:tcPr>
          <w:p w14:paraId="6862E102" w14:textId="77777777" w:rsidR="00EF4E5E" w:rsidRDefault="00A411E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45EEE5B" w14:textId="77777777" w:rsidR="00EF4E5E" w:rsidRDefault="00A411E3">
            <w:r>
              <w:rPr>
                <w:sz w:val="20"/>
              </w:rPr>
              <w:t>Tab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8EAF0BA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821D6FB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4112A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749437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F66C0C5" w14:textId="77777777" w:rsidR="00EF4E5E" w:rsidRDefault="00A411E3">
            <w:r>
              <w:rPr>
                <w:sz w:val="20"/>
              </w:rPr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3FE27A5" w14:textId="77777777" w:rsidR="00EF4E5E" w:rsidRDefault="00A411E3">
            <w:r>
              <w:rPr>
                <w:sz w:val="20"/>
              </w:rPr>
              <w:t>Nhóm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dư” và nhóm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chi”,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nhóm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lương, Hoa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tháng, Hoa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quý,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quý,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</w:p>
        </w:tc>
      </w:tr>
      <w:tr w:rsidR="00EF4E5E" w14:paraId="57B26442" w14:textId="77777777">
        <w:trPr>
          <w:jc w:val="center"/>
        </w:trPr>
        <w:tc>
          <w:tcPr>
            <w:tcW w:w="576" w:type="dxa"/>
          </w:tcPr>
          <w:p w14:paraId="4E647D81" w14:textId="77777777" w:rsidR="00EF4E5E" w:rsidRDefault="00A411E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02F8EF1" w14:textId="77777777" w:rsidR="00EF4E5E" w:rsidRDefault="00A411E3">
            <w:r>
              <w:rPr>
                <w:sz w:val="20"/>
              </w:rPr>
              <w:t>Ô tích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</w:t>
            </w:r>
          </w:p>
        </w:tc>
        <w:tc>
          <w:tcPr>
            <w:tcW w:w="1152" w:type="dxa"/>
          </w:tcPr>
          <w:p w14:paraId="3B8B5532" w14:textId="77777777" w:rsidR="00EF4E5E" w:rsidRDefault="00A411E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B5027FE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1B38C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5E0DBA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414D8B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3168" w:type="dxa"/>
          </w:tcPr>
          <w:p w14:paraId="4348B772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thì dòng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đi,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và dòng đó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lưu.</w:t>
            </w:r>
          </w:p>
        </w:tc>
      </w:tr>
      <w:tr w:rsidR="00EF4E5E" w14:paraId="38A8EB71" w14:textId="77777777">
        <w:trPr>
          <w:jc w:val="center"/>
        </w:trPr>
        <w:tc>
          <w:tcPr>
            <w:tcW w:w="576" w:type="dxa"/>
          </w:tcPr>
          <w:p w14:paraId="71BD1BA1" w14:textId="77777777" w:rsidR="00EF4E5E" w:rsidRDefault="00A411E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ED9DFA7" w14:textId="77777777" w:rsidR="00EF4E5E" w:rsidRDefault="00A411E3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152" w:type="dxa"/>
          </w:tcPr>
          <w:p w14:paraId="076606BA" w14:textId="77777777" w:rsidR="00EF4E5E" w:rsidRDefault="00A411E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01CC730" w14:textId="77777777" w:rsidR="00EF4E5E" w:rsidRDefault="00A411E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B12706E" w14:textId="77777777" w:rsidR="00EF4E5E" w:rsidRDefault="00A411E3">
            <w:r>
              <w:rPr>
                <w:sz w:val="20"/>
              </w:rPr>
              <w:t>0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</w:t>
            </w:r>
          </w:p>
        </w:tc>
        <w:tc>
          <w:tcPr>
            <w:tcW w:w="864" w:type="dxa"/>
          </w:tcPr>
          <w:p w14:paraId="2D6FE655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8E41176" w14:textId="77777777" w:rsidR="00EF4E5E" w:rsidRDefault="00A411E3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207EB9C1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khi dòng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dư.</w:t>
            </w:r>
          </w:p>
        </w:tc>
      </w:tr>
      <w:tr w:rsidR="00EF4E5E" w14:paraId="02636769" w14:textId="77777777">
        <w:trPr>
          <w:jc w:val="center"/>
        </w:trPr>
        <w:tc>
          <w:tcPr>
            <w:tcW w:w="576" w:type="dxa"/>
          </w:tcPr>
          <w:p w14:paraId="435D2F15" w14:textId="77777777" w:rsidR="00EF4E5E" w:rsidRDefault="00A411E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8E41B15" w14:textId="77777777" w:rsidR="00EF4E5E" w:rsidRDefault="00A411E3">
            <w:r>
              <w:rPr>
                <w:sz w:val="20"/>
              </w:rPr>
              <w:t>Ô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1EFE865" w14:textId="77777777" w:rsidR="00EF4E5E" w:rsidRDefault="00A411E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BB33685" w14:textId="77777777" w:rsidR="00EF4E5E" w:rsidRDefault="00A411E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53F5F43" w14:textId="77777777" w:rsidR="00EF4E5E" w:rsidRDefault="00A411E3">
            <w:r>
              <w:rPr>
                <w:sz w:val="20"/>
              </w:rPr>
              <w:t>Cùng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4B366A1A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1913C58" w14:textId="77777777" w:rsidR="00EF4E5E" w:rsidRDefault="00A411E3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3BC4A7BA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khi chưa khai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chi”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0E90B74A" w14:textId="77777777">
        <w:trPr>
          <w:jc w:val="center"/>
        </w:trPr>
        <w:tc>
          <w:tcPr>
            <w:tcW w:w="576" w:type="dxa"/>
          </w:tcPr>
          <w:p w14:paraId="3A82E81C" w14:textId="77777777" w:rsidR="00EF4E5E" w:rsidRDefault="00A411E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B0F4028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trên dòng</w:t>
            </w:r>
          </w:p>
        </w:tc>
        <w:tc>
          <w:tcPr>
            <w:tcW w:w="1152" w:type="dxa"/>
          </w:tcPr>
          <w:p w14:paraId="231D220A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FAF9580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072E5B" w14:textId="77777777" w:rsidR="00EF4E5E" w:rsidRDefault="00A411E3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864" w:type="dxa"/>
          </w:tcPr>
          <w:p w14:paraId="748A579C" w14:textId="77777777" w:rsidR="00EF4E5E" w:rsidRDefault="00A411E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A4FF3EE" w14:textId="77777777" w:rsidR="00EF4E5E" w:rsidRDefault="00A411E3">
            <w:r>
              <w:rPr>
                <w:sz w:val="20"/>
              </w:rPr>
              <w:t>Theo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84DDFD4" w14:textId="77777777" w:rsidR="00EF4E5E" w:rsidRDefault="00A411E3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thì áp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60D43B3E" w14:textId="77777777" w:rsidR="00EF4E5E" w:rsidRDefault="00EF4E5E"/>
    <w:p w14:paraId="48F19D8D" w14:textId="77777777" w:rsidR="00EF4E5E" w:rsidRDefault="00A411E3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EF4E5E" w14:paraId="7809A344" w14:textId="77777777">
        <w:trPr>
          <w:jc w:val="center"/>
        </w:trPr>
        <w:tc>
          <w:tcPr>
            <w:tcW w:w="576" w:type="dxa"/>
          </w:tcPr>
          <w:p w14:paraId="783616DE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182B06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0376012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76D52AE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35C19925" w14:textId="77777777">
        <w:trPr>
          <w:jc w:val="center"/>
        </w:trPr>
        <w:tc>
          <w:tcPr>
            <w:tcW w:w="576" w:type="dxa"/>
          </w:tcPr>
          <w:p w14:paraId="24C9618A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AFAC18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</w:t>
            </w:r>
          </w:p>
        </w:tc>
        <w:tc>
          <w:tcPr>
            <w:tcW w:w="1296" w:type="dxa"/>
          </w:tcPr>
          <w:p w14:paraId="5A6A0110" w14:textId="77777777" w:rsidR="00EF4E5E" w:rsidRDefault="00A411E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FB7B5AE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 xml:space="preserve">–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Phòng ban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khoá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giá.</w:t>
            </w:r>
          </w:p>
        </w:tc>
      </w:tr>
      <w:tr w:rsidR="00EF4E5E" w14:paraId="0FE19804" w14:textId="77777777">
        <w:trPr>
          <w:jc w:val="center"/>
        </w:trPr>
        <w:tc>
          <w:tcPr>
            <w:tcW w:w="576" w:type="dxa"/>
          </w:tcPr>
          <w:p w14:paraId="5F1CFE7A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65B6695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</w:t>
            </w:r>
          </w:p>
        </w:tc>
        <w:tc>
          <w:tcPr>
            <w:tcW w:w="1296" w:type="dxa"/>
          </w:tcPr>
          <w:p w14:paraId="2B7B6149" w14:textId="77777777" w:rsidR="00EF4E5E" w:rsidRDefault="00A411E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74FEA70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còn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 phòng ban đó,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nhân viên có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đè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“C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toán”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dòng.</w:t>
            </w:r>
          </w:p>
        </w:tc>
      </w:tr>
      <w:tr w:rsidR="00EF4E5E" w14:paraId="2620C49D" w14:textId="77777777">
        <w:trPr>
          <w:jc w:val="center"/>
        </w:trPr>
        <w:tc>
          <w:tcPr>
            <w:tcW w:w="576" w:type="dxa"/>
          </w:tcPr>
          <w:p w14:paraId="5C919650" w14:textId="77777777" w:rsidR="00EF4E5E" w:rsidRDefault="00A411E3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58405221" w14:textId="77777777" w:rsidR="00EF4E5E" w:rsidRDefault="00A411E3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296" w:type="dxa"/>
          </w:tcPr>
          <w:p w14:paraId="369B9860" w14:textId="77777777" w:rsidR="00EF4E5E" w:rsidRDefault="00A411E3">
            <w:r>
              <w:rPr>
                <w:sz w:val="20"/>
              </w:rPr>
              <w:t>Change / Blur</w:t>
            </w:r>
          </w:p>
        </w:tc>
        <w:tc>
          <w:tcPr>
            <w:tcW w:w="5184" w:type="dxa"/>
          </w:tcPr>
          <w:p w14:paraId="0A31734B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→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đúng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5 ô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dòng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EF4E5E" w14:paraId="2E04DB42" w14:textId="77777777">
        <w:trPr>
          <w:jc w:val="center"/>
        </w:trPr>
        <w:tc>
          <w:tcPr>
            <w:tcW w:w="576" w:type="dxa"/>
          </w:tcPr>
          <w:p w14:paraId="52236FA2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47E8753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51A3D16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AA66F34" w14:textId="77777777" w:rsidR="00EF4E5E" w:rsidRDefault="00A411E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/ Phòng ban / Lý do chi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khác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chi” quá 0,5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theo 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khác nhau!”.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toán”, ghi bút toán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cùng hai bút toán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0B5C43C1" w14:textId="77777777" w:rsidR="00EF4E5E" w:rsidRDefault="00EF4E5E"/>
    <w:p w14:paraId="6D9FEF3E" w14:textId="77777777" w:rsidR="00EF4E5E" w:rsidRDefault="00A411E3">
      <w:pPr>
        <w:pStyle w:val="Heading3"/>
      </w:pPr>
      <w:bookmarkStart w:id="16" w:name="_Toc239406182"/>
      <w:r>
        <w:t>2.7 Ch</w:t>
      </w:r>
      <w:r>
        <w:t>ỉ</w:t>
      </w:r>
      <w:r>
        <w:t>nh s</w:t>
      </w:r>
      <w:r>
        <w:t>ử</w:t>
      </w:r>
      <w:r>
        <w:t>a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  <w:bookmarkEnd w:id="16"/>
    </w:p>
    <w:p w14:paraId="2BAA1D34" w14:textId="77777777" w:rsidR="00EF4E5E" w:rsidRDefault="00A411E3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382F1B26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6468307C" wp14:editId="0C18E58F">
            <wp:extent cx="5669280" cy="12672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0AF" w14:textId="77777777" w:rsidR="00EF4E5E" w:rsidRDefault="00A411E3">
      <w:pPr>
        <w:jc w:val="center"/>
      </w:pPr>
      <w:r>
        <w:rPr>
          <w:i/>
          <w:color w:val="64748B"/>
          <w:sz w:val="19"/>
        </w:rPr>
        <w:t>Hình 14: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</w:t>
      </w:r>
    </w:p>
    <w:p w14:paraId="38F0EED0" w14:textId="77777777" w:rsidR="00EF4E5E" w:rsidRDefault="00A411E3">
      <w:r>
        <w:t>2.7.2 Gi</w:t>
      </w:r>
      <w:r>
        <w:t>ớ</w:t>
      </w:r>
      <w:r>
        <w:t>i thi</w:t>
      </w:r>
      <w:r>
        <w:t>ệ</w:t>
      </w:r>
      <w:r>
        <w:t>u</w:t>
      </w:r>
    </w:p>
    <w:p w14:paraId="0E0685F9" w14:textId="6401A7AE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6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</w:t>
      </w:r>
      <w:r>
        <w:rPr>
          <w:sz w:val="21"/>
        </w:rPr>
        <w:t>ỉ</w:t>
      </w:r>
      <w:r>
        <w:rPr>
          <w:sz w:val="21"/>
        </w:rPr>
        <w:t>nh s</w:t>
      </w:r>
      <w:r>
        <w:rPr>
          <w:sz w:val="21"/>
        </w:rPr>
        <w:t>ử</w:t>
      </w:r>
      <w:r>
        <w:rPr>
          <w:sz w:val="21"/>
        </w:rPr>
        <w:t>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461445A3" w14:textId="77777777">
        <w:trPr>
          <w:jc w:val="center"/>
        </w:trPr>
        <w:tc>
          <w:tcPr>
            <w:tcW w:w="2160" w:type="dxa"/>
          </w:tcPr>
          <w:p w14:paraId="2B4E54DC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71A469F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1C4BD75D" w14:textId="77777777">
        <w:trPr>
          <w:jc w:val="center"/>
        </w:trPr>
        <w:tc>
          <w:tcPr>
            <w:tcW w:w="2160" w:type="dxa"/>
          </w:tcPr>
          <w:p w14:paraId="12C04C12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632F772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0FF85AD4" w14:textId="77777777">
        <w:trPr>
          <w:jc w:val="center"/>
        </w:trPr>
        <w:tc>
          <w:tcPr>
            <w:tcW w:w="2160" w:type="dxa"/>
          </w:tcPr>
          <w:p w14:paraId="2491C382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70618F6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o”.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ba ô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EF4E5E" w14:paraId="6082987B" w14:textId="77777777">
        <w:trPr>
          <w:jc w:val="center"/>
        </w:trPr>
        <w:tc>
          <w:tcPr>
            <w:tcW w:w="2160" w:type="dxa"/>
          </w:tcPr>
          <w:p w14:paraId="45C1391A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0B87C3B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51EDCA69" w14:textId="77777777">
        <w:trPr>
          <w:jc w:val="center"/>
        </w:trPr>
        <w:tc>
          <w:tcPr>
            <w:tcW w:w="2160" w:type="dxa"/>
          </w:tcPr>
          <w:p w14:paraId="0D20979B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664BE85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thì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không </w:t>
            </w:r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EF4E5E" w14:paraId="5EF1D83E" w14:textId="77777777">
        <w:trPr>
          <w:jc w:val="center"/>
        </w:trPr>
        <w:tc>
          <w:tcPr>
            <w:tcW w:w="2160" w:type="dxa"/>
          </w:tcPr>
          <w:p w14:paraId="2A7AECAC" w14:textId="77777777" w:rsidR="00EF4E5E" w:rsidRDefault="00A411E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8D643BF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nháp”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EF4E5E" w14:paraId="5447226E" w14:textId="77777777">
        <w:trPr>
          <w:jc w:val="center"/>
        </w:trPr>
        <w:tc>
          <w:tcPr>
            <w:tcW w:w="2160" w:type="dxa"/>
          </w:tcPr>
          <w:p w14:paraId="7F01A4E7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201EB6" w14:textId="77777777" w:rsidR="00EF4E5E" w:rsidRDefault="00A411E3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Vào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EF4E5E" w14:paraId="30B43854" w14:textId="77777777">
        <w:trPr>
          <w:jc w:val="center"/>
        </w:trPr>
        <w:tc>
          <w:tcPr>
            <w:tcW w:w="2160" w:type="dxa"/>
          </w:tcPr>
          <w:p w14:paraId="4800A89B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C51298F" w14:textId="77777777" w:rsidR="00EF4E5E" w:rsidRDefault="00A411E3">
            <w:r>
              <w:rPr>
                <w:sz w:val="20"/>
              </w:rPr>
              <w:t>Ô “Lo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0CE1BF24" w14:textId="77777777" w:rsidR="00EF4E5E" w:rsidRDefault="00EF4E5E"/>
    <w:p w14:paraId="4B6E8CA3" w14:textId="77777777" w:rsidR="00EF4E5E" w:rsidRDefault="00A411E3">
      <w:r>
        <w:t>2.7.3 Layout màn hình</w:t>
      </w:r>
    </w:p>
    <w:p w14:paraId="6B162AC5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C73B470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S</w:t>
      </w:r>
      <w:r>
        <w:t>ử</w:t>
      </w:r>
      <w:r>
        <w:t>a</w:t>
      </w:r>
    </w:p>
    <w:p w14:paraId="0DDE03AF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322B50A1" wp14:editId="42C0F460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ua-phie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FFA2" w14:textId="77777777" w:rsidR="00EF4E5E" w:rsidRDefault="00A411E3">
      <w:pPr>
        <w:jc w:val="center"/>
      </w:pPr>
      <w:r>
        <w:rPr>
          <w:i/>
          <w:color w:val="64748B"/>
          <w:sz w:val="19"/>
        </w:rPr>
        <w:t>Hình 15: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th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t</w:t>
      </w:r>
    </w:p>
    <w:p w14:paraId="473EA006" w14:textId="77777777" w:rsidR="00EF4E5E" w:rsidRDefault="00A411E3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249"/>
        <w:gridCol w:w="1126"/>
        <w:gridCol w:w="949"/>
        <w:gridCol w:w="1263"/>
        <w:gridCol w:w="776"/>
        <w:gridCol w:w="985"/>
        <w:gridCol w:w="1964"/>
      </w:tblGrid>
      <w:tr w:rsidR="00EF4E5E" w14:paraId="259FC7CF" w14:textId="77777777">
        <w:trPr>
          <w:jc w:val="center"/>
        </w:trPr>
        <w:tc>
          <w:tcPr>
            <w:tcW w:w="576" w:type="dxa"/>
          </w:tcPr>
          <w:p w14:paraId="488DEC88" w14:textId="77777777" w:rsidR="00EF4E5E" w:rsidRDefault="00A411E3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07B7FBE5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847358B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EDDD590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F56B467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C53AB01" w14:textId="77777777" w:rsidR="00EF4E5E" w:rsidRDefault="00A411E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0D45288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C6EE6F9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408DE279" w14:textId="77777777">
        <w:trPr>
          <w:jc w:val="center"/>
        </w:trPr>
        <w:tc>
          <w:tcPr>
            <w:tcW w:w="576" w:type="dxa"/>
          </w:tcPr>
          <w:p w14:paraId="7DC11282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2EFFBE9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7BA00F0E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66E7E34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7EC5CF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1B6716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294CD1" w14:textId="77777777" w:rsidR="00EF4E5E" w:rsidRDefault="00A411E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3168" w:type="dxa"/>
          </w:tcPr>
          <w:p w14:paraId="5E74C3F1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5D4D8AEA" w14:textId="77777777">
        <w:trPr>
          <w:jc w:val="center"/>
        </w:trPr>
        <w:tc>
          <w:tcPr>
            <w:tcW w:w="576" w:type="dxa"/>
          </w:tcPr>
          <w:p w14:paraId="1E360158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8DE4817" w14:textId="77777777" w:rsidR="00EF4E5E" w:rsidRDefault="00A411E3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28059E6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105813B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B3B828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50A9967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ABFF00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B628323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04AC04D1" w14:textId="77777777">
        <w:trPr>
          <w:jc w:val="center"/>
        </w:trPr>
        <w:tc>
          <w:tcPr>
            <w:tcW w:w="576" w:type="dxa"/>
          </w:tcPr>
          <w:p w14:paraId="02D70B81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EE0F4D6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671D6639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DE77730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3D46E8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A07E0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0F44E9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BD34FDF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552B3D9E" w14:textId="77777777">
        <w:trPr>
          <w:jc w:val="center"/>
        </w:trPr>
        <w:tc>
          <w:tcPr>
            <w:tcW w:w="576" w:type="dxa"/>
          </w:tcPr>
          <w:p w14:paraId="5641817E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A11A820" w14:textId="77777777" w:rsidR="00EF4E5E" w:rsidRDefault="00A411E3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26B95F1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463E882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7DBB8A4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3474E4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921C48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D53DBFD" w14:textId="77777777" w:rsidR="00EF4E5E" w:rsidRDefault="00A411E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EF4E5E" w14:paraId="224FE9B0" w14:textId="77777777">
        <w:trPr>
          <w:jc w:val="center"/>
        </w:trPr>
        <w:tc>
          <w:tcPr>
            <w:tcW w:w="576" w:type="dxa"/>
          </w:tcPr>
          <w:p w14:paraId="76E7C5E4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49FA075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6ADB803E" w14:textId="77777777" w:rsidR="00EF4E5E" w:rsidRDefault="00A411E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1D3BF44" w14:textId="77777777" w:rsidR="00EF4E5E" w:rsidRDefault="00A411E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35D472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80816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F07CFF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CF807CD" w14:textId="77777777" w:rsidR="00EF4E5E" w:rsidRDefault="00A411E3">
            <w:r>
              <w:rPr>
                <w:sz w:val="20"/>
              </w:rPr>
              <w:t>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EF4E5E" w14:paraId="0C82D12F" w14:textId="77777777">
        <w:trPr>
          <w:jc w:val="center"/>
        </w:trPr>
        <w:tc>
          <w:tcPr>
            <w:tcW w:w="576" w:type="dxa"/>
          </w:tcPr>
          <w:p w14:paraId="6EC4D0D6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F8CA206" w14:textId="77777777" w:rsidR="00EF4E5E" w:rsidRDefault="00A411E3">
            <w:r>
              <w:rPr>
                <w:sz w:val="20"/>
              </w:rPr>
              <w:t>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21307275" w14:textId="77777777" w:rsidR="00EF4E5E" w:rsidRDefault="00A411E3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5AA3C7C5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33C587" w14:textId="77777777" w:rsidR="00EF4E5E" w:rsidRDefault="00A411E3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552DBAA3" w14:textId="77777777" w:rsidR="00EF4E5E" w:rsidRDefault="00A411E3">
            <w:r>
              <w:rPr>
                <w:sz w:val="20"/>
              </w:rPr>
              <w:t>Có khi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565DDCF3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9F23908" w14:textId="77777777" w:rsidR="00EF4E5E" w:rsidRDefault="00A411E3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ngày đã lưu;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ngày quá kh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.</w:t>
            </w:r>
          </w:p>
        </w:tc>
      </w:tr>
      <w:tr w:rsidR="00EF4E5E" w14:paraId="7153E0DF" w14:textId="77777777">
        <w:trPr>
          <w:jc w:val="center"/>
        </w:trPr>
        <w:tc>
          <w:tcPr>
            <w:tcW w:w="576" w:type="dxa"/>
          </w:tcPr>
          <w:p w14:paraId="119FB36C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6B2E451" w14:textId="77777777" w:rsidR="00EF4E5E" w:rsidRDefault="00A411E3">
            <w:r>
              <w:rPr>
                <w:sz w:val="20"/>
              </w:rPr>
              <w:t>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7EDC61B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D5A2A5" w14:textId="77777777" w:rsidR="00EF4E5E" w:rsidRDefault="00A411E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9CD6D8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8F0C3B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91293C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6E7AFE6" w14:textId="77777777" w:rsidR="00EF4E5E" w:rsidRDefault="00A411E3">
            <w:r>
              <w:rPr>
                <w:sz w:val="20"/>
              </w:rPr>
              <w:t>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hai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EF4E5E" w14:paraId="2920ABD0" w14:textId="77777777">
        <w:trPr>
          <w:jc w:val="center"/>
        </w:trPr>
        <w:tc>
          <w:tcPr>
            <w:tcW w:w="576" w:type="dxa"/>
          </w:tcPr>
          <w:p w14:paraId="39E6AE71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1BF0063" w14:textId="77777777" w:rsidR="00EF4E5E" w:rsidRDefault="00A411E3">
            <w:r>
              <w:rPr>
                <w:sz w:val="20"/>
              </w:rPr>
              <w:t>Nút Lưu nháp /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77EBFE9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49547B4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EC9A2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8E3D61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99021A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3F27FE1" w14:textId="77777777" w:rsidR="00EF4E5E" w:rsidRDefault="00A411E3">
            <w:r>
              <w:rPr>
                <w:sz w:val="20"/>
              </w:rPr>
              <w:t>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56C1291" w14:textId="77777777" w:rsidR="00EF4E5E" w:rsidRDefault="00EF4E5E"/>
    <w:p w14:paraId="7E1133DE" w14:textId="77777777" w:rsidR="00EF4E5E" w:rsidRDefault="00A411E3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EF4E5E" w14:paraId="72C15BA2" w14:textId="77777777">
        <w:trPr>
          <w:jc w:val="center"/>
        </w:trPr>
        <w:tc>
          <w:tcPr>
            <w:tcW w:w="576" w:type="dxa"/>
          </w:tcPr>
          <w:p w14:paraId="74FFBAC4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1ACD96E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F1E1DEA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16E6264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41DD2E57" w14:textId="77777777">
        <w:trPr>
          <w:jc w:val="center"/>
        </w:trPr>
        <w:tc>
          <w:tcPr>
            <w:tcW w:w="576" w:type="dxa"/>
          </w:tcPr>
          <w:p w14:paraId="7EE556BA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F3D0798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23592CF6" w14:textId="77777777" w:rsidR="00EF4E5E" w:rsidRDefault="00A411E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F1E8B92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đúng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form, khoá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EF4E5E" w14:paraId="381586B7" w14:textId="77777777">
        <w:trPr>
          <w:jc w:val="center"/>
        </w:trPr>
        <w:tc>
          <w:tcPr>
            <w:tcW w:w="576" w:type="dxa"/>
          </w:tcPr>
          <w:p w14:paraId="5D479253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DC56860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Lưu nháp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3941E5C5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188791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thay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ghi rõ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2CDDE76F" w14:textId="77777777" w:rsidR="00EF4E5E" w:rsidRDefault="00EF4E5E"/>
    <w:p w14:paraId="580455B4" w14:textId="77777777" w:rsidR="00EF4E5E" w:rsidRDefault="00A411E3">
      <w:pPr>
        <w:pStyle w:val="Heading3"/>
      </w:pPr>
      <w:bookmarkStart w:id="17" w:name="_Toc239406183"/>
      <w:r>
        <w:lastRenderedPageBreak/>
        <w:t>2.8 Lưu và duy</w:t>
      </w:r>
      <w:r>
        <w:t>ệ</w:t>
      </w:r>
      <w:r>
        <w:t>t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  <w:bookmarkEnd w:id="17"/>
    </w:p>
    <w:p w14:paraId="3958C610" w14:textId="77777777" w:rsidR="00EF4E5E" w:rsidRDefault="00A411E3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1DB32E54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7F6BD014" wp14:editId="661A7ADC">
            <wp:extent cx="5669280" cy="1804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102C" w14:textId="77777777" w:rsidR="00EF4E5E" w:rsidRDefault="00A411E3">
      <w:pPr>
        <w:jc w:val="center"/>
      </w:pPr>
      <w:r>
        <w:rPr>
          <w:i/>
          <w:color w:val="64748B"/>
          <w:sz w:val="19"/>
        </w:rPr>
        <w:t>Hình 16: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Lưu và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</w:t>
      </w:r>
    </w:p>
    <w:p w14:paraId="234A6903" w14:textId="77777777" w:rsidR="00EF4E5E" w:rsidRDefault="00A411E3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78AB69D5" w14:textId="1A1F8C8C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H</w:t>
      </w:r>
      <w:r>
        <w:rPr>
          <w:sz w:val="21"/>
        </w:rPr>
        <w:t>ộ</w:t>
      </w:r>
      <w:r>
        <w:rPr>
          <w:sz w:val="21"/>
        </w:rPr>
        <w:t>p xác nh</w:t>
      </w:r>
      <w:r>
        <w:rPr>
          <w:sz w:val="21"/>
        </w:rPr>
        <w:t>ậ</w:t>
      </w:r>
      <w:r>
        <w:rPr>
          <w:sz w:val="21"/>
        </w:rPr>
        <w:t>n thao tác,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Thông báo.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4D864F17" w14:textId="77777777">
        <w:trPr>
          <w:jc w:val="center"/>
        </w:trPr>
        <w:tc>
          <w:tcPr>
            <w:tcW w:w="2160" w:type="dxa"/>
          </w:tcPr>
          <w:p w14:paraId="63081719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86B0AB3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3A49268C" w14:textId="77777777">
        <w:trPr>
          <w:jc w:val="center"/>
        </w:trPr>
        <w:tc>
          <w:tcPr>
            <w:tcW w:w="2160" w:type="dxa"/>
          </w:tcPr>
          <w:p w14:paraId="34950BEF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4F79CD9" w14:textId="77777777" w:rsidR="00EF4E5E" w:rsidRDefault="00A411E3">
            <w:r>
              <w:rPr>
                <w:sz w:val="20"/>
              </w:rPr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30995C64" w14:textId="77777777">
        <w:trPr>
          <w:jc w:val="center"/>
        </w:trPr>
        <w:tc>
          <w:tcPr>
            <w:tcW w:w="2160" w:type="dxa"/>
          </w:tcPr>
          <w:p w14:paraId="23588A0D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6B4C940" w14:textId="77777777" w:rsidR="00EF4E5E" w:rsidRDefault="00A411E3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toán”,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chi”.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ch: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nào thì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>.</w:t>
            </w:r>
          </w:p>
        </w:tc>
      </w:tr>
      <w:tr w:rsidR="00EF4E5E" w14:paraId="2B240C81" w14:textId="77777777">
        <w:trPr>
          <w:jc w:val="center"/>
        </w:trPr>
        <w:tc>
          <w:tcPr>
            <w:tcW w:w="2160" w:type="dxa"/>
          </w:tcPr>
          <w:p w14:paraId="067A2E64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8525F70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5FE7CB83" w14:textId="77777777">
        <w:trPr>
          <w:jc w:val="center"/>
        </w:trPr>
        <w:tc>
          <w:tcPr>
            <w:tcW w:w="2160" w:type="dxa"/>
          </w:tcPr>
          <w:p w14:paraId="210068E9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7C58764" w14:textId="77777777" w:rsidR="00EF4E5E" w:rsidRDefault="00A411E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</w:p>
        </w:tc>
      </w:tr>
      <w:tr w:rsidR="00EF4E5E" w14:paraId="3EE8AED7" w14:textId="77777777">
        <w:trPr>
          <w:jc w:val="center"/>
        </w:trPr>
        <w:tc>
          <w:tcPr>
            <w:tcW w:w="2160" w:type="dxa"/>
          </w:tcPr>
          <w:p w14:paraId="5A7745AB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CB88C3C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t?”.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thao tác.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8.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kèm thông báo thành công.</w:t>
            </w:r>
          </w:p>
        </w:tc>
      </w:tr>
      <w:tr w:rsidR="00EF4E5E" w14:paraId="3D5508E2" w14:textId="77777777">
        <w:trPr>
          <w:jc w:val="center"/>
        </w:trPr>
        <w:tc>
          <w:tcPr>
            <w:tcW w:w="2160" w:type="dxa"/>
          </w:tcPr>
          <w:p w14:paraId="7F884E29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B2B75DA" w14:textId="77777777" w:rsidR="00EF4E5E" w:rsidRDefault="00A411E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lưu gì.</w:t>
            </w:r>
            <w:r>
              <w:rPr>
                <w:sz w:val="20"/>
              </w:rPr>
              <w:br/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p”, các ô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p”, không lưu.</w:t>
            </w:r>
            <w:r>
              <w:rPr>
                <w:sz w:val="20"/>
              </w:rPr>
              <w:br/>
              <w:t>•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ngày hôm nay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ngày hôm nay”, không lưu.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0”, không lưu.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không ghi bút toán trùng.</w:t>
            </w:r>
          </w:p>
        </w:tc>
      </w:tr>
      <w:tr w:rsidR="00EF4E5E" w14:paraId="584C497B" w14:textId="77777777">
        <w:trPr>
          <w:jc w:val="center"/>
        </w:trPr>
        <w:tc>
          <w:tcPr>
            <w:tcW w:w="2160" w:type="dxa"/>
          </w:tcPr>
          <w:p w14:paraId="02429408" w14:textId="77777777" w:rsidR="00EF4E5E" w:rsidRDefault="00A411E3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F35A6C9" w14:textId="77777777" w:rsidR="00EF4E5E" w:rsidRDefault="00A411E3">
            <w:r>
              <w:rPr>
                <w:sz w:val="20"/>
              </w:rPr>
              <w:t>Sau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này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 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01ABEA13" w14:textId="77777777" w:rsidR="00EF4E5E" w:rsidRDefault="00EF4E5E"/>
    <w:p w14:paraId="3B3F8E14" w14:textId="77777777" w:rsidR="00EF4E5E" w:rsidRDefault="00A411E3">
      <w:r>
        <w:t>2.8.3 Layout màn hình</w:t>
      </w:r>
    </w:p>
    <w:p w14:paraId="103A716F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D1E637A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Lưu và duy</w:t>
      </w:r>
      <w:r>
        <w:t>ệ</w:t>
      </w:r>
      <w:r>
        <w:t>t</w:t>
      </w:r>
    </w:p>
    <w:p w14:paraId="01DB02FC" w14:textId="77777777" w:rsidR="00EF4E5E" w:rsidRDefault="00A411E3">
      <w:r>
        <w:t>H</w:t>
      </w:r>
      <w:r>
        <w:t>ộ</w:t>
      </w:r>
      <w:r>
        <w:t>p xác nh</w:t>
      </w:r>
      <w:r>
        <w:t>ậ</w:t>
      </w:r>
      <w:r>
        <w:t>n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A0E31D9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20E843D5" wp14:editId="097F0A2A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xac-nhan-luu-va-duy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236F" w14:textId="77777777" w:rsidR="00EF4E5E" w:rsidRDefault="00A411E3">
      <w:pPr>
        <w:jc w:val="center"/>
      </w:pPr>
      <w:r>
        <w:rPr>
          <w:i/>
          <w:color w:val="64748B"/>
          <w:sz w:val="19"/>
        </w:rPr>
        <w:t>Hình 17: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“Xác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lưu và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t”</w:t>
      </w:r>
    </w:p>
    <w:p w14:paraId="63AB1C62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66CCB3F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T</w:t>
      </w:r>
      <w:r>
        <w:t>ạ</w:t>
      </w:r>
      <w:r>
        <w:t>o m</w:t>
      </w:r>
      <w:r>
        <w:t>ớ</w:t>
      </w:r>
      <w:r>
        <w:t>i =&gt; Lưu và duy</w:t>
      </w:r>
      <w:r>
        <w:t>ệ</w:t>
      </w:r>
      <w:r>
        <w:t>t (thi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u)</w:t>
      </w:r>
    </w:p>
    <w:p w14:paraId="06BDFC18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69B5A12E" wp14:editId="77F55D31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loi-vali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CDC8" w14:textId="77777777" w:rsidR="00EF4E5E" w:rsidRDefault="00A411E3">
      <w:pPr>
        <w:jc w:val="center"/>
      </w:pPr>
      <w:r>
        <w:rPr>
          <w:i/>
          <w:color w:val="64748B"/>
          <w:sz w:val="19"/>
        </w:rPr>
        <w:t>Hình 18: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khi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“Lưu và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t”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form còn tr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</w:t>
      </w:r>
    </w:p>
    <w:p w14:paraId="6BEF39CF" w14:textId="77777777" w:rsidR="00EF4E5E" w:rsidRDefault="00A411E3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11"/>
        <w:gridCol w:w="1031"/>
        <w:gridCol w:w="979"/>
        <w:gridCol w:w="1080"/>
        <w:gridCol w:w="3801"/>
      </w:tblGrid>
      <w:tr w:rsidR="00EF4E5E" w14:paraId="01B6ABCA" w14:textId="77777777">
        <w:trPr>
          <w:jc w:val="center"/>
        </w:trPr>
        <w:tc>
          <w:tcPr>
            <w:tcW w:w="576" w:type="dxa"/>
          </w:tcPr>
          <w:p w14:paraId="5389B754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54AF88A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82DBCF9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DB75314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CFB1010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26A421F0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6C303B4B" w14:textId="77777777">
        <w:trPr>
          <w:jc w:val="center"/>
        </w:trPr>
        <w:tc>
          <w:tcPr>
            <w:tcW w:w="576" w:type="dxa"/>
          </w:tcPr>
          <w:p w14:paraId="57E90F51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2FD7357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03EA413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E295414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28B61C1" w14:textId="77777777" w:rsidR="00EF4E5E" w:rsidRDefault="00A411E3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256" w:type="dxa"/>
          </w:tcPr>
          <w:p w14:paraId="3831DE77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02A6748E" w14:textId="77777777">
        <w:trPr>
          <w:jc w:val="center"/>
        </w:trPr>
        <w:tc>
          <w:tcPr>
            <w:tcW w:w="576" w:type="dxa"/>
          </w:tcPr>
          <w:p w14:paraId="115FA8B5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DD7CFFE" w14:textId="77777777" w:rsidR="00EF4E5E" w:rsidRDefault="00A411E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B530B80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BED3199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5949D6A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t?</w:t>
            </w:r>
          </w:p>
        </w:tc>
        <w:tc>
          <w:tcPr>
            <w:tcW w:w="5256" w:type="dxa"/>
          </w:tcPr>
          <w:p w14:paraId="0167B564" w14:textId="77777777" w:rsidR="00EF4E5E" w:rsidRDefault="00A411E3">
            <w:r>
              <w:rPr>
                <w:sz w:val="20"/>
              </w:rPr>
              <w:t>–</w:t>
            </w:r>
          </w:p>
        </w:tc>
      </w:tr>
      <w:tr w:rsidR="00EF4E5E" w14:paraId="7638E9DE" w14:textId="77777777">
        <w:trPr>
          <w:jc w:val="center"/>
        </w:trPr>
        <w:tc>
          <w:tcPr>
            <w:tcW w:w="576" w:type="dxa"/>
          </w:tcPr>
          <w:p w14:paraId="46D21A0B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53DEEA7" w14:textId="77777777" w:rsidR="00EF4E5E" w:rsidRDefault="00A411E3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3F92EF2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8ACF2E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3B0CAC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D621127" w14:textId="77777777" w:rsidR="00EF4E5E" w:rsidRDefault="00A411E3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EF4E5E" w14:paraId="2A189766" w14:textId="77777777">
        <w:trPr>
          <w:jc w:val="center"/>
        </w:trPr>
        <w:tc>
          <w:tcPr>
            <w:tcW w:w="576" w:type="dxa"/>
          </w:tcPr>
          <w:p w14:paraId="0070EEA6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78019AB" w14:textId="77777777" w:rsidR="00EF4E5E" w:rsidRDefault="00A411E3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86573E9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1C9F3A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1553AE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D380B5C" w14:textId="77777777" w:rsidR="00EF4E5E" w:rsidRDefault="00A411E3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lưu.</w:t>
            </w:r>
          </w:p>
        </w:tc>
      </w:tr>
      <w:tr w:rsidR="00EF4E5E" w14:paraId="43F38841" w14:textId="77777777">
        <w:trPr>
          <w:jc w:val="center"/>
        </w:trPr>
        <w:tc>
          <w:tcPr>
            <w:tcW w:w="576" w:type="dxa"/>
          </w:tcPr>
          <w:p w14:paraId="0C74E8C4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C127054" w14:textId="77777777" w:rsidR="00EF4E5E" w:rsidRDefault="00A411E3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A6C5181" w14:textId="77777777" w:rsidR="00EF4E5E" w:rsidRDefault="00A411E3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87FBFF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7F45B78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465E449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khi có ô sai.</w:t>
            </w:r>
          </w:p>
        </w:tc>
      </w:tr>
      <w:tr w:rsidR="00EF4E5E" w14:paraId="16484995" w14:textId="77777777">
        <w:trPr>
          <w:jc w:val="center"/>
        </w:trPr>
        <w:tc>
          <w:tcPr>
            <w:tcW w:w="576" w:type="dxa"/>
          </w:tcPr>
          <w:p w14:paraId="70BF073E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B85C95C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</w:t>
            </w:r>
          </w:p>
        </w:tc>
        <w:tc>
          <w:tcPr>
            <w:tcW w:w="1152" w:type="dxa"/>
          </w:tcPr>
          <w:p w14:paraId="068AC7BC" w14:textId="77777777" w:rsidR="00EF4E5E" w:rsidRDefault="00A411E3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151D2DC6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B71BA6E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509DBF5" w14:textId="77777777" w:rsidR="00EF4E5E" w:rsidRDefault="00A411E3">
            <w:r>
              <w:rPr>
                <w:sz w:val="20"/>
              </w:rPr>
              <w:t>Ô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ô.</w:t>
            </w:r>
          </w:p>
        </w:tc>
      </w:tr>
    </w:tbl>
    <w:p w14:paraId="6E3B8B1B" w14:textId="77777777" w:rsidR="00EF4E5E" w:rsidRDefault="00EF4E5E"/>
    <w:p w14:paraId="7D546A90" w14:textId="77777777" w:rsidR="00EF4E5E" w:rsidRDefault="00A411E3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1"/>
        <w:gridCol w:w="1250"/>
        <w:gridCol w:w="4855"/>
      </w:tblGrid>
      <w:tr w:rsidR="00EF4E5E" w14:paraId="5557AF3C" w14:textId="77777777">
        <w:trPr>
          <w:jc w:val="center"/>
        </w:trPr>
        <w:tc>
          <w:tcPr>
            <w:tcW w:w="576" w:type="dxa"/>
          </w:tcPr>
          <w:p w14:paraId="2A891BE9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008E63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5635683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EFAC4AB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4549FB07" w14:textId="77777777">
        <w:trPr>
          <w:jc w:val="center"/>
        </w:trPr>
        <w:tc>
          <w:tcPr>
            <w:tcW w:w="576" w:type="dxa"/>
          </w:tcPr>
          <w:p w14:paraId="1FEA65D8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E51C929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29F24DB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E559BE2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đi.</w:t>
            </w:r>
          </w:p>
        </w:tc>
      </w:tr>
      <w:tr w:rsidR="00EF4E5E" w14:paraId="5147CFFE" w14:textId="77777777">
        <w:trPr>
          <w:jc w:val="center"/>
        </w:trPr>
        <w:tc>
          <w:tcPr>
            <w:tcW w:w="576" w:type="dxa"/>
          </w:tcPr>
          <w:p w14:paraId="423011C9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27287B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7E48D610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B492CC8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thêm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chi”.</w:t>
            </w:r>
            <w:r>
              <w:rPr>
                <w:sz w:val="20"/>
              </w:rPr>
              <w:br/>
              <w:t>–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hôm nay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ngày hôm nay”.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0”;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không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validate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và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chi”.</w:t>
            </w:r>
            <w:r>
              <w:rPr>
                <w:sz w:val="20"/>
              </w:rPr>
              <w:br/>
              <w:t>–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theo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BR-01, BR-02, BR-03.</w:t>
            </w:r>
            <w:r>
              <w:rPr>
                <w:sz w:val="20"/>
              </w:rPr>
              <w:br/>
              <w:t>– Ghi hai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: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4B032D39" w14:textId="77777777" w:rsidR="00EF4E5E" w:rsidRDefault="00EF4E5E"/>
    <w:p w14:paraId="53EAB767" w14:textId="77777777" w:rsidR="00EF4E5E" w:rsidRDefault="00A411E3">
      <w:pPr>
        <w:pStyle w:val="Heading3"/>
      </w:pPr>
      <w:bookmarkStart w:id="18" w:name="_Toc239406184"/>
      <w:r>
        <w:t>2.9 Xem chi ti</w:t>
      </w:r>
      <w:r>
        <w:t>ế</w:t>
      </w:r>
      <w:r>
        <w:t>t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  <w:bookmarkEnd w:id="18"/>
    </w:p>
    <w:p w14:paraId="6E8AC022" w14:textId="77777777" w:rsidR="00EF4E5E" w:rsidRDefault="00A411E3">
      <w:r>
        <w:t>2.9.1 Gi</w:t>
      </w:r>
      <w:r>
        <w:t>ớ</w:t>
      </w:r>
      <w:r>
        <w:t>i thi</w:t>
      </w:r>
      <w:r>
        <w:t>ệ</w:t>
      </w:r>
      <w:r>
        <w:t>u</w:t>
      </w:r>
    </w:p>
    <w:p w14:paraId="5BF9D0C3" w14:textId="38AF46E1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2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Chi ti</w:t>
      </w:r>
      <w:r>
        <w:rPr>
          <w:sz w:val="21"/>
        </w:rPr>
        <w:t>ế</w:t>
      </w:r>
      <w:r>
        <w:rPr>
          <w:sz w:val="21"/>
        </w:rPr>
        <w:t>t và UI/UX.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0F8D3B2E" w14:textId="77777777">
        <w:trPr>
          <w:jc w:val="center"/>
        </w:trPr>
        <w:tc>
          <w:tcPr>
            <w:tcW w:w="2160" w:type="dxa"/>
          </w:tcPr>
          <w:p w14:paraId="19CA9EC9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D3A459C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18EAC0F5" w14:textId="77777777">
        <w:trPr>
          <w:jc w:val="center"/>
        </w:trPr>
        <w:tc>
          <w:tcPr>
            <w:tcW w:w="2160" w:type="dxa"/>
          </w:tcPr>
          <w:p w14:paraId="38240E75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A4B6190" w14:textId="77777777" w:rsidR="00EF4E5E" w:rsidRDefault="00A411E3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4D5D365E" w14:textId="77777777">
        <w:trPr>
          <w:jc w:val="center"/>
        </w:trPr>
        <w:tc>
          <w:tcPr>
            <w:tcW w:w="2160" w:type="dxa"/>
          </w:tcPr>
          <w:p w14:paraId="00F94336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59417AD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. Các nút thao tác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màn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cho phép thao tác đó.</w:t>
            </w:r>
          </w:p>
        </w:tc>
      </w:tr>
      <w:tr w:rsidR="00EF4E5E" w14:paraId="7248F90D" w14:textId="77777777">
        <w:trPr>
          <w:jc w:val="center"/>
        </w:trPr>
        <w:tc>
          <w:tcPr>
            <w:tcW w:w="2160" w:type="dxa"/>
          </w:tcPr>
          <w:p w14:paraId="0BFB9688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DCAA5D7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2E09BF61" w14:textId="77777777">
        <w:trPr>
          <w:jc w:val="center"/>
        </w:trPr>
        <w:tc>
          <w:tcPr>
            <w:tcW w:w="2160" w:type="dxa"/>
          </w:tcPr>
          <w:p w14:paraId="748760A7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893ED78" w14:textId="77777777" w:rsidR="00EF4E5E" w:rsidRDefault="00A411E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nháp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  <w:tr w:rsidR="00EF4E5E" w14:paraId="20EDDC6F" w14:textId="77777777">
        <w:trPr>
          <w:jc w:val="center"/>
        </w:trPr>
        <w:tc>
          <w:tcPr>
            <w:tcW w:w="2160" w:type="dxa"/>
          </w:tcPr>
          <w:p w14:paraId="46FFBB36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BDF1B0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kèm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trang.</w:t>
            </w:r>
          </w:p>
        </w:tc>
      </w:tr>
      <w:tr w:rsidR="00EF4E5E" w14:paraId="21492017" w14:textId="77777777">
        <w:trPr>
          <w:jc w:val="center"/>
        </w:trPr>
        <w:tc>
          <w:tcPr>
            <w:tcW w:w="2160" w:type="dxa"/>
          </w:tcPr>
          <w:p w14:paraId="602E4C97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B3D1485" w14:textId="77777777" w:rsidR="00EF4E5E" w:rsidRDefault="00A411E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này.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0D60C9E1" w14:textId="77777777" w:rsidR="00EF4E5E" w:rsidRDefault="00EF4E5E"/>
    <w:p w14:paraId="552D8711" w14:textId="77777777" w:rsidR="00EF4E5E" w:rsidRDefault="00A411E3">
      <w:r>
        <w:lastRenderedPageBreak/>
        <w:t>2.9.2 Layout màn hình</w:t>
      </w:r>
    </w:p>
    <w:p w14:paraId="4EA37835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0476BB5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Xem chi ti</w:t>
      </w:r>
      <w:r>
        <w:t>ế</w:t>
      </w:r>
      <w:r>
        <w:t>t</w:t>
      </w:r>
    </w:p>
    <w:p w14:paraId="7EFBF284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1B0507D4" wp14:editId="2B0A2091">
            <wp:extent cx="5669280" cy="49107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hi-tiet-da-hach-toa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439" w14:textId="77777777" w:rsidR="00EF4E5E" w:rsidRDefault="00A411E3">
      <w:pPr>
        <w:jc w:val="center"/>
      </w:pPr>
      <w:r>
        <w:rPr>
          <w:i/>
          <w:color w:val="64748B"/>
          <w:sz w:val="19"/>
        </w:rPr>
        <w:t>Hình 19: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đã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ch toán (nhà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nư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ngoài, ngo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t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)</w:t>
      </w:r>
    </w:p>
    <w:p w14:paraId="150FD256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B04E67D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Xem chi ti</w:t>
      </w:r>
      <w:r>
        <w:t>ế</w:t>
      </w:r>
      <w:r>
        <w:t>t (phi</w:t>
      </w:r>
      <w:r>
        <w:t>ế</w:t>
      </w:r>
      <w:r>
        <w:t>u nháp)</w:t>
      </w:r>
    </w:p>
    <w:p w14:paraId="260B1A8F" w14:textId="77777777" w:rsidR="00EF4E5E" w:rsidRDefault="00A411E3">
      <w:pPr>
        <w:jc w:val="center"/>
      </w:pPr>
      <w:r>
        <w:rPr>
          <w:noProof/>
        </w:rPr>
        <w:lastRenderedPageBreak/>
        <w:drawing>
          <wp:inline distT="0" distB="0" distL="0" distR="0" wp14:anchorId="3E901844" wp14:editId="38FFCE62">
            <wp:extent cx="5669280" cy="39981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chi-tiet-dang-ta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AEED" w14:textId="77777777" w:rsidR="00EF4E5E" w:rsidRDefault="00A411E3">
      <w:pPr>
        <w:jc w:val="center"/>
      </w:pPr>
      <w:r>
        <w:rPr>
          <w:i/>
          <w:color w:val="64748B"/>
          <w:sz w:val="19"/>
        </w:rPr>
        <w:t>Hình 20: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“Đang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o” — chân màn có thêm nút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và Xóa</w:t>
      </w:r>
    </w:p>
    <w:p w14:paraId="02717ED0" w14:textId="77777777" w:rsidR="00EF4E5E" w:rsidRDefault="00A411E3">
      <w:r>
        <w:t>2.9.3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1"/>
        <w:gridCol w:w="1126"/>
        <w:gridCol w:w="960"/>
        <w:gridCol w:w="1020"/>
        <w:gridCol w:w="1053"/>
        <w:gridCol w:w="2796"/>
      </w:tblGrid>
      <w:tr w:rsidR="00EF4E5E" w14:paraId="354ED18B" w14:textId="77777777">
        <w:trPr>
          <w:jc w:val="center"/>
        </w:trPr>
        <w:tc>
          <w:tcPr>
            <w:tcW w:w="576" w:type="dxa"/>
          </w:tcPr>
          <w:p w14:paraId="571A9454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1B93F26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AB85D1D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DD8DFDF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4117303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C75FD74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58909EE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4261C259" w14:textId="77777777">
        <w:trPr>
          <w:jc w:val="center"/>
        </w:trPr>
        <w:tc>
          <w:tcPr>
            <w:tcW w:w="576" w:type="dxa"/>
          </w:tcPr>
          <w:p w14:paraId="2BC9926C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F02F34D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5F3CC868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9E12C4D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E6D5CBE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8BA58A" w14:textId="77777777" w:rsidR="00EF4E5E" w:rsidRDefault="00A411E3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4C5A61AB" w14:textId="77777777" w:rsidR="00EF4E5E" w:rsidRDefault="00A411E3">
            <w:r>
              <w:rPr>
                <w:sz w:val="20"/>
              </w:rPr>
              <w:t>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xong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chi”.</w:t>
            </w:r>
          </w:p>
        </w:tc>
      </w:tr>
      <w:tr w:rsidR="00EF4E5E" w14:paraId="5919AA2F" w14:textId="77777777">
        <w:trPr>
          <w:jc w:val="center"/>
        </w:trPr>
        <w:tc>
          <w:tcPr>
            <w:tcW w:w="576" w:type="dxa"/>
          </w:tcPr>
          <w:p w14:paraId="3B69B962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1F9B167" w14:textId="77777777" w:rsidR="00EF4E5E" w:rsidRDefault="00A411E3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thông tin chung</w:t>
            </w:r>
          </w:p>
        </w:tc>
        <w:tc>
          <w:tcPr>
            <w:tcW w:w="1152" w:type="dxa"/>
          </w:tcPr>
          <w:p w14:paraId="43179D3A" w14:textId="77777777" w:rsidR="00EF4E5E" w:rsidRDefault="00A411E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BF7879E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21AB88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25DDE6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BE85A3" w14:textId="77777777" w:rsidR="00EF4E5E" w:rsidRDefault="00A411E3">
            <w:r>
              <w:rPr>
                <w:sz w:val="20"/>
              </w:rPr>
              <w:t>Cùng danh sách ô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gõ và không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EF4E5E" w14:paraId="2621502D" w14:textId="77777777">
        <w:trPr>
          <w:jc w:val="center"/>
        </w:trPr>
        <w:tc>
          <w:tcPr>
            <w:tcW w:w="576" w:type="dxa"/>
          </w:tcPr>
          <w:p w14:paraId="48A2C376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7315F69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C25F4F2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32AB6D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E74152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C1E6FE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8C77005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căn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i; ghi chú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cho nhân viên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tích “C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toán”.</w:t>
            </w:r>
          </w:p>
        </w:tc>
      </w:tr>
      <w:tr w:rsidR="00EF4E5E" w14:paraId="3A19EF7E" w14:textId="77777777">
        <w:trPr>
          <w:jc w:val="center"/>
        </w:trPr>
        <w:tc>
          <w:tcPr>
            <w:tcW w:w="576" w:type="dxa"/>
          </w:tcPr>
          <w:p w14:paraId="670D9873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F9E6645" w14:textId="77777777" w:rsidR="00EF4E5E" w:rsidRDefault="00A411E3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4AC62D86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CD39F5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F354265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9410716" w14:textId="77777777" w:rsidR="00EF4E5E" w:rsidRDefault="00A411E3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EB9D47E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; có nút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 và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</w:p>
        </w:tc>
      </w:tr>
      <w:tr w:rsidR="00EF4E5E" w14:paraId="26C7FA96" w14:textId="77777777">
        <w:trPr>
          <w:jc w:val="center"/>
        </w:trPr>
        <w:tc>
          <w:tcPr>
            <w:tcW w:w="576" w:type="dxa"/>
          </w:tcPr>
          <w:p w14:paraId="10058939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F6DF805" w14:textId="77777777" w:rsidR="00EF4E5E" w:rsidRDefault="00A411E3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78D0A703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7A41E10" w14:textId="77777777" w:rsidR="00EF4E5E" w:rsidRDefault="00A411E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E22554E" w14:textId="77777777" w:rsidR="00EF4E5E" w:rsidRDefault="00A411E3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362F772A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5FB5A67" w14:textId="77777777" w:rsidR="00EF4E5E" w:rsidRDefault="00A411E3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o, do </w:t>
            </w:r>
            <w:r>
              <w:rPr>
                <w:sz w:val="20"/>
              </w:rPr>
              <w:lastRenderedPageBreak/>
              <w:t>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</w:p>
        </w:tc>
      </w:tr>
      <w:tr w:rsidR="00EF4E5E" w14:paraId="0A7D64C1" w14:textId="77777777">
        <w:trPr>
          <w:jc w:val="center"/>
        </w:trPr>
        <w:tc>
          <w:tcPr>
            <w:tcW w:w="576" w:type="dxa"/>
          </w:tcPr>
          <w:p w14:paraId="60E505D0" w14:textId="77777777" w:rsidR="00EF4E5E" w:rsidRDefault="00A411E3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4D1CD4AD" w14:textId="77777777" w:rsidR="00EF4E5E" w:rsidRDefault="00A411E3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6617E210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486B43" w14:textId="77777777" w:rsidR="00EF4E5E" w:rsidRDefault="00A411E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E47AEF3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0F704D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E541383" w14:textId="77777777" w:rsidR="00EF4E5E" w:rsidRDefault="00A411E3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EF4E5E" w14:paraId="4F704F56" w14:textId="77777777">
        <w:trPr>
          <w:jc w:val="center"/>
        </w:trPr>
        <w:tc>
          <w:tcPr>
            <w:tcW w:w="576" w:type="dxa"/>
          </w:tcPr>
          <w:p w14:paraId="078F03A1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48ADDDB" w14:textId="77777777" w:rsidR="00EF4E5E" w:rsidRDefault="00A411E3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E6DCE09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58600F1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DEF6F1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B449C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37F230B" w14:textId="77777777" w:rsidR="00EF4E5E" w:rsidRDefault="00A411E3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22A07720" w14:textId="77777777" w:rsidR="00EF4E5E" w:rsidRDefault="00EF4E5E"/>
    <w:p w14:paraId="0106DB26" w14:textId="77777777" w:rsidR="00EF4E5E" w:rsidRDefault="00A411E3">
      <w:r>
        <w:t>2.9.4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EF4E5E" w14:paraId="67752BD9" w14:textId="77777777">
        <w:trPr>
          <w:jc w:val="center"/>
        </w:trPr>
        <w:tc>
          <w:tcPr>
            <w:tcW w:w="576" w:type="dxa"/>
          </w:tcPr>
          <w:p w14:paraId="7F11F015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E344712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6976311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8C061CF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6A736785" w14:textId="77777777">
        <w:trPr>
          <w:jc w:val="center"/>
        </w:trPr>
        <w:tc>
          <w:tcPr>
            <w:tcW w:w="576" w:type="dxa"/>
          </w:tcPr>
          <w:p w14:paraId="15200205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7FA39A9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582B295" w14:textId="77777777" w:rsidR="00EF4E5E" w:rsidRDefault="00A411E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209BBB9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các nút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theo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là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EF4E5E" w14:paraId="109164FB" w14:textId="77777777">
        <w:trPr>
          <w:jc w:val="center"/>
        </w:trPr>
        <w:tc>
          <w:tcPr>
            <w:tcW w:w="576" w:type="dxa"/>
          </w:tcPr>
          <w:p w14:paraId="685745CF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1E16FF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58653E0E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0A7E05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34DB9886" w14:textId="77777777" w:rsidR="00EF4E5E" w:rsidRDefault="00EF4E5E"/>
    <w:p w14:paraId="67770E04" w14:textId="77777777" w:rsidR="00EF4E5E" w:rsidRDefault="00A411E3">
      <w:pPr>
        <w:pStyle w:val="Heading3"/>
      </w:pPr>
      <w:bookmarkStart w:id="19" w:name="_Toc239406185"/>
      <w:r>
        <w:t>2.10 Xóa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</w:t>
      </w:r>
      <w:bookmarkEnd w:id="19"/>
    </w:p>
    <w:p w14:paraId="5D619847" w14:textId="77777777" w:rsidR="00EF4E5E" w:rsidRDefault="00A411E3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041BBA0F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489D4BBC" wp14:editId="556F45BC">
            <wp:extent cx="5669280" cy="1267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_uc_fr1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71E5" w14:textId="77777777" w:rsidR="00EF4E5E" w:rsidRDefault="00A411E3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nhi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m chi</w:t>
      </w:r>
    </w:p>
    <w:p w14:paraId="1CC72A9F" w14:textId="77777777" w:rsidR="00EF4E5E" w:rsidRDefault="00A411E3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1FBAD3BB" w14:textId="04F6F86D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6" w:anchor="heading=h.bmqrpa8bs35d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H</w:t>
      </w:r>
      <w:r>
        <w:rPr>
          <w:sz w:val="21"/>
        </w:rPr>
        <w:t>ộ</w:t>
      </w:r>
      <w:r>
        <w:rPr>
          <w:sz w:val="21"/>
        </w:rPr>
        <w:t>p tho</w:t>
      </w:r>
      <w:r>
        <w:rPr>
          <w:sz w:val="21"/>
        </w:rPr>
        <w:t>ạ</w:t>
      </w:r>
      <w:r>
        <w:rPr>
          <w:sz w:val="21"/>
        </w:rPr>
        <w:t>i xác nh</w:t>
      </w:r>
      <w:r>
        <w:rPr>
          <w:sz w:val="21"/>
        </w:rPr>
        <w:t>ậ</w:t>
      </w:r>
      <w:r>
        <w:rPr>
          <w:sz w:val="21"/>
        </w:rPr>
        <w:t>n Xóa và Thông báo.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690DAE2D" w14:textId="77777777">
        <w:trPr>
          <w:jc w:val="center"/>
        </w:trPr>
        <w:tc>
          <w:tcPr>
            <w:tcW w:w="2160" w:type="dxa"/>
          </w:tcPr>
          <w:p w14:paraId="5D5968BA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A137F76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009C54D5" w14:textId="77777777">
        <w:trPr>
          <w:jc w:val="center"/>
        </w:trPr>
        <w:tc>
          <w:tcPr>
            <w:tcW w:w="2160" w:type="dxa"/>
          </w:tcPr>
          <w:p w14:paraId="4CDFEC28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573A561" w14:textId="77777777" w:rsidR="00EF4E5E" w:rsidRDefault="00A411E3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5861AD85" w14:textId="77777777">
        <w:trPr>
          <w:jc w:val="center"/>
        </w:trPr>
        <w:tc>
          <w:tcPr>
            <w:tcW w:w="2160" w:type="dxa"/>
          </w:tcPr>
          <w:p w14:paraId="086F13A6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851777D" w14:textId="77777777" w:rsidR="00EF4E5E" w:rsidRDefault="00A411E3">
            <w:r>
              <w:rPr>
                <w:sz w:val="20"/>
              </w:rPr>
              <w:t>Xóa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nó.</w:t>
            </w:r>
          </w:p>
        </w:tc>
      </w:tr>
      <w:tr w:rsidR="00EF4E5E" w14:paraId="66DE86CD" w14:textId="77777777">
        <w:trPr>
          <w:jc w:val="center"/>
        </w:trPr>
        <w:tc>
          <w:tcPr>
            <w:tcW w:w="2160" w:type="dxa"/>
          </w:tcPr>
          <w:p w14:paraId="364AA4DE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8A396D6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EF4E5E" w14:paraId="2312E298" w14:textId="77777777">
        <w:trPr>
          <w:jc w:val="center"/>
        </w:trPr>
        <w:tc>
          <w:tcPr>
            <w:tcW w:w="2160" w:type="dxa"/>
          </w:tcPr>
          <w:p w14:paraId="01E6585E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CD8C538" w14:textId="77777777" w:rsidR="00EF4E5E" w:rsidRDefault="00A411E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</w:p>
        </w:tc>
      </w:tr>
      <w:tr w:rsidR="00EF4E5E" w14:paraId="32118A5C" w14:textId="77777777">
        <w:trPr>
          <w:jc w:val="center"/>
        </w:trPr>
        <w:tc>
          <w:tcPr>
            <w:tcW w:w="2160" w:type="dxa"/>
          </w:tcPr>
          <w:p w14:paraId="268BA555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65265A0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xóa” kèm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“Xóa”.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xóa, xóa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EF4E5E" w14:paraId="19715B07" w14:textId="77777777">
        <w:trPr>
          <w:jc w:val="center"/>
        </w:trPr>
        <w:tc>
          <w:tcPr>
            <w:tcW w:w="2160" w:type="dxa"/>
          </w:tcPr>
          <w:p w14:paraId="65F5C017" w14:textId="77777777" w:rsidR="00EF4E5E" w:rsidRDefault="00A411E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D715F0" w14:textId="77777777" w:rsidR="00EF4E5E" w:rsidRDefault="00A411E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y”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xóa.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EF4E5E" w14:paraId="51BABF7D" w14:textId="77777777">
        <w:trPr>
          <w:jc w:val="center"/>
        </w:trPr>
        <w:tc>
          <w:tcPr>
            <w:tcW w:w="2160" w:type="dxa"/>
          </w:tcPr>
          <w:p w14:paraId="2CBDCFEB" w14:textId="77777777" w:rsidR="00EF4E5E" w:rsidRDefault="00A411E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8DE42F1" w14:textId="77777777" w:rsidR="00EF4E5E" w:rsidRDefault="00A411E3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cũ, vì lúc lưu nháp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cũng chưa 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0450F123" w14:textId="77777777" w:rsidR="00EF4E5E" w:rsidRDefault="00EF4E5E"/>
    <w:p w14:paraId="303F6D36" w14:textId="77777777" w:rsidR="00EF4E5E" w:rsidRDefault="00A411E3">
      <w:r>
        <w:t>2.10.3 Layout màn hình</w:t>
      </w:r>
    </w:p>
    <w:p w14:paraId="0C4D6B84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1225197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Xóa</w:t>
      </w:r>
    </w:p>
    <w:p w14:paraId="6CA0CEE4" w14:textId="77777777" w:rsidR="00EF4E5E" w:rsidRDefault="00A411E3">
      <w:r>
        <w:t>H</w:t>
      </w:r>
      <w:r>
        <w:t>ộ</w:t>
      </w:r>
      <w:r>
        <w:t>p xác nh</w:t>
      </w:r>
      <w:r>
        <w:t>ậ</w:t>
      </w:r>
      <w:r>
        <w:t>n đư</w:t>
      </w:r>
      <w:r>
        <w:t>ợ</w:t>
      </w:r>
      <w:r>
        <w:t>c m</w:t>
      </w:r>
      <w:r>
        <w:t>ở</w:t>
      </w:r>
      <w:r>
        <w:t xml:space="preserve"> ngay trên màn danh sách ho</w:t>
      </w:r>
      <w:r>
        <w:t>ặ</w:t>
      </w:r>
      <w:r>
        <w:t>c màn chi ti</w:t>
      </w:r>
      <w:r>
        <w:t>ế</w:t>
      </w:r>
      <w:r>
        <w:t>t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02DF424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28D3205B" wp14:editId="468CFB7B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xac-nhan-xo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F7E6" w14:textId="77777777" w:rsidR="00EF4E5E" w:rsidRDefault="00A411E3">
      <w:pPr>
        <w:jc w:val="center"/>
      </w:pPr>
      <w:r>
        <w:rPr>
          <w:i/>
          <w:color w:val="64748B"/>
          <w:sz w:val="19"/>
        </w:rPr>
        <w:t>Hình 22: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“Xác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xóa”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3661FEE8" w14:textId="77777777" w:rsidR="00EF4E5E" w:rsidRDefault="00A411E3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05"/>
        <w:gridCol w:w="1028"/>
        <w:gridCol w:w="977"/>
        <w:gridCol w:w="1124"/>
        <w:gridCol w:w="3767"/>
      </w:tblGrid>
      <w:tr w:rsidR="00EF4E5E" w14:paraId="2A48C689" w14:textId="77777777">
        <w:trPr>
          <w:jc w:val="center"/>
        </w:trPr>
        <w:tc>
          <w:tcPr>
            <w:tcW w:w="576" w:type="dxa"/>
          </w:tcPr>
          <w:p w14:paraId="687CE7A4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ACF64DC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15CFD14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765A1BD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0FA8F59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75A324F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63015641" w14:textId="77777777">
        <w:trPr>
          <w:jc w:val="center"/>
        </w:trPr>
        <w:tc>
          <w:tcPr>
            <w:tcW w:w="576" w:type="dxa"/>
          </w:tcPr>
          <w:p w14:paraId="44F53456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DE5946C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B7BAA28" w14:textId="77777777" w:rsidR="00EF4E5E" w:rsidRDefault="00A411E3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123B9FD8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46FD6BF" w14:textId="77777777" w:rsidR="00EF4E5E" w:rsidRDefault="00A411E3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xóa</w:t>
            </w:r>
          </w:p>
        </w:tc>
        <w:tc>
          <w:tcPr>
            <w:tcW w:w="5256" w:type="dxa"/>
          </w:tcPr>
          <w:p w14:paraId="218E167C" w14:textId="77777777" w:rsidR="00EF4E5E" w:rsidRDefault="00A411E3">
            <w:r>
              <w:rPr>
                <w:sz w:val="20"/>
              </w:rPr>
              <w:lastRenderedPageBreak/>
              <w:t>–</w:t>
            </w:r>
          </w:p>
        </w:tc>
      </w:tr>
      <w:tr w:rsidR="00EF4E5E" w14:paraId="29AA2A40" w14:textId="77777777">
        <w:trPr>
          <w:jc w:val="center"/>
        </w:trPr>
        <w:tc>
          <w:tcPr>
            <w:tcW w:w="576" w:type="dxa"/>
          </w:tcPr>
          <w:p w14:paraId="4556F931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4A2B720" w14:textId="77777777" w:rsidR="00EF4E5E" w:rsidRDefault="00A411E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15816CC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B6F7797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E4B8969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‘&lt;mã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u&gt;’?</w:t>
            </w:r>
          </w:p>
        </w:tc>
        <w:tc>
          <w:tcPr>
            <w:tcW w:w="5256" w:type="dxa"/>
          </w:tcPr>
          <w:p w14:paraId="42E36BC5" w14:textId="77777777" w:rsidR="00EF4E5E" w:rsidRDefault="00A411E3">
            <w:r>
              <w:rPr>
                <w:sz w:val="20"/>
              </w:rPr>
              <w:t>Luôn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xóa.</w:t>
            </w:r>
          </w:p>
        </w:tc>
      </w:tr>
      <w:tr w:rsidR="00EF4E5E" w14:paraId="35827085" w14:textId="77777777">
        <w:trPr>
          <w:jc w:val="center"/>
        </w:trPr>
        <w:tc>
          <w:tcPr>
            <w:tcW w:w="576" w:type="dxa"/>
          </w:tcPr>
          <w:p w14:paraId="0023B03F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42D0FF0" w14:textId="77777777" w:rsidR="00EF4E5E" w:rsidRDefault="00A411E3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7FC96D16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D6AD9CE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329492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A7A6BB3" w14:textId="77777777" w:rsidR="00EF4E5E" w:rsidRDefault="00A411E3">
            <w:r>
              <w:rPr>
                <w:sz w:val="20"/>
              </w:rPr>
              <w:t>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;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xóa.</w:t>
            </w:r>
          </w:p>
        </w:tc>
      </w:tr>
      <w:tr w:rsidR="00EF4E5E" w14:paraId="7E759BAE" w14:textId="77777777">
        <w:trPr>
          <w:jc w:val="center"/>
        </w:trPr>
        <w:tc>
          <w:tcPr>
            <w:tcW w:w="576" w:type="dxa"/>
          </w:tcPr>
          <w:p w14:paraId="68236486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0D44A16" w14:textId="77777777" w:rsidR="00EF4E5E" w:rsidRDefault="00A411E3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B2B0CED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D9BBF42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0514AD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CF7188D" w14:textId="77777777" w:rsidR="00EF4E5E" w:rsidRDefault="00A411E3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xóa.</w:t>
            </w:r>
          </w:p>
        </w:tc>
      </w:tr>
    </w:tbl>
    <w:p w14:paraId="00E266D7" w14:textId="77777777" w:rsidR="00EF4E5E" w:rsidRDefault="00EF4E5E"/>
    <w:p w14:paraId="088FE6B4" w14:textId="77777777" w:rsidR="00EF4E5E" w:rsidRDefault="00A411E3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EF4E5E" w14:paraId="73CF1AA8" w14:textId="77777777">
        <w:trPr>
          <w:jc w:val="center"/>
        </w:trPr>
        <w:tc>
          <w:tcPr>
            <w:tcW w:w="576" w:type="dxa"/>
          </w:tcPr>
          <w:p w14:paraId="13923B65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BFD52EA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062CC8F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4E819D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36705165" w14:textId="77777777">
        <w:trPr>
          <w:jc w:val="center"/>
        </w:trPr>
        <w:tc>
          <w:tcPr>
            <w:tcW w:w="576" w:type="dxa"/>
          </w:tcPr>
          <w:p w14:paraId="6B3E88D4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141923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31531BF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226B05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EF4E5E" w14:paraId="54F6158F" w14:textId="77777777">
        <w:trPr>
          <w:jc w:val="center"/>
        </w:trPr>
        <w:tc>
          <w:tcPr>
            <w:tcW w:w="576" w:type="dxa"/>
          </w:tcPr>
          <w:p w14:paraId="0DEF5A79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26E9213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6E6ACA1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A799280" w14:textId="77777777" w:rsidR="00EF4E5E" w:rsidRDefault="00A411E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Xóa các dòng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thành công!”,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7FA5FFB6" w14:textId="77777777" w:rsidR="00EF4E5E" w:rsidRDefault="00EF4E5E"/>
    <w:p w14:paraId="1E4FF77C" w14:textId="77777777" w:rsidR="00EF4E5E" w:rsidRDefault="00A411E3">
      <w:pPr>
        <w:pStyle w:val="Heading3"/>
      </w:pPr>
      <w:bookmarkStart w:id="20" w:name="_Toc239406186"/>
      <w:r>
        <w:t>2.11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0"/>
    </w:p>
    <w:p w14:paraId="7CD60804" w14:textId="77777777" w:rsidR="00EF4E5E" w:rsidRDefault="00A411E3">
      <w:r>
        <w:t>2.11.1 Gi</w:t>
      </w:r>
      <w:r>
        <w:t>ớ</w:t>
      </w:r>
      <w:r>
        <w:t>i thi</w:t>
      </w:r>
      <w:r>
        <w:t>ệ</w:t>
      </w:r>
      <w:r>
        <w:t>u</w:t>
      </w:r>
    </w:p>
    <w:p w14:paraId="39FE7598" w14:textId="08629706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8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và popup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thay đ</w:t>
      </w:r>
      <w:r>
        <w:rPr>
          <w:sz w:val="21"/>
        </w:rPr>
        <w:t>ổ</w:t>
      </w:r>
      <w:r>
        <w:rPr>
          <w:sz w:val="21"/>
        </w:rPr>
        <w:t>i.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EF4E5E" w14:paraId="5477672B" w14:textId="77777777">
        <w:trPr>
          <w:jc w:val="center"/>
        </w:trPr>
        <w:tc>
          <w:tcPr>
            <w:tcW w:w="2160" w:type="dxa"/>
          </w:tcPr>
          <w:p w14:paraId="71F210AC" w14:textId="77777777" w:rsidR="00EF4E5E" w:rsidRDefault="00A411E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E76891F" w14:textId="77777777" w:rsidR="00EF4E5E" w:rsidRDefault="00A411E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EF4E5E" w14:paraId="78ECE8E4" w14:textId="77777777">
        <w:trPr>
          <w:jc w:val="center"/>
        </w:trPr>
        <w:tc>
          <w:tcPr>
            <w:tcW w:w="2160" w:type="dxa"/>
          </w:tcPr>
          <w:p w14:paraId="03BDAEAC" w14:textId="77777777" w:rsidR="00EF4E5E" w:rsidRDefault="00A411E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EE2ABFE" w14:textId="77777777" w:rsidR="00EF4E5E" w:rsidRDefault="00A411E3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36A559FA" w14:textId="77777777">
        <w:trPr>
          <w:jc w:val="center"/>
        </w:trPr>
        <w:tc>
          <w:tcPr>
            <w:tcW w:w="2160" w:type="dxa"/>
          </w:tcPr>
          <w:p w14:paraId="33AF66D1" w14:textId="77777777" w:rsidR="00EF4E5E" w:rsidRDefault="00A411E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B0840A8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xóa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EF4E5E" w14:paraId="0A238D72" w14:textId="77777777">
        <w:trPr>
          <w:jc w:val="center"/>
        </w:trPr>
        <w:tc>
          <w:tcPr>
            <w:tcW w:w="2160" w:type="dxa"/>
          </w:tcPr>
          <w:p w14:paraId="0079A9DC" w14:textId="77777777" w:rsidR="00EF4E5E" w:rsidRDefault="00A411E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760ED3" w14:textId="77777777" w:rsidR="00EF4E5E" w:rsidRDefault="00A411E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</w:tr>
      <w:tr w:rsidR="00EF4E5E" w14:paraId="63F45A7E" w14:textId="77777777">
        <w:trPr>
          <w:jc w:val="center"/>
        </w:trPr>
        <w:tc>
          <w:tcPr>
            <w:tcW w:w="2160" w:type="dxa"/>
          </w:tcPr>
          <w:p w14:paraId="10F616B9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BD2758C" w14:textId="77777777" w:rsidR="00EF4E5E" w:rsidRDefault="00A411E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EF4E5E" w14:paraId="0683CD14" w14:textId="77777777">
        <w:trPr>
          <w:jc w:val="center"/>
        </w:trPr>
        <w:tc>
          <w:tcPr>
            <w:tcW w:w="2160" w:type="dxa"/>
          </w:tcPr>
          <w:p w14:paraId="30407D6C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518766C" w14:textId="77777777" w:rsidR="00EF4E5E" w:rsidRDefault="00A411E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</w:p>
        </w:tc>
      </w:tr>
      <w:tr w:rsidR="00EF4E5E" w14:paraId="637FE09C" w14:textId="77777777">
        <w:trPr>
          <w:jc w:val="center"/>
        </w:trPr>
        <w:tc>
          <w:tcPr>
            <w:tcW w:w="2160" w:type="dxa"/>
          </w:tcPr>
          <w:p w14:paraId="095F2274" w14:textId="77777777" w:rsidR="00EF4E5E" w:rsidRDefault="00A411E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1B979BC" w14:textId="77777777" w:rsidR="00EF4E5E" w:rsidRDefault="00A411E3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“Đóng”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 → đóng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EF4E5E" w14:paraId="56329381" w14:textId="77777777">
        <w:trPr>
          <w:jc w:val="center"/>
        </w:trPr>
        <w:tc>
          <w:tcPr>
            <w:tcW w:w="2160" w:type="dxa"/>
          </w:tcPr>
          <w:p w14:paraId="3BD8AD2B" w14:textId="77777777" w:rsidR="00EF4E5E" w:rsidRDefault="00A411E3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2782510" w14:textId="77777777" w:rsidR="00EF4E5E" w:rsidRDefault="00A411E3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theo dõi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thông tin chung,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thành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riêng, nên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sinh ra hai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6D519AA6" w14:textId="77777777" w:rsidR="00EF4E5E" w:rsidRDefault="00EF4E5E"/>
    <w:p w14:paraId="6EA6BA87" w14:textId="77777777" w:rsidR="00EF4E5E" w:rsidRDefault="00A411E3">
      <w:r>
        <w:t>2.11.2 Layout màn hình</w:t>
      </w:r>
    </w:p>
    <w:p w14:paraId="0D4EC05C" w14:textId="77777777" w:rsidR="00EF4E5E" w:rsidRDefault="00A411E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13651E1" w14:textId="77777777" w:rsidR="00EF4E5E" w:rsidRDefault="00A411E3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 xml:space="preserve">u </w:t>
      </w:r>
      <w:r>
        <w:t>ủ</w:t>
      </w:r>
      <w:r>
        <w:t>y nhi</w:t>
      </w:r>
      <w:r>
        <w:t>ệ</w:t>
      </w:r>
      <w:r>
        <w:t>m chi =&gt; L</w:t>
      </w:r>
      <w:r>
        <w:t>ị</w:t>
      </w:r>
      <w:r>
        <w:t>ch s</w:t>
      </w:r>
      <w:r>
        <w:t>ử</w:t>
      </w:r>
    </w:p>
    <w:p w14:paraId="3BEFF104" w14:textId="77777777" w:rsidR="00EF4E5E" w:rsidRDefault="00A411E3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trên; màn chi ti</w:t>
      </w:r>
      <w:r>
        <w:t>ế</w:t>
      </w:r>
      <w:r>
        <w:t>t có kh</w:t>
      </w:r>
      <w:r>
        <w:t>ố</w:t>
      </w:r>
      <w:r>
        <w:t>i L</w:t>
      </w:r>
      <w:r>
        <w:t>ị</w:t>
      </w:r>
      <w:r>
        <w:t>ch s</w:t>
      </w:r>
      <w:r>
        <w:t>ử</w:t>
      </w:r>
      <w:r>
        <w:t xml:space="preserve"> v</w:t>
      </w:r>
      <w:r>
        <w:t>ớ</w:t>
      </w:r>
      <w:r>
        <w:t>i n</w:t>
      </w:r>
      <w:r>
        <w:t>ộ</w:t>
      </w:r>
      <w:r>
        <w:t>i dung tương đương.</w:t>
      </w:r>
    </w:p>
    <w:p w14:paraId="7EFDFCD8" w14:textId="77777777" w:rsidR="00EF4E5E" w:rsidRDefault="00A411E3">
      <w:pPr>
        <w:jc w:val="center"/>
      </w:pPr>
      <w:r>
        <w:rPr>
          <w:noProof/>
        </w:rPr>
        <w:drawing>
          <wp:inline distT="0" distB="0" distL="0" distR="0" wp14:anchorId="29986EE8" wp14:editId="57E39039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popup-lich-s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4DD" w14:textId="77777777" w:rsidR="00EF4E5E" w:rsidRDefault="00A411E3">
      <w:pPr>
        <w:jc w:val="center"/>
      </w:pPr>
      <w:r>
        <w:rPr>
          <w:i/>
          <w:color w:val="64748B"/>
          <w:sz w:val="19"/>
        </w:rPr>
        <w:t>Hình 23: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“L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i”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chưa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ng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</w:t>
      </w:r>
    </w:p>
    <w:p w14:paraId="6FC81FCA" w14:textId="77777777" w:rsidR="00EF4E5E" w:rsidRDefault="00A411E3">
      <w:r>
        <w:t>2.11.3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4"/>
        <w:gridCol w:w="1126"/>
        <w:gridCol w:w="961"/>
        <w:gridCol w:w="1022"/>
        <w:gridCol w:w="996"/>
        <w:gridCol w:w="2846"/>
      </w:tblGrid>
      <w:tr w:rsidR="00EF4E5E" w14:paraId="59F14C4C" w14:textId="77777777">
        <w:trPr>
          <w:jc w:val="center"/>
        </w:trPr>
        <w:tc>
          <w:tcPr>
            <w:tcW w:w="576" w:type="dxa"/>
          </w:tcPr>
          <w:p w14:paraId="6B786BCF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5CCE5E7" w14:textId="77777777" w:rsidR="00EF4E5E" w:rsidRDefault="00A411E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09C9295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1B0126E" w14:textId="77777777" w:rsidR="00EF4E5E" w:rsidRDefault="00A411E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ABFD78F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CBD5B5F" w14:textId="77777777" w:rsidR="00EF4E5E" w:rsidRDefault="00A411E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7671DDC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EF4E5E" w14:paraId="702B2214" w14:textId="77777777">
        <w:trPr>
          <w:jc w:val="center"/>
        </w:trPr>
        <w:tc>
          <w:tcPr>
            <w:tcW w:w="576" w:type="dxa"/>
          </w:tcPr>
          <w:p w14:paraId="1908F579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7BDF216" w14:textId="77777777" w:rsidR="00EF4E5E" w:rsidRDefault="00A411E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CFCE247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C817EAF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EE5BE96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CD777A" w14:textId="77777777" w:rsidR="00EF4E5E" w:rsidRDefault="00A411E3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3B6D6E3E" w14:textId="77777777" w:rsidR="00EF4E5E" w:rsidRDefault="00A411E3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ghi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u&gt;”.</w:t>
            </w:r>
          </w:p>
        </w:tc>
      </w:tr>
      <w:tr w:rsidR="00EF4E5E" w14:paraId="0D2F063F" w14:textId="77777777">
        <w:trPr>
          <w:jc w:val="center"/>
        </w:trPr>
        <w:tc>
          <w:tcPr>
            <w:tcW w:w="576" w:type="dxa"/>
          </w:tcPr>
          <w:p w14:paraId="41C74623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4DA83B6" w14:textId="77777777" w:rsidR="00EF4E5E" w:rsidRDefault="00A411E3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DFB8C2D" w14:textId="77777777" w:rsidR="00EF4E5E" w:rsidRDefault="00A411E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63D5085" w14:textId="77777777" w:rsidR="00EF4E5E" w:rsidRDefault="00A411E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946E4AC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BF529A" w14:textId="77777777" w:rsidR="00EF4E5E" w:rsidRDefault="00A411E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9D0E005" w14:textId="77777777" w:rsidR="00EF4E5E" w:rsidRDefault="00A411E3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thao tác,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 và các ô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EF4E5E" w14:paraId="582A08D7" w14:textId="77777777">
        <w:trPr>
          <w:jc w:val="center"/>
        </w:trPr>
        <w:tc>
          <w:tcPr>
            <w:tcW w:w="576" w:type="dxa"/>
          </w:tcPr>
          <w:p w14:paraId="600F5DFA" w14:textId="77777777" w:rsidR="00EF4E5E" w:rsidRDefault="00A411E3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48951769" w14:textId="77777777" w:rsidR="00EF4E5E" w:rsidRDefault="00A411E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AAFFDF3" w14:textId="77777777" w:rsidR="00EF4E5E" w:rsidRDefault="00A411E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CAE0ED8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C7C5DD1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2803BF" w14:textId="77777777" w:rsidR="00EF4E5E" w:rsidRDefault="00A411E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C24BB15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  <w:tr w:rsidR="00EF4E5E" w14:paraId="7C22A3A6" w14:textId="77777777">
        <w:trPr>
          <w:jc w:val="center"/>
        </w:trPr>
        <w:tc>
          <w:tcPr>
            <w:tcW w:w="576" w:type="dxa"/>
          </w:tcPr>
          <w:p w14:paraId="5FA215D1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82BDA79" w14:textId="77777777" w:rsidR="00EF4E5E" w:rsidRDefault="00A411E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5695535" w14:textId="77777777" w:rsidR="00EF4E5E" w:rsidRDefault="00A411E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4F6B8C1" w14:textId="77777777" w:rsidR="00EF4E5E" w:rsidRDefault="00A411E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1AB088" w14:textId="77777777" w:rsidR="00EF4E5E" w:rsidRDefault="00A411E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2F34B3D" w14:textId="77777777" w:rsidR="00EF4E5E" w:rsidRDefault="00A411E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A9A4A57" w14:textId="77777777" w:rsidR="00EF4E5E" w:rsidRDefault="00A411E3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57ED1269" w14:textId="77777777" w:rsidR="00EF4E5E" w:rsidRDefault="00EF4E5E"/>
    <w:p w14:paraId="3CE830C5" w14:textId="77777777" w:rsidR="00EF4E5E" w:rsidRDefault="00A411E3">
      <w:r>
        <w:t>2.11.4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6"/>
        <w:gridCol w:w="1251"/>
        <w:gridCol w:w="4849"/>
      </w:tblGrid>
      <w:tr w:rsidR="00EF4E5E" w14:paraId="4A812C6B" w14:textId="77777777">
        <w:trPr>
          <w:jc w:val="center"/>
        </w:trPr>
        <w:tc>
          <w:tcPr>
            <w:tcW w:w="576" w:type="dxa"/>
          </w:tcPr>
          <w:p w14:paraId="32A3BB40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535D3E" w14:textId="77777777" w:rsidR="00EF4E5E" w:rsidRDefault="00A411E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F2CE8F0" w14:textId="77777777" w:rsidR="00EF4E5E" w:rsidRDefault="00A411E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8F14217" w14:textId="77777777" w:rsidR="00EF4E5E" w:rsidRDefault="00A411E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EF4E5E" w14:paraId="6528C17A" w14:textId="77777777">
        <w:trPr>
          <w:jc w:val="center"/>
        </w:trPr>
        <w:tc>
          <w:tcPr>
            <w:tcW w:w="576" w:type="dxa"/>
          </w:tcPr>
          <w:p w14:paraId="5891EA53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0D749BE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0E34E4D4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3B5496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</w:tr>
      <w:tr w:rsidR="00EF4E5E" w14:paraId="5FFAF13B" w14:textId="77777777">
        <w:trPr>
          <w:jc w:val="center"/>
        </w:trPr>
        <w:tc>
          <w:tcPr>
            <w:tcW w:w="576" w:type="dxa"/>
          </w:tcPr>
          <w:p w14:paraId="67934DFE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23FFF6" w14:textId="77777777" w:rsidR="00EF4E5E" w:rsidRDefault="00A411E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151F4F6B" w14:textId="77777777" w:rsidR="00EF4E5E" w:rsidRDefault="00A411E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D36878C" w14:textId="77777777" w:rsidR="00EF4E5E" w:rsidRDefault="00A411E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39054983" w14:textId="77777777" w:rsidR="00EF4E5E" w:rsidRDefault="00EF4E5E"/>
    <w:p w14:paraId="1AE201B5" w14:textId="77777777" w:rsidR="00EF4E5E" w:rsidRDefault="00A411E3">
      <w:pPr>
        <w:pStyle w:val="Heading1"/>
      </w:pPr>
      <w:bookmarkStart w:id="21" w:name="_Toc23940618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1"/>
    </w:p>
    <w:p w14:paraId="6B682B6F" w14:textId="7D0ED2EC" w:rsidR="00EF4E5E" w:rsidRDefault="00A411E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>ng: Các quy t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p v</w:t>
      </w:r>
      <w:r>
        <w:rPr>
          <w:sz w:val="21"/>
        </w:rPr>
        <w:t>ụ</w:t>
      </w:r>
      <w:r>
        <w:rPr>
          <w:sz w:val="21"/>
        </w:rPr>
        <w:t xml:space="preserve"> dùng chung đư</w:t>
      </w:r>
      <w:r>
        <w:rPr>
          <w:sz w:val="21"/>
        </w:rPr>
        <w:t>ợ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nghĩa t</w:t>
      </w:r>
      <w:r>
        <w:rPr>
          <w:sz w:val="21"/>
        </w:rPr>
        <w:t>ạ</w:t>
      </w:r>
      <w:r>
        <w:rPr>
          <w:sz w:val="21"/>
        </w:rPr>
        <w:t>i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0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>. Ph</w:t>
      </w:r>
      <w:r>
        <w:rPr>
          <w:sz w:val="21"/>
        </w:rPr>
        <w:t>ầ</w:t>
      </w:r>
      <w:r>
        <w:rPr>
          <w:sz w:val="21"/>
        </w:rPr>
        <w:t>n này ch</w:t>
      </w:r>
      <w:r>
        <w:rPr>
          <w:sz w:val="21"/>
        </w:rPr>
        <w:t>ỉ</w:t>
      </w:r>
      <w:r>
        <w:rPr>
          <w:sz w:val="21"/>
        </w:rPr>
        <w:t xml:space="preserve"> ghi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 xml:space="preserve">u </w:t>
      </w:r>
      <w:r>
        <w:rPr>
          <w:sz w:val="21"/>
        </w:rPr>
        <w:t>ủ</w:t>
      </w:r>
      <w:r>
        <w:rPr>
          <w:sz w:val="21"/>
        </w:rPr>
        <w:t>y nhi</w:t>
      </w:r>
      <w:r>
        <w:rPr>
          <w:sz w:val="21"/>
        </w:rPr>
        <w:t>ệ</w:t>
      </w:r>
      <w:r>
        <w:rPr>
          <w:sz w:val="21"/>
        </w:rPr>
        <w:t>m chi; không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các quy t</w:t>
      </w:r>
      <w:r>
        <w:rPr>
          <w:sz w:val="21"/>
        </w:rPr>
        <w:t>ắ</w:t>
      </w:r>
      <w:r>
        <w:rPr>
          <w:sz w:val="21"/>
        </w:rPr>
        <w:t>c đã có trong SRS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EF4E5E" w14:paraId="2AE852DD" w14:textId="77777777">
        <w:trPr>
          <w:jc w:val="center"/>
        </w:trPr>
        <w:tc>
          <w:tcPr>
            <w:tcW w:w="504" w:type="dxa"/>
          </w:tcPr>
          <w:p w14:paraId="16572163" w14:textId="77777777" w:rsidR="00EF4E5E" w:rsidRDefault="00A411E3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27A88159" w14:textId="77777777" w:rsidR="00EF4E5E" w:rsidRDefault="00A411E3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0676F785" w14:textId="77777777" w:rsidR="00EF4E5E" w:rsidRDefault="00A411E3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1D026809" w14:textId="77777777" w:rsidR="00EF4E5E" w:rsidRDefault="00A411E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005DD606" w14:textId="77777777" w:rsidR="00EF4E5E" w:rsidRDefault="00A411E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EF4E5E" w14:paraId="4178747C" w14:textId="77777777">
        <w:trPr>
          <w:jc w:val="center"/>
        </w:trPr>
        <w:tc>
          <w:tcPr>
            <w:tcW w:w="504" w:type="dxa"/>
          </w:tcPr>
          <w:p w14:paraId="2DBFA1FC" w14:textId="77777777" w:rsidR="00EF4E5E" w:rsidRDefault="00A411E3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2BB5FD2A" w14:textId="77777777" w:rsidR="00EF4E5E" w:rsidRDefault="00A411E3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7FBE0C12" w14:textId="77777777" w:rsidR="00EF4E5E" w:rsidRDefault="00A411E3">
            <w:r>
              <w:rPr>
                <w:sz w:val="20"/>
              </w:rPr>
              <w:t>Bút toán bên Có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dòng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38E20A3F" w14:textId="77777777" w:rsidR="00EF4E5E" w:rsidRDefault="00A411E3">
            <w:r>
              <w:rPr>
                <w:sz w:val="20"/>
              </w:rPr>
              <w:t>–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bút toán bên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bút toán bên Có.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 bên Có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các dòng.</w:t>
            </w:r>
            <w:r>
              <w:rPr>
                <w:sz w:val="20"/>
              </w:rPr>
              <w:br/>
              <w:t>– Đây là hành vi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ERP cũ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1:1. Đã đo trên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thành phép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52AFE887" w14:textId="77777777" w:rsidR="00EF4E5E" w:rsidRDefault="00A411E3">
            <w:r>
              <w:rPr>
                <w:sz w:val="20"/>
              </w:rPr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29B5F72F" w14:textId="77777777">
        <w:trPr>
          <w:jc w:val="center"/>
        </w:trPr>
        <w:tc>
          <w:tcPr>
            <w:tcW w:w="504" w:type="dxa"/>
          </w:tcPr>
          <w:p w14:paraId="45199309" w14:textId="77777777" w:rsidR="00EF4E5E" w:rsidRDefault="00A411E3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012A9FE2" w14:textId="77777777" w:rsidR="00EF4E5E" w:rsidRDefault="00A411E3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5B444BE2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cách ghi bút toán</w:t>
            </w:r>
          </w:p>
        </w:tc>
        <w:tc>
          <w:tcPr>
            <w:tcW w:w="3744" w:type="dxa"/>
          </w:tcPr>
          <w:p w14:paraId="66201270" w14:textId="77777777" w:rsidR="00EF4E5E" w:rsidRDefault="00A411E3">
            <w:r>
              <w:rPr>
                <w:sz w:val="20"/>
              </w:rPr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có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sinh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bút toán bên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trên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ng”: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bút toán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NCC”: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XE,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Các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77704939" w14:textId="77777777" w:rsidR="00EF4E5E" w:rsidRDefault="00A411E3">
            <w:r>
              <w:rPr>
                <w:sz w:val="20"/>
              </w:rPr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3B3B75F0" w14:textId="77777777">
        <w:trPr>
          <w:jc w:val="center"/>
        </w:trPr>
        <w:tc>
          <w:tcPr>
            <w:tcW w:w="504" w:type="dxa"/>
          </w:tcPr>
          <w:p w14:paraId="44D89A12" w14:textId="77777777" w:rsidR="00EF4E5E" w:rsidRDefault="00A411E3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449B6FC4" w14:textId="77777777" w:rsidR="00EF4E5E" w:rsidRDefault="00A411E3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1A1B9A22" w14:textId="77777777" w:rsidR="00EF4E5E" w:rsidRDefault="00A411E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chi “Chi khác” </w:t>
            </w:r>
            <w:r>
              <w:rPr>
                <w:sz w:val="20"/>
              </w:rPr>
              <w:lastRenderedPageBreak/>
              <w:t>không sinh bút toán</w:t>
            </w:r>
          </w:p>
        </w:tc>
        <w:tc>
          <w:tcPr>
            <w:tcW w:w="3744" w:type="dxa"/>
          </w:tcPr>
          <w:p w14:paraId="2FF4BB5B" w14:textId="77777777" w:rsidR="00EF4E5E" w:rsidRDefault="00A411E3">
            <w:r>
              <w:rPr>
                <w:sz w:val="20"/>
              </w:rPr>
              <w:lastRenderedPageBreak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“Chi khác”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nhưng KHÔNG sinh bút toán nào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Đây là hành vi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ERP cũ.</w:t>
            </w:r>
          </w:p>
        </w:tc>
        <w:tc>
          <w:tcPr>
            <w:tcW w:w="1584" w:type="dxa"/>
          </w:tcPr>
          <w:p w14:paraId="5AC463F4" w14:textId="77777777" w:rsidR="00EF4E5E" w:rsidRDefault="00A411E3">
            <w:r>
              <w:rPr>
                <w:sz w:val="20"/>
              </w:rPr>
              <w:lastRenderedPageBreak/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24741ED6" w14:textId="77777777">
        <w:trPr>
          <w:jc w:val="center"/>
        </w:trPr>
        <w:tc>
          <w:tcPr>
            <w:tcW w:w="504" w:type="dxa"/>
          </w:tcPr>
          <w:p w14:paraId="73283A0C" w14:textId="77777777" w:rsidR="00EF4E5E" w:rsidRDefault="00A411E3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6947D199" w14:textId="77777777" w:rsidR="00EF4E5E" w:rsidRDefault="00A411E3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0340C283" w14:textId="77777777" w:rsidR="00EF4E5E" w:rsidRDefault="00A411E3">
            <w:r>
              <w:rPr>
                <w:sz w:val="20"/>
              </w:rPr>
              <w:t>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</w:t>
            </w:r>
          </w:p>
        </w:tc>
        <w:tc>
          <w:tcPr>
            <w:tcW w:w="3744" w:type="dxa"/>
          </w:tcPr>
          <w:p w14:paraId="6672CC97" w14:textId="77777777" w:rsidR="00EF4E5E" w:rsidRDefault="00A411E3">
            <w:r>
              <w:rPr>
                <w:sz w:val="20"/>
              </w:rPr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nhân viên sinh 5 bút toán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hay Có do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 sinh thêm hai bút toán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trên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n: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bút toán bên Có cho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các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dương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bút toán bên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các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âm.</w:t>
            </w:r>
            <w:r>
              <w:rPr>
                <w:sz w:val="20"/>
              </w:rPr>
              <w:br/>
              <w:t>–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không sinh bút toán.</w:t>
            </w:r>
            <w:r>
              <w:rPr>
                <w:sz w:val="20"/>
              </w:rPr>
              <w:br/>
              <w:t>–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lưu.</w:t>
            </w:r>
          </w:p>
        </w:tc>
        <w:tc>
          <w:tcPr>
            <w:tcW w:w="1584" w:type="dxa"/>
          </w:tcPr>
          <w:p w14:paraId="5D1FB51E" w14:textId="77777777" w:rsidR="00EF4E5E" w:rsidRDefault="00A411E3">
            <w:r>
              <w:rPr>
                <w:sz w:val="20"/>
              </w:rPr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3CC72635" w14:textId="77777777">
        <w:trPr>
          <w:jc w:val="center"/>
        </w:trPr>
        <w:tc>
          <w:tcPr>
            <w:tcW w:w="504" w:type="dxa"/>
          </w:tcPr>
          <w:p w14:paraId="15CFB08A" w14:textId="77777777" w:rsidR="00EF4E5E" w:rsidRDefault="00A411E3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5BB46BD5" w14:textId="77777777" w:rsidR="00EF4E5E" w:rsidRDefault="00A411E3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3399B215" w14:textId="77777777" w:rsidR="00EF4E5E" w:rsidRDefault="00A411E3">
            <w:r>
              <w:rPr>
                <w:sz w:val="20"/>
              </w:rPr>
              <w:t>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3744" w:type="dxa"/>
          </w:tcPr>
          <w:p w14:paraId="2A519218" w14:textId="77777777" w:rsidR="00EF4E5E" w:rsidRDefault="00A411E3">
            <w:r>
              <w:rPr>
                <w:sz w:val="20"/>
              </w:rPr>
              <w:t>–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KHÔNG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nháp.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đã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t: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hai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ERP cũ;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soát. Sau khi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nên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  <w:tc>
          <w:tcPr>
            <w:tcW w:w="1584" w:type="dxa"/>
          </w:tcPr>
          <w:p w14:paraId="165E5A9E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EF4E5E" w14:paraId="33E667D8" w14:textId="77777777">
        <w:trPr>
          <w:jc w:val="center"/>
        </w:trPr>
        <w:tc>
          <w:tcPr>
            <w:tcW w:w="504" w:type="dxa"/>
          </w:tcPr>
          <w:p w14:paraId="3F118BAE" w14:textId="77777777" w:rsidR="00EF4E5E" w:rsidRDefault="00A411E3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1F28768B" w14:textId="77777777" w:rsidR="00EF4E5E" w:rsidRDefault="00A411E3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6E586E49" w14:textId="77777777" w:rsidR="00EF4E5E" w:rsidRDefault="00A411E3">
            <w:r>
              <w:rPr>
                <w:sz w:val="20"/>
              </w:rPr>
              <w:t>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lùi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quá kh</w:t>
            </w:r>
            <w:r>
              <w:rPr>
                <w:sz w:val="20"/>
              </w:rPr>
              <w:t>ứ</w:t>
            </w:r>
          </w:p>
        </w:tc>
        <w:tc>
          <w:tcPr>
            <w:tcW w:w="3744" w:type="dxa"/>
          </w:tcPr>
          <w:p w14:paraId="518BE4C6" w14:textId="77777777" w:rsidR="00EF4E5E" w:rsidRDefault="00A411E3">
            <w:r>
              <w:rPr>
                <w:sz w:val="20"/>
              </w:rPr>
              <w:t>–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ngày hôm nay;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nháp”,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i: ngày quá kh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vì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chưa có ý nghĩa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qua đêm, hôm sau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mà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ngày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 Đây là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  <w:tc>
          <w:tcPr>
            <w:tcW w:w="1584" w:type="dxa"/>
          </w:tcPr>
          <w:p w14:paraId="7ED45C50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br/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30A44CF4" w14:textId="77777777">
        <w:trPr>
          <w:jc w:val="center"/>
        </w:trPr>
        <w:tc>
          <w:tcPr>
            <w:tcW w:w="504" w:type="dxa"/>
          </w:tcPr>
          <w:p w14:paraId="292A89D5" w14:textId="77777777" w:rsidR="00EF4E5E" w:rsidRDefault="00A411E3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5FF68B57" w14:textId="77777777" w:rsidR="00EF4E5E" w:rsidRDefault="00A411E3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104C7614" w14:textId="77777777" w:rsidR="00EF4E5E" w:rsidRDefault="00A411E3">
            <w:r>
              <w:rPr>
                <w:sz w:val="20"/>
              </w:rPr>
              <w:t>Hai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lưu có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nhau</w:t>
            </w:r>
          </w:p>
        </w:tc>
        <w:tc>
          <w:tcPr>
            <w:tcW w:w="3744" w:type="dxa"/>
          </w:tcPr>
          <w:p w14:paraId="605A9F33" w14:textId="77777777" w:rsidR="00EF4E5E" w:rsidRDefault="00A411E3">
            <w:r>
              <w:rPr>
                <w:sz w:val="20"/>
              </w:rPr>
              <w:t>–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“Lưu nháp”: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nhưng các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(giá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ngày)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–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“Lưu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  <w:r>
              <w:rPr>
                <w:sz w:val="20"/>
              </w:rPr>
              <w:br/>
              <w:t>–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không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  <w:tc>
          <w:tcPr>
            <w:tcW w:w="1584" w:type="dxa"/>
          </w:tcPr>
          <w:p w14:paraId="0F9A61BD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br/>
              <w:t>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EF4E5E" w14:paraId="24EF271D" w14:textId="77777777">
        <w:trPr>
          <w:jc w:val="center"/>
        </w:trPr>
        <w:tc>
          <w:tcPr>
            <w:tcW w:w="504" w:type="dxa"/>
          </w:tcPr>
          <w:p w14:paraId="2A28F672" w14:textId="77777777" w:rsidR="00EF4E5E" w:rsidRDefault="00A411E3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00834A09" w14:textId="77777777" w:rsidR="00EF4E5E" w:rsidRDefault="00A411E3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47BBEDD9" w14:textId="77777777" w:rsidR="00EF4E5E" w:rsidRDefault="00A411E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</w:t>
            </w:r>
          </w:p>
        </w:tc>
        <w:tc>
          <w:tcPr>
            <w:tcW w:w="3744" w:type="dxa"/>
          </w:tcPr>
          <w:p w14:paraId="0FA0689D" w14:textId="77777777" w:rsidR="00EF4E5E" w:rsidRDefault="00A411E3">
            <w:r>
              <w:rPr>
                <w:sz w:val="20"/>
              </w:rPr>
              <w:t>–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dùng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ba: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thao tác đúng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toán”.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này.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(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nút) và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thao tác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n).</w:t>
            </w:r>
          </w:p>
        </w:tc>
        <w:tc>
          <w:tcPr>
            <w:tcW w:w="1584" w:type="dxa"/>
          </w:tcPr>
          <w:p w14:paraId="17DA189E" w14:textId="77777777" w:rsidR="00EF4E5E" w:rsidRDefault="00A411E3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br/>
              <w:t>Xóa</w:t>
            </w:r>
          </w:p>
        </w:tc>
      </w:tr>
      <w:tr w:rsidR="00EF4E5E" w14:paraId="51291377" w14:textId="77777777">
        <w:trPr>
          <w:jc w:val="center"/>
        </w:trPr>
        <w:tc>
          <w:tcPr>
            <w:tcW w:w="504" w:type="dxa"/>
          </w:tcPr>
          <w:p w14:paraId="05BC427B" w14:textId="77777777" w:rsidR="00EF4E5E" w:rsidRDefault="00A411E3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224F0BFA" w14:textId="77777777" w:rsidR="00EF4E5E" w:rsidRDefault="00A411E3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4D8B3E80" w14:textId="77777777" w:rsidR="00EF4E5E" w:rsidRDefault="00A411E3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</w:t>
            </w:r>
          </w:p>
        </w:tc>
        <w:tc>
          <w:tcPr>
            <w:tcW w:w="3744" w:type="dxa"/>
          </w:tcPr>
          <w:p w14:paraId="71E995AE" w14:textId="77777777" w:rsidR="00EF4E5E" w:rsidRDefault="00A411E3">
            <w:r>
              <w:rPr>
                <w:sz w:val="20"/>
              </w:rPr>
              <w:t>–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xét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: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toàn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→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công ty → không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LUÔN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mình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công ty khác.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y;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này ph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lên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mình.</w:t>
            </w:r>
          </w:p>
        </w:tc>
        <w:tc>
          <w:tcPr>
            <w:tcW w:w="1584" w:type="dxa"/>
          </w:tcPr>
          <w:p w14:paraId="2920249B" w14:textId="77777777" w:rsidR="00EF4E5E" w:rsidRDefault="00A411E3">
            <w:r>
              <w:rPr>
                <w:sz w:val="20"/>
              </w:rPr>
              <w:t>Toàn màn hình</w:t>
            </w:r>
          </w:p>
        </w:tc>
      </w:tr>
      <w:tr w:rsidR="00EF4E5E" w14:paraId="7AD5A979" w14:textId="77777777">
        <w:trPr>
          <w:jc w:val="center"/>
        </w:trPr>
        <w:tc>
          <w:tcPr>
            <w:tcW w:w="504" w:type="dxa"/>
          </w:tcPr>
          <w:p w14:paraId="2FDCAF2C" w14:textId="77777777" w:rsidR="00EF4E5E" w:rsidRDefault="00A411E3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4038F6E3" w14:textId="77777777" w:rsidR="00EF4E5E" w:rsidRDefault="00A411E3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64643C60" w14:textId="77777777" w:rsidR="00EF4E5E" w:rsidRDefault="00A411E3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</w:t>
            </w:r>
          </w:p>
        </w:tc>
        <w:tc>
          <w:tcPr>
            <w:tcW w:w="3744" w:type="dxa"/>
          </w:tcPr>
          <w:p w14:paraId="746D2DE0" w14:textId="77777777" w:rsidR="00EF4E5E" w:rsidRDefault="00A411E3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VÀ có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hai màn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toán: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khác.</w:t>
            </w:r>
          </w:p>
        </w:tc>
        <w:tc>
          <w:tcPr>
            <w:tcW w:w="1584" w:type="dxa"/>
          </w:tcPr>
          <w:p w14:paraId="1B85E602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EF4E5E" w14:paraId="114B627D" w14:textId="77777777">
        <w:trPr>
          <w:jc w:val="center"/>
        </w:trPr>
        <w:tc>
          <w:tcPr>
            <w:tcW w:w="504" w:type="dxa"/>
          </w:tcPr>
          <w:p w14:paraId="71D3837C" w14:textId="77777777" w:rsidR="00EF4E5E" w:rsidRDefault="00A411E3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5A68280D" w14:textId="77777777" w:rsidR="00EF4E5E" w:rsidRDefault="00A411E3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68D56C3D" w14:textId="77777777" w:rsidR="00EF4E5E" w:rsidRDefault="00A411E3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744" w:type="dxa"/>
          </w:tcPr>
          <w:p w14:paraId="5EA6411E" w14:textId="77777777" w:rsidR="00EF4E5E" w:rsidRDefault="00A411E3">
            <w:r>
              <w:rPr>
                <w:sz w:val="20"/>
              </w:rPr>
              <w:t>–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theo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&lt;mã công ty&gt;.UNC&lt;tháng năm&gt;.&lt;5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&gt;, tăng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trong cùng tháng và cùng công ty;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mã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lên.</w:t>
            </w:r>
            <w:r>
              <w:rPr>
                <w:sz w:val="20"/>
              </w:rPr>
              <w:br/>
              <w:t>– Công ty, phòng ban,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luôn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luôn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hai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và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toán”;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ép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“Chi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viên”,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ép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là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gì.</w:t>
            </w:r>
          </w:p>
        </w:tc>
        <w:tc>
          <w:tcPr>
            <w:tcW w:w="1584" w:type="dxa"/>
          </w:tcPr>
          <w:p w14:paraId="2B1CF763" w14:textId="77777777" w:rsidR="00EF4E5E" w:rsidRDefault="00A411E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EF4E5E" w14:paraId="5844EF1C" w14:textId="77777777">
        <w:trPr>
          <w:jc w:val="center"/>
        </w:trPr>
        <w:tc>
          <w:tcPr>
            <w:tcW w:w="504" w:type="dxa"/>
          </w:tcPr>
          <w:p w14:paraId="140E20DE" w14:textId="77777777" w:rsidR="00EF4E5E" w:rsidRDefault="00A411E3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7D0F94C0" w14:textId="77777777" w:rsidR="00EF4E5E" w:rsidRDefault="00A411E3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59CA7B1E" w14:textId="77777777" w:rsidR="00EF4E5E" w:rsidRDefault="00A411E3">
            <w:r>
              <w:rPr>
                <w:sz w:val="20"/>
              </w:rPr>
              <w:t>Màn hình không 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in,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3744" w:type="dxa"/>
          </w:tcPr>
          <w:p w14:paraId="47E200FE" w14:textId="77777777" w:rsidR="00EF4E5E" w:rsidRDefault="00A411E3">
            <w:r>
              <w:rPr>
                <w:sz w:val="20"/>
              </w:rPr>
              <w:t>– Không có thao tác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riêng hay 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và “H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y”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nhưng không thao tác nào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chúng.</w:t>
            </w:r>
            <w:r>
              <w:rPr>
                <w:sz w:val="20"/>
              </w:rPr>
              <w:br/>
              <w:t>–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In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Đây là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đúng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ERP cũ,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sót.</w:t>
            </w:r>
          </w:p>
        </w:tc>
        <w:tc>
          <w:tcPr>
            <w:tcW w:w="1584" w:type="dxa"/>
          </w:tcPr>
          <w:p w14:paraId="444CFAF9" w14:textId="77777777" w:rsidR="00EF4E5E" w:rsidRDefault="00A411E3">
            <w:r>
              <w:rPr>
                <w:sz w:val="20"/>
              </w:rPr>
              <w:t>Toàn màn hình</w:t>
            </w:r>
          </w:p>
        </w:tc>
      </w:tr>
    </w:tbl>
    <w:p w14:paraId="6795D80A" w14:textId="77777777" w:rsidR="00EF4E5E" w:rsidRDefault="00EF4E5E"/>
    <w:sectPr w:rsidR="00EF4E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769639">
    <w:abstractNumId w:val="8"/>
  </w:num>
  <w:num w:numId="2" w16cid:durableId="2119833048">
    <w:abstractNumId w:val="6"/>
  </w:num>
  <w:num w:numId="3" w16cid:durableId="1621108384">
    <w:abstractNumId w:val="5"/>
  </w:num>
  <w:num w:numId="4" w16cid:durableId="413164572">
    <w:abstractNumId w:val="4"/>
  </w:num>
  <w:num w:numId="5" w16cid:durableId="1388721977">
    <w:abstractNumId w:val="7"/>
  </w:num>
  <w:num w:numId="6" w16cid:durableId="89736846">
    <w:abstractNumId w:val="3"/>
  </w:num>
  <w:num w:numId="7" w16cid:durableId="974064503">
    <w:abstractNumId w:val="2"/>
  </w:num>
  <w:num w:numId="8" w16cid:durableId="579945573">
    <w:abstractNumId w:val="1"/>
  </w:num>
  <w:num w:numId="9" w16cid:durableId="177963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1E3"/>
    <w:rsid w:val="00A96FA7"/>
    <w:rsid w:val="00AA1D8D"/>
    <w:rsid w:val="00B47730"/>
    <w:rsid w:val="00C96D18"/>
    <w:rsid w:val="00CB0664"/>
    <w:rsid w:val="00EF4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9A73E"/>
  <w14:defaultImageDpi w14:val="300"/>
  <w15:docId w15:val="{DD5B4944-DAC6-4115-A8BE-1D3105EE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96D1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96D1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96D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96D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docs.google.com/document/d/1AiqvNZAg9K4qef45vdbo9oC6o9RS_hbDHCi-ZrKgD7s/edit?tab=t.0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s://docs.google.com/document/d/1AiqvNZAg9K4qef45vdbo9oC6o9RS_hbDHCi-ZrKgD7s/edit?tab=t.0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hyperlink" Target="https://docs.google.com/document/d/1AiqvNZAg9K4qef45vdbo9oC6o9RS_hbDHCi-ZrKgD7s/edit?tab=t.0" TargetMode="External"/><Relationship Id="rId37" Type="http://schemas.openxmlformats.org/officeDocument/2006/relationships/image" Target="media/image22.png"/><Relationship Id="rId40" Type="http://schemas.openxmlformats.org/officeDocument/2006/relationships/hyperlink" Target="https://docs.google.com/document/d/1AiqvNZAg9K4qef45vdbo9oC6o9RS_hbDHCi-ZrKgD7s/edit?tab=t.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AiqvNZAg9K4qef45vdbo9oC6o9RS_hbDHCi-ZrKgD7s/edit?tab=t.0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AiqvNZAg9K4qef45vdbo9oC6o9RS_hbDHCi-ZrKgD7s/edit?tab=t.0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ocs.google.com/document/d/1AiqvNZAg9K4qef45vdbo9oC6o9RS_hbDHCi-ZrKgD7s/edit?tab=t.0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AiqvNZAg9K4qef45vdbo9oC6o9RS_hbDHCi-ZrKgD7s/edit?tab=t.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hyperlink" Target="https://docs.google.com/document/d/1AiqvNZAg9K4qef45vdbo9oC6o9RS_hbDHCi-ZrKgD7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8843</Words>
  <Characters>50409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2026-09-04T02:22:00Z</dcterms:modified>
  <cp:category/>
</cp:coreProperties>
</file>