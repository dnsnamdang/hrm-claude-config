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5AFE" w14:textId="77777777" w:rsidR="000E3B1C" w:rsidRDefault="00EE2899">
      <w:pPr>
        <w:jc w:val="center"/>
      </w:pPr>
      <w:r>
        <w:rPr>
          <w:b/>
          <w:sz w:val="48"/>
        </w:rPr>
        <w:t>SOFTWARE REQUIREMENTS SPECIFICATION (SRS)</w:t>
      </w:r>
    </w:p>
    <w:p w14:paraId="1E5D9645" w14:textId="77777777" w:rsidR="000E3B1C" w:rsidRDefault="00EE2899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đ</w:t>
      </w:r>
      <w:r>
        <w:rPr>
          <w:b/>
          <w:sz w:val="48"/>
        </w:rPr>
        <w:t>ề</w:t>
      </w:r>
      <w:r>
        <w:rPr>
          <w:b/>
          <w:sz w:val="48"/>
        </w:rPr>
        <w:t xml:space="preserve"> ngh</w:t>
      </w:r>
      <w:r>
        <w:rPr>
          <w:b/>
          <w:sz w:val="48"/>
        </w:rPr>
        <w:t>ị</w:t>
      </w:r>
      <w:r>
        <w:rPr>
          <w:b/>
          <w:sz w:val="48"/>
        </w:rPr>
        <w:t xml:space="preserve"> thanh toán</w:t>
      </w:r>
    </w:p>
    <w:p w14:paraId="075AA04C" w14:textId="77777777" w:rsidR="000E3B1C" w:rsidRDefault="00EE2899">
      <w:pPr>
        <w:pStyle w:val="Heading2"/>
      </w:pPr>
      <w:bookmarkStart w:id="0" w:name="_Toc238825948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292CAD9" w14:textId="2BEE8B69" w:rsidR="000A4521" w:rsidRDefault="00EE289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825948" w:history="1">
        <w:r w:rsidR="000A4521" w:rsidRPr="00653BE9">
          <w:rPr>
            <w:rStyle w:val="Hyperlink"/>
            <w:noProof/>
          </w:rPr>
          <w:t>Mục lục</w:t>
        </w:r>
        <w:r w:rsidR="000A4521">
          <w:rPr>
            <w:noProof/>
            <w:webHidden/>
          </w:rPr>
          <w:tab/>
        </w:r>
        <w:r w:rsidR="000A4521">
          <w:rPr>
            <w:noProof/>
            <w:webHidden/>
          </w:rPr>
          <w:fldChar w:fldCharType="begin"/>
        </w:r>
        <w:r w:rsidR="000A4521">
          <w:rPr>
            <w:noProof/>
            <w:webHidden/>
          </w:rPr>
          <w:instrText xml:space="preserve"> PAGEREF _Toc238825948 \h </w:instrText>
        </w:r>
        <w:r w:rsidR="000A4521">
          <w:rPr>
            <w:noProof/>
            <w:webHidden/>
          </w:rPr>
        </w:r>
        <w:r w:rsidR="000A4521">
          <w:rPr>
            <w:noProof/>
            <w:webHidden/>
          </w:rPr>
          <w:fldChar w:fldCharType="separate"/>
        </w:r>
        <w:r w:rsidR="000A4521">
          <w:rPr>
            <w:noProof/>
            <w:webHidden/>
          </w:rPr>
          <w:t>1</w:t>
        </w:r>
        <w:r w:rsidR="000A4521">
          <w:rPr>
            <w:noProof/>
            <w:webHidden/>
          </w:rPr>
          <w:fldChar w:fldCharType="end"/>
        </w:r>
      </w:hyperlink>
    </w:p>
    <w:p w14:paraId="247CA9E5" w14:textId="7DEE2F25" w:rsidR="000A4521" w:rsidRDefault="000A452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49" w:history="1">
        <w:r w:rsidRPr="00653BE9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8E7F78" w14:textId="79FDBFE9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0" w:history="1">
        <w:r w:rsidRPr="00653BE9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BD1129" w14:textId="377B3069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1" w:history="1">
        <w:r w:rsidRPr="00653BE9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482151" w14:textId="035D176C" w:rsidR="000A4521" w:rsidRDefault="000A452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2" w:history="1">
        <w:r w:rsidRPr="00653BE9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330EF2" w14:textId="46D98E8E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3" w:history="1">
        <w:r w:rsidRPr="00653BE9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D130C1" w14:textId="3726CCBF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4" w:history="1">
        <w:r w:rsidRPr="00653BE9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4849F6" w14:textId="4565984E" w:rsidR="000A4521" w:rsidRDefault="000A452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5" w:history="1">
        <w:r w:rsidRPr="00653BE9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A20C9" w14:textId="7DDAA57D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6" w:history="1">
        <w:r w:rsidRPr="00653BE9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D87E43" w14:textId="043A2594" w:rsidR="000A4521" w:rsidRDefault="000A452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7" w:history="1">
        <w:r w:rsidRPr="00653BE9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708F82" w14:textId="0089EA65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8" w:history="1">
        <w:r w:rsidRPr="00653BE9">
          <w:rPr>
            <w:rStyle w:val="Hyperlink"/>
            <w:noProof/>
          </w:rPr>
          <w:t>2.1 Xem danh sách phiếu đề nghị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3E266C" w14:textId="6960A268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59" w:history="1">
        <w:r w:rsidRPr="00653BE9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54DFEA" w14:textId="208B9D81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0" w:history="1">
        <w:r w:rsidRPr="00653BE9">
          <w:rPr>
            <w:rStyle w:val="Hyperlink"/>
            <w:noProof/>
          </w:rPr>
          <w:t>2.3 Cài đặt bộ lọc và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1EF651" w14:textId="7BDE37FB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1" w:history="1">
        <w:r w:rsidRPr="00653BE9">
          <w:rPr>
            <w:rStyle w:val="Hyperlink"/>
            <w:noProof/>
          </w:rPr>
          <w:t>2.4 Lập phiếu đề nghị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C40E5" w14:textId="55BC03EC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2" w:history="1">
        <w:r w:rsidRPr="00653BE9">
          <w:rPr>
            <w:rStyle w:val="Hyperlink"/>
            <w:noProof/>
          </w:rPr>
          <w:t>2.5 Chọn đối tượng và hợp đồng cho dòng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B23EE5" w14:textId="01133EA7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3" w:history="1">
        <w:r w:rsidRPr="00653BE9">
          <w:rPr>
            <w:rStyle w:val="Hyperlink"/>
            <w:noProof/>
          </w:rPr>
          <w:t>2.6 Lấy dữ liệu chuyến xe (loại chi vận chuyển)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23CFC0" w14:textId="62416639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4" w:history="1">
        <w:r w:rsidRPr="00653BE9">
          <w:rPr>
            <w:rStyle w:val="Hyperlink"/>
            <w:noProof/>
          </w:rPr>
          <w:t>2.7 Nạp khối thông tin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E5DCA2" w14:textId="27F8A46D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5" w:history="1">
        <w:r w:rsidRPr="00653BE9">
          <w:rPr>
            <w:rStyle w:val="Hyperlink"/>
            <w:noProof/>
          </w:rPr>
          <w:t>2.8 Quản lý file đính kèm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64DEB33" w14:textId="18B3CBBA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6" w:history="1">
        <w:r w:rsidRPr="00653BE9">
          <w:rPr>
            <w:rStyle w:val="Hyperlink"/>
            <w:noProof/>
          </w:rPr>
          <w:t>2.9 Sửa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644CDC8" w14:textId="18C963F4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7" w:history="1">
        <w:r w:rsidRPr="00653BE9">
          <w:rPr>
            <w:rStyle w:val="Hyperlink"/>
            <w:noProof/>
          </w:rPr>
          <w:t>2.10 Xem chi tiết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974BB8" w14:textId="4D5E9E68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8" w:history="1">
        <w:r w:rsidRPr="00653BE9">
          <w:rPr>
            <w:rStyle w:val="Hyperlink"/>
            <w:noProof/>
          </w:rPr>
          <w:t>2.11 Duyệt phiếu theo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F40B86C" w14:textId="2902B07A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69" w:history="1">
        <w:r w:rsidRPr="00653BE9">
          <w:rPr>
            <w:rStyle w:val="Hyperlink"/>
            <w:noProof/>
          </w:rPr>
          <w:t>2.12 Từ chối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0EFD443" w14:textId="112A5B36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70" w:history="1">
        <w:r w:rsidRPr="00653BE9">
          <w:rPr>
            <w:rStyle w:val="Hyperlink"/>
            <w:noProof/>
          </w:rPr>
          <w:t>2.13 Xóa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BAEDDB0" w14:textId="2CDD14A2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71" w:history="1">
        <w:r w:rsidRPr="00653BE9">
          <w:rPr>
            <w:rStyle w:val="Hyperlink"/>
            <w:noProof/>
          </w:rPr>
          <w:t>2.14 In phiếu và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E7B907C" w14:textId="551C0A3C" w:rsidR="000A4521" w:rsidRDefault="000A452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72" w:history="1">
        <w:r w:rsidRPr="00653BE9">
          <w:rPr>
            <w:rStyle w:val="Hyperlink"/>
            <w:noProof/>
          </w:rPr>
          <w:t>2.15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562E672" w14:textId="2D1C2B9C" w:rsidR="000A4521" w:rsidRDefault="000A452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8825973" w:history="1">
        <w:r w:rsidRPr="00653BE9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_Toc238825973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AC4452C" w14:textId="1E2F97EE" w:rsidR="000E3B1C" w:rsidRDefault="00EE2899">
      <w:r>
        <w:fldChar w:fldCharType="end"/>
      </w:r>
    </w:p>
    <w:p w14:paraId="169E805B" w14:textId="77777777" w:rsidR="000E3B1C" w:rsidRDefault="000E3B1C"/>
    <w:p w14:paraId="59AECE97" w14:textId="77777777" w:rsidR="000E3B1C" w:rsidRDefault="00EE2899">
      <w:pPr>
        <w:pStyle w:val="Heading1"/>
      </w:pPr>
      <w:bookmarkStart w:id="1" w:name="_Toc238825949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22386527" w14:textId="77777777" w:rsidR="000E3B1C" w:rsidRDefault="00EE2899">
      <w:pPr>
        <w:pStyle w:val="Heading2"/>
      </w:pPr>
      <w:bookmarkStart w:id="2" w:name="_Toc238825950"/>
      <w:r>
        <w:t>1 M</w:t>
      </w:r>
      <w:r>
        <w:t>ụ</w:t>
      </w:r>
      <w:r>
        <w:t>c đích</w:t>
      </w:r>
      <w:bookmarkEnd w:id="2"/>
    </w:p>
    <w:p w14:paraId="688D4B07" w14:textId="77777777" w:rsidR="000E3B1C" w:rsidRDefault="00EE2899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 thu</w:t>
      </w:r>
      <w:r>
        <w:t>ộ</w:t>
      </w:r>
      <w:r>
        <w:t>c phân h</w:t>
      </w:r>
      <w:r>
        <w:t>ệ</w:t>
      </w:r>
      <w:r>
        <w:t xml:space="preserve"> Tài chính, nh</w:t>
      </w:r>
      <w:r>
        <w:t>ằ</w:t>
      </w:r>
      <w:r>
        <w:t>m:</w:t>
      </w:r>
    </w:p>
    <w:p w14:paraId="0F843EC9" w14:textId="77777777" w:rsidR="000E3B1C" w:rsidRDefault="00EE2899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nghi</w:t>
      </w:r>
      <w:r>
        <w:t>ệ</w:t>
      </w:r>
      <w:r>
        <w:t>p v</w:t>
      </w:r>
      <w:r>
        <w:t>ụ</w:t>
      </w:r>
      <w:r>
        <w:t>, phân tích, phát tri</w:t>
      </w:r>
      <w:r>
        <w:t>ể</w:t>
      </w:r>
      <w:r>
        <w:t>n và ki</w:t>
      </w:r>
      <w:r>
        <w:t>ể</w:t>
      </w:r>
      <w:r>
        <w:t>m th</w:t>
      </w:r>
      <w:r>
        <w:t>ử</w:t>
      </w:r>
      <w:r>
        <w:t xml:space="preserve"> cho toàn b</w:t>
      </w:r>
      <w:r>
        <w:t>ộ</w:t>
      </w:r>
      <w:r>
        <w:t xml:space="preserve"> vòng đ</w:t>
      </w:r>
      <w:r>
        <w:t>ờ</w:t>
      </w:r>
      <w:r>
        <w:t>i m</w:t>
      </w:r>
      <w:r>
        <w:t>ộ</w:t>
      </w:r>
      <w:r>
        <w:t>t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toán: l</w:t>
      </w:r>
      <w:r>
        <w:t>ậ</w:t>
      </w:r>
      <w:r>
        <w:t>p nháp → g</w:t>
      </w:r>
      <w:r>
        <w:t>ử</w:t>
      </w:r>
      <w:r>
        <w:t>i duy</w:t>
      </w:r>
      <w:r>
        <w:t>ệ</w:t>
      </w:r>
      <w:r>
        <w:t>t → 4 c</w:t>
      </w:r>
      <w:r>
        <w:t>ấ</w:t>
      </w:r>
      <w:r>
        <w:t>p duy</w:t>
      </w:r>
      <w:r>
        <w:t>ệ</w:t>
      </w:r>
      <w:r>
        <w:t>t → ch</w:t>
      </w:r>
      <w:r>
        <w:t>ờ</w:t>
      </w:r>
      <w:r>
        <w:t xml:space="preserve"> t</w:t>
      </w:r>
      <w:r>
        <w:t>ạ</w:t>
      </w:r>
      <w:r>
        <w:t>o phi</w:t>
      </w:r>
      <w:r>
        <w:t>ế</w:t>
      </w:r>
      <w:r>
        <w:t>u chi.</w:t>
      </w:r>
    </w:p>
    <w:p w14:paraId="5F69666E" w14:textId="77777777" w:rsidR="000E3B1C" w:rsidRDefault="00EE2899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698B79C0" w14:textId="77777777" w:rsidR="000E3B1C" w:rsidRDefault="00EE2899">
      <w:pPr>
        <w:pStyle w:val="ListBullet"/>
      </w:pPr>
      <w:r>
        <w:t>Làm rõ cách m</w:t>
      </w:r>
      <w:r>
        <w:t>ộ</w:t>
      </w:r>
      <w:r>
        <w:t>t màn hình ph</w:t>
      </w:r>
      <w:r>
        <w:t>ụ</w:t>
      </w:r>
      <w:r>
        <w:t>c v</w:t>
      </w:r>
      <w:r>
        <w:t>ụ</w:t>
      </w:r>
      <w:r>
        <w:t xml:space="preserve"> b</w:t>
      </w:r>
      <w:r>
        <w:t>ố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xem (T</w:t>
      </w:r>
      <w:r>
        <w:t>ấ</w:t>
      </w:r>
      <w:r>
        <w:t>t c</w:t>
      </w:r>
      <w:r>
        <w:t>ả</w:t>
      </w:r>
      <w:r>
        <w:t xml:space="preserve"> · C</w:t>
      </w:r>
      <w:r>
        <w:t>ủ</w:t>
      </w:r>
      <w:r>
        <w:t>a tôi · Ch</w:t>
      </w:r>
      <w:r>
        <w:t>ờ</w:t>
      </w:r>
      <w:r>
        <w:t xml:space="preserve"> duy</w:t>
      </w:r>
      <w:r>
        <w:t>ệ</w:t>
      </w:r>
      <w:r>
        <w:t>t · Đã duy</w:t>
      </w:r>
      <w:r>
        <w:t>ệ</w:t>
      </w:r>
      <w:r>
        <w:t>t) v</w:t>
      </w:r>
      <w:r>
        <w:t>ớ</w:t>
      </w:r>
      <w:r>
        <w:t>i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 xml:space="preserve">u khác nhau </w:t>
      </w:r>
      <w:r>
        <w:t>ở</w:t>
      </w:r>
      <w:r>
        <w:t xml:space="preserve"> t</w:t>
      </w:r>
      <w:r>
        <w:t>ừ</w:t>
      </w:r>
      <w:r>
        <w:t>ng ch</w:t>
      </w:r>
      <w:r>
        <w:t>ế</w:t>
      </w:r>
      <w:r>
        <w:t xml:space="preserve"> đ</w:t>
      </w:r>
      <w:r>
        <w:t>ộ</w:t>
      </w:r>
      <w:r>
        <w:t>.</w:t>
      </w:r>
    </w:p>
    <w:p w14:paraId="26CABB41" w14:textId="77777777" w:rsidR="000E3B1C" w:rsidRDefault="00EE2899">
      <w:pPr>
        <w:pStyle w:val="ListBullet"/>
      </w:pPr>
      <w:r>
        <w:t>Làm rõ ma tr</w:t>
      </w:r>
      <w:r>
        <w:t>ậ</w:t>
      </w:r>
      <w:r>
        <w:t>n ràng bu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theo b</w:t>
      </w:r>
      <w:r>
        <w:t>ố</w:t>
      </w:r>
      <w:r>
        <w:t>n lo</w:t>
      </w:r>
      <w:r>
        <w:t>ạ</w:t>
      </w:r>
      <w:r>
        <w:t>i chi nhân hai hình th</w:t>
      </w:r>
      <w:r>
        <w:t>ứ</w:t>
      </w:r>
      <w:r>
        <w:t>c thanh toán — m</w:t>
      </w:r>
      <w:r>
        <w:t>ỗ</w:t>
      </w:r>
      <w:r>
        <w:t>i t</w:t>
      </w:r>
      <w:r>
        <w:t>ổ</w:t>
      </w:r>
      <w:r>
        <w:t xml:space="preserve"> h</w:t>
      </w:r>
      <w:r>
        <w:t>ợ</w:t>
      </w:r>
      <w:r>
        <w:t>p b</w:t>
      </w:r>
      <w:r>
        <w:t>ắ</w:t>
      </w:r>
      <w:r>
        <w:t>t bu</w:t>
      </w:r>
      <w:r>
        <w:t>ộ</w:t>
      </w:r>
      <w:r>
        <w:t>c m</w:t>
      </w:r>
      <w:r>
        <w:t>ộ</w:t>
      </w:r>
      <w:r>
        <w:t>t b</w:t>
      </w:r>
      <w:r>
        <w:t>ộ</w:t>
      </w:r>
      <w:r>
        <w:t xml:space="preserve"> trư</w:t>
      </w:r>
      <w:r>
        <w:t>ờ</w:t>
      </w:r>
      <w:r>
        <w:t>ng khác nhau.</w:t>
      </w:r>
    </w:p>
    <w:p w14:paraId="4A7E73CB" w14:textId="77777777" w:rsidR="000E3B1C" w:rsidRDefault="00EE2899">
      <w:pPr>
        <w:pStyle w:val="ListBullet"/>
      </w:pPr>
      <w:r>
        <w:t>Làm rõ quy t</w:t>
      </w:r>
      <w:r>
        <w:t>ắ</w:t>
      </w:r>
      <w:r>
        <w:t>c t</w:t>
      </w:r>
      <w:r>
        <w:t>ừ</w:t>
      </w:r>
      <w:r>
        <w:t xml:space="preserve"> ch</w:t>
      </w:r>
      <w:r>
        <w:t>ố</w:t>
      </w:r>
      <w:r>
        <w:t>i: c</w:t>
      </w:r>
      <w:r>
        <w:t>ấ</w:t>
      </w:r>
      <w:r>
        <w:t>p Trư</w:t>
      </w:r>
      <w:r>
        <w:t>ở</w:t>
      </w:r>
      <w:r>
        <w:t>ng phòng đưa phi</w:t>
      </w:r>
      <w:r>
        <w:t>ế</w:t>
      </w:r>
      <w:r>
        <w:t>u v</w:t>
      </w:r>
      <w:r>
        <w:t>ề</w:t>
      </w:r>
      <w:r>
        <w:t xml:space="preserve"> “Đang t</w:t>
      </w:r>
      <w:r>
        <w:t>ạ</w:t>
      </w:r>
      <w:r>
        <w:t>o”, các c</w:t>
      </w:r>
      <w:r>
        <w:t>ấ</w:t>
      </w:r>
      <w:r>
        <w:t>p sau đưa phi</w:t>
      </w:r>
      <w:r>
        <w:t>ế</w:t>
      </w:r>
      <w:r>
        <w:t>u sang “Không duy</w:t>
      </w:r>
      <w:r>
        <w:t>ệ</w:t>
      </w:r>
      <w:r>
        <w:t>t”.</w:t>
      </w:r>
    </w:p>
    <w:p w14:paraId="702D2203" w14:textId="77777777" w:rsidR="000E3B1C" w:rsidRDefault="00EE2899">
      <w:pPr>
        <w:pStyle w:val="ListBullet"/>
      </w:pPr>
      <w:r>
        <w:t>Làm rõ ranh gi</w:t>
      </w:r>
      <w:r>
        <w:t>ớ</w:t>
      </w:r>
      <w:r>
        <w:t>i v</w:t>
      </w:r>
      <w:r>
        <w:t>ớ</w:t>
      </w:r>
      <w:r>
        <w:t>i màn Phi</w:t>
      </w:r>
      <w:r>
        <w:t>ế</w:t>
      </w:r>
      <w:r>
        <w:t xml:space="preserve">u chi và </w:t>
      </w:r>
      <w:r>
        <w:t>Ủ</w:t>
      </w:r>
      <w:r>
        <w:t>y nhi</w:t>
      </w:r>
      <w:r>
        <w:t>ệ</w:t>
      </w:r>
      <w:r>
        <w:t>m chi: màn này d</w:t>
      </w:r>
      <w:r>
        <w:t>ừ</w:t>
      </w:r>
      <w:r>
        <w:t xml:space="preserve">ng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t</w:t>
      </w:r>
      <w:r>
        <w:t>ạ</w:t>
      </w:r>
      <w:r>
        <w:t>o phi</w:t>
      </w:r>
      <w:r>
        <w:t>ế</w:t>
      </w:r>
      <w:r>
        <w:t>u chi.</w:t>
      </w:r>
    </w:p>
    <w:p w14:paraId="0E7EC32E" w14:textId="77777777" w:rsidR="000E3B1C" w:rsidRDefault="00EE2899">
      <w:pPr>
        <w:pStyle w:val="Heading2"/>
      </w:pPr>
      <w:bookmarkStart w:id="3" w:name="_Toc238825951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0E3B1C" w14:paraId="2A9C8AB1" w14:textId="77777777">
        <w:trPr>
          <w:jc w:val="center"/>
        </w:trPr>
        <w:tc>
          <w:tcPr>
            <w:tcW w:w="2592" w:type="dxa"/>
          </w:tcPr>
          <w:p w14:paraId="30127961" w14:textId="77777777" w:rsidR="000E3B1C" w:rsidRDefault="00EE2899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4FC74485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2107AFB8" w14:textId="77777777">
        <w:trPr>
          <w:jc w:val="center"/>
        </w:trPr>
        <w:tc>
          <w:tcPr>
            <w:tcW w:w="2592" w:type="dxa"/>
          </w:tcPr>
          <w:p w14:paraId="5281831D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6048" w:type="dxa"/>
          </w:tcPr>
          <w:p w14:paraId="4D8FCF11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kinh doanh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đi qua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chi.</w:t>
            </w:r>
          </w:p>
        </w:tc>
      </w:tr>
      <w:tr w:rsidR="000E3B1C" w14:paraId="207D461E" w14:textId="77777777">
        <w:trPr>
          <w:jc w:val="center"/>
        </w:trPr>
        <w:tc>
          <w:tcPr>
            <w:tcW w:w="2592" w:type="dxa"/>
          </w:tcPr>
          <w:p w14:paraId="3EECF8F1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6048" w:type="dxa"/>
          </w:tcPr>
          <w:p w14:paraId="2416F9E3" w14:textId="77777777" w:rsidR="000E3B1C" w:rsidRDefault="00EE2899">
            <w:r>
              <w:rPr>
                <w:sz w:val="20"/>
              </w:rPr>
              <w:t>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chi.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c: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(1) ·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 (2) ·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(6) ·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 (12). 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cũ (Chi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NVKD,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viên, Chi khác)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cũ.</w:t>
            </w:r>
          </w:p>
        </w:tc>
      </w:tr>
      <w:tr w:rsidR="000E3B1C" w14:paraId="6E87A86F" w14:textId="77777777">
        <w:trPr>
          <w:jc w:val="center"/>
        </w:trPr>
        <w:tc>
          <w:tcPr>
            <w:tcW w:w="2592" w:type="dxa"/>
          </w:tcPr>
          <w:p w14:paraId="00F7BFC6" w14:textId="77777777" w:rsidR="000E3B1C" w:rsidRDefault="00EE2899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6048" w:type="dxa"/>
          </w:tcPr>
          <w:p w14:paraId="3B84BE5C" w14:textId="77777777" w:rsidR="000E3B1C" w:rsidRDefault="00EE2899">
            <w:r>
              <w:rPr>
                <w:sz w:val="20"/>
              </w:rPr>
              <w:t>TM là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t, CK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hay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và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có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 hay không.</w:t>
            </w:r>
          </w:p>
        </w:tc>
      </w:tr>
      <w:tr w:rsidR="000E3B1C" w14:paraId="6516B8F3" w14:textId="77777777">
        <w:trPr>
          <w:jc w:val="center"/>
        </w:trPr>
        <w:tc>
          <w:tcPr>
            <w:tcW w:w="2592" w:type="dxa"/>
          </w:tcPr>
          <w:p w14:paraId="6555ADE5" w14:textId="77777777" w:rsidR="000E3B1C" w:rsidRDefault="00EE2899">
            <w:r>
              <w:rPr>
                <w:sz w:val="20"/>
              </w:rPr>
              <w:t>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22FD28E6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chi: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bán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xe.</w:t>
            </w:r>
          </w:p>
        </w:tc>
      </w:tr>
      <w:tr w:rsidR="000E3B1C" w14:paraId="7FA1BAC5" w14:textId="77777777">
        <w:trPr>
          <w:jc w:val="center"/>
        </w:trPr>
        <w:tc>
          <w:tcPr>
            <w:tcW w:w="2592" w:type="dxa"/>
          </w:tcPr>
          <w:p w14:paraId="33C2215D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6048" w:type="dxa"/>
          </w:tcPr>
          <w:p w14:paraId="3986B385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có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n: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· KT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·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/ BGĐ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·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và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dùng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0E3B1C" w14:paraId="5B16100B" w14:textId="77777777">
        <w:trPr>
          <w:jc w:val="center"/>
        </w:trPr>
        <w:tc>
          <w:tcPr>
            <w:tcW w:w="2592" w:type="dxa"/>
          </w:tcPr>
          <w:p w14:paraId="7A872660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6048" w:type="dxa"/>
          </w:tcPr>
          <w:p w14:paraId="2DD8392C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này. Chưa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E3B1C" w14:paraId="653A9827" w14:textId="77777777">
        <w:trPr>
          <w:jc w:val="center"/>
        </w:trPr>
        <w:tc>
          <w:tcPr>
            <w:tcW w:w="2592" w:type="dxa"/>
          </w:tcPr>
          <w:p w14:paraId="787265A3" w14:textId="77777777" w:rsidR="000E3B1C" w:rsidRDefault="00EE2899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6048" w:type="dxa"/>
          </w:tcPr>
          <w:p w14:paraId="57B210C7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3ACF6419" w14:textId="77777777">
        <w:trPr>
          <w:jc w:val="center"/>
        </w:trPr>
        <w:tc>
          <w:tcPr>
            <w:tcW w:w="2592" w:type="dxa"/>
          </w:tcPr>
          <w:p w14:paraId="13EC05A9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60A1D0AD" w14:textId="77777777" w:rsidR="000E3B1C" w:rsidRDefault="00EE2899">
            <w:r>
              <w:rPr>
                <w:sz w:val="20"/>
              </w:rPr>
              <w:t>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ban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0E3B1C" w14:paraId="795F8154" w14:textId="77777777">
        <w:trPr>
          <w:jc w:val="center"/>
        </w:trPr>
        <w:tc>
          <w:tcPr>
            <w:tcW w:w="2592" w:type="dxa"/>
          </w:tcPr>
          <w:p w14:paraId="413FF876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4E2B977D" w14:textId="77777777" w:rsidR="000E3B1C" w:rsidRDefault="00EE2899">
            <w:r>
              <w:rPr>
                <w:sz w:val="20"/>
              </w:rPr>
              <w:t>Đã qua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phòng,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0E3B1C" w14:paraId="39799AD3" w14:textId="77777777">
        <w:trPr>
          <w:jc w:val="center"/>
        </w:trPr>
        <w:tc>
          <w:tcPr>
            <w:tcW w:w="2592" w:type="dxa"/>
          </w:tcPr>
          <w:p w14:paraId="5FF17B6F" w14:textId="77777777" w:rsidR="000E3B1C" w:rsidRDefault="00EE2899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4E193E58" w14:textId="77777777" w:rsidR="000E3B1C" w:rsidRDefault="00EE2899">
            <w:r>
              <w:rPr>
                <w:sz w:val="20"/>
              </w:rPr>
              <w:t>Đã qua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ng.</w:t>
            </w:r>
          </w:p>
        </w:tc>
      </w:tr>
      <w:tr w:rsidR="000E3B1C" w14:paraId="0E55D074" w14:textId="77777777">
        <w:trPr>
          <w:jc w:val="center"/>
        </w:trPr>
        <w:tc>
          <w:tcPr>
            <w:tcW w:w="2592" w:type="dxa"/>
          </w:tcPr>
          <w:p w14:paraId="093556DD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5E521754" w14:textId="77777777" w:rsidR="000E3B1C" w:rsidRDefault="00EE2899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đã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lên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0E3B1C" w14:paraId="64FF9A2A" w14:textId="77777777">
        <w:trPr>
          <w:jc w:val="center"/>
        </w:trPr>
        <w:tc>
          <w:tcPr>
            <w:tcW w:w="2592" w:type="dxa"/>
          </w:tcPr>
          <w:p w14:paraId="0D2AAAF1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6048" w:type="dxa"/>
          </w:tcPr>
          <w:p w14:paraId="38EC86E4" w14:textId="77777777" w:rsidR="000E3B1C" w:rsidRDefault="00EE2899">
            <w:r>
              <w:rPr>
                <w:sz w:val="20"/>
              </w:rPr>
              <w:t>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chi.</w:t>
            </w:r>
          </w:p>
        </w:tc>
      </w:tr>
      <w:tr w:rsidR="000E3B1C" w14:paraId="2337DEA3" w14:textId="77777777">
        <w:trPr>
          <w:jc w:val="center"/>
        </w:trPr>
        <w:tc>
          <w:tcPr>
            <w:tcW w:w="2592" w:type="dxa"/>
          </w:tcPr>
          <w:p w14:paraId="3CCA2615" w14:textId="77777777" w:rsidR="000E3B1C" w:rsidRDefault="00EE2899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3223D1E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294BF870" w14:textId="77777777">
        <w:trPr>
          <w:jc w:val="center"/>
        </w:trPr>
        <w:tc>
          <w:tcPr>
            <w:tcW w:w="2592" w:type="dxa"/>
          </w:tcPr>
          <w:p w14:paraId="3164DFA5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/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/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6048" w:type="dxa"/>
          </w:tcPr>
          <w:p w14:paraId="05E47AE9" w14:textId="77777777" w:rsidR="000E3B1C" w:rsidRDefault="00EE2899">
            <w:r>
              <w:rPr>
                <w:sz w:val="20"/>
              </w:rPr>
              <w:t>Ba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do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và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t; màn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0E3B1C" w14:paraId="43E4EAB6" w14:textId="77777777">
        <w:trPr>
          <w:jc w:val="center"/>
        </w:trPr>
        <w:tc>
          <w:tcPr>
            <w:tcW w:w="2592" w:type="dxa"/>
          </w:tcPr>
          <w:p w14:paraId="6286B89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</w:t>
            </w:r>
          </w:p>
        </w:tc>
        <w:tc>
          <w:tcPr>
            <w:tcW w:w="6048" w:type="dxa"/>
          </w:tcPr>
          <w:p w14:paraId="6563E213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cách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trên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·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 ·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·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400D32F7" w14:textId="77777777" w:rsidR="000E3B1C" w:rsidRDefault="000E3B1C"/>
    <w:p w14:paraId="55690851" w14:textId="77777777" w:rsidR="000E3B1C" w:rsidRDefault="00EE2899">
      <w:pPr>
        <w:pStyle w:val="Heading1"/>
      </w:pPr>
      <w:bookmarkStart w:id="4" w:name="_Toc238825952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3970FC6B" w14:textId="77777777" w:rsidR="000E3B1C" w:rsidRDefault="00EE2899">
      <w:pPr>
        <w:pStyle w:val="Heading2"/>
      </w:pPr>
      <w:bookmarkStart w:id="5" w:name="_Toc238825953"/>
      <w:r>
        <w:t>1 Danh sách quy</w:t>
      </w:r>
      <w:r>
        <w:t>ề</w:t>
      </w:r>
      <w:r>
        <w:t>n</w:t>
      </w:r>
      <w:bookmarkEnd w:id="5"/>
    </w:p>
    <w:p w14:paraId="3E906B6A" w14:textId="77777777" w:rsidR="000E3B1C" w:rsidRDefault="00EE2899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024"/>
        <w:gridCol w:w="4608"/>
      </w:tblGrid>
      <w:tr w:rsidR="000E3B1C" w14:paraId="6EE4E70C" w14:textId="77777777">
        <w:trPr>
          <w:jc w:val="center"/>
        </w:trPr>
        <w:tc>
          <w:tcPr>
            <w:tcW w:w="1008" w:type="dxa"/>
          </w:tcPr>
          <w:p w14:paraId="4575937B" w14:textId="77777777" w:rsidR="000E3B1C" w:rsidRDefault="00EE2899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024" w:type="dxa"/>
          </w:tcPr>
          <w:p w14:paraId="4AA7A495" w14:textId="77777777" w:rsidR="000E3B1C" w:rsidRDefault="00EE2899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1C61CC3C" w14:textId="77777777" w:rsidR="000E3B1C" w:rsidRDefault="00EE2899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0E3B1C" w14:paraId="58254990" w14:textId="77777777">
        <w:trPr>
          <w:jc w:val="center"/>
        </w:trPr>
        <w:tc>
          <w:tcPr>
            <w:tcW w:w="1008" w:type="dxa"/>
          </w:tcPr>
          <w:p w14:paraId="5E809B9D" w14:textId="77777777" w:rsidR="000E3B1C" w:rsidRDefault="00EE2899">
            <w:r>
              <w:rPr>
                <w:sz w:val="20"/>
              </w:rPr>
              <w:t>Q1</w:t>
            </w:r>
          </w:p>
        </w:tc>
        <w:tc>
          <w:tcPr>
            <w:tcW w:w="3024" w:type="dxa"/>
          </w:tcPr>
          <w:p w14:paraId="06DEB160" w14:textId="77777777" w:rsidR="000E3B1C" w:rsidRDefault="00EE2899">
            <w:r>
              <w:rPr>
                <w:sz w:val="20"/>
              </w:rPr>
              <w:t>Kinh doanh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4608" w:type="dxa"/>
          </w:tcPr>
          <w:p w14:paraId="28477376" w14:textId="77777777" w:rsidR="000E3B1C" w:rsidRDefault="00EE2899">
            <w:r>
              <w:rPr>
                <w:sz w:val="20"/>
              </w:rPr>
              <w:t>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thêm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nào;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nhóm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0E3B1C" w14:paraId="43773836" w14:textId="77777777">
        <w:trPr>
          <w:jc w:val="center"/>
        </w:trPr>
        <w:tc>
          <w:tcPr>
            <w:tcW w:w="1008" w:type="dxa"/>
          </w:tcPr>
          <w:p w14:paraId="2983EF08" w14:textId="77777777" w:rsidR="000E3B1C" w:rsidRDefault="00EE2899">
            <w:r>
              <w:rPr>
                <w:sz w:val="20"/>
              </w:rPr>
              <w:t>Q2</w:t>
            </w:r>
          </w:p>
        </w:tc>
        <w:tc>
          <w:tcPr>
            <w:tcW w:w="3024" w:type="dxa"/>
          </w:tcPr>
          <w:p w14:paraId="4575D7F4" w14:textId="77777777" w:rsidR="000E3B1C" w:rsidRDefault="00EE2899"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4608" w:type="dxa"/>
          </w:tcPr>
          <w:p w14:paraId="54EA8182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ban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0E3B1C" w14:paraId="2BEE01D6" w14:textId="77777777">
        <w:trPr>
          <w:jc w:val="center"/>
        </w:trPr>
        <w:tc>
          <w:tcPr>
            <w:tcW w:w="1008" w:type="dxa"/>
          </w:tcPr>
          <w:p w14:paraId="4FB43D3E" w14:textId="77777777" w:rsidR="000E3B1C" w:rsidRDefault="00EE2899">
            <w:r>
              <w:rPr>
                <w:sz w:val="20"/>
              </w:rPr>
              <w:t>Q3</w:t>
            </w:r>
          </w:p>
        </w:tc>
        <w:tc>
          <w:tcPr>
            <w:tcW w:w="3024" w:type="dxa"/>
          </w:tcPr>
          <w:p w14:paraId="509E5441" w14:textId="77777777" w:rsidR="000E3B1C" w:rsidRDefault="00EE2899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4608" w:type="dxa"/>
          </w:tcPr>
          <w:p w14:paraId="65132E8F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0E3B1C" w14:paraId="32EA348A" w14:textId="77777777">
        <w:trPr>
          <w:jc w:val="center"/>
        </w:trPr>
        <w:tc>
          <w:tcPr>
            <w:tcW w:w="1008" w:type="dxa"/>
          </w:tcPr>
          <w:p w14:paraId="64C93912" w14:textId="77777777" w:rsidR="000E3B1C" w:rsidRDefault="00EE2899">
            <w:r>
              <w:rPr>
                <w:sz w:val="20"/>
              </w:rPr>
              <w:t>Q4</w:t>
            </w:r>
          </w:p>
        </w:tc>
        <w:tc>
          <w:tcPr>
            <w:tcW w:w="3024" w:type="dxa"/>
          </w:tcPr>
          <w:p w14:paraId="169F4893" w14:textId="77777777" w:rsidR="000E3B1C" w:rsidRDefault="00EE2899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nghi thanh toán</w:t>
            </w:r>
          </w:p>
        </w:tc>
        <w:tc>
          <w:tcPr>
            <w:tcW w:w="4608" w:type="dxa"/>
          </w:tcPr>
          <w:p w14:paraId="77AFEB7E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34F899C0" w14:textId="77777777">
        <w:trPr>
          <w:jc w:val="center"/>
        </w:trPr>
        <w:tc>
          <w:tcPr>
            <w:tcW w:w="1008" w:type="dxa"/>
          </w:tcPr>
          <w:p w14:paraId="5DEE5E09" w14:textId="77777777" w:rsidR="000E3B1C" w:rsidRDefault="00EE2899">
            <w:r>
              <w:rPr>
                <w:sz w:val="20"/>
              </w:rPr>
              <w:t>Q5</w:t>
            </w:r>
          </w:p>
        </w:tc>
        <w:tc>
          <w:tcPr>
            <w:tcW w:w="3024" w:type="dxa"/>
          </w:tcPr>
          <w:p w14:paraId="1C9A5930" w14:textId="77777777" w:rsidR="000E3B1C" w:rsidRDefault="00EE2899">
            <w:r>
              <w:rPr>
                <w:sz w:val="20"/>
              </w:rPr>
              <w:t>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nghi thanh toán</w:t>
            </w:r>
          </w:p>
        </w:tc>
        <w:tc>
          <w:tcPr>
            <w:tcW w:w="4608" w:type="dxa"/>
          </w:tcPr>
          <w:p w14:paraId="685C38B6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75ED3C35" w14:textId="77777777">
        <w:trPr>
          <w:jc w:val="center"/>
        </w:trPr>
        <w:tc>
          <w:tcPr>
            <w:tcW w:w="1008" w:type="dxa"/>
          </w:tcPr>
          <w:p w14:paraId="402F295A" w14:textId="77777777" w:rsidR="000E3B1C" w:rsidRDefault="00EE2899">
            <w:r>
              <w:rPr>
                <w:sz w:val="20"/>
              </w:rPr>
              <w:t>Q6</w:t>
            </w:r>
          </w:p>
        </w:tc>
        <w:tc>
          <w:tcPr>
            <w:tcW w:w="3024" w:type="dxa"/>
          </w:tcPr>
          <w:p w14:paraId="6C5229EC" w14:textId="77777777" w:rsidR="000E3B1C" w:rsidRDefault="00EE2899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  <w:tc>
          <w:tcPr>
            <w:tcW w:w="4608" w:type="dxa"/>
          </w:tcPr>
          <w:p w14:paraId="271F46D6" w14:textId="77777777" w:rsidR="000E3B1C" w:rsidRDefault="00EE2899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chi: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(ti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(chuy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n).</w:t>
            </w:r>
          </w:p>
        </w:tc>
      </w:tr>
    </w:tbl>
    <w:p w14:paraId="292BAD80" w14:textId="77777777" w:rsidR="000E3B1C" w:rsidRDefault="000E3B1C"/>
    <w:p w14:paraId="0BABBEE0" w14:textId="77777777" w:rsidR="000E3B1C" w:rsidRDefault="00EE2899">
      <w:r>
        <w:t>Hai quy</w:t>
      </w:r>
      <w:r>
        <w:t>ề</w:t>
      </w:r>
      <w:r>
        <w:t>n Q4 và Q5 mang tên “duy</w:t>
      </w:r>
      <w:r>
        <w:t>ệ</w:t>
      </w:r>
      <w:r>
        <w:t>t đ</w:t>
      </w:r>
      <w:r>
        <w:t>ề</w:t>
      </w:r>
      <w:r>
        <w:t xml:space="preserve"> nghi thanh toán” (thi</w:t>
      </w:r>
      <w:r>
        <w:t>ế</w:t>
      </w:r>
      <w:r>
        <w:t>u d</w:t>
      </w:r>
      <w:r>
        <w:t>ấ</w:t>
      </w:r>
      <w:r>
        <w:t>u) đúng nguyên văn h</w:t>
      </w:r>
      <w:r>
        <w:t>ệ</w:t>
      </w:r>
      <w:r>
        <w:t xml:space="preserve"> th</w:t>
      </w:r>
      <w:r>
        <w:t>ố</w:t>
      </w:r>
      <w:r>
        <w:t>ng cũ; c</w:t>
      </w:r>
      <w:r>
        <w:t>ố</w:t>
      </w:r>
      <w:r>
        <w:t xml:space="preserve"> ý gi</w:t>
      </w:r>
      <w:r>
        <w:t>ữ</w:t>
      </w:r>
      <w:r>
        <w:t xml:space="preserve"> nguyên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u.</w:t>
      </w:r>
    </w:p>
    <w:p w14:paraId="56C653C4" w14:textId="77777777" w:rsidR="000E3B1C" w:rsidRDefault="00EE2899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ấ</w:t>
      </w:r>
      <w:r>
        <w:t>t c</w:t>
      </w:r>
      <w:r>
        <w:t>ả</w:t>
      </w:r>
      <w:r>
        <w:t xml:space="preserve">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024"/>
        <w:gridCol w:w="4608"/>
      </w:tblGrid>
      <w:tr w:rsidR="000E3B1C" w14:paraId="0D593D97" w14:textId="77777777">
        <w:trPr>
          <w:jc w:val="center"/>
        </w:trPr>
        <w:tc>
          <w:tcPr>
            <w:tcW w:w="1008" w:type="dxa"/>
          </w:tcPr>
          <w:p w14:paraId="11886F7B" w14:textId="77777777" w:rsidR="000E3B1C" w:rsidRDefault="00EE2899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024" w:type="dxa"/>
          </w:tcPr>
          <w:p w14:paraId="3A297D07" w14:textId="77777777" w:rsidR="000E3B1C" w:rsidRDefault="00EE2899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64AE49FC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0E3B1C" w14:paraId="0EE09979" w14:textId="77777777">
        <w:trPr>
          <w:jc w:val="center"/>
        </w:trPr>
        <w:tc>
          <w:tcPr>
            <w:tcW w:w="1008" w:type="dxa"/>
          </w:tcPr>
          <w:p w14:paraId="339C72B1" w14:textId="77777777" w:rsidR="000E3B1C" w:rsidRDefault="00EE2899">
            <w:r>
              <w:rPr>
                <w:sz w:val="20"/>
              </w:rPr>
              <w:t>V1</w:t>
            </w:r>
          </w:p>
        </w:tc>
        <w:tc>
          <w:tcPr>
            <w:tcW w:w="3024" w:type="dxa"/>
          </w:tcPr>
          <w:p w14:paraId="13E8C9EB" w14:textId="77777777" w:rsidR="000E3B1C" w:rsidRDefault="00EE2899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608" w:type="dxa"/>
          </w:tcPr>
          <w:p w14:paraId="6496F923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E3B1C" w14:paraId="0541C54D" w14:textId="77777777">
        <w:trPr>
          <w:jc w:val="center"/>
        </w:trPr>
        <w:tc>
          <w:tcPr>
            <w:tcW w:w="1008" w:type="dxa"/>
          </w:tcPr>
          <w:p w14:paraId="596C5DB2" w14:textId="77777777" w:rsidR="000E3B1C" w:rsidRDefault="00EE2899">
            <w:r>
              <w:rPr>
                <w:sz w:val="20"/>
              </w:rPr>
              <w:t>V2</w:t>
            </w:r>
          </w:p>
        </w:tc>
        <w:tc>
          <w:tcPr>
            <w:tcW w:w="3024" w:type="dxa"/>
          </w:tcPr>
          <w:p w14:paraId="2D534BFC" w14:textId="77777777" w:rsidR="000E3B1C" w:rsidRDefault="00EE2899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4608" w:type="dxa"/>
          </w:tcPr>
          <w:p w14:paraId="6F96BF9C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0E3B1C" w14:paraId="515CF4FD" w14:textId="77777777">
        <w:trPr>
          <w:jc w:val="center"/>
        </w:trPr>
        <w:tc>
          <w:tcPr>
            <w:tcW w:w="1008" w:type="dxa"/>
          </w:tcPr>
          <w:p w14:paraId="473AD7BD" w14:textId="77777777" w:rsidR="000E3B1C" w:rsidRDefault="00EE2899">
            <w:r>
              <w:rPr>
                <w:sz w:val="20"/>
              </w:rPr>
              <w:t>V3</w:t>
            </w:r>
          </w:p>
        </w:tc>
        <w:tc>
          <w:tcPr>
            <w:tcW w:w="3024" w:type="dxa"/>
          </w:tcPr>
          <w:p w14:paraId="3773536A" w14:textId="77777777" w:rsidR="000E3B1C" w:rsidRDefault="00EE2899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ban</w:t>
            </w:r>
          </w:p>
        </w:tc>
        <w:tc>
          <w:tcPr>
            <w:tcW w:w="4608" w:type="dxa"/>
          </w:tcPr>
          <w:p w14:paraId="5E53D69C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phòng ban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0E3B1C" w14:paraId="57961C0B" w14:textId="77777777">
        <w:trPr>
          <w:jc w:val="center"/>
        </w:trPr>
        <w:tc>
          <w:tcPr>
            <w:tcW w:w="1008" w:type="dxa"/>
          </w:tcPr>
          <w:p w14:paraId="762F7156" w14:textId="77777777" w:rsidR="000E3B1C" w:rsidRDefault="00EE2899">
            <w:r>
              <w:rPr>
                <w:sz w:val="20"/>
              </w:rPr>
              <w:t>V4</w:t>
            </w:r>
          </w:p>
        </w:tc>
        <w:tc>
          <w:tcPr>
            <w:tcW w:w="3024" w:type="dxa"/>
          </w:tcPr>
          <w:p w14:paraId="151BF1DF" w14:textId="77777777" w:rsidR="000E3B1C" w:rsidRDefault="00EE2899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4608" w:type="dxa"/>
          </w:tcPr>
          <w:p w14:paraId="6C1AB4C7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0E3B1C" w14:paraId="6C138C87" w14:textId="77777777">
        <w:trPr>
          <w:jc w:val="center"/>
        </w:trPr>
        <w:tc>
          <w:tcPr>
            <w:tcW w:w="1008" w:type="dxa"/>
          </w:tcPr>
          <w:p w14:paraId="34BEC59D" w14:textId="77777777" w:rsidR="000E3B1C" w:rsidRDefault="00EE2899">
            <w:r>
              <w:rPr>
                <w:sz w:val="20"/>
              </w:rPr>
              <w:lastRenderedPageBreak/>
              <w:t>—</w:t>
            </w:r>
          </w:p>
        </w:tc>
        <w:tc>
          <w:tcPr>
            <w:tcW w:w="3024" w:type="dxa"/>
          </w:tcPr>
          <w:p w14:paraId="15AFD5EE" w14:textId="77777777" w:rsidR="000E3B1C" w:rsidRDefault="00EE2899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608" w:type="dxa"/>
          </w:tcPr>
          <w:p w14:paraId="15AEC04A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5031958" w14:textId="77777777" w:rsidR="000E3B1C" w:rsidRDefault="000E3B1C"/>
    <w:p w14:paraId="22F01A04" w14:textId="77777777" w:rsidR="000E3B1C" w:rsidRDefault="00EE2899">
      <w:r>
        <w:t>Ràng bu</w:t>
      </w:r>
      <w:r>
        <w:t>ộ</w:t>
      </w:r>
      <w:r>
        <w:t>c b</w:t>
      </w:r>
      <w:r>
        <w:t>ổ</w:t>
      </w:r>
      <w:r>
        <w:t xml:space="preserve"> sung: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luôn b</w:t>
      </w:r>
      <w:r>
        <w:t>ị</w:t>
      </w:r>
      <w:r>
        <w:t xml:space="preserve"> </w:t>
      </w:r>
      <w:r>
        <w:t>ẩ</w:t>
      </w:r>
      <w:r>
        <w:t xml:space="preserve">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ấ</w:t>
      </w:r>
      <w:r>
        <w:t>t c</w:t>
      </w:r>
      <w:r>
        <w:t>ả</w:t>
      </w:r>
      <w:r>
        <w:t>, k</w:t>
      </w:r>
      <w:r>
        <w:t>ể</w:t>
      </w:r>
      <w:r>
        <w:t xml:space="preserve"> c</w:t>
      </w:r>
      <w:r>
        <w:t>ả</w:t>
      </w:r>
      <w:r>
        <w:t xml:space="preserve"> v</w:t>
      </w:r>
      <w:r>
        <w:t>ớ</w:t>
      </w:r>
      <w:r>
        <w:t>i ngư</w:t>
      </w:r>
      <w:r>
        <w:t>ờ</w:t>
      </w:r>
      <w:r>
        <w:t>i gi</w:t>
      </w:r>
      <w:r>
        <w:t>ữ</w:t>
      </w:r>
      <w:r>
        <w:t xml:space="preserve"> V1. Nhóm quy</w:t>
      </w:r>
      <w:r>
        <w:t>ề</w:t>
      </w:r>
      <w:r>
        <w:t>n ph</w:t>
      </w:r>
      <w:r>
        <w:t>ạ</w:t>
      </w:r>
      <w:r>
        <w:t>m vi KHÔNG áp cho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ờ</w:t>
      </w:r>
      <w:r>
        <w:t xml:space="preserve"> duy</w:t>
      </w:r>
      <w:r>
        <w:t>ệ</w:t>
      </w:r>
      <w:r>
        <w:t>t và Đã duy</w:t>
      </w:r>
      <w:r>
        <w:t>ệ</w:t>
      </w:r>
      <w:r>
        <w:t>t — hai ch</w:t>
      </w:r>
      <w:r>
        <w:t>ế</w:t>
      </w:r>
      <w:r>
        <w:t xml:space="preserve"> đ</w:t>
      </w:r>
      <w:r>
        <w:t>ộ</w:t>
      </w:r>
      <w:r>
        <w:t xml:space="preserve"> đó t</w:t>
      </w:r>
      <w:r>
        <w:t>ự</w:t>
      </w:r>
      <w:r>
        <w:t xml:space="preserve"> mang đi</w:t>
      </w:r>
      <w:r>
        <w:t>ề</w:t>
      </w:r>
      <w:r>
        <w:t>u ki</w:t>
      </w:r>
      <w:r>
        <w:t>ệ</w:t>
      </w:r>
      <w:r>
        <w:t>n riêng (đúng vai duy</w:t>
      </w:r>
      <w:r>
        <w:t>ệ</w:t>
      </w:r>
      <w:r>
        <w:t>t và cùng công ty; ho</w:t>
      </w:r>
      <w:r>
        <w:t>ặ</w:t>
      </w:r>
      <w:r>
        <w:t>c chính mình đã duy</w:t>
      </w:r>
      <w:r>
        <w:t>ệ</w:t>
      </w:r>
      <w:r>
        <w:t>t). Vi</w:t>
      </w:r>
      <w:r>
        <w:t>ệ</w:t>
      </w:r>
      <w:r>
        <w:t>c l</w:t>
      </w:r>
      <w:r>
        <w:t>ậ</w:t>
      </w:r>
      <w:r>
        <w:t>p phi</w:t>
      </w:r>
      <w:r>
        <w:t>ế</w:t>
      </w:r>
      <w:r>
        <w:t>u không g</w:t>
      </w:r>
      <w:r>
        <w:t>ắ</w:t>
      </w:r>
      <w:r>
        <w:t>n quy</w:t>
      </w:r>
      <w:r>
        <w:t>ề</w:t>
      </w:r>
      <w:r>
        <w:t>n; s</w:t>
      </w:r>
      <w:r>
        <w:t>ử</w:t>
      </w:r>
      <w:r>
        <w:t>a và xóa ch</w:t>
      </w:r>
      <w:r>
        <w:t>ỉ</w:t>
      </w:r>
      <w:r>
        <w:t xml:space="preserve"> áp cho phi</w:t>
      </w:r>
      <w:r>
        <w:t>ế</w:t>
      </w:r>
      <w:r>
        <w:t>u do chính mình l</w:t>
      </w:r>
      <w:r>
        <w:t>ậ</w:t>
      </w:r>
      <w:r>
        <w:t>p, khi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ho</w:t>
      </w:r>
      <w:r>
        <w:t>ặ</w:t>
      </w:r>
      <w:r>
        <w:t>c Không duy</w:t>
      </w:r>
      <w:r>
        <w:t>ệ</w:t>
      </w:r>
      <w:r>
        <w:t>t.</w:t>
      </w:r>
    </w:p>
    <w:p w14:paraId="7022C525" w14:textId="77777777" w:rsidR="000E3B1C" w:rsidRDefault="00EE2899">
      <w:pPr>
        <w:pStyle w:val="Heading2"/>
      </w:pPr>
      <w:bookmarkStart w:id="6" w:name="_Toc238825954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518"/>
        <w:gridCol w:w="518"/>
        <w:gridCol w:w="518"/>
        <w:gridCol w:w="518"/>
        <w:gridCol w:w="518"/>
        <w:gridCol w:w="518"/>
        <w:gridCol w:w="792"/>
        <w:gridCol w:w="1642"/>
      </w:tblGrid>
      <w:tr w:rsidR="000E3B1C" w14:paraId="32D91D65" w14:textId="77777777">
        <w:trPr>
          <w:jc w:val="center"/>
        </w:trPr>
        <w:tc>
          <w:tcPr>
            <w:tcW w:w="2520" w:type="dxa"/>
          </w:tcPr>
          <w:p w14:paraId="00F21767" w14:textId="77777777" w:rsidR="000E3B1C" w:rsidRDefault="00EE2899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518" w:type="dxa"/>
          </w:tcPr>
          <w:p w14:paraId="627880BD" w14:textId="77777777" w:rsidR="000E3B1C" w:rsidRDefault="00EE2899">
            <w:r>
              <w:rPr>
                <w:b/>
                <w:sz w:val="20"/>
              </w:rPr>
              <w:t>Q1</w:t>
            </w:r>
          </w:p>
        </w:tc>
        <w:tc>
          <w:tcPr>
            <w:tcW w:w="518" w:type="dxa"/>
          </w:tcPr>
          <w:p w14:paraId="43EFC6F3" w14:textId="77777777" w:rsidR="000E3B1C" w:rsidRDefault="00EE2899">
            <w:r>
              <w:rPr>
                <w:b/>
                <w:sz w:val="20"/>
              </w:rPr>
              <w:t>Q2</w:t>
            </w:r>
          </w:p>
        </w:tc>
        <w:tc>
          <w:tcPr>
            <w:tcW w:w="518" w:type="dxa"/>
          </w:tcPr>
          <w:p w14:paraId="60B039FB" w14:textId="77777777" w:rsidR="000E3B1C" w:rsidRDefault="00EE2899">
            <w:r>
              <w:rPr>
                <w:b/>
                <w:sz w:val="20"/>
              </w:rPr>
              <w:t>Q3</w:t>
            </w:r>
          </w:p>
        </w:tc>
        <w:tc>
          <w:tcPr>
            <w:tcW w:w="518" w:type="dxa"/>
          </w:tcPr>
          <w:p w14:paraId="63AD4CFD" w14:textId="77777777" w:rsidR="000E3B1C" w:rsidRDefault="00EE2899">
            <w:r>
              <w:rPr>
                <w:b/>
                <w:sz w:val="20"/>
              </w:rPr>
              <w:t>Q4</w:t>
            </w:r>
          </w:p>
        </w:tc>
        <w:tc>
          <w:tcPr>
            <w:tcW w:w="518" w:type="dxa"/>
          </w:tcPr>
          <w:p w14:paraId="0A6F7AF4" w14:textId="77777777" w:rsidR="000E3B1C" w:rsidRDefault="00EE2899">
            <w:r>
              <w:rPr>
                <w:b/>
                <w:sz w:val="20"/>
              </w:rPr>
              <w:t>Q5</w:t>
            </w:r>
          </w:p>
        </w:tc>
        <w:tc>
          <w:tcPr>
            <w:tcW w:w="518" w:type="dxa"/>
          </w:tcPr>
          <w:p w14:paraId="71CC8B79" w14:textId="77777777" w:rsidR="000E3B1C" w:rsidRDefault="00EE2899">
            <w:r>
              <w:rPr>
                <w:b/>
                <w:sz w:val="20"/>
              </w:rPr>
              <w:t>Q6</w:t>
            </w:r>
          </w:p>
        </w:tc>
        <w:tc>
          <w:tcPr>
            <w:tcW w:w="792" w:type="dxa"/>
          </w:tcPr>
          <w:p w14:paraId="4F0FA0EF" w14:textId="77777777" w:rsidR="000E3B1C" w:rsidRDefault="00EE2899">
            <w:r>
              <w:rPr>
                <w:b/>
                <w:sz w:val="20"/>
              </w:rPr>
              <w:t>V1–V4</w:t>
            </w:r>
          </w:p>
        </w:tc>
        <w:tc>
          <w:tcPr>
            <w:tcW w:w="1642" w:type="dxa"/>
          </w:tcPr>
          <w:p w14:paraId="259DD3F5" w14:textId="77777777" w:rsidR="000E3B1C" w:rsidRDefault="00EE2899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0E3B1C" w14:paraId="56D6F982" w14:textId="77777777">
        <w:trPr>
          <w:jc w:val="center"/>
        </w:trPr>
        <w:tc>
          <w:tcPr>
            <w:tcW w:w="2520" w:type="dxa"/>
          </w:tcPr>
          <w:p w14:paraId="4E4978CB" w14:textId="77777777" w:rsidR="000E3B1C" w:rsidRDefault="00EE2899">
            <w:r>
              <w:rPr>
                <w:sz w:val="20"/>
              </w:rPr>
              <w:t>FR-01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18" w:type="dxa"/>
          </w:tcPr>
          <w:p w14:paraId="73ABDA1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22D97B3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C59D4D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D47E5DE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A4A6FB4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4AC488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3067FBF3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203971FF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2650CF10" w14:textId="77777777">
        <w:trPr>
          <w:jc w:val="center"/>
        </w:trPr>
        <w:tc>
          <w:tcPr>
            <w:tcW w:w="2520" w:type="dxa"/>
          </w:tcPr>
          <w:p w14:paraId="102EE112" w14:textId="77777777" w:rsidR="000E3B1C" w:rsidRDefault="00EE2899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518" w:type="dxa"/>
          </w:tcPr>
          <w:p w14:paraId="717D3824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BDFBDA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17BA43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F5663EE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0449EE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39078C1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68755B7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79434F94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1BAAE017" w14:textId="77777777">
        <w:trPr>
          <w:jc w:val="center"/>
        </w:trPr>
        <w:tc>
          <w:tcPr>
            <w:tcW w:w="2520" w:type="dxa"/>
          </w:tcPr>
          <w:p w14:paraId="05245AAE" w14:textId="77777777" w:rsidR="000E3B1C" w:rsidRDefault="00EE2899">
            <w:r>
              <w:rPr>
                <w:sz w:val="20"/>
              </w:rPr>
              <w:t>FR-03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518" w:type="dxa"/>
          </w:tcPr>
          <w:p w14:paraId="5EB76BB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DAC7FFC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DB6AFFB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489E3F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8FB1B8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45CB92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4436F6B6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0BA38826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2745F148" w14:textId="77777777">
        <w:trPr>
          <w:jc w:val="center"/>
        </w:trPr>
        <w:tc>
          <w:tcPr>
            <w:tcW w:w="2520" w:type="dxa"/>
          </w:tcPr>
          <w:p w14:paraId="0563945F" w14:textId="77777777" w:rsidR="000E3B1C" w:rsidRDefault="00EE2899">
            <w:r>
              <w:rPr>
                <w:sz w:val="20"/>
              </w:rPr>
              <w:t>FR-04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518" w:type="dxa"/>
          </w:tcPr>
          <w:p w14:paraId="583FB4F6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F0E20E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C11081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4707A2E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A0BFB1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8ADA7E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590E57D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164D1C5E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7E400215" w14:textId="77777777">
        <w:trPr>
          <w:jc w:val="center"/>
        </w:trPr>
        <w:tc>
          <w:tcPr>
            <w:tcW w:w="2520" w:type="dxa"/>
          </w:tcPr>
          <w:p w14:paraId="4146144C" w14:textId="77777777" w:rsidR="000E3B1C" w:rsidRDefault="00EE2899">
            <w:r>
              <w:rPr>
                <w:sz w:val="20"/>
              </w:rPr>
              <w:t>FR-05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518" w:type="dxa"/>
          </w:tcPr>
          <w:p w14:paraId="388589D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605DBF6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9D46AEB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516B1A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2A95BC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632EFE3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6B297DF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31D2C799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0A7E1617" w14:textId="77777777">
        <w:trPr>
          <w:jc w:val="center"/>
        </w:trPr>
        <w:tc>
          <w:tcPr>
            <w:tcW w:w="2520" w:type="dxa"/>
          </w:tcPr>
          <w:p w14:paraId="789CE719" w14:textId="77777777" w:rsidR="000E3B1C" w:rsidRDefault="00EE2899">
            <w:r>
              <w:rPr>
                <w:sz w:val="20"/>
              </w:rPr>
              <w:t>FR-06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</w:t>
            </w:r>
          </w:p>
        </w:tc>
        <w:tc>
          <w:tcPr>
            <w:tcW w:w="518" w:type="dxa"/>
          </w:tcPr>
          <w:p w14:paraId="365A938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BD9AB9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898464C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4CDC34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4C94366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82B7A4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56FE773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7B306420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77F0A004" w14:textId="77777777">
        <w:trPr>
          <w:jc w:val="center"/>
        </w:trPr>
        <w:tc>
          <w:tcPr>
            <w:tcW w:w="2520" w:type="dxa"/>
          </w:tcPr>
          <w:p w14:paraId="22222A94" w14:textId="77777777" w:rsidR="000E3B1C" w:rsidRDefault="00EE2899">
            <w:r>
              <w:rPr>
                <w:sz w:val="20"/>
              </w:rPr>
              <w:t>FR-07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</w:t>
            </w:r>
          </w:p>
        </w:tc>
        <w:tc>
          <w:tcPr>
            <w:tcW w:w="518" w:type="dxa"/>
          </w:tcPr>
          <w:p w14:paraId="13C8286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0C32A4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A39890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C49F9C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D011E3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EF1F23C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02E6CD2E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6B5A07F8" w14:textId="77777777" w:rsidR="000E3B1C" w:rsidRDefault="00EE2899">
            <w:r>
              <w:rPr>
                <w:sz w:val="20"/>
              </w:rPr>
              <w:t>✅</w:t>
            </w:r>
          </w:p>
        </w:tc>
      </w:tr>
      <w:tr w:rsidR="000E3B1C" w14:paraId="1F912904" w14:textId="77777777">
        <w:trPr>
          <w:jc w:val="center"/>
        </w:trPr>
        <w:tc>
          <w:tcPr>
            <w:tcW w:w="2520" w:type="dxa"/>
          </w:tcPr>
          <w:p w14:paraId="6537B203" w14:textId="77777777" w:rsidR="000E3B1C" w:rsidRDefault="00EE2899">
            <w:r>
              <w:rPr>
                <w:sz w:val="20"/>
              </w:rPr>
              <w:t>FR-08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file đính kèm</w:t>
            </w:r>
          </w:p>
        </w:tc>
        <w:tc>
          <w:tcPr>
            <w:tcW w:w="518" w:type="dxa"/>
          </w:tcPr>
          <w:p w14:paraId="24B500F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EF308C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CA59117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6BBF96B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45C6474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7865CC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28A31A3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143064A1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7EBC82B0" w14:textId="77777777">
        <w:trPr>
          <w:jc w:val="center"/>
        </w:trPr>
        <w:tc>
          <w:tcPr>
            <w:tcW w:w="2520" w:type="dxa"/>
          </w:tcPr>
          <w:p w14:paraId="1EDF3E98" w14:textId="77777777" w:rsidR="000E3B1C" w:rsidRDefault="00EE2899">
            <w:r>
              <w:rPr>
                <w:sz w:val="20"/>
              </w:rPr>
              <w:t>FR-09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18" w:type="dxa"/>
          </w:tcPr>
          <w:p w14:paraId="75711346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DFD5E44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C1617A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696C11C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07AF54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821C2F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72428EAB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7E6834BF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44C14E04" w14:textId="77777777">
        <w:trPr>
          <w:jc w:val="center"/>
        </w:trPr>
        <w:tc>
          <w:tcPr>
            <w:tcW w:w="2520" w:type="dxa"/>
          </w:tcPr>
          <w:p w14:paraId="20EE8B28" w14:textId="77777777" w:rsidR="000E3B1C" w:rsidRDefault="00EE2899">
            <w:r>
              <w:rPr>
                <w:sz w:val="20"/>
              </w:rPr>
              <w:t>FR-10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18" w:type="dxa"/>
          </w:tcPr>
          <w:p w14:paraId="7A5D42B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6D44CE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79961FC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F4E703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F347E5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2BDFD9E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45B8186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428D60A4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3A8B64C6" w14:textId="77777777">
        <w:trPr>
          <w:jc w:val="center"/>
        </w:trPr>
        <w:tc>
          <w:tcPr>
            <w:tcW w:w="2520" w:type="dxa"/>
          </w:tcPr>
          <w:p w14:paraId="46DAD282" w14:textId="77777777" w:rsidR="000E3B1C" w:rsidRDefault="00EE2899">
            <w:r>
              <w:rPr>
                <w:sz w:val="20"/>
              </w:rPr>
              <w:t>FR-11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518" w:type="dxa"/>
          </w:tcPr>
          <w:p w14:paraId="53CAA403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518" w:type="dxa"/>
          </w:tcPr>
          <w:p w14:paraId="2002D85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28314B0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6174C5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6D788EE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5ACF391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792" w:type="dxa"/>
          </w:tcPr>
          <w:p w14:paraId="6708EB19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1642" w:type="dxa"/>
          </w:tcPr>
          <w:p w14:paraId="5C300DB9" w14:textId="77777777" w:rsidR="000E3B1C" w:rsidRDefault="00EE2899">
            <w:r>
              <w:rPr>
                <w:sz w:val="20"/>
              </w:rPr>
              <w:t>❌</w:t>
            </w:r>
          </w:p>
        </w:tc>
      </w:tr>
      <w:tr w:rsidR="000E3B1C" w14:paraId="5F91EBFC" w14:textId="77777777">
        <w:trPr>
          <w:jc w:val="center"/>
        </w:trPr>
        <w:tc>
          <w:tcPr>
            <w:tcW w:w="2520" w:type="dxa"/>
          </w:tcPr>
          <w:p w14:paraId="10A5CF5B" w14:textId="77777777" w:rsidR="000E3B1C" w:rsidRDefault="00EE2899">
            <w:r>
              <w:rPr>
                <w:sz w:val="20"/>
              </w:rPr>
              <w:t>FR-12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18" w:type="dxa"/>
          </w:tcPr>
          <w:p w14:paraId="44109E37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518" w:type="dxa"/>
          </w:tcPr>
          <w:p w14:paraId="4C927AB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2A7BD844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C246B3D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4C32E863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80A0717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792" w:type="dxa"/>
          </w:tcPr>
          <w:p w14:paraId="13BED121" w14:textId="77777777" w:rsidR="000E3B1C" w:rsidRDefault="00EE2899">
            <w:r>
              <w:rPr>
                <w:sz w:val="20"/>
              </w:rPr>
              <w:t>❌</w:t>
            </w:r>
          </w:p>
        </w:tc>
        <w:tc>
          <w:tcPr>
            <w:tcW w:w="1642" w:type="dxa"/>
          </w:tcPr>
          <w:p w14:paraId="1A699550" w14:textId="77777777" w:rsidR="000E3B1C" w:rsidRDefault="00EE2899">
            <w:r>
              <w:rPr>
                <w:sz w:val="20"/>
              </w:rPr>
              <w:t>❌</w:t>
            </w:r>
          </w:p>
        </w:tc>
      </w:tr>
      <w:tr w:rsidR="000E3B1C" w14:paraId="2D354F74" w14:textId="77777777">
        <w:trPr>
          <w:jc w:val="center"/>
        </w:trPr>
        <w:tc>
          <w:tcPr>
            <w:tcW w:w="2520" w:type="dxa"/>
          </w:tcPr>
          <w:p w14:paraId="7C171F26" w14:textId="77777777" w:rsidR="000E3B1C" w:rsidRDefault="00EE2899">
            <w:r>
              <w:rPr>
                <w:sz w:val="20"/>
              </w:rPr>
              <w:t>FR-13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18" w:type="dxa"/>
          </w:tcPr>
          <w:p w14:paraId="1E12F7A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8B2BB0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BBD9F5B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4975F8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E3835A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D6F145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496B60A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37680930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430D8DA1" w14:textId="77777777">
        <w:trPr>
          <w:jc w:val="center"/>
        </w:trPr>
        <w:tc>
          <w:tcPr>
            <w:tcW w:w="2520" w:type="dxa"/>
          </w:tcPr>
          <w:p w14:paraId="7135E6E2" w14:textId="77777777" w:rsidR="000E3B1C" w:rsidRDefault="00EE2899">
            <w:r>
              <w:rPr>
                <w:sz w:val="20"/>
              </w:rPr>
              <w:t>FR-14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518" w:type="dxa"/>
          </w:tcPr>
          <w:p w14:paraId="3BE772D3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92CD2E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7A3E85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6155E8C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CD8EDE2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592AECD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5ECBCF30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4BD8464B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0E3B1C" w14:paraId="257ABFD7" w14:textId="77777777">
        <w:trPr>
          <w:jc w:val="center"/>
        </w:trPr>
        <w:tc>
          <w:tcPr>
            <w:tcW w:w="2520" w:type="dxa"/>
          </w:tcPr>
          <w:p w14:paraId="79FF1FEB" w14:textId="77777777" w:rsidR="000E3B1C" w:rsidRDefault="00EE2899">
            <w:r>
              <w:rPr>
                <w:sz w:val="20"/>
              </w:rPr>
              <w:t>FR-15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18" w:type="dxa"/>
          </w:tcPr>
          <w:p w14:paraId="4B7870A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6687BC3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04C9799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1560879A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333EC935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518" w:type="dxa"/>
          </w:tcPr>
          <w:p w14:paraId="0AB9C92F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792" w:type="dxa"/>
          </w:tcPr>
          <w:p w14:paraId="1467CE58" w14:textId="77777777" w:rsidR="000E3B1C" w:rsidRDefault="00EE2899">
            <w:r>
              <w:rPr>
                <w:sz w:val="20"/>
              </w:rPr>
              <w:t>✅</w:t>
            </w:r>
          </w:p>
        </w:tc>
        <w:tc>
          <w:tcPr>
            <w:tcW w:w="1642" w:type="dxa"/>
          </w:tcPr>
          <w:p w14:paraId="6D63B745" w14:textId="77777777" w:rsidR="000E3B1C" w:rsidRDefault="00EE2899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</w:tbl>
    <w:p w14:paraId="711E52A0" w14:textId="77777777" w:rsidR="000E3B1C" w:rsidRDefault="000E3B1C"/>
    <w:p w14:paraId="3354B4D1" w14:textId="77777777" w:rsidR="000E3B1C" w:rsidRDefault="00EE2899">
      <w:r>
        <w:t>Ghi chú: d</w:t>
      </w:r>
      <w:r>
        <w:t>ấ</w:t>
      </w:r>
      <w:r>
        <w:t xml:space="preserve">u ✅ </w:t>
      </w:r>
      <w:r>
        <w:t>ở</w:t>
      </w:r>
      <w:r>
        <w:t xml:space="preserve"> FR-11 và FR-12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v</w:t>
      </w:r>
      <w:r>
        <w:t>ớ</w:t>
      </w:r>
      <w:r>
        <w:t>i phi</w:t>
      </w:r>
      <w:r>
        <w:t>ế</w:t>
      </w:r>
      <w:r>
        <w:t xml:space="preserve">u đang </w:t>
      </w:r>
      <w:r>
        <w:t>ở</w:t>
      </w:r>
      <w:r>
        <w:t xml:space="preserve"> ĐÚNG tr</w:t>
      </w:r>
      <w:r>
        <w:t>ạ</w:t>
      </w:r>
      <w:r>
        <w:t>ng thái c</w:t>
      </w:r>
      <w:r>
        <w:t>ủ</w:t>
      </w:r>
      <w:r>
        <w:t>a c</w:t>
      </w:r>
      <w:r>
        <w:t>ấ</w:t>
      </w:r>
      <w:r>
        <w:t>p đó, cùng công ty, và v</w:t>
      </w:r>
      <w:r>
        <w:t>ớ</w:t>
      </w:r>
      <w:r>
        <w:t>i Q2 thì ph</w:t>
      </w:r>
      <w:r>
        <w:t>ả</w:t>
      </w:r>
      <w:r>
        <w:t>i đúng phòng ban đư</w:t>
      </w:r>
      <w:r>
        <w:t>ợ</w:t>
      </w:r>
      <w:r>
        <w:t>c giao qu</w:t>
      </w:r>
      <w:r>
        <w:t>ả</w:t>
      </w:r>
      <w:r>
        <w:t>n lý. Ch</w:t>
      </w:r>
      <w:r>
        <w:t>ứ</w:t>
      </w:r>
      <w:r>
        <w:t>c năng l</w:t>
      </w:r>
      <w:r>
        <w:t>ậ</w:t>
      </w:r>
      <w:r>
        <w:t>p phi</w:t>
      </w:r>
      <w:r>
        <w:t>ế</w:t>
      </w:r>
      <w:r>
        <w:t>u không g</w:t>
      </w:r>
      <w:r>
        <w:t>ắ</w:t>
      </w:r>
      <w:r>
        <w:t>n quy</w:t>
      </w:r>
      <w:r>
        <w:t>ề</w:t>
      </w:r>
      <w:r>
        <w:t>n nên m</w:t>
      </w:r>
      <w:r>
        <w:t>ọ</w:t>
      </w:r>
      <w:r>
        <w:t>i c</w:t>
      </w:r>
      <w:r>
        <w:t>ộ</w:t>
      </w:r>
      <w:r>
        <w:t>t đ</w:t>
      </w:r>
      <w:r>
        <w:t>ề</w:t>
      </w:r>
      <w:r>
        <w:t>u ✅.</w:t>
      </w:r>
    </w:p>
    <w:p w14:paraId="53A996F5" w14:textId="77777777" w:rsidR="000E3B1C" w:rsidRDefault="00EE2899">
      <w:pPr>
        <w:pStyle w:val="Heading1"/>
      </w:pPr>
      <w:bookmarkStart w:id="7" w:name="_Toc238825955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C111776" w14:textId="77777777" w:rsidR="000E3B1C" w:rsidRDefault="00EE2899">
      <w:pPr>
        <w:pStyle w:val="Heading2"/>
      </w:pPr>
      <w:bookmarkStart w:id="8" w:name="_Toc238825956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26BDD745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74BFA9BE" wp14:editId="77DFDA54">
            <wp:extent cx="5760720" cy="5850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3DE4" w14:textId="77777777" w:rsidR="000E3B1C" w:rsidRDefault="00EE2899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</w:t>
      </w:r>
    </w:p>
    <w:p w14:paraId="5D6B4D23" w14:textId="77777777" w:rsidR="000E3B1C" w:rsidRDefault="00EE2899">
      <w:pPr>
        <w:pStyle w:val="Heading2"/>
      </w:pPr>
      <w:bookmarkStart w:id="9" w:name="_Toc238825957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787B1479" w14:textId="77777777" w:rsidR="000E3B1C" w:rsidRDefault="00EE2899">
      <w:pPr>
        <w:pStyle w:val="Heading3"/>
      </w:pPr>
      <w:bookmarkStart w:id="10" w:name="_Toc238825958"/>
      <w:r>
        <w:t>2.1 Xem danh sách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</w:t>
      </w:r>
      <w:bookmarkEnd w:id="10"/>
    </w:p>
    <w:p w14:paraId="24CD6137" w14:textId="77777777" w:rsidR="000E3B1C" w:rsidRDefault="00EE2899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76174D2D" w14:textId="17F52722" w:rsidR="000E3B1C" w:rsidRDefault="00EE2899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riêng c</w:t>
      </w:r>
      <w:r>
        <w:rPr>
          <w:sz w:val="21"/>
        </w:rPr>
        <w:t>ủ</w:t>
      </w:r>
      <w:r>
        <w:rPr>
          <w:sz w:val="21"/>
        </w:rPr>
        <w:t>a b</w:t>
      </w:r>
      <w:r>
        <w:rPr>
          <w:sz w:val="21"/>
        </w:rPr>
        <w:t>ố</w:t>
      </w:r>
      <w:r>
        <w:rPr>
          <w:sz w:val="21"/>
        </w:rPr>
        <w:t>n ch</w:t>
      </w:r>
      <w:r>
        <w:rPr>
          <w:sz w:val="21"/>
        </w:rPr>
        <w:t>ế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 xml:space="preserve"> xem trên màn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4F93FF18" w14:textId="77777777">
        <w:trPr>
          <w:jc w:val="center"/>
        </w:trPr>
        <w:tc>
          <w:tcPr>
            <w:tcW w:w="2160" w:type="dxa"/>
          </w:tcPr>
          <w:p w14:paraId="76F89B26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A64FEE9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0B26B148" w14:textId="77777777">
        <w:trPr>
          <w:jc w:val="center"/>
        </w:trPr>
        <w:tc>
          <w:tcPr>
            <w:tcW w:w="2160" w:type="dxa"/>
          </w:tcPr>
          <w:p w14:paraId="7BAE1C5F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18374DA" w14:textId="77777777" w:rsidR="000E3B1C" w:rsidRDefault="00EE2899">
            <w:r>
              <w:rPr>
                <w:sz w:val="20"/>
              </w:rPr>
              <w:t>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6B330714" w14:textId="77777777">
        <w:trPr>
          <w:jc w:val="center"/>
        </w:trPr>
        <w:tc>
          <w:tcPr>
            <w:tcW w:w="2160" w:type="dxa"/>
          </w:tcPr>
          <w:p w14:paraId="666BC1B7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EF369E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xem, kèm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0C8B4AFD" w14:textId="77777777">
        <w:trPr>
          <w:jc w:val="center"/>
        </w:trPr>
        <w:tc>
          <w:tcPr>
            <w:tcW w:w="2160" w:type="dxa"/>
          </w:tcPr>
          <w:p w14:paraId="1FA378A3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D57CE1E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0E91E9BD" w14:textId="77777777">
        <w:trPr>
          <w:jc w:val="center"/>
        </w:trPr>
        <w:tc>
          <w:tcPr>
            <w:tcW w:w="2160" w:type="dxa"/>
          </w:tcPr>
          <w:p w14:paraId="56C88993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652B90C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0E3B1C" w14:paraId="212422EF" w14:textId="77777777">
        <w:trPr>
          <w:jc w:val="center"/>
        </w:trPr>
        <w:tc>
          <w:tcPr>
            <w:tcW w:w="2160" w:type="dxa"/>
          </w:tcPr>
          <w:p w14:paraId="0EC0AC1D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0978DB5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màn hình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menu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có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xem;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rơi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đó: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V1 → V2 → V3 → V4 và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khác;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công ty và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mình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chính mình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0E3B1C" w14:paraId="65637E31" w14:textId="77777777">
        <w:trPr>
          <w:jc w:val="center"/>
        </w:trPr>
        <w:tc>
          <w:tcPr>
            <w:tcW w:w="2160" w:type="dxa"/>
          </w:tcPr>
          <w:p w14:paraId="025CFDEC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4860B12" w14:textId="77777777" w:rsidR="000E3B1C" w:rsidRDefault="00EE2899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vai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nào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Vào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trong vòng 10 phút sau khi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dùng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đó.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34ED07AD" w14:textId="77777777" w:rsidR="000E3B1C" w:rsidRDefault="000E3B1C"/>
    <w:p w14:paraId="044C4494" w14:textId="77777777" w:rsidR="000E3B1C" w:rsidRDefault="00EE2899">
      <w:r>
        <w:t>2.1.2 Layout màn hình</w:t>
      </w:r>
    </w:p>
    <w:p w14:paraId="7CEF953D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E3D3D33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</w:t>
      </w:r>
    </w:p>
    <w:p w14:paraId="5E6180B4" w14:textId="77777777" w:rsidR="000E3B1C" w:rsidRDefault="00EE2899">
      <w:r>
        <w:t>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ờ</w:t>
      </w:r>
      <w:r>
        <w:t xml:space="preserve"> duy</w:t>
      </w:r>
      <w:r>
        <w:t>ệ</w:t>
      </w:r>
      <w:r>
        <w:t>t có l</w:t>
      </w:r>
      <w:r>
        <w:t>ố</w:t>
      </w:r>
      <w:r>
        <w:t>i vào riêng: Phân h</w:t>
      </w:r>
      <w:r>
        <w:t>ệ</w:t>
      </w:r>
      <w:r>
        <w:t xml:space="preserve"> Tài chính =&gt; Phê duy</w:t>
      </w:r>
      <w:r>
        <w:t>ệ</w:t>
      </w:r>
      <w:r>
        <w:t>t - Công n</w:t>
      </w:r>
      <w:r>
        <w:t>ợ</w:t>
      </w:r>
      <w:r>
        <w:t xml:space="preserve"> - Thu - Chi =&gt;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 ch</w:t>
      </w:r>
      <w:r>
        <w:t>ờ</w:t>
      </w:r>
      <w:r>
        <w:t xml:space="preserve"> duy</w:t>
      </w:r>
      <w:r>
        <w:t>ệ</w:t>
      </w:r>
      <w:r>
        <w:t>t. Hai ch</w:t>
      </w:r>
      <w:r>
        <w:t>ế</w:t>
      </w:r>
      <w:r>
        <w:t xml:space="preserve"> đ</w:t>
      </w:r>
      <w:r>
        <w:t>ộ</w:t>
      </w:r>
      <w:r>
        <w:t xml:space="preserve"> C</w:t>
      </w:r>
      <w:r>
        <w:t>ủ</w:t>
      </w:r>
      <w:r>
        <w:t>a tôi và Đã duy</w:t>
      </w:r>
      <w:r>
        <w:t>ệ</w:t>
      </w:r>
      <w:r>
        <w:t>t chuy</w:t>
      </w:r>
      <w:r>
        <w:t>ể</w:t>
      </w:r>
      <w:r>
        <w:t>n ngay trên màn hình.</w:t>
      </w:r>
    </w:p>
    <w:p w14:paraId="5D93558D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61C7AF8A" wp14:editId="44A6380B">
            <wp:extent cx="5669280" cy="492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EC18" w14:textId="77777777" w:rsidR="000E3B1C" w:rsidRDefault="00EE2899">
      <w:pPr>
        <w:jc w:val="center"/>
      </w:pPr>
      <w:r>
        <w:rPr>
          <w:i/>
          <w:color w:val="64748B"/>
          <w:sz w:val="19"/>
        </w:rPr>
        <w:t xml:space="preserve">Hình 2: Màn danh sách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c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2D7F47CF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7C0E1F4" wp14:editId="7DA90CF4">
            <wp:extent cx="5669280" cy="492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ho-duy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AA0B" w14:textId="77777777" w:rsidR="000E3B1C" w:rsidRDefault="00EE2899">
      <w:pPr>
        <w:jc w:val="center"/>
      </w:pPr>
      <w:r>
        <w:rPr>
          <w:i/>
          <w:color w:val="64748B"/>
          <w:sz w:val="19"/>
        </w:rPr>
        <w:t>Hình 3: Ch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— không có nút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</w:t>
      </w:r>
    </w:p>
    <w:p w14:paraId="2672134E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5962D923" wp14:editId="4030EE27">
            <wp:extent cx="5669280" cy="492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cua-t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0BB" w14:textId="77777777" w:rsidR="000E3B1C" w:rsidRDefault="00EE2899">
      <w:pPr>
        <w:jc w:val="center"/>
      </w:pPr>
      <w:r>
        <w:rPr>
          <w:i/>
          <w:color w:val="64748B"/>
          <w:sz w:val="19"/>
        </w:rPr>
        <w:t>Hình 4: Ch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tôi</w:t>
      </w:r>
    </w:p>
    <w:p w14:paraId="2C005DCC" w14:textId="77777777" w:rsidR="000E3B1C" w:rsidRDefault="00EE2899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454"/>
        <w:gridCol w:w="1121"/>
        <w:gridCol w:w="935"/>
        <w:gridCol w:w="1263"/>
        <w:gridCol w:w="992"/>
        <w:gridCol w:w="2547"/>
      </w:tblGrid>
      <w:tr w:rsidR="000E3B1C" w14:paraId="1ACA9468" w14:textId="77777777">
        <w:trPr>
          <w:jc w:val="center"/>
        </w:trPr>
        <w:tc>
          <w:tcPr>
            <w:tcW w:w="576" w:type="dxa"/>
          </w:tcPr>
          <w:p w14:paraId="251B26DD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DAEC3C4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498FF5F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C89B472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9DC3BCE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0EEFEC4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BB07021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0F97F272" w14:textId="77777777">
        <w:trPr>
          <w:jc w:val="center"/>
        </w:trPr>
        <w:tc>
          <w:tcPr>
            <w:tcW w:w="576" w:type="dxa"/>
          </w:tcPr>
          <w:p w14:paraId="68AC1B44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D9EF677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46620940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A09A3C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EDE019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EF929C" w14:textId="77777777" w:rsidR="000E3B1C" w:rsidRDefault="00EE2899">
            <w:r>
              <w:rPr>
                <w:sz w:val="20"/>
              </w:rPr>
              <w:t>Theo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</w:t>
            </w:r>
          </w:p>
        </w:tc>
        <w:tc>
          <w:tcPr>
            <w:tcW w:w="4032" w:type="dxa"/>
          </w:tcPr>
          <w:p w14:paraId="12D85094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/ …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 / …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…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330EFCF7" w14:textId="77777777">
        <w:trPr>
          <w:jc w:val="center"/>
        </w:trPr>
        <w:tc>
          <w:tcPr>
            <w:tcW w:w="576" w:type="dxa"/>
          </w:tcPr>
          <w:p w14:paraId="533CA720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8E45ACE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B7C650E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3DAA37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EB801E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2DF9E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2D9A801" w14:textId="77777777" w:rsidR="000E3B1C" w:rsidRDefault="00EE2899">
            <w:r>
              <w:rPr>
                <w:sz w:val="20"/>
              </w:rPr>
              <w:t>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n.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1910279B" w14:textId="77777777">
        <w:trPr>
          <w:jc w:val="center"/>
        </w:trPr>
        <w:tc>
          <w:tcPr>
            <w:tcW w:w="576" w:type="dxa"/>
          </w:tcPr>
          <w:p w14:paraId="610B57F6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B3A561B" w14:textId="77777777" w:rsidR="000E3B1C" w:rsidRDefault="00EE2899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58060633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A28BBC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B9892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D07E2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0849335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(FR-03).</w:t>
            </w:r>
          </w:p>
        </w:tc>
      </w:tr>
      <w:tr w:rsidR="000E3B1C" w14:paraId="4F8D1F13" w14:textId="77777777">
        <w:trPr>
          <w:jc w:val="center"/>
        </w:trPr>
        <w:tc>
          <w:tcPr>
            <w:tcW w:w="576" w:type="dxa"/>
          </w:tcPr>
          <w:p w14:paraId="1BCC2680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EDB107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16AD19AF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9BF14A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87755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ACCF44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14:paraId="7D981C93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c, không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06E7B93A" w14:textId="77777777">
        <w:trPr>
          <w:jc w:val="center"/>
        </w:trPr>
        <w:tc>
          <w:tcPr>
            <w:tcW w:w="576" w:type="dxa"/>
          </w:tcPr>
          <w:p w14:paraId="73EDF67D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B160A68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799E7F5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6649A57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C81CA8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429AF9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83FE958" w14:textId="77777777" w:rsidR="000E3B1C" w:rsidRDefault="00EE2899">
            <w:r>
              <w:rPr>
                <w:sz w:val="20"/>
              </w:rPr>
              <w:t>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E3B1C" w14:paraId="458868F0" w14:textId="77777777">
        <w:trPr>
          <w:jc w:val="center"/>
        </w:trPr>
        <w:tc>
          <w:tcPr>
            <w:tcW w:w="576" w:type="dxa"/>
          </w:tcPr>
          <w:p w14:paraId="02B99AE6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5781F35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0C51E9D5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D8455FD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8E39AF0" w14:textId="77777777" w:rsidR="000E3B1C" w:rsidRDefault="00EE2899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EBB9C5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E6A77F3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đang dùng và 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cũ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0E3B1C" w14:paraId="7C285222" w14:textId="77777777">
        <w:trPr>
          <w:jc w:val="center"/>
        </w:trPr>
        <w:tc>
          <w:tcPr>
            <w:tcW w:w="576" w:type="dxa"/>
          </w:tcPr>
          <w:p w14:paraId="1D2E99DA" w14:textId="77777777" w:rsidR="000E3B1C" w:rsidRDefault="00EE2899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1FD111C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TT</w:t>
            </w:r>
          </w:p>
        </w:tc>
        <w:tc>
          <w:tcPr>
            <w:tcW w:w="1152" w:type="dxa"/>
          </w:tcPr>
          <w:p w14:paraId="32A46B2B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8B022F7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83A4F79" w14:textId="77777777" w:rsidR="000E3B1C" w:rsidRDefault="00EE2899">
            <w:r>
              <w:rPr>
                <w:sz w:val="20"/>
              </w:rPr>
              <w:t>TM / CK</w:t>
            </w:r>
          </w:p>
        </w:tc>
        <w:tc>
          <w:tcPr>
            <w:tcW w:w="1224" w:type="dxa"/>
          </w:tcPr>
          <w:p w14:paraId="0007A47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03CEBA1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41BD9219" w14:textId="77777777">
        <w:trPr>
          <w:jc w:val="center"/>
        </w:trPr>
        <w:tc>
          <w:tcPr>
            <w:tcW w:w="576" w:type="dxa"/>
          </w:tcPr>
          <w:p w14:paraId="31E3D73E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CC526CA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26DCEE1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9A649C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B685DE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E79A99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922A915" w14:textId="77777777" w:rsidR="000E3B1C" w:rsidRDefault="00EE2899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7DA2DEC4" w14:textId="77777777">
        <w:trPr>
          <w:jc w:val="center"/>
        </w:trPr>
        <w:tc>
          <w:tcPr>
            <w:tcW w:w="576" w:type="dxa"/>
          </w:tcPr>
          <w:p w14:paraId="209AB282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9BEEE81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Lý do chi</w:t>
            </w:r>
          </w:p>
        </w:tc>
        <w:tc>
          <w:tcPr>
            <w:tcW w:w="1152" w:type="dxa"/>
          </w:tcPr>
          <w:p w14:paraId="5CD0BD6D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EFFF462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C4F421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A87608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4C4D16C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dòng khi dài.</w:t>
            </w:r>
          </w:p>
        </w:tc>
      </w:tr>
      <w:tr w:rsidR="000E3B1C" w14:paraId="7562664F" w14:textId="77777777">
        <w:trPr>
          <w:jc w:val="center"/>
        </w:trPr>
        <w:tc>
          <w:tcPr>
            <w:tcW w:w="576" w:type="dxa"/>
          </w:tcPr>
          <w:p w14:paraId="6C4910CB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A1624DF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E9152DB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247F37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B312AC8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584337A3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5BA4128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kèm mã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canh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</w:p>
        </w:tc>
      </w:tr>
      <w:tr w:rsidR="000E3B1C" w14:paraId="7D2A0FF5" w14:textId="77777777">
        <w:trPr>
          <w:jc w:val="center"/>
        </w:trPr>
        <w:tc>
          <w:tcPr>
            <w:tcW w:w="576" w:type="dxa"/>
          </w:tcPr>
          <w:p w14:paraId="5AFBC92D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0861B385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730A592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4CAAFB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4829F6" w14:textId="77777777" w:rsidR="000E3B1C" w:rsidRDefault="00EE2899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337EA6D9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CD39C90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00F48AE9" w14:textId="77777777">
        <w:trPr>
          <w:jc w:val="center"/>
        </w:trPr>
        <w:tc>
          <w:tcPr>
            <w:tcW w:w="576" w:type="dxa"/>
          </w:tcPr>
          <w:p w14:paraId="51B32D6D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1E29F83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E0E5A87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7B3C32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51E43D" w14:textId="77777777" w:rsidR="000E3B1C" w:rsidRDefault="00EE2899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6EADDFC9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F6F03E1" w14:textId="77777777" w:rsidR="000E3B1C" w:rsidRDefault="00EE2899">
            <w:r>
              <w:rPr>
                <w:sz w:val="20"/>
              </w:rPr>
              <w:t>Ngày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1309EDFE" w14:textId="77777777">
        <w:trPr>
          <w:jc w:val="center"/>
        </w:trPr>
        <w:tc>
          <w:tcPr>
            <w:tcW w:w="576" w:type="dxa"/>
          </w:tcPr>
          <w:p w14:paraId="4081BAA7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4BE26060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69821A9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550219E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26805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16708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5E8E79B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59B8BB9E" w14:textId="77777777">
        <w:trPr>
          <w:jc w:val="center"/>
        </w:trPr>
        <w:tc>
          <w:tcPr>
            <w:tcW w:w="576" w:type="dxa"/>
          </w:tcPr>
          <w:p w14:paraId="7EFBE417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06A36C0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</w:t>
            </w:r>
          </w:p>
        </w:tc>
        <w:tc>
          <w:tcPr>
            <w:tcW w:w="1152" w:type="dxa"/>
          </w:tcPr>
          <w:p w14:paraId="25C328E9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B053F39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357399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49EF95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3792623" w14:textId="77777777" w:rsidR="000E3B1C" w:rsidRDefault="00EE2899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2F4B3993" w14:textId="77777777">
        <w:trPr>
          <w:jc w:val="center"/>
        </w:trPr>
        <w:tc>
          <w:tcPr>
            <w:tcW w:w="576" w:type="dxa"/>
          </w:tcPr>
          <w:p w14:paraId="1F02915D" w14:textId="77777777" w:rsidR="000E3B1C" w:rsidRDefault="00EE2899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08F6504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8232830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7C99C3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C79ED1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88D39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82ADC1E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4903B769" w14:textId="77777777">
        <w:trPr>
          <w:jc w:val="center"/>
        </w:trPr>
        <w:tc>
          <w:tcPr>
            <w:tcW w:w="576" w:type="dxa"/>
          </w:tcPr>
          <w:p w14:paraId="73EC8B99" w14:textId="77777777" w:rsidR="000E3B1C" w:rsidRDefault="00EE2899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4B46C8F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8B58D15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7F21E04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7672EA" w14:textId="77777777" w:rsidR="000E3B1C" w:rsidRDefault="00EE2899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212377B1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8B37E5D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31C7BEB3" w14:textId="77777777">
        <w:trPr>
          <w:jc w:val="center"/>
        </w:trPr>
        <w:tc>
          <w:tcPr>
            <w:tcW w:w="576" w:type="dxa"/>
          </w:tcPr>
          <w:p w14:paraId="2EA01A20" w14:textId="77777777" w:rsidR="000E3B1C" w:rsidRDefault="00EE2899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4F171571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439E6565" w14:textId="77777777" w:rsidR="000E3B1C" w:rsidRDefault="00EE2899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2EA4A94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FE3372" w14:textId="77777777" w:rsidR="000E3B1C" w:rsidRDefault="00EE2899">
            <w:r>
              <w:rPr>
                <w:sz w:val="20"/>
              </w:rPr>
              <w:t>Danh sách 10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C08A0E4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21103B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xanh;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331452FE" w14:textId="77777777">
        <w:trPr>
          <w:jc w:val="center"/>
        </w:trPr>
        <w:tc>
          <w:tcPr>
            <w:tcW w:w="576" w:type="dxa"/>
          </w:tcPr>
          <w:p w14:paraId="56EB963E" w14:textId="77777777" w:rsidR="000E3B1C" w:rsidRDefault="00EE2899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6EFB1BA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481E0F2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59F7C7B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7748F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37BE44" w14:textId="77777777" w:rsidR="000E3B1C" w:rsidRDefault="00EE2899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568B24EC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/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chi,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(Xu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Excel, Xóa,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).</w:t>
            </w:r>
          </w:p>
        </w:tc>
      </w:tr>
      <w:tr w:rsidR="000E3B1C" w14:paraId="2C9A31DC" w14:textId="77777777">
        <w:trPr>
          <w:jc w:val="center"/>
        </w:trPr>
        <w:tc>
          <w:tcPr>
            <w:tcW w:w="576" w:type="dxa"/>
          </w:tcPr>
          <w:p w14:paraId="2DC0AB46" w14:textId="77777777" w:rsidR="000E3B1C" w:rsidRDefault="00EE2899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53775D77" w14:textId="77777777" w:rsidR="000E3B1C" w:rsidRDefault="00EE2899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2549918C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261703E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F1BBFD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9B28E5" w14:textId="77777777" w:rsidR="000E3B1C" w:rsidRDefault="00EE2899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297C9CDA" w14:textId="77777777" w:rsidR="000E3B1C" w:rsidRDefault="00EE2899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đang xem.</w:t>
            </w:r>
          </w:p>
        </w:tc>
      </w:tr>
      <w:tr w:rsidR="000E3B1C" w14:paraId="438212DC" w14:textId="77777777">
        <w:trPr>
          <w:jc w:val="center"/>
        </w:trPr>
        <w:tc>
          <w:tcPr>
            <w:tcW w:w="576" w:type="dxa"/>
          </w:tcPr>
          <w:p w14:paraId="32779685" w14:textId="77777777" w:rsidR="000E3B1C" w:rsidRDefault="00EE2899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30D63EBD" w14:textId="77777777" w:rsidR="000E3B1C" w:rsidRDefault="00EE2899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152" w:type="dxa"/>
          </w:tcPr>
          <w:p w14:paraId="2631AB02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A7A371A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A0D64F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3E4A63D3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46E4684C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0E3B1C" w14:paraId="78F1880A" w14:textId="77777777">
        <w:trPr>
          <w:jc w:val="center"/>
        </w:trPr>
        <w:tc>
          <w:tcPr>
            <w:tcW w:w="576" w:type="dxa"/>
          </w:tcPr>
          <w:p w14:paraId="701A674C" w14:textId="77777777" w:rsidR="000E3B1C" w:rsidRDefault="00EE2899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3FF9C599" w14:textId="77777777" w:rsidR="000E3B1C" w:rsidRDefault="00EE2899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6C1E4324" w14:textId="77777777" w:rsidR="000E3B1C" w:rsidRDefault="00EE2899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60029DA2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663CD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3A1BDD" w14:textId="77777777" w:rsidR="000E3B1C" w:rsidRDefault="00EE2899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004BD9DC" w14:textId="77777777" w:rsidR="000E3B1C" w:rsidRDefault="00EE2899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0E3B1C" w14:paraId="444C419B" w14:textId="77777777">
        <w:trPr>
          <w:jc w:val="center"/>
        </w:trPr>
        <w:tc>
          <w:tcPr>
            <w:tcW w:w="576" w:type="dxa"/>
          </w:tcPr>
          <w:p w14:paraId="64FCCD89" w14:textId="77777777" w:rsidR="000E3B1C" w:rsidRDefault="00EE2899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5165EA31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DD64972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0CC669E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C898AD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9F88CF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A5043F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N = 0.</w:t>
            </w:r>
          </w:p>
        </w:tc>
      </w:tr>
      <w:tr w:rsidR="000E3B1C" w14:paraId="32393511" w14:textId="77777777">
        <w:trPr>
          <w:jc w:val="center"/>
        </w:trPr>
        <w:tc>
          <w:tcPr>
            <w:tcW w:w="576" w:type="dxa"/>
          </w:tcPr>
          <w:p w14:paraId="3C7DC035" w14:textId="77777777" w:rsidR="000E3B1C" w:rsidRDefault="00EE2899"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3F43967B" w14:textId="77777777" w:rsidR="000E3B1C" w:rsidRDefault="00EE2899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1EF0D5BC" w14:textId="77777777" w:rsidR="000E3B1C" w:rsidRDefault="00EE2899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18445A1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14151E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EF6562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811140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7B5AAAF" w14:textId="77777777" w:rsidR="000E3B1C" w:rsidRDefault="000E3B1C"/>
    <w:p w14:paraId="6F61EFC9" w14:textId="77777777" w:rsidR="000E3B1C" w:rsidRDefault="00EE2899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0E3B1C" w14:paraId="5EEEBF5A" w14:textId="77777777">
        <w:trPr>
          <w:jc w:val="center"/>
        </w:trPr>
        <w:tc>
          <w:tcPr>
            <w:tcW w:w="576" w:type="dxa"/>
          </w:tcPr>
          <w:p w14:paraId="1B38E7A9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11BF8C3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9233DC9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806260E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73C51F60" w14:textId="77777777">
        <w:trPr>
          <w:jc w:val="center"/>
        </w:trPr>
        <w:tc>
          <w:tcPr>
            <w:tcW w:w="576" w:type="dxa"/>
          </w:tcPr>
          <w:p w14:paraId="082FB87D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C55041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11A493F9" w14:textId="77777777" w:rsidR="000E3B1C" w:rsidRDefault="00EE289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1CD806F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n;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rơi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đang xem.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10 phút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đó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E3B1C" w14:paraId="2666A761" w14:textId="77777777">
        <w:trPr>
          <w:jc w:val="center"/>
        </w:trPr>
        <w:tc>
          <w:tcPr>
            <w:tcW w:w="576" w:type="dxa"/>
          </w:tcPr>
          <w:p w14:paraId="6C51AC38" w14:textId="77777777" w:rsidR="000E3B1C" w:rsidRDefault="00EE2899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1448D469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</w:t>
            </w:r>
          </w:p>
        </w:tc>
        <w:tc>
          <w:tcPr>
            <w:tcW w:w="1296" w:type="dxa"/>
          </w:tcPr>
          <w:p w14:paraId="4909818F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CBC1462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theo.</w:t>
            </w:r>
          </w:p>
        </w:tc>
      </w:tr>
      <w:tr w:rsidR="000E3B1C" w14:paraId="12485E39" w14:textId="77777777">
        <w:trPr>
          <w:jc w:val="center"/>
        </w:trPr>
        <w:tc>
          <w:tcPr>
            <w:tcW w:w="576" w:type="dxa"/>
          </w:tcPr>
          <w:p w14:paraId="4B2FFB6B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CD2725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7B635FCC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5F1F81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(FR-10);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E3B1C" w14:paraId="60AFDEDC" w14:textId="77777777">
        <w:trPr>
          <w:jc w:val="center"/>
        </w:trPr>
        <w:tc>
          <w:tcPr>
            <w:tcW w:w="576" w:type="dxa"/>
          </w:tcPr>
          <w:p w14:paraId="7D5379AF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702BA2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18469F79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60B295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năm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4A111111" w14:textId="77777777">
        <w:trPr>
          <w:jc w:val="center"/>
        </w:trPr>
        <w:tc>
          <w:tcPr>
            <w:tcW w:w="576" w:type="dxa"/>
          </w:tcPr>
          <w:p w14:paraId="56058ADE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DAD4489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nút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lùi</w:t>
            </w:r>
          </w:p>
        </w:tc>
        <w:tc>
          <w:tcPr>
            <w:tcW w:w="1296" w:type="dxa"/>
          </w:tcPr>
          <w:p w14:paraId="6B2B0619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95CE1D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0BC88DA0" w14:textId="77777777" w:rsidR="000E3B1C" w:rsidRDefault="000E3B1C"/>
    <w:p w14:paraId="27EDDB70" w14:textId="77777777" w:rsidR="000E3B1C" w:rsidRDefault="00EE2899">
      <w:pPr>
        <w:pStyle w:val="Heading3"/>
      </w:pPr>
      <w:bookmarkStart w:id="11" w:name="_Toc238825959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6B0826E2" w14:textId="77777777" w:rsidR="000E3B1C" w:rsidRDefault="00EE2899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32C8AC15" w14:textId="7E1411C4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1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c, Dropdown, Phân trang và quy t</w:t>
      </w:r>
      <w:r>
        <w:rPr>
          <w:sz w:val="21"/>
        </w:rPr>
        <w:t>ắ</w:t>
      </w:r>
      <w:r>
        <w:rPr>
          <w:sz w:val="21"/>
        </w:rPr>
        <w:t>c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ch</w:t>
      </w:r>
      <w:r>
        <w:rPr>
          <w:sz w:val="21"/>
        </w:rPr>
        <w:t>ọ</w:t>
      </w:r>
      <w:r>
        <w:rPr>
          <w:sz w:val="21"/>
        </w:rPr>
        <w:t>n nhi</w:t>
      </w:r>
      <w:r>
        <w:rPr>
          <w:sz w:val="21"/>
        </w:rPr>
        <w:t>ề</w:t>
      </w:r>
      <w:r>
        <w:rPr>
          <w:sz w:val="21"/>
        </w:rPr>
        <w:t>u giá tr</w:t>
      </w:r>
      <w:r>
        <w:rPr>
          <w:sz w:val="21"/>
        </w:rPr>
        <w:t>ị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tiêu chí tìm ki</w:t>
      </w:r>
      <w:r>
        <w:rPr>
          <w:sz w:val="21"/>
        </w:rPr>
        <w:t>ế</w:t>
      </w:r>
      <w:r>
        <w:rPr>
          <w:sz w:val="21"/>
        </w:rPr>
        <w:t>m/l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3D1A9884" w14:textId="77777777">
        <w:trPr>
          <w:jc w:val="center"/>
        </w:trPr>
        <w:tc>
          <w:tcPr>
            <w:tcW w:w="2160" w:type="dxa"/>
          </w:tcPr>
          <w:p w14:paraId="577E5E65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5F82E72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68B2FB66" w14:textId="77777777">
        <w:trPr>
          <w:jc w:val="center"/>
        </w:trPr>
        <w:tc>
          <w:tcPr>
            <w:tcW w:w="2160" w:type="dxa"/>
          </w:tcPr>
          <w:p w14:paraId="4059D645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17DF87F" w14:textId="77777777" w:rsidR="000E3B1C" w:rsidRDefault="00EE2899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34AF6156" w14:textId="77777777">
        <w:trPr>
          <w:jc w:val="center"/>
        </w:trPr>
        <w:tc>
          <w:tcPr>
            <w:tcW w:w="2160" w:type="dxa"/>
          </w:tcPr>
          <w:p w14:paraId="35635B09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FA84016" w14:textId="77777777" w:rsidR="000E3B1C" w:rsidRDefault="00EE2899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lý do chi,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0E3B1C" w14:paraId="09D4D499" w14:textId="77777777">
        <w:trPr>
          <w:jc w:val="center"/>
        </w:trPr>
        <w:tc>
          <w:tcPr>
            <w:tcW w:w="2160" w:type="dxa"/>
          </w:tcPr>
          <w:p w14:paraId="4735F5CF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C23F0AB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1E7D00C8" w14:textId="77777777">
        <w:trPr>
          <w:jc w:val="center"/>
        </w:trPr>
        <w:tc>
          <w:tcPr>
            <w:tcW w:w="2160" w:type="dxa"/>
          </w:tcPr>
          <w:p w14:paraId="44ECAA74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653F8CF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 nào.</w:t>
            </w:r>
          </w:p>
        </w:tc>
      </w:tr>
      <w:tr w:rsidR="000E3B1C" w14:paraId="519C9928" w14:textId="77777777">
        <w:trPr>
          <w:jc w:val="center"/>
        </w:trPr>
        <w:tc>
          <w:tcPr>
            <w:tcW w:w="2160" w:type="dxa"/>
          </w:tcPr>
          <w:p w14:paraId="3C93BB7E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A8CAB84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chí.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tiêu chí.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  <w:r>
              <w:rPr>
                <w:sz w:val="20"/>
              </w:rPr>
              <w:br/>
              <w:t>4. Riêng ô tìm nhanh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phút,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xem.</w:t>
            </w:r>
          </w:p>
        </w:tc>
      </w:tr>
      <w:tr w:rsidR="000E3B1C" w14:paraId="7F7ADC4C" w14:textId="77777777">
        <w:trPr>
          <w:jc w:val="center"/>
        </w:trPr>
        <w:tc>
          <w:tcPr>
            <w:tcW w:w="2160" w:type="dxa"/>
          </w:tcPr>
          <w:p w14:paraId="7FAC61D4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331FB1A" w14:textId="77777777" w:rsidR="000E3B1C" w:rsidRDefault="00EE2899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Công ty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Tiêu chí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trong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xóa, danh sách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• Ô Khách hàng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tìm trong danh sách khách hàng; gõ tên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ra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dùng ô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</w:tbl>
    <w:p w14:paraId="2762573B" w14:textId="77777777" w:rsidR="000E3B1C" w:rsidRDefault="000E3B1C"/>
    <w:p w14:paraId="02B94396" w14:textId="77777777" w:rsidR="000E3B1C" w:rsidRDefault="00EE2899">
      <w:r>
        <w:t>2.2.2 Layout màn hình</w:t>
      </w:r>
    </w:p>
    <w:p w14:paraId="18627A1B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4F32286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</w:t>
      </w:r>
    </w:p>
    <w:p w14:paraId="4E802873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302D3139" wp14:editId="50C6367E">
            <wp:extent cx="5669280" cy="492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o-l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9F57" w14:textId="77777777" w:rsidR="000E3B1C" w:rsidRDefault="00EE2899">
      <w:pPr>
        <w:jc w:val="center"/>
      </w:pPr>
      <w:r>
        <w:rPr>
          <w:i/>
          <w:color w:val="64748B"/>
          <w:sz w:val="19"/>
        </w:rPr>
        <w:t>Hình 5: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m nâng cao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10 tiêu chí</w:t>
      </w:r>
    </w:p>
    <w:p w14:paraId="0499A51A" w14:textId="77777777" w:rsidR="000E3B1C" w:rsidRDefault="00EE2899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250"/>
        <w:gridCol w:w="1126"/>
        <w:gridCol w:w="927"/>
        <w:gridCol w:w="1263"/>
        <w:gridCol w:w="799"/>
        <w:gridCol w:w="963"/>
        <w:gridCol w:w="1984"/>
      </w:tblGrid>
      <w:tr w:rsidR="000E3B1C" w14:paraId="6F3053AC" w14:textId="77777777">
        <w:trPr>
          <w:jc w:val="center"/>
        </w:trPr>
        <w:tc>
          <w:tcPr>
            <w:tcW w:w="576" w:type="dxa"/>
          </w:tcPr>
          <w:p w14:paraId="155F776B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A74F45A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3CEE82D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3ADEB20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222103A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FD5669A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8CDDA37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C3959A1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34EA40E1" w14:textId="77777777">
        <w:trPr>
          <w:jc w:val="center"/>
        </w:trPr>
        <w:tc>
          <w:tcPr>
            <w:tcW w:w="576" w:type="dxa"/>
          </w:tcPr>
          <w:p w14:paraId="2C06D3C3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CF6B76F" w14:textId="77777777" w:rsidR="000E3B1C" w:rsidRDefault="00EE2899">
            <w:r>
              <w:rPr>
                <w:sz w:val="20"/>
              </w:rPr>
              <w:t>Ô 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3FE7DDC3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D3363C6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78765EA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05DAAAF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469CBF9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9C2E57A" w14:textId="77777777" w:rsidR="000E3B1C" w:rsidRDefault="00EE2899">
            <w:r>
              <w:rPr>
                <w:sz w:val="20"/>
              </w:rPr>
              <w:t>Tìm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0E3B1C" w14:paraId="0AED63B3" w14:textId="77777777">
        <w:trPr>
          <w:jc w:val="center"/>
        </w:trPr>
        <w:tc>
          <w:tcPr>
            <w:tcW w:w="576" w:type="dxa"/>
          </w:tcPr>
          <w:p w14:paraId="19C7BD20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EAF2FBF" w14:textId="77777777" w:rsidR="000E3B1C" w:rsidRDefault="00EE2899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1C771ED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6A6C2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C348C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CC519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61D58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349A28B" w14:textId="77777777" w:rsidR="000E3B1C" w:rsidRDefault="00EE2899">
            <w:r>
              <w:rPr>
                <w:sz w:val="20"/>
              </w:rPr>
              <w:t>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0E3B1C" w14:paraId="50684210" w14:textId="77777777">
        <w:trPr>
          <w:jc w:val="center"/>
        </w:trPr>
        <w:tc>
          <w:tcPr>
            <w:tcW w:w="576" w:type="dxa"/>
          </w:tcPr>
          <w:p w14:paraId="50167C27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09A5D1DE" w14:textId="77777777" w:rsidR="000E3B1C" w:rsidRDefault="00EE2899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970E221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9FD37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80876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DD62D1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8D971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EE91F72" w14:textId="77777777" w:rsidR="000E3B1C" w:rsidRDefault="00EE2899">
            <w:r>
              <w:rPr>
                <w:sz w:val="20"/>
              </w:rPr>
              <w:t>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tiêu chí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6043CA52" w14:textId="77777777">
        <w:trPr>
          <w:jc w:val="center"/>
        </w:trPr>
        <w:tc>
          <w:tcPr>
            <w:tcW w:w="576" w:type="dxa"/>
          </w:tcPr>
          <w:p w14:paraId="4ABB3E26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C4C0595" w14:textId="77777777" w:rsidR="000E3B1C" w:rsidRDefault="00EE2899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5B7EED6F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F67A00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730B2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80A70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9362D2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C42F87D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/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chí; khi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thành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</w:t>
            </w:r>
          </w:p>
        </w:tc>
      </w:tr>
      <w:tr w:rsidR="000E3B1C" w14:paraId="4DD38EF7" w14:textId="77777777">
        <w:trPr>
          <w:jc w:val="center"/>
        </w:trPr>
        <w:tc>
          <w:tcPr>
            <w:tcW w:w="576" w:type="dxa"/>
          </w:tcPr>
          <w:p w14:paraId="23B58FD2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75B3193" w14:textId="77777777" w:rsidR="000E3B1C" w:rsidRDefault="00EE2899">
            <w:r>
              <w:rPr>
                <w:sz w:val="20"/>
              </w:rPr>
              <w:t>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5089966A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5C3B52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5C985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54C725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CAFA20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5EA6FE5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(FR-03).</w:t>
            </w:r>
          </w:p>
        </w:tc>
      </w:tr>
      <w:tr w:rsidR="000E3B1C" w14:paraId="219A2207" w14:textId="77777777">
        <w:trPr>
          <w:jc w:val="center"/>
        </w:trPr>
        <w:tc>
          <w:tcPr>
            <w:tcW w:w="576" w:type="dxa"/>
          </w:tcPr>
          <w:p w14:paraId="48206D5A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F0FE473" w14:textId="77777777" w:rsidR="000E3B1C" w:rsidRDefault="00EE2899">
            <w:r>
              <w:rPr>
                <w:sz w:val="20"/>
              </w:rPr>
              <w:t>Công ty</w:t>
            </w:r>
          </w:p>
        </w:tc>
        <w:tc>
          <w:tcPr>
            <w:tcW w:w="1152" w:type="dxa"/>
          </w:tcPr>
          <w:p w14:paraId="3FBBBF95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0B18CA0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66C9344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E5A79F0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004A4B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D2EA5C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V1.</w:t>
            </w:r>
          </w:p>
        </w:tc>
      </w:tr>
      <w:tr w:rsidR="000E3B1C" w14:paraId="6C35ED2D" w14:textId="77777777">
        <w:trPr>
          <w:jc w:val="center"/>
        </w:trPr>
        <w:tc>
          <w:tcPr>
            <w:tcW w:w="576" w:type="dxa"/>
          </w:tcPr>
          <w:p w14:paraId="31182782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6B06C37" w14:textId="77777777" w:rsidR="000E3B1C" w:rsidRDefault="00EE2899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3934201F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FC10A33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BB0FE33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014C2CB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781BE8A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77770F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V1, V2, V3;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E3B1C" w14:paraId="18891A64" w14:textId="77777777">
        <w:trPr>
          <w:jc w:val="center"/>
        </w:trPr>
        <w:tc>
          <w:tcPr>
            <w:tcW w:w="576" w:type="dxa"/>
          </w:tcPr>
          <w:p w14:paraId="6BD8C6B0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64B4B2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18E9200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583CF76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CBAA3F3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F30A96D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8E06FB9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52ADDBB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V4.</w:t>
            </w:r>
          </w:p>
        </w:tc>
      </w:tr>
      <w:tr w:rsidR="000E3B1C" w14:paraId="14547C87" w14:textId="77777777">
        <w:trPr>
          <w:jc w:val="center"/>
        </w:trPr>
        <w:tc>
          <w:tcPr>
            <w:tcW w:w="576" w:type="dxa"/>
          </w:tcPr>
          <w:p w14:paraId="5EC61E6E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18A5353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62AB9089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D4BB7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29EE45" w14:textId="77777777" w:rsidR="000E3B1C" w:rsidRDefault="00EE2899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9A6C614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E09AE3A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46DD36A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5F5F0EDF" w14:textId="77777777">
        <w:trPr>
          <w:jc w:val="center"/>
        </w:trPr>
        <w:tc>
          <w:tcPr>
            <w:tcW w:w="576" w:type="dxa"/>
          </w:tcPr>
          <w:p w14:paraId="0839F38E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2413E04" w14:textId="77777777" w:rsidR="000E3B1C" w:rsidRDefault="00EE2899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0BF4F879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FECE55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271AF6" w14:textId="77777777" w:rsidR="000E3B1C" w:rsidRDefault="00EE2899">
            <w:r>
              <w:rPr>
                <w:sz w:val="20"/>
              </w:rPr>
              <w:t>TM / CK</w:t>
            </w:r>
          </w:p>
        </w:tc>
        <w:tc>
          <w:tcPr>
            <w:tcW w:w="864" w:type="dxa"/>
          </w:tcPr>
          <w:p w14:paraId="4D423FD6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197C0E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5CEF378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3093E3E6" w14:textId="77777777">
        <w:trPr>
          <w:jc w:val="center"/>
        </w:trPr>
        <w:tc>
          <w:tcPr>
            <w:tcW w:w="576" w:type="dxa"/>
          </w:tcPr>
          <w:p w14:paraId="5CCA62DE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B3FC107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7DD1657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7AED78E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903528" w14:textId="77777777" w:rsidR="000E3B1C" w:rsidRDefault="00EE2899">
            <w:r>
              <w:rPr>
                <w:sz w:val="20"/>
              </w:rPr>
              <w:t>Danh sách 10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3C541FD1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2555811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F202E10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3F90B67B" w14:textId="77777777">
        <w:trPr>
          <w:jc w:val="center"/>
        </w:trPr>
        <w:tc>
          <w:tcPr>
            <w:tcW w:w="576" w:type="dxa"/>
          </w:tcPr>
          <w:p w14:paraId="349AAEFE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D382835" w14:textId="77777777" w:rsidR="000E3B1C" w:rsidRDefault="00EE2899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5E6B3C3D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2F2D8D6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755A11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60D0D3A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DC135C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837CBC2" w14:textId="77777777" w:rsidR="000E3B1C" w:rsidRDefault="00EE2899">
            <w:r>
              <w:rPr>
                <w:sz w:val="20"/>
              </w:rPr>
              <w:t>Tìm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lý do chi.</w:t>
            </w:r>
          </w:p>
        </w:tc>
      </w:tr>
      <w:tr w:rsidR="000E3B1C" w14:paraId="5EA31610" w14:textId="77777777">
        <w:trPr>
          <w:jc w:val="center"/>
        </w:trPr>
        <w:tc>
          <w:tcPr>
            <w:tcW w:w="576" w:type="dxa"/>
          </w:tcPr>
          <w:p w14:paraId="2DB560D4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22507E2F" w14:textId="77777777" w:rsidR="000E3B1C" w:rsidRDefault="00EE2899">
            <w:r>
              <w:rPr>
                <w:sz w:val="20"/>
              </w:rPr>
              <w:t>Khách hàng</w:t>
            </w:r>
          </w:p>
        </w:tc>
        <w:tc>
          <w:tcPr>
            <w:tcW w:w="1152" w:type="dxa"/>
          </w:tcPr>
          <w:p w14:paraId="05058A66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09B1CC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ACFC0E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C4E6A2C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74BDF99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4CD9A3F" w14:textId="77777777" w:rsidR="000E3B1C" w:rsidRDefault="00EE2899">
            <w:r>
              <w:rPr>
                <w:sz w:val="20"/>
              </w:rPr>
              <w:t>Danh sách tìm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xa,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0E3B1C" w14:paraId="089DB014" w14:textId="77777777">
        <w:trPr>
          <w:jc w:val="center"/>
        </w:trPr>
        <w:tc>
          <w:tcPr>
            <w:tcW w:w="576" w:type="dxa"/>
          </w:tcPr>
          <w:p w14:paraId="31923FFA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2AD1D54" w14:textId="77777777" w:rsidR="000E3B1C" w:rsidRDefault="00EE2899">
            <w:r>
              <w:rPr>
                <w:sz w:val="20"/>
              </w:rPr>
              <w:t>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564B129B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9159E26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D60E979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9E9C6B6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879026B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55E9598" w14:textId="77777777" w:rsidR="000E3B1C" w:rsidRDefault="00EE2899">
            <w:r>
              <w:rPr>
                <w:sz w:val="20"/>
              </w:rPr>
              <w:t>Danh sách tìm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xa,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0E3B1C" w14:paraId="29344BE7" w14:textId="77777777">
        <w:trPr>
          <w:jc w:val="center"/>
        </w:trPr>
        <w:tc>
          <w:tcPr>
            <w:tcW w:w="576" w:type="dxa"/>
          </w:tcPr>
          <w:p w14:paraId="2478AA29" w14:textId="77777777" w:rsidR="000E3B1C" w:rsidRDefault="00EE2899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424B7E4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FAF8D3B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CC9DD6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3EE759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33E06A5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D919C17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61E0861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2F8FC0F3" w14:textId="77777777">
        <w:trPr>
          <w:jc w:val="center"/>
        </w:trPr>
        <w:tc>
          <w:tcPr>
            <w:tcW w:w="576" w:type="dxa"/>
          </w:tcPr>
          <w:p w14:paraId="5650AE84" w14:textId="77777777" w:rsidR="000E3B1C" w:rsidRDefault="00EE2899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7043D05F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</w:p>
        </w:tc>
        <w:tc>
          <w:tcPr>
            <w:tcW w:w="1152" w:type="dxa"/>
          </w:tcPr>
          <w:p w14:paraId="749DC538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63A3E72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E7E670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88028A8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7A4AA4B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325E35A" w14:textId="77777777" w:rsidR="000E3B1C" w:rsidRDefault="00EE2899">
            <w:r>
              <w:rPr>
                <w:sz w:val="20"/>
              </w:rPr>
              <w:t>So sánh trên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10716418" w14:textId="77777777">
        <w:trPr>
          <w:jc w:val="center"/>
        </w:trPr>
        <w:tc>
          <w:tcPr>
            <w:tcW w:w="576" w:type="dxa"/>
          </w:tcPr>
          <w:p w14:paraId="38E9E82B" w14:textId="77777777" w:rsidR="000E3B1C" w:rsidRDefault="00EE2899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007C94D0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665A536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47FE48E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6FFC04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8241CE3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C751EFB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4328051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không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trên.</w:t>
            </w:r>
          </w:p>
        </w:tc>
      </w:tr>
      <w:tr w:rsidR="000E3B1C" w14:paraId="06F95684" w14:textId="77777777">
        <w:trPr>
          <w:jc w:val="center"/>
        </w:trPr>
        <w:tc>
          <w:tcPr>
            <w:tcW w:w="576" w:type="dxa"/>
          </w:tcPr>
          <w:p w14:paraId="691996D4" w14:textId="77777777" w:rsidR="000E3B1C" w:rsidRDefault="00EE2899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15BC2001" w14:textId="77777777" w:rsidR="000E3B1C" w:rsidRDefault="00EE2899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</w:p>
        </w:tc>
        <w:tc>
          <w:tcPr>
            <w:tcW w:w="1152" w:type="dxa"/>
          </w:tcPr>
          <w:p w14:paraId="6D2489CC" w14:textId="77777777" w:rsidR="000E3B1C" w:rsidRDefault="00EE2899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2DC7433B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6B0C78" w14:textId="77777777" w:rsidR="000E3B1C" w:rsidRDefault="00EE2899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35CA2FDC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89AE3B7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91EA052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ngày.</w:t>
            </w:r>
          </w:p>
        </w:tc>
      </w:tr>
      <w:tr w:rsidR="000E3B1C" w14:paraId="50E62442" w14:textId="77777777">
        <w:trPr>
          <w:jc w:val="center"/>
        </w:trPr>
        <w:tc>
          <w:tcPr>
            <w:tcW w:w="576" w:type="dxa"/>
          </w:tcPr>
          <w:p w14:paraId="2678A892" w14:textId="77777777" w:rsidR="000E3B1C" w:rsidRDefault="00EE2899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7DE7BFBA" w14:textId="77777777" w:rsidR="000E3B1C" w:rsidRDefault="00EE2899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EB348D8" w14:textId="77777777" w:rsidR="000E3B1C" w:rsidRDefault="00EE2899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7EFE4D1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E1A97A" w14:textId="77777777" w:rsidR="000E3B1C" w:rsidRDefault="00EE2899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782F9A0A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535610D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BD90D74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trong chính ngày đó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</w:tbl>
    <w:p w14:paraId="2809E167" w14:textId="77777777" w:rsidR="000E3B1C" w:rsidRDefault="000E3B1C"/>
    <w:p w14:paraId="1E18F5B3" w14:textId="77777777" w:rsidR="000E3B1C" w:rsidRDefault="00EE2899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68"/>
        <w:gridCol w:w="4839"/>
      </w:tblGrid>
      <w:tr w:rsidR="000E3B1C" w14:paraId="1DB375C9" w14:textId="77777777">
        <w:trPr>
          <w:jc w:val="center"/>
        </w:trPr>
        <w:tc>
          <w:tcPr>
            <w:tcW w:w="576" w:type="dxa"/>
          </w:tcPr>
          <w:p w14:paraId="3E96A03B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38DC6DC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112AE13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4AD0C09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03B96B4B" w14:textId="77777777">
        <w:trPr>
          <w:jc w:val="center"/>
        </w:trPr>
        <w:tc>
          <w:tcPr>
            <w:tcW w:w="576" w:type="dxa"/>
          </w:tcPr>
          <w:p w14:paraId="08BA628F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63C6D0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trong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296" w:type="dxa"/>
          </w:tcPr>
          <w:p w14:paraId="1BCF029D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FA40DFC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cho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đang xem.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tiêu chí đang có.</w:t>
            </w:r>
          </w:p>
        </w:tc>
      </w:tr>
      <w:tr w:rsidR="000E3B1C" w14:paraId="16ED1014" w14:textId="77777777">
        <w:trPr>
          <w:jc w:val="center"/>
        </w:trPr>
        <w:tc>
          <w:tcPr>
            <w:tcW w:w="576" w:type="dxa"/>
          </w:tcPr>
          <w:p w14:paraId="7B55E1B4" w14:textId="77777777" w:rsidR="000E3B1C" w:rsidRDefault="00EE2899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8C09ED8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009A800A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22EC29E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6D5D5D68" w14:textId="77777777">
        <w:trPr>
          <w:jc w:val="center"/>
        </w:trPr>
        <w:tc>
          <w:tcPr>
            <w:tcW w:w="576" w:type="dxa"/>
          </w:tcPr>
          <w:p w14:paraId="1F8E84B1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9854155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48283B36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A745E95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tiêu chí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xóa nhãn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5351BFCF" w14:textId="77777777">
        <w:trPr>
          <w:jc w:val="center"/>
        </w:trPr>
        <w:tc>
          <w:tcPr>
            <w:tcW w:w="576" w:type="dxa"/>
          </w:tcPr>
          <w:p w14:paraId="31D55279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C9B0D1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Công ty</w:t>
            </w:r>
          </w:p>
        </w:tc>
        <w:tc>
          <w:tcPr>
            <w:tcW w:w="1296" w:type="dxa"/>
          </w:tcPr>
          <w:p w14:paraId="579118FE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478A4A8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Xóa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phòng ban theo công ty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40976AA0" w14:textId="77777777">
        <w:trPr>
          <w:jc w:val="center"/>
        </w:trPr>
        <w:tc>
          <w:tcPr>
            <w:tcW w:w="576" w:type="dxa"/>
          </w:tcPr>
          <w:p w14:paraId="02384EEE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538B510" w14:textId="77777777" w:rsidR="000E3B1C" w:rsidRDefault="00EE2899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ô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2B86EDEC" w14:textId="77777777" w:rsidR="000E3B1C" w:rsidRDefault="00EE2899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72624FAC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khi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mã - tên;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thì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ngay.</w:t>
            </w:r>
          </w:p>
        </w:tc>
      </w:tr>
    </w:tbl>
    <w:p w14:paraId="0BE260C2" w14:textId="77777777" w:rsidR="000E3B1C" w:rsidRDefault="000E3B1C"/>
    <w:p w14:paraId="06A6A3C9" w14:textId="77777777" w:rsidR="000E3B1C" w:rsidRDefault="00EE2899">
      <w:pPr>
        <w:pStyle w:val="Heading3"/>
      </w:pPr>
      <w:bookmarkStart w:id="12" w:name="_Toc238825960"/>
      <w:r>
        <w:t>2.3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và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41E5F710" w14:textId="77777777" w:rsidR="000E3B1C" w:rsidRDefault="00EE2899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2E43FEA0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5F2550FE" wp14:editId="35A11C95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037D" w14:textId="77777777" w:rsidR="000E3B1C" w:rsidRDefault="00EE2899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736E9132" w14:textId="77777777" w:rsidR="000E3B1C" w:rsidRDefault="00EE2899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73C5339B" w14:textId="40D24490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4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C</w:t>
      </w:r>
      <w:r>
        <w:rPr>
          <w:sz w:val="21"/>
        </w:rPr>
        <w:t>ấ</w:t>
      </w:r>
      <w:r>
        <w:rPr>
          <w:sz w:val="21"/>
        </w:rPr>
        <w:t>u hình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Tùy ch</w:t>
      </w:r>
      <w:r>
        <w:rPr>
          <w:sz w:val="21"/>
        </w:rPr>
        <w:t>ỉ</w:t>
      </w:r>
      <w:r>
        <w:rPr>
          <w:sz w:val="21"/>
        </w:rPr>
        <w:t>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tiêu chí l</w:t>
      </w:r>
      <w:r>
        <w:rPr>
          <w:sz w:val="21"/>
        </w:rPr>
        <w:t>ọ</w:t>
      </w:r>
      <w:r>
        <w:rPr>
          <w:sz w:val="21"/>
        </w:rPr>
        <w:t>c và b</w:t>
      </w:r>
      <w:r>
        <w:rPr>
          <w:sz w:val="21"/>
        </w:rPr>
        <w:t>ộ</w:t>
      </w:r>
      <w:r>
        <w:rPr>
          <w:sz w:val="21"/>
        </w:rPr>
        <w:t xml:space="preserve"> c</w:t>
      </w:r>
      <w:r>
        <w:rPr>
          <w:sz w:val="21"/>
        </w:rPr>
        <w:t>ộ</w:t>
      </w:r>
      <w:r>
        <w:rPr>
          <w:sz w:val="21"/>
        </w:rPr>
        <w:t>t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78D1F7BC" w14:textId="77777777">
        <w:trPr>
          <w:jc w:val="center"/>
        </w:trPr>
        <w:tc>
          <w:tcPr>
            <w:tcW w:w="2160" w:type="dxa"/>
          </w:tcPr>
          <w:p w14:paraId="6F59C435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1C90BAE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5FEE9F3A" w14:textId="77777777">
        <w:trPr>
          <w:jc w:val="center"/>
        </w:trPr>
        <w:tc>
          <w:tcPr>
            <w:tcW w:w="2160" w:type="dxa"/>
          </w:tcPr>
          <w:p w14:paraId="2A19EC39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F88032D" w14:textId="77777777" w:rsidR="000E3B1C" w:rsidRDefault="00EE2899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0E3B1C" w14:paraId="14C56C5A" w14:textId="77777777">
        <w:trPr>
          <w:jc w:val="center"/>
        </w:trPr>
        <w:tc>
          <w:tcPr>
            <w:tcW w:w="2160" w:type="dxa"/>
          </w:tcPr>
          <w:p w14:paraId="605F51A7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3CC6EDA" w14:textId="77777777" w:rsidR="000E3B1C" w:rsidRDefault="00EE2899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chúng.</w:t>
            </w:r>
          </w:p>
        </w:tc>
      </w:tr>
      <w:tr w:rsidR="000E3B1C" w14:paraId="5425431C" w14:textId="77777777">
        <w:trPr>
          <w:jc w:val="center"/>
        </w:trPr>
        <w:tc>
          <w:tcPr>
            <w:tcW w:w="2160" w:type="dxa"/>
          </w:tcPr>
          <w:p w14:paraId="74DA7349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B85B95E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746FF7F1" w14:textId="77777777">
        <w:trPr>
          <w:jc w:val="center"/>
        </w:trPr>
        <w:tc>
          <w:tcPr>
            <w:tcW w:w="2160" w:type="dxa"/>
          </w:tcPr>
          <w:p w14:paraId="348C5BAB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7A58870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 nào.</w:t>
            </w:r>
          </w:p>
        </w:tc>
      </w:tr>
      <w:tr w:rsidR="000E3B1C" w14:paraId="73F3F5B0" w14:textId="77777777">
        <w:trPr>
          <w:jc w:val="center"/>
        </w:trPr>
        <w:tc>
          <w:tcPr>
            <w:tcW w:w="2160" w:type="dxa"/>
          </w:tcPr>
          <w:p w14:paraId="0687CECB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314E723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tiêu chí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và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 và áp ngay lên màn hình.</w:t>
            </w:r>
          </w:p>
        </w:tc>
      </w:tr>
      <w:tr w:rsidR="000E3B1C" w14:paraId="709F27CE" w14:textId="77777777">
        <w:trPr>
          <w:jc w:val="center"/>
        </w:trPr>
        <w:tc>
          <w:tcPr>
            <w:tcW w:w="2160" w:type="dxa"/>
          </w:tcPr>
          <w:p w14:paraId="7125682E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31AA7AB" w14:textId="77777777" w:rsidR="000E3B1C" w:rsidRDefault="00EE2899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tích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10 tiêu chí; </w:t>
            </w:r>
            <w:r>
              <w:rPr>
                <w:sz w:val="20"/>
              </w:rPr>
              <w:lastRenderedPageBreak/>
              <w:t>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thoát mà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xóa.</w:t>
            </w:r>
            <w:r>
              <w:rPr>
                <w:sz w:val="20"/>
              </w:rPr>
              <w:br/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5A3F0C1C" w14:textId="77777777">
        <w:trPr>
          <w:jc w:val="center"/>
        </w:trPr>
        <w:tc>
          <w:tcPr>
            <w:tcW w:w="2160" w:type="dxa"/>
          </w:tcPr>
          <w:p w14:paraId="24C6FE20" w14:textId="77777777" w:rsidR="000E3B1C" w:rsidRDefault="00EE2899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10FE7DF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dùng CHUNG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vì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có cùng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</w:tbl>
    <w:p w14:paraId="3FC06D8F" w14:textId="77777777" w:rsidR="000E3B1C" w:rsidRDefault="000E3B1C"/>
    <w:p w14:paraId="5437CEA8" w14:textId="77777777" w:rsidR="000E3B1C" w:rsidRDefault="00EE2899">
      <w:r>
        <w:t>2.3.3 Layout màn hình</w:t>
      </w:r>
    </w:p>
    <w:p w14:paraId="7BFFD659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0CF13F0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433C9E8D" w14:textId="77777777" w:rsidR="000E3B1C" w:rsidRDefault="00EE2899">
      <w:r>
        <w:t>Modal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và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79B6230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0D240B9" wp14:editId="1D099C5A">
            <wp:extent cx="5669280" cy="492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i-dat-bo-l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928B" w14:textId="77777777" w:rsidR="000E3B1C" w:rsidRDefault="00EE2899">
      <w:pPr>
        <w:jc w:val="center"/>
      </w:pPr>
      <w:r>
        <w:rPr>
          <w:i/>
          <w:color w:val="64748B"/>
          <w:sz w:val="19"/>
        </w:rPr>
        <w:lastRenderedPageBreak/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10 tiêu chí</w:t>
      </w:r>
    </w:p>
    <w:p w14:paraId="368CC6CC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14BFE371" wp14:editId="2085349E">
            <wp:extent cx="5669280" cy="492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u-hinh-c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53F4" w14:textId="77777777" w:rsidR="000E3B1C" w:rsidRDefault="00EE2899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67A89B4B" w14:textId="77777777" w:rsidR="000E3B1C" w:rsidRDefault="00EE2899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36"/>
        <w:gridCol w:w="1002"/>
        <w:gridCol w:w="955"/>
        <w:gridCol w:w="1012"/>
        <w:gridCol w:w="811"/>
        <w:gridCol w:w="1000"/>
        <w:gridCol w:w="2192"/>
      </w:tblGrid>
      <w:tr w:rsidR="000E3B1C" w14:paraId="7E1D5836" w14:textId="77777777">
        <w:trPr>
          <w:jc w:val="center"/>
        </w:trPr>
        <w:tc>
          <w:tcPr>
            <w:tcW w:w="576" w:type="dxa"/>
          </w:tcPr>
          <w:p w14:paraId="4A5A7C6A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C63C521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A8E3590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CA9C674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82F349F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6028191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9316E4B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8610C30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0F950BB6" w14:textId="77777777">
        <w:trPr>
          <w:jc w:val="center"/>
        </w:trPr>
        <w:tc>
          <w:tcPr>
            <w:tcW w:w="576" w:type="dxa"/>
          </w:tcPr>
          <w:p w14:paraId="46CE1A76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BD9EAAB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20C9F1B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408162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B07DB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FD4C68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D00C98" w14:textId="77777777" w:rsidR="000E3B1C" w:rsidRDefault="00EE2899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3168" w:type="dxa"/>
          </w:tcPr>
          <w:p w14:paraId="687FF2DE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6D8BC8D5" w14:textId="77777777">
        <w:trPr>
          <w:jc w:val="center"/>
        </w:trPr>
        <w:tc>
          <w:tcPr>
            <w:tcW w:w="576" w:type="dxa"/>
          </w:tcPr>
          <w:p w14:paraId="63EF0F85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5334951" w14:textId="77777777" w:rsidR="000E3B1C" w:rsidRDefault="00EE2899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tiêu chí</w:t>
            </w:r>
          </w:p>
        </w:tc>
        <w:tc>
          <w:tcPr>
            <w:tcW w:w="1152" w:type="dxa"/>
          </w:tcPr>
          <w:p w14:paraId="7B9086C2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28EB49D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B3D9DA" w14:textId="77777777" w:rsidR="000E3B1C" w:rsidRDefault="00EE2899">
            <w:r>
              <w:rPr>
                <w:sz w:val="20"/>
              </w:rPr>
              <w:t>Danh sách 10 tiêu chí</w:t>
            </w:r>
          </w:p>
        </w:tc>
        <w:tc>
          <w:tcPr>
            <w:tcW w:w="864" w:type="dxa"/>
          </w:tcPr>
          <w:p w14:paraId="79B972E8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A7A3201" w14:textId="77777777" w:rsidR="000E3B1C" w:rsidRDefault="00EE2899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1CDD36CB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thì tiêu chí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0E3B1C" w14:paraId="620B0C31" w14:textId="77777777">
        <w:trPr>
          <w:jc w:val="center"/>
        </w:trPr>
        <w:tc>
          <w:tcPr>
            <w:tcW w:w="576" w:type="dxa"/>
          </w:tcPr>
          <w:p w14:paraId="26A49156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26850C2" w14:textId="77777777" w:rsidR="000E3B1C" w:rsidRDefault="00EE2899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6EEE503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55D48951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A4D179" w14:textId="77777777" w:rsidR="000E3B1C" w:rsidRDefault="00EE2899">
            <w:r>
              <w:rPr>
                <w:sz w:val="20"/>
              </w:rPr>
              <w:t>Danh sách 15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864" w:type="dxa"/>
          </w:tcPr>
          <w:p w14:paraId="2F050220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E2F4011" w14:textId="77777777" w:rsidR="000E3B1C" w:rsidRDefault="00EE2899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25B9C017" w14:textId="77777777" w:rsidR="000E3B1C" w:rsidRDefault="00EE2899">
            <w:r>
              <w:rPr>
                <w:sz w:val="20"/>
              </w:rPr>
              <w:t>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khóa.</w:t>
            </w:r>
          </w:p>
        </w:tc>
      </w:tr>
      <w:tr w:rsidR="000E3B1C" w14:paraId="70FF997E" w14:textId="77777777">
        <w:trPr>
          <w:jc w:val="center"/>
        </w:trPr>
        <w:tc>
          <w:tcPr>
            <w:tcW w:w="576" w:type="dxa"/>
          </w:tcPr>
          <w:p w14:paraId="5CDFABD6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BD00A23" w14:textId="77777777" w:rsidR="000E3B1C" w:rsidRDefault="00EE2899">
            <w:r>
              <w:rPr>
                <w:sz w:val="20"/>
              </w:rPr>
              <w:t>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7218894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C816184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86F74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C9D94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A15B3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13673A7" w14:textId="77777777" w:rsidR="000E3B1C" w:rsidRDefault="00EE2899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tiêu chí /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0E3B1C" w14:paraId="05FF9F2D" w14:textId="77777777">
        <w:trPr>
          <w:jc w:val="center"/>
        </w:trPr>
        <w:tc>
          <w:tcPr>
            <w:tcW w:w="576" w:type="dxa"/>
          </w:tcPr>
          <w:p w14:paraId="18B07016" w14:textId="77777777" w:rsidR="000E3B1C" w:rsidRDefault="00EE2899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43C8B277" w14:textId="77777777" w:rsidR="000E3B1C" w:rsidRDefault="00EE2899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5735B19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57A75B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02F10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9E67E6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8CFB5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D93B124" w14:textId="77777777" w:rsidR="000E3B1C" w:rsidRDefault="00EE2899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áp ngay lên màn hình.</w:t>
            </w:r>
          </w:p>
        </w:tc>
      </w:tr>
      <w:tr w:rsidR="000E3B1C" w14:paraId="2046C4CF" w14:textId="77777777">
        <w:trPr>
          <w:jc w:val="center"/>
        </w:trPr>
        <w:tc>
          <w:tcPr>
            <w:tcW w:w="576" w:type="dxa"/>
          </w:tcPr>
          <w:p w14:paraId="3A8A46CF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5CB3549" w14:textId="77777777" w:rsidR="000E3B1C" w:rsidRDefault="00EE2899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3FC8134D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994C62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143C8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6289F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53A5CB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F0C2726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7B80C15F" w14:textId="77777777">
        <w:trPr>
          <w:jc w:val="center"/>
        </w:trPr>
        <w:tc>
          <w:tcPr>
            <w:tcW w:w="576" w:type="dxa"/>
          </w:tcPr>
          <w:p w14:paraId="55F8F12B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A48F2C2" w14:textId="77777777" w:rsidR="000E3B1C" w:rsidRDefault="00EE2899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B95EB25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16ACF24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999D1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2BCBA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2F9E46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9D7EBE0" w14:textId="77777777" w:rsidR="000E3B1C" w:rsidRDefault="00EE2899">
            <w:r>
              <w:rPr>
                <w:sz w:val="20"/>
              </w:rPr>
              <w:t>Thoát mà không lưu.</w:t>
            </w:r>
          </w:p>
        </w:tc>
      </w:tr>
      <w:tr w:rsidR="000E3B1C" w14:paraId="3D297479" w14:textId="77777777">
        <w:trPr>
          <w:jc w:val="center"/>
        </w:trPr>
        <w:tc>
          <w:tcPr>
            <w:tcW w:w="576" w:type="dxa"/>
          </w:tcPr>
          <w:p w14:paraId="158740EA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0D21DF7" w14:textId="77777777" w:rsidR="000E3B1C" w:rsidRDefault="00EE2899">
            <w:r>
              <w:rPr>
                <w:sz w:val="20"/>
              </w:rPr>
              <w:t>Thông báo thành công</w:t>
            </w:r>
          </w:p>
        </w:tc>
        <w:tc>
          <w:tcPr>
            <w:tcW w:w="1152" w:type="dxa"/>
          </w:tcPr>
          <w:p w14:paraId="17D42EC0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212410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156C27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86F218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651646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3144F0E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 sau khi lưu.</w:t>
            </w:r>
          </w:p>
        </w:tc>
      </w:tr>
    </w:tbl>
    <w:p w14:paraId="7A661C20" w14:textId="77777777" w:rsidR="000E3B1C" w:rsidRDefault="000E3B1C"/>
    <w:p w14:paraId="3A51E41F" w14:textId="77777777" w:rsidR="000E3B1C" w:rsidRDefault="00EE2899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0E3B1C" w14:paraId="4ED42BA8" w14:textId="77777777">
        <w:trPr>
          <w:jc w:val="center"/>
        </w:trPr>
        <w:tc>
          <w:tcPr>
            <w:tcW w:w="576" w:type="dxa"/>
          </w:tcPr>
          <w:p w14:paraId="72A953B3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4FCDD15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3BA4D90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D3E6C79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18BF1606" w14:textId="77777777">
        <w:trPr>
          <w:jc w:val="center"/>
        </w:trPr>
        <w:tc>
          <w:tcPr>
            <w:tcW w:w="576" w:type="dxa"/>
          </w:tcPr>
          <w:p w14:paraId="3C9BB3BC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4AF5C2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22C2F1B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C0A678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đang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0E3B1C" w14:paraId="25D3524C" w14:textId="77777777">
        <w:trPr>
          <w:jc w:val="center"/>
        </w:trPr>
        <w:tc>
          <w:tcPr>
            <w:tcW w:w="576" w:type="dxa"/>
          </w:tcPr>
          <w:p w14:paraId="75BCA224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0A54799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3FB890A0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6910E03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không cho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tích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lên màn hình.</w:t>
            </w:r>
          </w:p>
        </w:tc>
      </w:tr>
      <w:tr w:rsidR="000E3B1C" w14:paraId="01D10DDB" w14:textId="77777777">
        <w:trPr>
          <w:jc w:val="center"/>
        </w:trPr>
        <w:tc>
          <w:tcPr>
            <w:tcW w:w="576" w:type="dxa"/>
          </w:tcPr>
          <w:p w14:paraId="3708F2D8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D591C03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E948D3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FB113C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công”;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ngay.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tiêu chí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tích, xóa luôn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đó.</w:t>
            </w:r>
          </w:p>
        </w:tc>
      </w:tr>
      <w:tr w:rsidR="000E3B1C" w14:paraId="29E3C493" w14:textId="77777777">
        <w:trPr>
          <w:jc w:val="center"/>
        </w:trPr>
        <w:tc>
          <w:tcPr>
            <w:tcW w:w="576" w:type="dxa"/>
          </w:tcPr>
          <w:p w14:paraId="4C0D4321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3D52827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296" w:type="dxa"/>
          </w:tcPr>
          <w:p w14:paraId="13721E83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C093FDD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Tích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10 tiêu chí và đưa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c; chưa lưu.</w:t>
            </w:r>
          </w:p>
        </w:tc>
      </w:tr>
    </w:tbl>
    <w:p w14:paraId="21F8F33A" w14:textId="77777777" w:rsidR="000E3B1C" w:rsidRDefault="000E3B1C"/>
    <w:p w14:paraId="6697B7E8" w14:textId="77777777" w:rsidR="000E3B1C" w:rsidRDefault="00EE2899">
      <w:pPr>
        <w:pStyle w:val="Heading3"/>
      </w:pPr>
      <w:bookmarkStart w:id="13" w:name="_Toc238825961"/>
      <w:r>
        <w:t>2.4 L</w:t>
      </w:r>
      <w:r>
        <w:t>ậ</w:t>
      </w:r>
      <w:r>
        <w:t>p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</w:t>
      </w:r>
      <w:bookmarkEnd w:id="13"/>
    </w:p>
    <w:p w14:paraId="65773631" w14:textId="77777777" w:rsidR="000E3B1C" w:rsidRDefault="00EE2899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2966D9C2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314042F7" wp14:editId="0955CA59">
            <wp:extent cx="5669280" cy="1804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A6CA" w14:textId="77777777" w:rsidR="000E3B1C" w:rsidRDefault="00EE2899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</w:t>
      </w:r>
    </w:p>
    <w:p w14:paraId="05577FE2" w14:textId="77777777" w:rsidR="000E3B1C" w:rsidRDefault="00EE2899">
      <w:r>
        <w:lastRenderedPageBreak/>
        <w:t>2.4.2 Gi</w:t>
      </w:r>
      <w:r>
        <w:t>ớ</w:t>
      </w:r>
      <w:r>
        <w:t>i thi</w:t>
      </w:r>
      <w:r>
        <w:t>ệ</w:t>
      </w:r>
      <w:r>
        <w:t>u</w:t>
      </w:r>
    </w:p>
    <w:p w14:paraId="08D1B52E" w14:textId="705F21E6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8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37B7E430" w14:textId="77777777">
        <w:trPr>
          <w:jc w:val="center"/>
        </w:trPr>
        <w:tc>
          <w:tcPr>
            <w:tcW w:w="2160" w:type="dxa"/>
          </w:tcPr>
          <w:p w14:paraId="70206266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56BE834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07DC3C24" w14:textId="77777777">
        <w:trPr>
          <w:jc w:val="center"/>
        </w:trPr>
        <w:tc>
          <w:tcPr>
            <w:tcW w:w="2160" w:type="dxa"/>
          </w:tcPr>
          <w:p w14:paraId="24B9E25A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A2D532B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3F0A84E6" w14:textId="77777777">
        <w:trPr>
          <w:jc w:val="center"/>
        </w:trPr>
        <w:tc>
          <w:tcPr>
            <w:tcW w:w="2160" w:type="dxa"/>
          </w:tcPr>
          <w:p w14:paraId="26FBE84D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90BA6CB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chi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đính kèm file, sau đó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7AE3E5C9" w14:textId="77777777">
        <w:trPr>
          <w:jc w:val="center"/>
        </w:trPr>
        <w:tc>
          <w:tcPr>
            <w:tcW w:w="2160" w:type="dxa"/>
          </w:tcPr>
          <w:p w14:paraId="11994C84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1191914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64D3137D" w14:textId="77777777">
        <w:trPr>
          <w:jc w:val="center"/>
        </w:trPr>
        <w:tc>
          <w:tcPr>
            <w:tcW w:w="2160" w:type="dxa"/>
          </w:tcPr>
          <w:p w14:paraId="13F341D7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6318548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0E3B1C" w14:paraId="1AC092E4" w14:textId="77777777">
        <w:trPr>
          <w:jc w:val="center"/>
        </w:trPr>
        <w:tc>
          <w:tcPr>
            <w:tcW w:w="2160" w:type="dxa"/>
          </w:tcPr>
          <w:p w14:paraId="109F97D3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5904554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chi.</w:t>
            </w:r>
            <w:r>
              <w:rPr>
                <w:sz w:val="20"/>
              </w:rPr>
              <w:br/>
              <w:t>3.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 (FR-07).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(FR-05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FR-06) và đính kèm file (FR-08).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nút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m,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26C129D4" w14:textId="77777777">
        <w:trPr>
          <w:jc w:val="center"/>
        </w:trPr>
        <w:tc>
          <w:tcPr>
            <w:tcW w:w="2160" w:type="dxa"/>
          </w:tcPr>
          <w:p w14:paraId="68CFF377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CBC16BE" w14:textId="77777777" w:rsidR="000E3B1C" w:rsidRDefault="00EE2899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không lưu,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có dòng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VNĐ thì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1 và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thoát.</w:t>
            </w:r>
            <w:r>
              <w:rPr>
                <w:sz w:val="20"/>
              </w:rPr>
              <w:br/>
              <w:t>•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cùng lưu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→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không trùng.</w:t>
            </w:r>
          </w:p>
        </w:tc>
      </w:tr>
      <w:tr w:rsidR="000E3B1C" w14:paraId="6AF83E46" w14:textId="77777777">
        <w:trPr>
          <w:jc w:val="center"/>
        </w:trPr>
        <w:tc>
          <w:tcPr>
            <w:tcW w:w="2160" w:type="dxa"/>
          </w:tcPr>
          <w:p w14:paraId="5B6E6356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4E5B25C" w14:textId="77777777" w:rsidR="000E3B1C" w:rsidRDefault="00EE2899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khác nhau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hai nút lưu: Lưu nháp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Lý do chi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giá;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 và file đính kèm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p).</w:t>
            </w:r>
          </w:p>
        </w:tc>
      </w:tr>
    </w:tbl>
    <w:p w14:paraId="5079EEE0" w14:textId="77777777" w:rsidR="000E3B1C" w:rsidRDefault="000E3B1C"/>
    <w:p w14:paraId="70CDF37E" w14:textId="77777777" w:rsidR="000E3B1C" w:rsidRDefault="00EE2899">
      <w:r>
        <w:t>2.4.3 Layout màn hình</w:t>
      </w:r>
    </w:p>
    <w:p w14:paraId="28032D19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E5E988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Thêm m</w:t>
      </w:r>
      <w:r>
        <w:t>ớ</w:t>
      </w:r>
      <w:r>
        <w:t>i</w:t>
      </w:r>
    </w:p>
    <w:p w14:paraId="3B3CCAE4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B40748A" wp14:editId="32C396CE">
            <wp:extent cx="5669280" cy="4921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ao-mo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676B" w14:textId="77777777" w:rsidR="000E3B1C" w:rsidRDefault="00EE2899">
      <w:pPr>
        <w:jc w:val="center"/>
      </w:pPr>
      <w:r>
        <w:rPr>
          <w:i/>
          <w:color w:val="64748B"/>
          <w:sz w:val="19"/>
        </w:rPr>
        <w:t>Hình 10: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 lúc v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ở</w:t>
      </w:r>
    </w:p>
    <w:p w14:paraId="0FCC3E81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147D35B4" wp14:editId="2281FE34">
            <wp:extent cx="5669280" cy="492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tao-moi-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8B0B" w14:textId="77777777" w:rsidR="000E3B1C" w:rsidRDefault="00EE2899">
      <w:pPr>
        <w:jc w:val="center"/>
      </w:pPr>
      <w:r>
        <w:rPr>
          <w:i/>
          <w:color w:val="64748B"/>
          <w:sz w:val="19"/>
        </w:rPr>
        <w:t>Hình 11: Hình th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c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n: có ô đ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và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Thông tin ngân hàng</w:t>
      </w:r>
    </w:p>
    <w:p w14:paraId="2990F6F8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7001D320" wp14:editId="110D6259">
            <wp:extent cx="5669280" cy="4921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tao-moi-loai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6FE" w14:textId="77777777" w:rsidR="000E3B1C" w:rsidRDefault="00EE2899">
      <w:pPr>
        <w:jc w:val="center"/>
      </w:pPr>
      <w:r>
        <w:rPr>
          <w:i/>
          <w:color w:val="64748B"/>
          <w:sz w:val="19"/>
        </w:rPr>
        <w:t>Hình 12: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Chi tr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khách hàng, hình th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c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m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</w:t>
      </w:r>
    </w:p>
    <w:p w14:paraId="19993261" w14:textId="77777777" w:rsidR="000E3B1C" w:rsidRDefault="00EE2899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1122"/>
        <w:gridCol w:w="1119"/>
        <w:gridCol w:w="914"/>
        <w:gridCol w:w="1263"/>
        <w:gridCol w:w="828"/>
        <w:gridCol w:w="1355"/>
        <w:gridCol w:w="1721"/>
      </w:tblGrid>
      <w:tr w:rsidR="000E3B1C" w14:paraId="15A99FEA" w14:textId="77777777">
        <w:trPr>
          <w:jc w:val="center"/>
        </w:trPr>
        <w:tc>
          <w:tcPr>
            <w:tcW w:w="576" w:type="dxa"/>
          </w:tcPr>
          <w:p w14:paraId="252E807E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4041FAB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D3F97F2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BB4FAEC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90B3208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D8B5850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5C7D520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E47DB02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160981FE" w14:textId="77777777">
        <w:trPr>
          <w:jc w:val="center"/>
        </w:trPr>
        <w:tc>
          <w:tcPr>
            <w:tcW w:w="576" w:type="dxa"/>
          </w:tcPr>
          <w:p w14:paraId="276892BA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1D19E51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11B384D6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EFBBF8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EEE028" w14:textId="77777777" w:rsidR="000E3B1C" w:rsidRDefault="00EE2899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091A10A9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7FDEABA" w14:textId="77777777" w:rsidR="000E3B1C" w:rsidRDefault="00EE2899">
            <w:r>
              <w:rPr>
                <w:sz w:val="20"/>
              </w:rPr>
              <w:t>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7322B869" w14:textId="77777777" w:rsidR="000E3B1C" w:rsidRDefault="00EE2899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0E3B1C" w14:paraId="505F8B09" w14:textId="77777777">
        <w:trPr>
          <w:jc w:val="center"/>
        </w:trPr>
        <w:tc>
          <w:tcPr>
            <w:tcW w:w="576" w:type="dxa"/>
          </w:tcPr>
          <w:p w14:paraId="05CCABD8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7E92449" w14:textId="77777777" w:rsidR="000E3B1C" w:rsidRDefault="00EE2899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6621BB71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720BD5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0D4E0E" w14:textId="77777777" w:rsidR="000E3B1C" w:rsidRDefault="00EE2899">
            <w:r>
              <w:rPr>
                <w:sz w:val="20"/>
              </w:rPr>
              <w:t>TM / CK</w:t>
            </w:r>
          </w:p>
        </w:tc>
        <w:tc>
          <w:tcPr>
            <w:tcW w:w="864" w:type="dxa"/>
          </w:tcPr>
          <w:p w14:paraId="5F7874E8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B29D202" w14:textId="77777777" w:rsidR="000E3B1C" w:rsidRDefault="00EE2899">
            <w:r>
              <w:rPr>
                <w:sz w:val="20"/>
              </w:rPr>
              <w:t>TM</w:t>
            </w:r>
          </w:p>
        </w:tc>
        <w:tc>
          <w:tcPr>
            <w:tcW w:w="3168" w:type="dxa"/>
          </w:tcPr>
          <w:p w14:paraId="7E6A5583" w14:textId="77777777" w:rsidR="000E3B1C" w:rsidRDefault="00EE2899">
            <w:r>
              <w:rPr>
                <w:sz w:val="20"/>
              </w:rPr>
              <w:t>CK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và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TM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0E3B1C" w14:paraId="0D3192E5" w14:textId="77777777">
        <w:trPr>
          <w:jc w:val="center"/>
        </w:trPr>
        <w:tc>
          <w:tcPr>
            <w:tcW w:w="576" w:type="dxa"/>
          </w:tcPr>
          <w:p w14:paraId="7C65A943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31B7D1A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09B41C3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F369E3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60B603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023391F8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F739AC2" w14:textId="77777777" w:rsidR="000E3B1C" w:rsidRDefault="00EE2899">
            <w:r>
              <w:rPr>
                <w:sz w:val="20"/>
              </w:rPr>
              <w:t>VNĐ — VietNamDong</w:t>
            </w:r>
          </w:p>
        </w:tc>
        <w:tc>
          <w:tcPr>
            <w:tcW w:w="3168" w:type="dxa"/>
          </w:tcPr>
          <w:p w14:paraId="6104B8C7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0E3B1C" w14:paraId="76DA62EE" w14:textId="77777777">
        <w:trPr>
          <w:jc w:val="center"/>
        </w:trPr>
        <w:tc>
          <w:tcPr>
            <w:tcW w:w="576" w:type="dxa"/>
          </w:tcPr>
          <w:p w14:paraId="41DD248C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BCFE207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511F1835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0F09826" w14:textId="77777777" w:rsidR="000E3B1C" w:rsidRDefault="00EE2899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909BD0D" w14:textId="77777777" w:rsidR="000E3B1C" w:rsidRDefault="00EE2899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25A66DFF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CD6940B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4EFA63FB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VNĐ.</w:t>
            </w:r>
          </w:p>
        </w:tc>
      </w:tr>
      <w:tr w:rsidR="000E3B1C" w14:paraId="57E8C117" w14:textId="77777777">
        <w:trPr>
          <w:jc w:val="center"/>
        </w:trPr>
        <w:tc>
          <w:tcPr>
            <w:tcW w:w="576" w:type="dxa"/>
          </w:tcPr>
          <w:p w14:paraId="331240FE" w14:textId="77777777" w:rsidR="000E3B1C" w:rsidRDefault="00EE2899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5E5425EA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</w:t>
            </w:r>
          </w:p>
        </w:tc>
        <w:tc>
          <w:tcPr>
            <w:tcW w:w="1152" w:type="dxa"/>
          </w:tcPr>
          <w:p w14:paraId="5D3F7373" w14:textId="77777777" w:rsidR="000E3B1C" w:rsidRDefault="00EE2899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663CDCC4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7EE2AD0" w14:textId="77777777" w:rsidR="000E3B1C" w:rsidRDefault="00EE2899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16ED3EB6" w14:textId="77777777" w:rsidR="000E3B1C" w:rsidRDefault="00EE2899">
            <w:r>
              <w:rPr>
                <w:sz w:val="20"/>
              </w:rPr>
              <w:t>Có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68B9B18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4C9AC6D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(FR-06).</w:t>
            </w:r>
          </w:p>
        </w:tc>
      </w:tr>
      <w:tr w:rsidR="000E3B1C" w14:paraId="1D765FC2" w14:textId="77777777">
        <w:trPr>
          <w:jc w:val="center"/>
        </w:trPr>
        <w:tc>
          <w:tcPr>
            <w:tcW w:w="576" w:type="dxa"/>
          </w:tcPr>
          <w:p w14:paraId="174473FD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8226237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A1E9F64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3D576C7" w14:textId="77777777" w:rsidR="000E3B1C" w:rsidRDefault="00EE2899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F3A73A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73B2D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1A0045F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32D4816F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xem.</w:t>
            </w:r>
          </w:p>
        </w:tc>
      </w:tr>
      <w:tr w:rsidR="000E3B1C" w14:paraId="3E55EF64" w14:textId="77777777">
        <w:trPr>
          <w:jc w:val="center"/>
        </w:trPr>
        <w:tc>
          <w:tcPr>
            <w:tcW w:w="576" w:type="dxa"/>
          </w:tcPr>
          <w:p w14:paraId="6144668C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81EF73B" w14:textId="77777777" w:rsidR="000E3B1C" w:rsidRDefault="00EE2899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76FF5B43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D5D0876" w14:textId="77777777" w:rsidR="000E3B1C" w:rsidRDefault="00EE2899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51A58B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ECACAC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D34EF9" w14:textId="77777777" w:rsidR="000E3B1C" w:rsidRDefault="00EE2899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49899640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xem.</w:t>
            </w:r>
          </w:p>
        </w:tc>
      </w:tr>
      <w:tr w:rsidR="000E3B1C" w14:paraId="3C582916" w14:textId="77777777">
        <w:trPr>
          <w:jc w:val="center"/>
        </w:trPr>
        <w:tc>
          <w:tcPr>
            <w:tcW w:w="576" w:type="dxa"/>
          </w:tcPr>
          <w:p w14:paraId="01CD9684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713E87F" w14:textId="77777777" w:rsidR="000E3B1C" w:rsidRDefault="00EE2899">
            <w:r>
              <w:rPr>
                <w:sz w:val="20"/>
              </w:rPr>
              <w:t>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61CB1FDC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89235F4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C2CB53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310E8B" w14:textId="77777777" w:rsidR="000E3B1C" w:rsidRDefault="00EE2899">
            <w:r>
              <w:rPr>
                <w:sz w:val="20"/>
              </w:rPr>
              <w:t>Có khi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CK,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707C53C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026675C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0E3B1C" w14:paraId="4D160596" w14:textId="77777777">
        <w:trPr>
          <w:jc w:val="center"/>
        </w:trPr>
        <w:tc>
          <w:tcPr>
            <w:tcW w:w="576" w:type="dxa"/>
          </w:tcPr>
          <w:p w14:paraId="1D2D03B7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2F44B56" w14:textId="77777777" w:rsidR="000E3B1C" w:rsidRDefault="00EE2899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50FB0380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8C2167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E5ED89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7D69417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DFBD85F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1A8A02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nút lưu.</w:t>
            </w:r>
          </w:p>
        </w:tc>
      </w:tr>
      <w:tr w:rsidR="000E3B1C" w14:paraId="2714BB16" w14:textId="77777777">
        <w:trPr>
          <w:jc w:val="center"/>
        </w:trPr>
        <w:tc>
          <w:tcPr>
            <w:tcW w:w="576" w:type="dxa"/>
          </w:tcPr>
          <w:p w14:paraId="60E13584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ACEE39E" w14:textId="77777777" w:rsidR="000E3B1C" w:rsidRDefault="00EE2899">
            <w:r>
              <w:rPr>
                <w:sz w:val="20"/>
              </w:rPr>
              <w:t>Nút thêm dòng (d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</w:t>
            </w:r>
          </w:p>
        </w:tc>
        <w:tc>
          <w:tcPr>
            <w:tcW w:w="1152" w:type="dxa"/>
          </w:tcPr>
          <w:p w14:paraId="2DFEF5FF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9300A0F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2FEB3C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044647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CFDEE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3A75FD8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(dòng do FR-06 sinh ra).</w:t>
            </w:r>
          </w:p>
        </w:tc>
      </w:tr>
      <w:tr w:rsidR="000E3B1C" w14:paraId="45864CD3" w14:textId="77777777">
        <w:trPr>
          <w:jc w:val="center"/>
        </w:trPr>
        <w:tc>
          <w:tcPr>
            <w:tcW w:w="576" w:type="dxa"/>
          </w:tcPr>
          <w:p w14:paraId="6159F7C2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382B33A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822AB89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51B7D16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9A986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7D64280" w14:textId="77777777" w:rsidR="000E3B1C" w:rsidRDefault="00EE2899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61C1E51E" w14:textId="77777777" w:rsidR="000E3B1C" w:rsidRDefault="00EE2899">
            <w:r>
              <w:rPr>
                <w:sz w:val="20"/>
              </w:rPr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67F87B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toán; xem FR-05 và FR-06.</w:t>
            </w:r>
          </w:p>
        </w:tc>
      </w:tr>
      <w:tr w:rsidR="000E3B1C" w14:paraId="25C53715" w14:textId="77777777">
        <w:trPr>
          <w:jc w:val="center"/>
        </w:trPr>
        <w:tc>
          <w:tcPr>
            <w:tcW w:w="576" w:type="dxa"/>
          </w:tcPr>
          <w:p w14:paraId="4C3E1038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4011ED2" w14:textId="77777777" w:rsidR="000E3B1C" w:rsidRDefault="00EE2899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A081609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3423680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31C787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6C08FF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609FD2" w14:textId="77777777" w:rsidR="000E3B1C" w:rsidRDefault="00EE2899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79E01CFE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ngay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phím gõ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0E3B1C" w14:paraId="392E638B" w14:textId="77777777">
        <w:trPr>
          <w:jc w:val="center"/>
        </w:trPr>
        <w:tc>
          <w:tcPr>
            <w:tcW w:w="576" w:type="dxa"/>
          </w:tcPr>
          <w:p w14:paraId="19DEEF62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8923269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3BA49546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3FF81E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28900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2B47F1" w14:textId="77777777" w:rsidR="000E3B1C" w:rsidRDefault="00EE2899">
            <w:r>
              <w:rPr>
                <w:sz w:val="20"/>
              </w:rPr>
              <w:t>Có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đang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7673E740" w14:textId="77777777" w:rsidR="000E3B1C" w:rsidRDefault="00EE2899">
            <w:r>
              <w:rPr>
                <w:sz w:val="20"/>
              </w:rPr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77B8872" w14:textId="77777777" w:rsidR="000E3B1C" w:rsidRDefault="00EE2899">
            <w:r>
              <w:rPr>
                <w:sz w:val="20"/>
              </w:rPr>
              <w:t>Xem FR-08.</w:t>
            </w:r>
          </w:p>
        </w:tc>
      </w:tr>
      <w:tr w:rsidR="000E3B1C" w14:paraId="3FE78575" w14:textId="77777777">
        <w:trPr>
          <w:jc w:val="center"/>
        </w:trPr>
        <w:tc>
          <w:tcPr>
            <w:tcW w:w="576" w:type="dxa"/>
          </w:tcPr>
          <w:p w14:paraId="43AD9513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53CE1FA" w14:textId="77777777" w:rsidR="000E3B1C" w:rsidRDefault="00EE2899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3BB61920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3EEAA4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0754D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24E76E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352C20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DEAB326" w14:textId="77777777" w:rsidR="000E3B1C" w:rsidRDefault="00EE2899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0E3B1C" w14:paraId="3FFD5392" w14:textId="77777777">
        <w:trPr>
          <w:jc w:val="center"/>
        </w:trPr>
        <w:tc>
          <w:tcPr>
            <w:tcW w:w="576" w:type="dxa"/>
          </w:tcPr>
          <w:p w14:paraId="2FF7AC60" w14:textId="77777777" w:rsidR="000E3B1C" w:rsidRDefault="00EE2899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B9CB4AB" w14:textId="77777777" w:rsidR="000E3B1C" w:rsidRDefault="00EE2899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5CBDD23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8EF597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47E43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E0B4F2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E93D7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8E839C7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sau đó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1C11603B" w14:textId="77777777">
        <w:trPr>
          <w:jc w:val="center"/>
        </w:trPr>
        <w:tc>
          <w:tcPr>
            <w:tcW w:w="576" w:type="dxa"/>
          </w:tcPr>
          <w:p w14:paraId="747BDE6E" w14:textId="77777777" w:rsidR="000E3B1C" w:rsidRDefault="00EE2899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4F110C5C" w14:textId="77777777" w:rsidR="000E3B1C" w:rsidRDefault="00EE2899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C13FC90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CD03A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128B6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7B489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9D601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F7D1167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 chưa lưu.</w:t>
            </w:r>
          </w:p>
        </w:tc>
      </w:tr>
      <w:tr w:rsidR="000E3B1C" w14:paraId="0AC56F23" w14:textId="77777777">
        <w:trPr>
          <w:jc w:val="center"/>
        </w:trPr>
        <w:tc>
          <w:tcPr>
            <w:tcW w:w="576" w:type="dxa"/>
          </w:tcPr>
          <w:p w14:paraId="61A579AB" w14:textId="77777777" w:rsidR="000E3B1C" w:rsidRDefault="00EE2899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243984D7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DA9FF46" w14:textId="77777777" w:rsidR="000E3B1C" w:rsidRDefault="00EE2899">
            <w:r>
              <w:rPr>
                <w:sz w:val="20"/>
              </w:rPr>
              <w:lastRenderedPageBreak/>
              <w:t>Modal</w:t>
            </w:r>
          </w:p>
        </w:tc>
        <w:tc>
          <w:tcPr>
            <w:tcW w:w="1080" w:type="dxa"/>
          </w:tcPr>
          <w:p w14:paraId="0DB3121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9CA119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812874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DCA76E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10FEB5E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</w:p>
        </w:tc>
      </w:tr>
      <w:tr w:rsidR="000E3B1C" w14:paraId="17E66034" w14:textId="77777777">
        <w:trPr>
          <w:jc w:val="center"/>
        </w:trPr>
        <w:tc>
          <w:tcPr>
            <w:tcW w:w="576" w:type="dxa"/>
          </w:tcPr>
          <w:p w14:paraId="53453A1A" w14:textId="77777777" w:rsidR="000E3B1C" w:rsidRDefault="00EE2899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1D2CD9D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2F26D588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FDA7F8B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C5C001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07C514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C47631D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9B24AA5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E3B1C" w14:paraId="0961918E" w14:textId="77777777">
        <w:trPr>
          <w:jc w:val="center"/>
        </w:trPr>
        <w:tc>
          <w:tcPr>
            <w:tcW w:w="576" w:type="dxa"/>
          </w:tcPr>
          <w:p w14:paraId="7C057092" w14:textId="77777777" w:rsidR="000E3B1C" w:rsidRDefault="00EE2899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77BC8E64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chưa lưu</w:t>
            </w:r>
          </w:p>
        </w:tc>
        <w:tc>
          <w:tcPr>
            <w:tcW w:w="1152" w:type="dxa"/>
          </w:tcPr>
          <w:p w14:paraId="17AF8E30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44EE84A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63E3D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29966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7B2C87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A682BB4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“Thông tin chưa lưu”, hai nút Thoát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0E3B1C" w14:paraId="7B8FE800" w14:textId="77777777">
        <w:trPr>
          <w:jc w:val="center"/>
        </w:trPr>
        <w:tc>
          <w:tcPr>
            <w:tcW w:w="576" w:type="dxa"/>
          </w:tcPr>
          <w:p w14:paraId="7F199D1E" w14:textId="77777777" w:rsidR="000E3B1C" w:rsidRDefault="00EE2899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14AD925E" w14:textId="77777777" w:rsidR="000E3B1C" w:rsidRDefault="00EE2899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</w:t>
            </w:r>
          </w:p>
        </w:tc>
        <w:tc>
          <w:tcPr>
            <w:tcW w:w="1152" w:type="dxa"/>
          </w:tcPr>
          <w:p w14:paraId="61D4ED66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0A4464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92A1FE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16237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5BDB42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AF747F1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ô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5AC44727" w14:textId="77777777" w:rsidR="000E3B1C" w:rsidRDefault="000E3B1C"/>
    <w:p w14:paraId="36EA8673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49829D37" wp14:editId="32D61941">
            <wp:extent cx="5669280" cy="4921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xac-nhan-doi-loai-ch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B71A" w14:textId="77777777" w:rsidR="000E3B1C" w:rsidRDefault="00EE2899">
      <w:pPr>
        <w:jc w:val="center"/>
      </w:pPr>
      <w:r>
        <w:rPr>
          <w:i/>
          <w:color w:val="64748B"/>
          <w:sz w:val="19"/>
        </w:rPr>
        <w:t>Hình 13: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khi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lúc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đã có dòng</w:t>
      </w:r>
    </w:p>
    <w:p w14:paraId="27614BAB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5A939706" wp14:editId="6B1594CC">
            <wp:extent cx="5669280" cy="4921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xac-nhan-gui-duy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B630" w14:textId="77777777" w:rsidR="000E3B1C" w:rsidRDefault="00EE2899">
      <w:pPr>
        <w:jc w:val="center"/>
      </w:pPr>
      <w:r>
        <w:rPr>
          <w:i/>
          <w:color w:val="64748B"/>
          <w:sz w:val="19"/>
        </w:rPr>
        <w:t>Hình 14: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khi g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i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</w:t>
      </w:r>
    </w:p>
    <w:p w14:paraId="627A2BD3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5FA4B39" wp14:editId="5E249FF3">
            <wp:extent cx="5669280" cy="4921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loi-valid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1612" w14:textId="77777777" w:rsidR="000E3B1C" w:rsidRDefault="00EE2899">
      <w:pPr>
        <w:jc w:val="center"/>
      </w:pPr>
      <w:r>
        <w:rPr>
          <w:i/>
          <w:color w:val="64748B"/>
          <w:sz w:val="19"/>
        </w:rPr>
        <w:t>Hình 15: Thông báo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 xml:space="preserve">p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ô Lý do chi và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ô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dòng</w:t>
      </w:r>
    </w:p>
    <w:p w14:paraId="2C8B70E7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E1909BD" wp14:editId="6197770B">
            <wp:extent cx="5669280" cy="4921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canh-bao-chua-lu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8E1" w14:textId="77777777" w:rsidR="000E3B1C" w:rsidRDefault="00EE2899">
      <w:pPr>
        <w:jc w:val="center"/>
      </w:pPr>
      <w:r>
        <w:rPr>
          <w:i/>
          <w:color w:val="64748B"/>
          <w:sz w:val="19"/>
        </w:rPr>
        <w:t>Hình 16: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c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nh báo khi r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i màn hình mà chưa lưu</w:t>
      </w:r>
    </w:p>
    <w:p w14:paraId="02682D36" w14:textId="77777777" w:rsidR="000E3B1C" w:rsidRDefault="00EE2899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64"/>
        <w:gridCol w:w="1255"/>
        <w:gridCol w:w="4867"/>
      </w:tblGrid>
      <w:tr w:rsidR="000E3B1C" w14:paraId="4D1D0A33" w14:textId="77777777">
        <w:trPr>
          <w:jc w:val="center"/>
        </w:trPr>
        <w:tc>
          <w:tcPr>
            <w:tcW w:w="576" w:type="dxa"/>
          </w:tcPr>
          <w:p w14:paraId="719B32A0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F2254D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98DF196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579CF93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250B7EC7" w14:textId="77777777">
        <w:trPr>
          <w:jc w:val="center"/>
        </w:trPr>
        <w:tc>
          <w:tcPr>
            <w:tcW w:w="576" w:type="dxa"/>
          </w:tcPr>
          <w:p w14:paraId="6E1D3186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01CA3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CB715B7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6C8EBD1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=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= TM,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= VNĐ,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= 1 (khóa),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Phòng ban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E3B1C" w14:paraId="78418B6D" w14:textId="77777777">
        <w:trPr>
          <w:jc w:val="center"/>
        </w:trPr>
        <w:tc>
          <w:tcPr>
            <w:tcW w:w="576" w:type="dxa"/>
          </w:tcPr>
          <w:p w14:paraId="450B6791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910642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296" w:type="dxa"/>
          </w:tcPr>
          <w:p w14:paraId="13A9F0FD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98ED9AC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chưa có dòng nào →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ngay, 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có dòng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n: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dòng đó;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.</w:t>
            </w:r>
          </w:p>
        </w:tc>
      </w:tr>
      <w:tr w:rsidR="000E3B1C" w14:paraId="13ED9F30" w14:textId="77777777">
        <w:trPr>
          <w:jc w:val="center"/>
        </w:trPr>
        <w:tc>
          <w:tcPr>
            <w:tcW w:w="576" w:type="dxa"/>
          </w:tcPr>
          <w:p w14:paraId="058EBCD4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4FEEB79A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296" w:type="dxa"/>
          </w:tcPr>
          <w:p w14:paraId="14067DB1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810B49C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Sang CK: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dòng.</w:t>
            </w:r>
            <w:r>
              <w:rPr>
                <w:sz w:val="20"/>
              </w:rPr>
              <w:br/>
              <w:t xml:space="preserve">– Sang TM: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và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dòng.</w:t>
            </w:r>
          </w:p>
        </w:tc>
      </w:tr>
      <w:tr w:rsidR="000E3B1C" w14:paraId="5C624270" w14:textId="77777777">
        <w:trPr>
          <w:jc w:val="center"/>
        </w:trPr>
        <w:tc>
          <w:tcPr>
            <w:tcW w:w="576" w:type="dxa"/>
          </w:tcPr>
          <w:p w14:paraId="1E00B81A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CA371BF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454F7DFC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5A0FEF9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VNĐ: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= 1 và khóa ô,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khác: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ô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giá,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đó,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VND.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0E3B1C" w14:paraId="3A25C89F" w14:textId="77777777">
        <w:trPr>
          <w:jc w:val="center"/>
        </w:trPr>
        <w:tc>
          <w:tcPr>
            <w:tcW w:w="576" w:type="dxa"/>
          </w:tcPr>
          <w:p w14:paraId="409BB46E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065AF7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</w:t>
            </w:r>
          </w:p>
        </w:tc>
        <w:tc>
          <w:tcPr>
            <w:tcW w:w="1296" w:type="dxa"/>
          </w:tcPr>
          <w:p w14:paraId="480910FE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DDB2EC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Lý do chi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mà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thêm mà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ô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1”.</w:t>
            </w:r>
            <w:r>
              <w:rPr>
                <w:sz w:val="20"/>
              </w:rPr>
              <w:br/>
              <w:t>–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và file đính kèm.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&lt;mã công ty&gt;.DNTT&lt;tháng năm&gt;.&lt;5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&gt;;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cùng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7BFAB63F" w14:textId="77777777">
        <w:trPr>
          <w:jc w:val="center"/>
        </w:trPr>
        <w:tc>
          <w:tcPr>
            <w:tcW w:w="576" w:type="dxa"/>
          </w:tcPr>
          <w:p w14:paraId="568E6123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F3172B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70A27F4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BAB76D5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Lưu nháp,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thêm: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chưa có dòng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/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ô.</w:t>
            </w:r>
            <w:r>
              <w:rPr>
                <w:sz w:val="20"/>
              </w:rPr>
              <w:br/>
              <w:t>–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CK mà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còn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ngân hàng (và Chi nhánh, 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có hai thông tin này).</w:t>
            </w:r>
            <w:r>
              <w:rPr>
                <w:sz w:val="20"/>
              </w:rPr>
              <w:br/>
              <w:t>–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 →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thêm Ngân hàng, Swift Code và Phí.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chưa có file đính kèm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đính kèm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file”.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nhóm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3BB5C545" w14:textId="77777777">
        <w:trPr>
          <w:jc w:val="center"/>
        </w:trPr>
        <w:tc>
          <w:tcPr>
            <w:tcW w:w="576" w:type="dxa"/>
          </w:tcPr>
          <w:p w14:paraId="5C2E8C3E" w14:textId="77777777" w:rsidR="000E3B1C" w:rsidRDefault="00EE2899"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00C6FC05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</w:p>
        </w:tc>
        <w:tc>
          <w:tcPr>
            <w:tcW w:w="1296" w:type="dxa"/>
          </w:tcPr>
          <w:p w14:paraId="6CBF08F5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7C7813C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“Thông tin chưa lưu”.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Thoát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475DC640" w14:textId="77777777" w:rsidR="000E3B1C" w:rsidRDefault="000E3B1C"/>
    <w:p w14:paraId="738B6B73" w14:textId="77777777" w:rsidR="000E3B1C" w:rsidRDefault="00EE2899">
      <w:pPr>
        <w:pStyle w:val="Heading3"/>
      </w:pPr>
      <w:bookmarkStart w:id="14" w:name="_Toc238825962"/>
      <w:r>
        <w:t>2.5 Ch</w:t>
      </w:r>
      <w:r>
        <w:t>ọ</w:t>
      </w:r>
      <w:r>
        <w:t>n đ</w:t>
      </w:r>
      <w:r>
        <w:t>ố</w:t>
      </w:r>
      <w:r>
        <w:t>i tư</w:t>
      </w:r>
      <w:r>
        <w:t>ợ</w:t>
      </w:r>
      <w:r>
        <w:t>ng và h</w:t>
      </w:r>
      <w:r>
        <w:t>ợ</w:t>
      </w:r>
      <w:r>
        <w:t>p đ</w:t>
      </w:r>
      <w:r>
        <w:t>ồ</w:t>
      </w:r>
      <w:r>
        <w:t>ng cho dòng chi ti</w:t>
      </w:r>
      <w:r>
        <w:t>ế</w:t>
      </w:r>
      <w:r>
        <w:t>t</w:t>
      </w:r>
      <w:bookmarkEnd w:id="14"/>
    </w:p>
    <w:p w14:paraId="46A611B0" w14:textId="77777777" w:rsidR="000E3B1C" w:rsidRDefault="00EE2899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6C0170F7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ABEC39B" wp14:editId="5362C648">
            <wp:extent cx="5669280" cy="1804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A061" w14:textId="77777777" w:rsidR="000E3B1C" w:rsidRDefault="00EE2899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đ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ng và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 cho dòng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52B06B66" w14:textId="77777777" w:rsidR="000E3B1C" w:rsidRDefault="00EE2899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551510CE" w14:textId="188B1168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7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Dropdown, Popup ch</w:t>
      </w:r>
      <w:r>
        <w:rPr>
          <w:sz w:val="21"/>
        </w:rPr>
        <w:t>ọ</w:t>
      </w:r>
      <w:r>
        <w:rPr>
          <w:sz w:val="21"/>
        </w:rPr>
        <w:t>n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ngu</w:t>
      </w:r>
      <w:r>
        <w:rPr>
          <w:sz w:val="21"/>
        </w:rPr>
        <w:t>ồ</w:t>
      </w:r>
      <w:r>
        <w:rPr>
          <w:sz w:val="21"/>
        </w:rPr>
        <w:t>n h</w:t>
      </w:r>
      <w:r>
        <w:rPr>
          <w:sz w:val="21"/>
        </w:rPr>
        <w:t>ợ</w:t>
      </w:r>
      <w:r>
        <w:rPr>
          <w:sz w:val="21"/>
        </w:rPr>
        <w:t>p đ</w:t>
      </w:r>
      <w:r>
        <w:rPr>
          <w:sz w:val="21"/>
        </w:rPr>
        <w:t>ồ</w:t>
      </w:r>
      <w:r>
        <w:rPr>
          <w:sz w:val="21"/>
        </w:rPr>
        <w:t>ng và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l</w:t>
      </w:r>
      <w:r>
        <w:rPr>
          <w:sz w:val="21"/>
        </w:rPr>
        <w:t>ọ</w:t>
      </w:r>
      <w:r>
        <w:rPr>
          <w:sz w:val="21"/>
        </w:rPr>
        <w:t>c riêng theo t</w:t>
      </w:r>
      <w:r>
        <w:rPr>
          <w:sz w:val="21"/>
        </w:rPr>
        <w:t>ừ</w:t>
      </w:r>
      <w:r>
        <w:rPr>
          <w:sz w:val="21"/>
        </w:rPr>
        <w:t>ng lo</w:t>
      </w:r>
      <w:r>
        <w:rPr>
          <w:sz w:val="21"/>
        </w:rPr>
        <w:t>ạ</w:t>
      </w:r>
      <w:r>
        <w:rPr>
          <w:sz w:val="21"/>
        </w:rPr>
        <w:t>i chi.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4522856C" w14:textId="77777777">
        <w:trPr>
          <w:jc w:val="center"/>
        </w:trPr>
        <w:tc>
          <w:tcPr>
            <w:tcW w:w="2160" w:type="dxa"/>
          </w:tcPr>
          <w:p w14:paraId="24328621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1506AEB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3184A659" w14:textId="77777777">
        <w:trPr>
          <w:jc w:val="center"/>
        </w:trPr>
        <w:tc>
          <w:tcPr>
            <w:tcW w:w="2160" w:type="dxa"/>
          </w:tcPr>
          <w:p w14:paraId="58656815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556E46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0E3B1C" w14:paraId="0FF32C1A" w14:textId="77777777">
        <w:trPr>
          <w:jc w:val="center"/>
        </w:trPr>
        <w:tc>
          <w:tcPr>
            <w:tcW w:w="2160" w:type="dxa"/>
          </w:tcPr>
          <w:p w14:paraId="48EE6BE3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DADCF35" w14:textId="77777777" w:rsidR="000E3B1C" w:rsidRDefault="00EE2899">
            <w:r>
              <w:rPr>
                <w:sz w:val="20"/>
              </w:rPr>
              <w:t>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  <w:tr w:rsidR="000E3B1C" w14:paraId="6185B875" w14:textId="77777777">
        <w:trPr>
          <w:jc w:val="center"/>
        </w:trPr>
        <w:tc>
          <w:tcPr>
            <w:tcW w:w="2160" w:type="dxa"/>
          </w:tcPr>
          <w:p w14:paraId="7EEFA10E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A029E75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47A47A55" w14:textId="77777777">
        <w:trPr>
          <w:jc w:val="center"/>
        </w:trPr>
        <w:tc>
          <w:tcPr>
            <w:tcW w:w="2160" w:type="dxa"/>
          </w:tcPr>
          <w:p w14:paraId="6202450E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C202127" w14:textId="77777777" w:rsidR="000E3B1C" w:rsidRDefault="00EE289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khác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</w:t>
            </w:r>
          </w:p>
        </w:tc>
      </w:tr>
      <w:tr w:rsidR="000E3B1C" w14:paraId="2D33F819" w14:textId="77777777">
        <w:trPr>
          <w:jc w:val="center"/>
        </w:trPr>
        <w:tc>
          <w:tcPr>
            <w:tcW w:w="2160" w:type="dxa"/>
          </w:tcPr>
          <w:p w14:paraId="0BF5EC51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477A64E" w14:textId="77777777" w:rsidR="000E3B1C" w:rsidRDefault="00EE2899">
            <w:r>
              <w:rPr>
                <w:sz w:val="20"/>
              </w:rPr>
              <w:t>1.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theo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0E3B1C" w14:paraId="6D6E7CBF" w14:textId="77777777">
        <w:trPr>
          <w:jc w:val="center"/>
        </w:trPr>
        <w:tc>
          <w:tcPr>
            <w:tcW w:w="2160" w:type="dxa"/>
          </w:tcPr>
          <w:p w14:paraId="3DC19101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5E49680" w14:textId="77777777" w:rsidR="000E3B1C" w:rsidRDefault="00EE2899">
            <w:r>
              <w:rPr>
                <w:sz w:val="20"/>
              </w:rPr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mà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(tr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này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ngay).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và đưa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đã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khác trong cùng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và không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chưa phát sinh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→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0.</w:t>
            </w:r>
          </w:p>
        </w:tc>
      </w:tr>
      <w:tr w:rsidR="000E3B1C" w14:paraId="79DC7915" w14:textId="77777777">
        <w:trPr>
          <w:jc w:val="center"/>
        </w:trPr>
        <w:tc>
          <w:tcPr>
            <w:tcW w:w="2160" w:type="dxa"/>
          </w:tcPr>
          <w:p w14:paraId="42B499D5" w14:textId="77777777" w:rsidR="000E3B1C" w:rsidRDefault="00EE2899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57E5054" w14:textId="77777777" w:rsidR="000E3B1C" w:rsidRDefault="00EE2899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chi: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5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MUA;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 và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các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BÁN. Riêng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theo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nên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thêm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Khách hàng.</w:t>
            </w:r>
          </w:p>
        </w:tc>
      </w:tr>
    </w:tbl>
    <w:p w14:paraId="1A1E2147" w14:textId="77777777" w:rsidR="000E3B1C" w:rsidRDefault="000E3B1C"/>
    <w:p w14:paraId="10EF6402" w14:textId="77777777" w:rsidR="000E3B1C" w:rsidRDefault="00EE2899">
      <w:r>
        <w:t>2.5.3 Layout màn hình</w:t>
      </w:r>
    </w:p>
    <w:p w14:paraId="4ADC5194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1328518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Thêm m</w:t>
      </w:r>
      <w:r>
        <w:t>ớ</w:t>
      </w:r>
      <w:r>
        <w:t>i =&gt; Ch</w:t>
      </w:r>
      <w:r>
        <w:t>ọ</w:t>
      </w:r>
      <w:r>
        <w:t>n khách hàng / Ch</w:t>
      </w:r>
      <w:r>
        <w:t>ọ</w:t>
      </w:r>
      <w:r>
        <w:t>n nhà cung c</w:t>
      </w:r>
      <w:r>
        <w:t>ấ</w:t>
      </w:r>
      <w:r>
        <w:t>p / Ch</w:t>
      </w:r>
      <w:r>
        <w:t>ọ</w:t>
      </w:r>
      <w:r>
        <w:t>n h</w:t>
      </w:r>
      <w:r>
        <w:t>ợ</w:t>
      </w:r>
      <w:r>
        <w:t>p đ</w:t>
      </w:r>
      <w:r>
        <w:t>ồ</w:t>
      </w:r>
      <w:r>
        <w:t>ng</w:t>
      </w:r>
    </w:p>
    <w:p w14:paraId="0A289388" w14:textId="77777777" w:rsidR="000E3B1C" w:rsidRDefault="00EE2899">
      <w:r>
        <w:t>Modal Ch</w:t>
      </w:r>
      <w:r>
        <w:t>ọ</w:t>
      </w:r>
      <w:r>
        <w:t>n khách hàng, Ch</w:t>
      </w:r>
      <w:r>
        <w:t>ọ</w:t>
      </w:r>
      <w:r>
        <w:t>n nhà cung c</w:t>
      </w:r>
      <w:r>
        <w:t>ấ</w:t>
      </w:r>
      <w:r>
        <w:t>p và Ch</w:t>
      </w:r>
      <w:r>
        <w:t>ọ</w:t>
      </w:r>
      <w:r>
        <w:t>n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1B08985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F5DA21C" wp14:editId="1620B982">
            <wp:extent cx="5669280" cy="4921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opup-nc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92BC" w14:textId="77777777" w:rsidR="000E3B1C" w:rsidRDefault="00EE2899">
      <w:pPr>
        <w:jc w:val="center"/>
      </w:pPr>
      <w:r>
        <w:rPr>
          <w:i/>
          <w:color w:val="64748B"/>
          <w:sz w:val="19"/>
        </w:rPr>
        <w:lastRenderedPageBreak/>
        <w:t>Hình 18: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</w:t>
      </w:r>
    </w:p>
    <w:p w14:paraId="04422F89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0795F96" wp14:editId="4B54A92D">
            <wp:extent cx="5669280" cy="4921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popup-hop-dong-mu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4A59" w14:textId="77777777" w:rsidR="000E3B1C" w:rsidRDefault="00EE2899">
      <w:pPr>
        <w:jc w:val="center"/>
      </w:pPr>
      <w:r>
        <w:rPr>
          <w:i/>
          <w:color w:val="64748B"/>
          <w:sz w:val="19"/>
        </w:rPr>
        <w:t>Hình 19: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 mua, đã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theo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29FF1F49" w14:textId="77777777" w:rsidR="000E3B1C" w:rsidRDefault="00EE2899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391"/>
        <w:gridCol w:w="1119"/>
        <w:gridCol w:w="948"/>
        <w:gridCol w:w="964"/>
        <w:gridCol w:w="798"/>
        <w:gridCol w:w="967"/>
        <w:gridCol w:w="2126"/>
      </w:tblGrid>
      <w:tr w:rsidR="000E3B1C" w14:paraId="53B929EF" w14:textId="77777777">
        <w:trPr>
          <w:jc w:val="center"/>
        </w:trPr>
        <w:tc>
          <w:tcPr>
            <w:tcW w:w="576" w:type="dxa"/>
          </w:tcPr>
          <w:p w14:paraId="3B5FFD2D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C807007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6569DBA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3EDB2AD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0EC62FA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79DD947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DA54511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85799EE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21AA9B4D" w14:textId="77777777">
        <w:trPr>
          <w:jc w:val="center"/>
        </w:trPr>
        <w:tc>
          <w:tcPr>
            <w:tcW w:w="576" w:type="dxa"/>
          </w:tcPr>
          <w:p w14:paraId="018A9403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C5CF6EE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579D902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E87112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EA9961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AF03F3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DB6A7D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/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43515159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0E3B1C" w14:paraId="5C788B7A" w14:textId="77777777">
        <w:trPr>
          <w:jc w:val="center"/>
        </w:trPr>
        <w:tc>
          <w:tcPr>
            <w:tcW w:w="576" w:type="dxa"/>
          </w:tcPr>
          <w:p w14:paraId="291495E4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5C71928" w14:textId="77777777" w:rsidR="000E3B1C" w:rsidRDefault="00EE2899">
            <w:r>
              <w:rPr>
                <w:sz w:val="20"/>
              </w:rPr>
              <w:t>Ô tìm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21CD865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7A64B64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A73E14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8055DC1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0EAA2D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474B60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khách hàng có 3 ô tìm (tên/mã,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có 1 ô tìm theo mã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tên.</w:t>
            </w:r>
          </w:p>
        </w:tc>
      </w:tr>
      <w:tr w:rsidR="000E3B1C" w14:paraId="7014A58F" w14:textId="77777777">
        <w:trPr>
          <w:jc w:val="center"/>
        </w:trPr>
        <w:tc>
          <w:tcPr>
            <w:tcW w:w="576" w:type="dxa"/>
          </w:tcPr>
          <w:p w14:paraId="178BAC1A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645620A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730BF1A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4202702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085340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2A6C4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389ABCE" w14:textId="77777777" w:rsidR="000E3B1C" w:rsidRDefault="00EE2899">
            <w:r>
              <w:rPr>
                <w:sz w:val="20"/>
              </w:rPr>
              <w:t>Trang 1</w:t>
            </w:r>
          </w:p>
        </w:tc>
        <w:tc>
          <w:tcPr>
            <w:tcW w:w="3168" w:type="dxa"/>
          </w:tcPr>
          <w:p w14:paraId="5390AB9E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đóng.</w:t>
            </w:r>
          </w:p>
        </w:tc>
      </w:tr>
      <w:tr w:rsidR="000E3B1C" w14:paraId="213D0C7A" w14:textId="77777777">
        <w:trPr>
          <w:jc w:val="center"/>
        </w:trPr>
        <w:tc>
          <w:tcPr>
            <w:tcW w:w="576" w:type="dxa"/>
          </w:tcPr>
          <w:p w14:paraId="632064FE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CCF62D3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B0F30D6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0D16912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CB89D9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82CA0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8E3BE6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 / bán</w:t>
            </w:r>
          </w:p>
        </w:tc>
        <w:tc>
          <w:tcPr>
            <w:tcW w:w="3168" w:type="dxa"/>
          </w:tcPr>
          <w:p w14:paraId="289CC4F7" w14:textId="77777777" w:rsidR="000E3B1C" w:rsidRDefault="00EE2899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15C248A4" w14:textId="77777777">
        <w:trPr>
          <w:jc w:val="center"/>
        </w:trPr>
        <w:tc>
          <w:tcPr>
            <w:tcW w:w="576" w:type="dxa"/>
          </w:tcPr>
          <w:p w14:paraId="3E146881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FFA01F1" w14:textId="77777777" w:rsidR="000E3B1C" w:rsidRDefault="00EE2899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52955AA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DC82FCD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DEAB88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0675500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734BD9D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D5AF6FE" w14:textId="77777777" w:rsidR="000E3B1C" w:rsidRDefault="00EE2899">
            <w:r>
              <w:rPr>
                <w:sz w:val="20"/>
              </w:rPr>
              <w:t>Ô tìm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0E3B1C" w14:paraId="551008E7" w14:textId="77777777">
        <w:trPr>
          <w:jc w:val="center"/>
        </w:trPr>
        <w:tc>
          <w:tcPr>
            <w:tcW w:w="576" w:type="dxa"/>
          </w:tcPr>
          <w:p w14:paraId="5969714D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D2C79E1" w14:textId="77777777" w:rsidR="000E3B1C" w:rsidRDefault="00EE2899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Khách hàng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E4C7D95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77ABCF6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AAFD85A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70BA3E7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49B9907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04A7FA7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0E3B1C" w14:paraId="0F8D94C1" w14:textId="77777777">
        <w:trPr>
          <w:jc w:val="center"/>
        </w:trPr>
        <w:tc>
          <w:tcPr>
            <w:tcW w:w="576" w:type="dxa"/>
          </w:tcPr>
          <w:p w14:paraId="63325A96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DCA1013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BD76BBC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24D0C66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0E17DB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9FEAF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04A16C" w14:textId="77777777" w:rsidR="000E3B1C" w:rsidRDefault="00EE2899">
            <w:r>
              <w:rPr>
                <w:sz w:val="20"/>
              </w:rPr>
              <w:t>Trang 1</w:t>
            </w:r>
          </w:p>
        </w:tc>
        <w:tc>
          <w:tcPr>
            <w:tcW w:w="3168" w:type="dxa"/>
          </w:tcPr>
          <w:p w14:paraId="43B19AD4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0E3B1C" w14:paraId="2BD7EA18" w14:textId="77777777">
        <w:trPr>
          <w:jc w:val="center"/>
        </w:trPr>
        <w:tc>
          <w:tcPr>
            <w:tcW w:w="576" w:type="dxa"/>
          </w:tcPr>
          <w:p w14:paraId="45906C81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09F7A23" w14:textId="77777777" w:rsidR="000E3B1C" w:rsidRDefault="00EE2899">
            <w:r>
              <w:rPr>
                <w:sz w:val="20"/>
              </w:rPr>
              <w:t>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11D726D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1BB6DAE" w14:textId="77777777" w:rsidR="000E3B1C" w:rsidRDefault="00EE2899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7E6B7AE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5625A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EFC473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C503396" w14:textId="77777777" w:rsidR="000E3B1C" w:rsidRDefault="00EE2899">
            <w:r>
              <w:rPr>
                <w:sz w:val="20"/>
              </w:rPr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kèm chú thích,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35968F0A" w14:textId="77777777">
        <w:trPr>
          <w:jc w:val="center"/>
        </w:trPr>
        <w:tc>
          <w:tcPr>
            <w:tcW w:w="576" w:type="dxa"/>
          </w:tcPr>
          <w:p w14:paraId="153C6414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8D80013" w14:textId="77777777" w:rsidR="000E3B1C" w:rsidRDefault="00EE2899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/ Đóng</w:t>
            </w:r>
          </w:p>
        </w:tc>
        <w:tc>
          <w:tcPr>
            <w:tcW w:w="1152" w:type="dxa"/>
          </w:tcPr>
          <w:p w14:paraId="2187A435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BB34DC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BBEB4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C3D620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E7581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B2BACF1" w14:textId="77777777" w:rsidR="000E3B1C" w:rsidRDefault="00EE2899">
            <w:r>
              <w:rPr>
                <w:sz w:val="20"/>
              </w:rPr>
              <w:t>Áp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tìm, xóa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tìm,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E3B1C" w14:paraId="6BDA99E2" w14:textId="77777777">
        <w:trPr>
          <w:jc w:val="center"/>
        </w:trPr>
        <w:tc>
          <w:tcPr>
            <w:tcW w:w="576" w:type="dxa"/>
          </w:tcPr>
          <w:p w14:paraId="6BFA4547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B409C0A" w14:textId="77777777" w:rsidR="000E3B1C" w:rsidRDefault="00EE2899">
            <w:r>
              <w:rPr>
                <w:sz w:val="20"/>
              </w:rPr>
              <w:t>Phân trang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8AF3785" w14:textId="77777777" w:rsidR="000E3B1C" w:rsidRDefault="00EE2899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74F1EE50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505CC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047040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35309F1" w14:textId="77777777" w:rsidR="000E3B1C" w:rsidRDefault="00EE2899">
            <w:r>
              <w:rPr>
                <w:sz w:val="20"/>
              </w:rPr>
              <w:t>Trang 1, 10 dòng</w:t>
            </w:r>
          </w:p>
        </w:tc>
        <w:tc>
          <w:tcPr>
            <w:tcW w:w="3168" w:type="dxa"/>
          </w:tcPr>
          <w:p w14:paraId="73B1175F" w14:textId="77777777" w:rsidR="000E3B1C" w:rsidRDefault="00EE2899">
            <w:r>
              <w:rPr>
                <w:sz w:val="20"/>
              </w:rPr>
              <w:t>Có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0E3B1C" w14:paraId="0A07A77C" w14:textId="77777777">
        <w:trPr>
          <w:jc w:val="center"/>
        </w:trPr>
        <w:tc>
          <w:tcPr>
            <w:tcW w:w="576" w:type="dxa"/>
          </w:tcPr>
          <w:p w14:paraId="3C4E7567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28FAC577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152" w:type="dxa"/>
          </w:tcPr>
          <w:p w14:paraId="37761FED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9B39BB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68B1E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D7E24F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5CF219" w14:textId="77777777" w:rsidR="000E3B1C" w:rsidRDefault="00EE2899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57C05EF4" w14:textId="77777777" w:rsidR="000E3B1C" w:rsidRDefault="00EE2899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0E3B1C" w14:paraId="06BAFEA3" w14:textId="77777777">
        <w:trPr>
          <w:jc w:val="center"/>
        </w:trPr>
        <w:tc>
          <w:tcPr>
            <w:tcW w:w="576" w:type="dxa"/>
          </w:tcPr>
          <w:p w14:paraId="62B108A7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3CA5C8E2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3F185441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23650666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B34726" w14:textId="77777777" w:rsidR="000E3B1C" w:rsidRDefault="00EE2899">
            <w:r>
              <w:rPr>
                <w:sz w:val="20"/>
              </w:rPr>
              <w:t>≥ 1</w:t>
            </w:r>
          </w:p>
        </w:tc>
        <w:tc>
          <w:tcPr>
            <w:tcW w:w="864" w:type="dxa"/>
          </w:tcPr>
          <w:p w14:paraId="79BD83AC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6715BE3" w14:textId="77777777" w:rsidR="000E3B1C" w:rsidRDefault="00EE2899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75DEFDC9" w14:textId="77777777" w:rsidR="000E3B1C" w:rsidRDefault="00EE2899">
            <w:r>
              <w:rPr>
                <w:sz w:val="20"/>
              </w:rPr>
              <w:t>Khi dùng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tách thành hai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con: nguyên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VND.</w:t>
            </w:r>
          </w:p>
        </w:tc>
      </w:tr>
      <w:tr w:rsidR="000E3B1C" w14:paraId="64FCD974" w14:textId="77777777">
        <w:trPr>
          <w:jc w:val="center"/>
        </w:trPr>
        <w:tc>
          <w:tcPr>
            <w:tcW w:w="576" w:type="dxa"/>
          </w:tcPr>
          <w:p w14:paraId="4EC75502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015047E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152" w:type="dxa"/>
          </w:tcPr>
          <w:p w14:paraId="515A3CA6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DD5953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C9D11E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A6854F3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F8FBB14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808CF12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2F7CB4A1" w14:textId="77777777">
        <w:trPr>
          <w:jc w:val="center"/>
        </w:trPr>
        <w:tc>
          <w:tcPr>
            <w:tcW w:w="576" w:type="dxa"/>
          </w:tcPr>
          <w:p w14:paraId="532F10E7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FA85EFC" w14:textId="77777777" w:rsidR="000E3B1C" w:rsidRDefault="00EE2899">
            <w:r>
              <w:rPr>
                <w:sz w:val="20"/>
              </w:rPr>
              <w:t>Nút xóa dòng</w:t>
            </w:r>
          </w:p>
        </w:tc>
        <w:tc>
          <w:tcPr>
            <w:tcW w:w="1152" w:type="dxa"/>
          </w:tcPr>
          <w:p w14:paraId="0950C710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AF1584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7D5514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D9ABE9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8FA05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5072E00" w14:textId="77777777" w:rsidR="000E3B1C" w:rsidRDefault="00EE2899">
            <w:r>
              <w:rPr>
                <w:sz w:val="20"/>
              </w:rPr>
              <w:t>Xóa dòng và đánh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5E2A5D6D" w14:textId="77777777" w:rsidR="000E3B1C" w:rsidRDefault="000E3B1C"/>
    <w:p w14:paraId="1A4F0FBE" w14:textId="77777777" w:rsidR="000E3B1C" w:rsidRDefault="00EE2899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0E3B1C" w14:paraId="77457C98" w14:textId="77777777">
        <w:trPr>
          <w:jc w:val="center"/>
        </w:trPr>
        <w:tc>
          <w:tcPr>
            <w:tcW w:w="576" w:type="dxa"/>
          </w:tcPr>
          <w:p w14:paraId="661BAA23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5AF0CF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1D504DA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427D5E5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4EBAA1AF" w14:textId="77777777">
        <w:trPr>
          <w:jc w:val="center"/>
        </w:trPr>
        <w:tc>
          <w:tcPr>
            <w:tcW w:w="576" w:type="dxa"/>
          </w:tcPr>
          <w:p w14:paraId="3FC9BB38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92031AE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296" w:type="dxa"/>
          </w:tcPr>
          <w:p w14:paraId="231EADF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B058B37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thì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dòng đang thao tác.</w:t>
            </w:r>
          </w:p>
        </w:tc>
      </w:tr>
      <w:tr w:rsidR="000E3B1C" w14:paraId="1D8692BA" w14:textId="77777777">
        <w:trPr>
          <w:jc w:val="center"/>
        </w:trPr>
        <w:tc>
          <w:tcPr>
            <w:tcW w:w="576" w:type="dxa"/>
          </w:tcPr>
          <w:p w14:paraId="68D99535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E3DFBE6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2AF5AB1B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DB1EAB9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Gán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cho dòng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mã - tên.</w:t>
            </w:r>
            <w:r>
              <w:rPr>
                <w:sz w:val="20"/>
              </w:rPr>
              <w:br/>
              <w:t>– Xóa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và đưa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Xóa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ng;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E3B1C" w14:paraId="1E3186E3" w14:textId="77777777">
        <w:trPr>
          <w:jc w:val="center"/>
        </w:trPr>
        <w:tc>
          <w:tcPr>
            <w:tcW w:w="576" w:type="dxa"/>
          </w:tcPr>
          <w:p w14:paraId="4EB7A30A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75F69CA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296" w:type="dxa"/>
          </w:tcPr>
          <w:p w14:paraId="10E5CE8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31BD21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Dòng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→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(tr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0E3B1C" w14:paraId="63DA9D80" w14:textId="77777777">
        <w:trPr>
          <w:jc w:val="center"/>
        </w:trPr>
        <w:tc>
          <w:tcPr>
            <w:tcW w:w="576" w:type="dxa"/>
          </w:tcPr>
          <w:p w14:paraId="6D107B84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C5F7AFA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65FDA4C1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EA67B72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đã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khác trong cùng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không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Gán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cho dòng,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xóa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ng;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E3B1C" w14:paraId="18279632" w14:textId="77777777">
        <w:trPr>
          <w:jc w:val="center"/>
        </w:trPr>
        <w:tc>
          <w:tcPr>
            <w:tcW w:w="576" w:type="dxa"/>
          </w:tcPr>
          <w:p w14:paraId="54D93694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C0FA801" w14:textId="77777777" w:rsidR="000E3B1C" w:rsidRDefault="00EE2899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296" w:type="dxa"/>
          </w:tcPr>
          <w:p w14:paraId="6FACF8D7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9D33F13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VND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và các ô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0E3B1C" w14:paraId="0382AF59" w14:textId="77777777">
        <w:trPr>
          <w:jc w:val="center"/>
        </w:trPr>
        <w:tc>
          <w:tcPr>
            <w:tcW w:w="576" w:type="dxa"/>
          </w:tcPr>
          <w:p w14:paraId="41B9AAEB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ADEE067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dòng</w:t>
            </w:r>
          </w:p>
        </w:tc>
        <w:tc>
          <w:tcPr>
            <w:tcW w:w="1296" w:type="dxa"/>
          </w:tcPr>
          <w:p w14:paraId="23537988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6A0D07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dòng, đánh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đúng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14:paraId="478D88BA" w14:textId="77777777" w:rsidR="000E3B1C" w:rsidRDefault="000E3B1C"/>
    <w:p w14:paraId="1BC32588" w14:textId="77777777" w:rsidR="000E3B1C" w:rsidRDefault="00EE2899">
      <w:pPr>
        <w:pStyle w:val="Heading3"/>
      </w:pPr>
      <w:bookmarkStart w:id="15" w:name="_Toc238825963"/>
      <w:r>
        <w:t>2.6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chuy</w:t>
      </w:r>
      <w:r>
        <w:t>ế</w:t>
      </w:r>
      <w:r>
        <w:t>n xe (lo</w:t>
      </w:r>
      <w:r>
        <w:t>ạ</w:t>
      </w:r>
      <w:r>
        <w:t>i chi v</w:t>
      </w:r>
      <w:r>
        <w:t>ậ</w:t>
      </w:r>
      <w:r>
        <w:t>n chuy</w:t>
      </w:r>
      <w:r>
        <w:t>ể</w:t>
      </w:r>
      <w:r>
        <w:t>n)</w:t>
      </w:r>
      <w:bookmarkEnd w:id="15"/>
    </w:p>
    <w:p w14:paraId="2883A3B5" w14:textId="77777777" w:rsidR="000E3B1C" w:rsidRDefault="00EE2899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5D2C0D4D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9EAF938" wp14:editId="16679E6E">
            <wp:extent cx="5669280" cy="12672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25CD" w14:textId="77777777" w:rsidR="000E3B1C" w:rsidRDefault="00EE2899">
      <w:pPr>
        <w:jc w:val="center"/>
      </w:pPr>
      <w:r>
        <w:rPr>
          <w:i/>
          <w:color w:val="64748B"/>
          <w:sz w:val="19"/>
        </w:rPr>
        <w:t>Hình 20: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L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n xe</w:t>
      </w:r>
    </w:p>
    <w:p w14:paraId="734219B6" w14:textId="77777777" w:rsidR="000E3B1C" w:rsidRDefault="00EE2899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49E15F37" w14:textId="486922B5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1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Thông báo.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cách l</w:t>
      </w:r>
      <w:r>
        <w:rPr>
          <w:sz w:val="21"/>
        </w:rPr>
        <w:t>ấ</w:t>
      </w:r>
      <w:r>
        <w:rPr>
          <w:sz w:val="21"/>
        </w:rPr>
        <w:t>y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chuy</w:t>
      </w:r>
      <w:r>
        <w:rPr>
          <w:sz w:val="21"/>
        </w:rPr>
        <w:t>ế</w:t>
      </w:r>
      <w:r>
        <w:rPr>
          <w:sz w:val="21"/>
        </w:rPr>
        <w:t>n xe c</w:t>
      </w:r>
      <w:r>
        <w:rPr>
          <w:sz w:val="21"/>
        </w:rPr>
        <w:t>ủ</w:t>
      </w:r>
      <w:r>
        <w:rPr>
          <w:sz w:val="21"/>
        </w:rPr>
        <w:t>a lo</w:t>
      </w:r>
      <w:r>
        <w:rPr>
          <w:sz w:val="21"/>
        </w:rPr>
        <w:t>ạ</w:t>
      </w:r>
      <w:r>
        <w:rPr>
          <w:sz w:val="21"/>
        </w:rPr>
        <w:t>i chi v</w:t>
      </w:r>
      <w:r>
        <w:rPr>
          <w:sz w:val="21"/>
        </w:rPr>
        <w:t>ậ</w:t>
      </w:r>
      <w:r>
        <w:rPr>
          <w:sz w:val="21"/>
        </w:rPr>
        <w:t>n chuy</w:t>
      </w:r>
      <w:r>
        <w:rPr>
          <w:sz w:val="21"/>
        </w:rPr>
        <w:t>ể</w:t>
      </w:r>
      <w:r>
        <w:rPr>
          <w:sz w:val="21"/>
        </w:rP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0D48C8A4" w14:textId="77777777">
        <w:trPr>
          <w:jc w:val="center"/>
        </w:trPr>
        <w:tc>
          <w:tcPr>
            <w:tcW w:w="2160" w:type="dxa"/>
          </w:tcPr>
          <w:p w14:paraId="660EA3CF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AAF2C71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0F3EDE32" w14:textId="77777777">
        <w:trPr>
          <w:jc w:val="center"/>
        </w:trPr>
        <w:tc>
          <w:tcPr>
            <w:tcW w:w="2160" w:type="dxa"/>
          </w:tcPr>
          <w:p w14:paraId="3C45EA09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130266C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cho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</w:tr>
      <w:tr w:rsidR="000E3B1C" w14:paraId="1C690A3D" w14:textId="77777777">
        <w:trPr>
          <w:jc w:val="center"/>
        </w:trPr>
        <w:tc>
          <w:tcPr>
            <w:tcW w:w="2160" w:type="dxa"/>
          </w:tcPr>
          <w:p w14:paraId="79DED949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542BD67" w14:textId="77777777" w:rsidR="000E3B1C" w:rsidRDefault="00EE2899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tay mà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các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phát sinh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ngày.</w:t>
            </w:r>
          </w:p>
        </w:tc>
      </w:tr>
      <w:tr w:rsidR="000E3B1C" w14:paraId="338E31AB" w14:textId="77777777">
        <w:trPr>
          <w:jc w:val="center"/>
        </w:trPr>
        <w:tc>
          <w:tcPr>
            <w:tcW w:w="2160" w:type="dxa"/>
          </w:tcPr>
          <w:p w14:paraId="04BA7658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05AB995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4FB0AC44" w14:textId="77777777">
        <w:trPr>
          <w:jc w:val="center"/>
        </w:trPr>
        <w:tc>
          <w:tcPr>
            <w:tcW w:w="2160" w:type="dxa"/>
          </w:tcPr>
          <w:p w14:paraId="71142ADC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DBD3BED" w14:textId="77777777" w:rsidR="000E3B1C" w:rsidRDefault="00EE289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</w:t>
            </w:r>
          </w:p>
        </w:tc>
      </w:tr>
      <w:tr w:rsidR="000E3B1C" w14:paraId="109423E2" w14:textId="77777777">
        <w:trPr>
          <w:jc w:val="center"/>
        </w:trPr>
        <w:tc>
          <w:tcPr>
            <w:tcW w:w="2160" w:type="dxa"/>
          </w:tcPr>
          <w:p w14:paraId="47CD9D3F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6164CFC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 ngày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các dòng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Đã thanh toán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 toán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dòng đã tích.</w:t>
            </w:r>
          </w:p>
        </w:tc>
      </w:tr>
      <w:tr w:rsidR="000E3B1C" w14:paraId="33F2C857" w14:textId="77777777">
        <w:trPr>
          <w:jc w:val="center"/>
        </w:trPr>
        <w:tc>
          <w:tcPr>
            <w:tcW w:w="2160" w:type="dxa"/>
          </w:tcPr>
          <w:p w14:paraId="1E3161C1" w14:textId="77777777" w:rsidR="000E3B1C" w:rsidRDefault="00EE2899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77FFBFB" w14:textId="77777777" w:rsidR="000E3B1C" w:rsidRDefault="00EE2899">
            <w:r>
              <w:rPr>
                <w:sz w:val="20"/>
              </w:rPr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không sinh dòng.</w:t>
            </w:r>
            <w:r>
              <w:rPr>
                <w:sz w:val="20"/>
              </w:rPr>
              <w:br/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không sinh dòng.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mã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→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E3B1C" w14:paraId="7118A695" w14:textId="77777777">
        <w:trPr>
          <w:jc w:val="center"/>
        </w:trPr>
        <w:tc>
          <w:tcPr>
            <w:tcW w:w="2160" w:type="dxa"/>
          </w:tcPr>
          <w:p w14:paraId="03FC8AA0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A5EC783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này KHÔNG cho thêm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xóa 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tay: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không có nút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không có nút xóa dòng.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</w:tbl>
    <w:p w14:paraId="59BB9298" w14:textId="77777777" w:rsidR="000E3B1C" w:rsidRDefault="000E3B1C"/>
    <w:p w14:paraId="0BF3C3CA" w14:textId="77777777" w:rsidR="000E3B1C" w:rsidRDefault="00EE2899">
      <w:r>
        <w:t>2.6.3 Layout màn hình</w:t>
      </w:r>
    </w:p>
    <w:p w14:paraId="21AAC572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F656E92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Thêm m</w:t>
      </w:r>
      <w:r>
        <w:t>ớ</w:t>
      </w:r>
      <w:r>
        <w:t>i =&gt;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chuy</w:t>
      </w:r>
      <w:r>
        <w:t>ế</w:t>
      </w:r>
      <w:r>
        <w:t>n xe</w:t>
      </w:r>
    </w:p>
    <w:p w14:paraId="614FADCE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2035A792" wp14:editId="456A5C10">
            <wp:extent cx="5669280" cy="4921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xac-nhan-doi-loai-ch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EB6" w14:textId="77777777" w:rsidR="000E3B1C" w:rsidRDefault="00EE2899">
      <w:pPr>
        <w:jc w:val="center"/>
      </w:pPr>
      <w:r>
        <w:rPr>
          <w:i/>
          <w:color w:val="64748B"/>
          <w:sz w:val="19"/>
        </w:rPr>
        <w:t>Hình 21: B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v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(ô Đ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n ngày và nút L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u)</w:t>
      </w:r>
    </w:p>
    <w:p w14:paraId="46949504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1C5AAB5B" wp14:editId="5D6C77DB">
            <wp:extent cx="5669280" cy="4921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chi-tiet-loai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9FAE" w14:textId="77777777" w:rsidR="000E3B1C" w:rsidRDefault="00EE2899">
      <w:pPr>
        <w:jc w:val="center"/>
      </w:pPr>
      <w:r>
        <w:rPr>
          <w:i/>
          <w:color w:val="64748B"/>
          <w:sz w:val="19"/>
        </w:rPr>
        <w:t>Hình 22: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v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 xml:space="preserve">n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màn xem,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dùng ngo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t</w:t>
      </w:r>
      <w:r>
        <w:rPr>
          <w:i/>
          <w:color w:val="64748B"/>
          <w:sz w:val="19"/>
        </w:rPr>
        <w:t>ệ</w:t>
      </w:r>
    </w:p>
    <w:p w14:paraId="376BBF43" w14:textId="77777777" w:rsidR="000E3B1C" w:rsidRDefault="00EE2899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26"/>
        <w:gridCol w:w="1122"/>
        <w:gridCol w:w="943"/>
        <w:gridCol w:w="992"/>
        <w:gridCol w:w="806"/>
        <w:gridCol w:w="962"/>
        <w:gridCol w:w="2159"/>
      </w:tblGrid>
      <w:tr w:rsidR="000E3B1C" w14:paraId="1CD53300" w14:textId="77777777">
        <w:trPr>
          <w:jc w:val="center"/>
        </w:trPr>
        <w:tc>
          <w:tcPr>
            <w:tcW w:w="576" w:type="dxa"/>
          </w:tcPr>
          <w:p w14:paraId="3B953A24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6E457E2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10C6D04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4BF0C38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0448B0D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09728E0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207C0DD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E7EAD90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517B3EC7" w14:textId="77777777">
        <w:trPr>
          <w:jc w:val="center"/>
        </w:trPr>
        <w:tc>
          <w:tcPr>
            <w:tcW w:w="576" w:type="dxa"/>
          </w:tcPr>
          <w:p w14:paraId="3A1237A1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7ECF0E8" w14:textId="77777777" w:rsidR="000E3B1C" w:rsidRDefault="00EE2899">
            <w:r>
              <w:rPr>
                <w:sz w:val="20"/>
              </w:rPr>
              <w:t>Nút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7E2D0D2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71C84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1D2A4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EBC18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6B584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026F469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</w:p>
        </w:tc>
      </w:tr>
      <w:tr w:rsidR="000E3B1C" w14:paraId="759E0BD8" w14:textId="77777777">
        <w:trPr>
          <w:jc w:val="center"/>
        </w:trPr>
        <w:tc>
          <w:tcPr>
            <w:tcW w:w="576" w:type="dxa"/>
          </w:tcPr>
          <w:p w14:paraId="002441F2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0298BD" w14:textId="77777777" w:rsidR="000E3B1C" w:rsidRDefault="00EE2899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hàng tiêu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20AA4A81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3FF8EF6D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05F88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1B7589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478C83B" w14:textId="77777777" w:rsidR="000E3B1C" w:rsidRDefault="00EE2899">
            <w:r>
              <w:rPr>
                <w:sz w:val="20"/>
              </w:rPr>
              <w:t>Đã tích</w:t>
            </w:r>
          </w:p>
        </w:tc>
        <w:tc>
          <w:tcPr>
            <w:tcW w:w="3168" w:type="dxa"/>
          </w:tcPr>
          <w:p w14:paraId="08A679DF" w14:textId="77777777" w:rsidR="000E3B1C" w:rsidRDefault="00EE2899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dòng.</w:t>
            </w:r>
          </w:p>
        </w:tc>
      </w:tr>
      <w:tr w:rsidR="000E3B1C" w14:paraId="46A91A77" w14:textId="77777777">
        <w:trPr>
          <w:jc w:val="center"/>
        </w:trPr>
        <w:tc>
          <w:tcPr>
            <w:tcW w:w="576" w:type="dxa"/>
          </w:tcPr>
          <w:p w14:paraId="4B394146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E89F22B" w14:textId="77777777" w:rsidR="000E3B1C" w:rsidRDefault="00EE2899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</w:t>
            </w:r>
          </w:p>
        </w:tc>
        <w:tc>
          <w:tcPr>
            <w:tcW w:w="1152" w:type="dxa"/>
          </w:tcPr>
          <w:p w14:paraId="3D1C505C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0243B344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40E30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51C37C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9C52AEA" w14:textId="77777777" w:rsidR="000E3B1C" w:rsidRDefault="00EE2899">
            <w:r>
              <w:rPr>
                <w:sz w:val="20"/>
              </w:rPr>
              <w:t>Đã tích</w:t>
            </w:r>
          </w:p>
        </w:tc>
        <w:tc>
          <w:tcPr>
            <w:tcW w:w="3168" w:type="dxa"/>
          </w:tcPr>
          <w:p w14:paraId="0C0C15B3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0E3B1C" w14:paraId="4B113BF1" w14:textId="77777777">
        <w:trPr>
          <w:jc w:val="center"/>
        </w:trPr>
        <w:tc>
          <w:tcPr>
            <w:tcW w:w="576" w:type="dxa"/>
          </w:tcPr>
          <w:p w14:paraId="60692809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D31D52F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</w:t>
            </w:r>
          </w:p>
        </w:tc>
        <w:tc>
          <w:tcPr>
            <w:tcW w:w="1152" w:type="dxa"/>
          </w:tcPr>
          <w:p w14:paraId="3BCC45D7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6A013D0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24C9B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5B18F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D9B15E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37643BB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027423C9" w14:textId="77777777">
        <w:trPr>
          <w:jc w:val="center"/>
        </w:trPr>
        <w:tc>
          <w:tcPr>
            <w:tcW w:w="576" w:type="dxa"/>
          </w:tcPr>
          <w:p w14:paraId="6F3572AD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07D46CA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11119B9C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B8B7C9F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138CE8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B5716A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0E200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3EF67F6" w14:textId="77777777" w:rsidR="000E3B1C" w:rsidRDefault="00EE2899">
            <w:r>
              <w:rPr>
                <w:sz w:val="20"/>
              </w:rPr>
              <w:t>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xe.</w:t>
            </w:r>
          </w:p>
        </w:tc>
      </w:tr>
      <w:tr w:rsidR="000E3B1C" w14:paraId="4D13B5F5" w14:textId="77777777">
        <w:trPr>
          <w:jc w:val="center"/>
        </w:trPr>
        <w:tc>
          <w:tcPr>
            <w:tcW w:w="576" w:type="dxa"/>
          </w:tcPr>
          <w:p w14:paraId="3C8D7A36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A963932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01CF9E6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2ABB20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FD9058A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3B660E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B0CC6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79F15CA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47767EB0" w14:textId="77777777">
        <w:trPr>
          <w:jc w:val="center"/>
        </w:trPr>
        <w:tc>
          <w:tcPr>
            <w:tcW w:w="576" w:type="dxa"/>
          </w:tcPr>
          <w:p w14:paraId="08384E1A" w14:textId="77777777" w:rsidR="000E3B1C" w:rsidRDefault="00EE2899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7318E39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Đã thanh toán</w:t>
            </w:r>
          </w:p>
        </w:tc>
        <w:tc>
          <w:tcPr>
            <w:tcW w:w="1152" w:type="dxa"/>
          </w:tcPr>
          <w:p w14:paraId="1CE098F0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6F57EAC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D5D777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18B7B2B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4F0E8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5EE711F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461E3446" w14:textId="77777777">
        <w:trPr>
          <w:jc w:val="center"/>
        </w:trPr>
        <w:tc>
          <w:tcPr>
            <w:tcW w:w="576" w:type="dxa"/>
          </w:tcPr>
          <w:p w14:paraId="27E70A45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581B4D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C0433D0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8448EE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29F8D2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6A3B7B2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EFC84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7E422F7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44DD020C" w14:textId="77777777">
        <w:trPr>
          <w:jc w:val="center"/>
        </w:trPr>
        <w:tc>
          <w:tcPr>
            <w:tcW w:w="576" w:type="dxa"/>
          </w:tcPr>
          <w:p w14:paraId="0FC83368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E68C552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64669887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EF666A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CD1F49" w14:textId="77777777" w:rsidR="000E3B1C" w:rsidRDefault="00EE2899">
            <w:r>
              <w:rPr>
                <w:sz w:val="20"/>
              </w:rPr>
              <w:t>≥ 1</w:t>
            </w:r>
          </w:p>
        </w:tc>
        <w:tc>
          <w:tcPr>
            <w:tcW w:w="864" w:type="dxa"/>
          </w:tcPr>
          <w:p w14:paraId="21360EB6" w14:textId="77777777" w:rsidR="000E3B1C" w:rsidRDefault="00EE2899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</w:t>
            </w:r>
          </w:p>
        </w:tc>
        <w:tc>
          <w:tcPr>
            <w:tcW w:w="1224" w:type="dxa"/>
          </w:tcPr>
          <w:p w14:paraId="31DF11C4" w14:textId="77777777" w:rsidR="000E3B1C" w:rsidRDefault="00EE2899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55B96824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30430C9D" w14:textId="77777777">
        <w:trPr>
          <w:jc w:val="center"/>
        </w:trPr>
        <w:tc>
          <w:tcPr>
            <w:tcW w:w="576" w:type="dxa"/>
          </w:tcPr>
          <w:p w14:paraId="6DA45F72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5EE977E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</w:t>
            </w:r>
          </w:p>
        </w:tc>
        <w:tc>
          <w:tcPr>
            <w:tcW w:w="1152" w:type="dxa"/>
          </w:tcPr>
          <w:p w14:paraId="3D369903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298D29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BD2F3A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D9DB3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BC3BA1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648571E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xe;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không làm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1747C066" w14:textId="77777777" w:rsidR="000E3B1C" w:rsidRDefault="000E3B1C"/>
    <w:p w14:paraId="36ACC8F8" w14:textId="77777777" w:rsidR="000E3B1C" w:rsidRDefault="00EE2899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0E3B1C" w14:paraId="7479C161" w14:textId="77777777">
        <w:trPr>
          <w:jc w:val="center"/>
        </w:trPr>
        <w:tc>
          <w:tcPr>
            <w:tcW w:w="576" w:type="dxa"/>
          </w:tcPr>
          <w:p w14:paraId="1DA6A99D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DC5A582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26B2BEA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48098FC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461027BB" w14:textId="77777777">
        <w:trPr>
          <w:jc w:val="center"/>
        </w:trPr>
        <w:tc>
          <w:tcPr>
            <w:tcW w:w="576" w:type="dxa"/>
          </w:tcPr>
          <w:p w14:paraId="7DFC8B2A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73BDD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5F47F857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70F03C2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danh sách dòng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0E3B1C" w14:paraId="2F15F16B" w14:textId="77777777">
        <w:trPr>
          <w:jc w:val="center"/>
        </w:trPr>
        <w:tc>
          <w:tcPr>
            <w:tcW w:w="576" w:type="dxa"/>
          </w:tcPr>
          <w:p w14:paraId="74D10D3E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2F5FB5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ô tích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hàng tiêu đ</w:t>
            </w:r>
            <w:r>
              <w:rPr>
                <w:sz w:val="20"/>
              </w:rPr>
              <w:t>ề</w:t>
            </w:r>
          </w:p>
        </w:tc>
        <w:tc>
          <w:tcPr>
            <w:tcW w:w="1296" w:type="dxa"/>
          </w:tcPr>
          <w:p w14:paraId="01B7D6CE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B85809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các dòng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0E3B1C" w14:paraId="69DE8430" w14:textId="77777777">
        <w:trPr>
          <w:jc w:val="center"/>
        </w:trPr>
        <w:tc>
          <w:tcPr>
            <w:tcW w:w="576" w:type="dxa"/>
          </w:tcPr>
          <w:p w14:paraId="77DB5D6A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59BAE5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mã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296" w:type="dxa"/>
          </w:tcPr>
          <w:p w14:paraId="307D425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065BBB2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đó.</w:t>
            </w:r>
          </w:p>
        </w:tc>
      </w:tr>
      <w:tr w:rsidR="000E3B1C" w14:paraId="4B92B318" w14:textId="77777777">
        <w:trPr>
          <w:jc w:val="center"/>
        </w:trPr>
        <w:tc>
          <w:tcPr>
            <w:tcW w:w="576" w:type="dxa"/>
          </w:tcPr>
          <w:p w14:paraId="18820E31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0671EBA" w14:textId="77777777" w:rsidR="000E3B1C" w:rsidRDefault="00EE2899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1F12B6DD" w14:textId="77777777" w:rsidR="000E3B1C" w:rsidRDefault="00EE289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BFE0857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tích; dòng không tích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đúng danh sách trên màn hình.</w:t>
            </w:r>
          </w:p>
        </w:tc>
      </w:tr>
    </w:tbl>
    <w:p w14:paraId="55ED701E" w14:textId="77777777" w:rsidR="000E3B1C" w:rsidRDefault="000E3B1C"/>
    <w:p w14:paraId="10F304EB" w14:textId="77777777" w:rsidR="000E3B1C" w:rsidRDefault="00EE2899">
      <w:pPr>
        <w:pStyle w:val="Heading3"/>
      </w:pPr>
      <w:bookmarkStart w:id="16" w:name="_Toc238825964"/>
      <w:r>
        <w:t>2.7 N</w:t>
      </w:r>
      <w:r>
        <w:t>ạ</w:t>
      </w:r>
      <w:r>
        <w:t>p kh</w:t>
      </w:r>
      <w:r>
        <w:t>ố</w:t>
      </w:r>
      <w:r>
        <w:t>i thông tin ngân hàng</w:t>
      </w:r>
      <w:bookmarkEnd w:id="16"/>
    </w:p>
    <w:p w14:paraId="561072ED" w14:textId="77777777" w:rsidR="000E3B1C" w:rsidRDefault="00EE2899">
      <w:r>
        <w:t>2.7.1 Gi</w:t>
      </w:r>
      <w:r>
        <w:t>ớ</w:t>
      </w:r>
      <w:r>
        <w:t>i thi</w:t>
      </w:r>
      <w:r>
        <w:t>ệ</w:t>
      </w:r>
      <w:r>
        <w:t>u</w:t>
      </w:r>
    </w:p>
    <w:p w14:paraId="5015D9D8" w14:textId="3DC92574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3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Dropdown và Thông báo.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quy t</w:t>
      </w:r>
      <w:r>
        <w:rPr>
          <w:sz w:val="21"/>
        </w:rPr>
        <w:t>ắ</w:t>
      </w:r>
      <w:r>
        <w:rPr>
          <w:sz w:val="21"/>
        </w:rPr>
        <w:t>c n</w:t>
      </w:r>
      <w:r>
        <w:rPr>
          <w:sz w:val="21"/>
        </w:rPr>
        <w:t>ạ</w:t>
      </w:r>
      <w:r>
        <w:rPr>
          <w:sz w:val="21"/>
        </w:rPr>
        <w:t>p kh</w:t>
      </w:r>
      <w:r>
        <w:rPr>
          <w:sz w:val="21"/>
        </w:rPr>
        <w:t>ố</w:t>
      </w:r>
      <w:r>
        <w:rPr>
          <w:sz w:val="21"/>
        </w:rPr>
        <w:t>i thông tin ngân hàng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09DC83C1" w14:textId="77777777">
        <w:trPr>
          <w:jc w:val="center"/>
        </w:trPr>
        <w:tc>
          <w:tcPr>
            <w:tcW w:w="2160" w:type="dxa"/>
          </w:tcPr>
          <w:p w14:paraId="715314F3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B57942F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3875F3AD" w14:textId="77777777">
        <w:trPr>
          <w:jc w:val="center"/>
        </w:trPr>
        <w:tc>
          <w:tcPr>
            <w:tcW w:w="2160" w:type="dxa"/>
          </w:tcPr>
          <w:p w14:paraId="6BB72AD3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CF2C4D4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</w:tr>
      <w:tr w:rsidR="000E3B1C" w14:paraId="1E8E1495" w14:textId="77777777">
        <w:trPr>
          <w:jc w:val="center"/>
        </w:trPr>
        <w:tc>
          <w:tcPr>
            <w:tcW w:w="2160" w:type="dxa"/>
          </w:tcPr>
          <w:p w14:paraId="2011F4AA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BE3D5CD" w14:textId="77777777" w:rsidR="000E3B1C" w:rsidRDefault="00EE2899">
            <w:r>
              <w:rPr>
                <w:sz w:val="20"/>
              </w:rPr>
              <w:t>Khi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thông tin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hàng.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trong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469B0015" w14:textId="77777777">
        <w:trPr>
          <w:jc w:val="center"/>
        </w:trPr>
        <w:tc>
          <w:tcPr>
            <w:tcW w:w="2160" w:type="dxa"/>
          </w:tcPr>
          <w:p w14:paraId="4BB85C63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ABD2E02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549ABC6F" w14:textId="77777777">
        <w:trPr>
          <w:jc w:val="center"/>
        </w:trPr>
        <w:tc>
          <w:tcPr>
            <w:tcW w:w="2160" w:type="dxa"/>
          </w:tcPr>
          <w:p w14:paraId="435EFB1F" w14:textId="77777777" w:rsidR="000E3B1C" w:rsidRDefault="00EE2899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DD4B7C5" w14:textId="77777777" w:rsidR="000E3B1C" w:rsidRDefault="00EE289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là CK.</w:t>
            </w:r>
          </w:p>
        </w:tc>
      </w:tr>
      <w:tr w:rsidR="000E3B1C" w14:paraId="344F6E87" w14:textId="77777777">
        <w:trPr>
          <w:jc w:val="center"/>
        </w:trPr>
        <w:tc>
          <w:tcPr>
            <w:tcW w:w="2160" w:type="dxa"/>
          </w:tcPr>
          <w:p w14:paraId="4F3BCD2F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43B5C44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tra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thông tin ngân hàng.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thì các ô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theo.</w:t>
            </w:r>
          </w:p>
        </w:tc>
      </w:tr>
      <w:tr w:rsidR="000E3B1C" w14:paraId="48029E9E" w14:textId="77777777">
        <w:trPr>
          <w:jc w:val="center"/>
        </w:trPr>
        <w:tc>
          <w:tcPr>
            <w:tcW w:w="2160" w:type="dxa"/>
          </w:tcPr>
          <w:p w14:paraId="664FF201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403FCB6" w14:textId="77777777" w:rsidR="000E3B1C" w:rsidRDefault="00EE2899">
            <w:r>
              <w:rPr>
                <w:sz w:val="20"/>
              </w:rPr>
              <w:t>•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chưa khai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→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lưu nháp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nhưng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là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 →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có Swift Code, IBAN Number,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, Phí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trung gian.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không có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278BFEB3" w14:textId="77777777" w:rsidR="000E3B1C" w:rsidRDefault="000E3B1C"/>
    <w:p w14:paraId="40B6D0B3" w14:textId="77777777" w:rsidR="000E3B1C" w:rsidRDefault="00EE2899">
      <w:r>
        <w:t>2.7.2 Layout màn hình</w:t>
      </w:r>
    </w:p>
    <w:p w14:paraId="40713B4B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2FC8509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Thêm m</w:t>
      </w:r>
      <w:r>
        <w:t>ớ</w:t>
      </w:r>
      <w:r>
        <w:t>i =&gt; Thông tin ngân hàng</w:t>
      </w:r>
    </w:p>
    <w:p w14:paraId="3C888D7A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253EF66F" wp14:editId="7B80CD0C">
            <wp:extent cx="5669280" cy="4921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ngan-ha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47AD" w14:textId="77777777" w:rsidR="000E3B1C" w:rsidRDefault="00EE2899">
      <w:pPr>
        <w:jc w:val="center"/>
      </w:pPr>
      <w:r>
        <w:rPr>
          <w:i/>
          <w:color w:val="64748B"/>
          <w:sz w:val="19"/>
        </w:rPr>
        <w:t>Hình 23: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Thông tin ngân hàng t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 xml:space="preserve">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sau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trong nư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</w:t>
      </w:r>
    </w:p>
    <w:p w14:paraId="1BD2A732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17474591" wp14:editId="24447710">
            <wp:extent cx="5669280" cy="4921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hi-ti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D97D" w14:textId="77777777" w:rsidR="000E3B1C" w:rsidRDefault="00EE2899">
      <w:pPr>
        <w:jc w:val="center"/>
      </w:pPr>
      <w:r>
        <w:rPr>
          <w:i/>
          <w:color w:val="64748B"/>
          <w:sz w:val="19"/>
        </w:rPr>
        <w:t>Hình 24: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Thông tin ngân hàng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nư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ngoài (có Swift Code, IBAN và Phí)</w:t>
      </w:r>
    </w:p>
    <w:p w14:paraId="66F896AE" w14:textId="77777777" w:rsidR="000E3B1C" w:rsidRDefault="00EE2899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401"/>
        <w:gridCol w:w="1123"/>
        <w:gridCol w:w="958"/>
        <w:gridCol w:w="1017"/>
        <w:gridCol w:w="1028"/>
        <w:gridCol w:w="2779"/>
      </w:tblGrid>
      <w:tr w:rsidR="000E3B1C" w14:paraId="695BE4C9" w14:textId="77777777">
        <w:trPr>
          <w:jc w:val="center"/>
        </w:trPr>
        <w:tc>
          <w:tcPr>
            <w:tcW w:w="576" w:type="dxa"/>
          </w:tcPr>
          <w:p w14:paraId="69B97E3B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C2C824A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28F1718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675AEC3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BBE4DC6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EBA8416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46A340F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22F541D6" w14:textId="77777777">
        <w:trPr>
          <w:jc w:val="center"/>
        </w:trPr>
        <w:tc>
          <w:tcPr>
            <w:tcW w:w="576" w:type="dxa"/>
          </w:tcPr>
          <w:p w14:paraId="0564DBD9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952CBBB" w14:textId="77777777" w:rsidR="000E3B1C" w:rsidRDefault="00EE2899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1152" w:type="dxa"/>
          </w:tcPr>
          <w:p w14:paraId="485E8BBE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E23C473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D34541B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0B8B720B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7FA2C890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có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lên.</w:t>
            </w:r>
          </w:p>
        </w:tc>
      </w:tr>
      <w:tr w:rsidR="000E3B1C" w14:paraId="331C48EF" w14:textId="77777777">
        <w:trPr>
          <w:jc w:val="center"/>
        </w:trPr>
        <w:tc>
          <w:tcPr>
            <w:tcW w:w="576" w:type="dxa"/>
          </w:tcPr>
          <w:p w14:paraId="35EB7C98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617A27F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3C19C5A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5982E1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2C284E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2B1301EB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33D561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638BBB33" w14:textId="77777777">
        <w:trPr>
          <w:jc w:val="center"/>
        </w:trPr>
        <w:tc>
          <w:tcPr>
            <w:tcW w:w="576" w:type="dxa"/>
          </w:tcPr>
          <w:p w14:paraId="5F26C27A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CFFB15D" w14:textId="77777777" w:rsidR="000E3B1C" w:rsidRDefault="00EE2899">
            <w:r>
              <w:rPr>
                <w:sz w:val="20"/>
              </w:rPr>
              <w:t>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8441DF8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83E7D32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55D9A7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288BCA7D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5E3E9C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45556F81" w14:textId="77777777">
        <w:trPr>
          <w:jc w:val="center"/>
        </w:trPr>
        <w:tc>
          <w:tcPr>
            <w:tcW w:w="576" w:type="dxa"/>
          </w:tcPr>
          <w:p w14:paraId="029979CF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E2AB5A" w14:textId="77777777" w:rsidR="000E3B1C" w:rsidRDefault="00EE2899">
            <w:r>
              <w:rPr>
                <w:sz w:val="20"/>
              </w:rPr>
              <w:t>Tên ngân hàng</w:t>
            </w:r>
          </w:p>
        </w:tc>
        <w:tc>
          <w:tcPr>
            <w:tcW w:w="1152" w:type="dxa"/>
          </w:tcPr>
          <w:p w14:paraId="16D47B89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093E718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51589FD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565B9BEE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379DE64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74316FB5" w14:textId="77777777">
        <w:trPr>
          <w:jc w:val="center"/>
        </w:trPr>
        <w:tc>
          <w:tcPr>
            <w:tcW w:w="576" w:type="dxa"/>
          </w:tcPr>
          <w:p w14:paraId="79A38525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137E21E" w14:textId="77777777" w:rsidR="000E3B1C" w:rsidRDefault="00EE2899">
            <w:r>
              <w:rPr>
                <w:sz w:val="20"/>
              </w:rPr>
              <w:t>Chi nhánh</w:t>
            </w:r>
          </w:p>
        </w:tc>
        <w:tc>
          <w:tcPr>
            <w:tcW w:w="1152" w:type="dxa"/>
          </w:tcPr>
          <w:p w14:paraId="27EA4E2D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2C5CD7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96751A0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6BB33E57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566B79ED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có thông tin này.</w:t>
            </w:r>
          </w:p>
        </w:tc>
      </w:tr>
      <w:tr w:rsidR="000E3B1C" w14:paraId="6FCB22B4" w14:textId="77777777">
        <w:trPr>
          <w:jc w:val="center"/>
        </w:trPr>
        <w:tc>
          <w:tcPr>
            <w:tcW w:w="576" w:type="dxa"/>
          </w:tcPr>
          <w:p w14:paraId="27976133" w14:textId="77777777" w:rsidR="000E3B1C" w:rsidRDefault="00EE2899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7578B179" w14:textId="77777777" w:rsidR="000E3B1C" w:rsidRDefault="00EE2899">
            <w:r>
              <w:rPr>
                <w:sz w:val="20"/>
              </w:rPr>
              <w:t>Thành 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323D67E4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8C77642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710B96A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77A5DFA9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31825387" w14:textId="77777777" w:rsidR="000E3B1C" w:rsidRDefault="00EE2899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Chi nhánh.</w:t>
            </w:r>
          </w:p>
        </w:tc>
      </w:tr>
      <w:tr w:rsidR="000E3B1C" w14:paraId="45FA9A16" w14:textId="77777777">
        <w:trPr>
          <w:jc w:val="center"/>
        </w:trPr>
        <w:tc>
          <w:tcPr>
            <w:tcW w:w="576" w:type="dxa"/>
          </w:tcPr>
          <w:p w14:paraId="5EFF4A3A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2CF7036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</w:p>
        </w:tc>
        <w:tc>
          <w:tcPr>
            <w:tcW w:w="1152" w:type="dxa"/>
          </w:tcPr>
          <w:p w14:paraId="6B1072A0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10A480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2794414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71357487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2AC440E7" w14:textId="77777777" w:rsidR="000E3B1C" w:rsidRDefault="00EE2899">
            <w:r>
              <w:rPr>
                <w:sz w:val="20"/>
              </w:rPr>
              <w:t>Thay cho Chi nhánh và 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khi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ngân hàng.</w:t>
            </w:r>
          </w:p>
        </w:tc>
      </w:tr>
      <w:tr w:rsidR="000E3B1C" w14:paraId="2C856D5D" w14:textId="77777777">
        <w:trPr>
          <w:jc w:val="center"/>
        </w:trPr>
        <w:tc>
          <w:tcPr>
            <w:tcW w:w="576" w:type="dxa"/>
          </w:tcPr>
          <w:p w14:paraId="39F6125D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02B417E" w14:textId="77777777" w:rsidR="000E3B1C" w:rsidRDefault="00EE2899">
            <w:r>
              <w:rPr>
                <w:sz w:val="20"/>
              </w:rPr>
              <w:t>Ngân hàng</w:t>
            </w:r>
          </w:p>
        </w:tc>
        <w:tc>
          <w:tcPr>
            <w:tcW w:w="1152" w:type="dxa"/>
          </w:tcPr>
          <w:p w14:paraId="067C5219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663BF5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F170CA7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624D5D06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CF6A0D8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611F9D30" w14:textId="77777777">
        <w:trPr>
          <w:jc w:val="center"/>
        </w:trPr>
        <w:tc>
          <w:tcPr>
            <w:tcW w:w="576" w:type="dxa"/>
          </w:tcPr>
          <w:p w14:paraId="15C15C09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5F4712E" w14:textId="77777777" w:rsidR="000E3B1C" w:rsidRDefault="00EE2899">
            <w:r>
              <w:rPr>
                <w:sz w:val="20"/>
              </w:rPr>
              <w:t>Swift Code</w:t>
            </w:r>
          </w:p>
        </w:tc>
        <w:tc>
          <w:tcPr>
            <w:tcW w:w="1152" w:type="dxa"/>
          </w:tcPr>
          <w:p w14:paraId="7DA6B61E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FA596E1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9A2ADB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4B6AC370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59D87C26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6913C83B" w14:textId="77777777">
        <w:trPr>
          <w:jc w:val="center"/>
        </w:trPr>
        <w:tc>
          <w:tcPr>
            <w:tcW w:w="576" w:type="dxa"/>
          </w:tcPr>
          <w:p w14:paraId="14DE1D0C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80D0A56" w14:textId="77777777" w:rsidR="000E3B1C" w:rsidRDefault="00EE2899">
            <w:r>
              <w:rPr>
                <w:sz w:val="20"/>
              </w:rPr>
              <w:t>IBAN Number</w:t>
            </w:r>
          </w:p>
        </w:tc>
        <w:tc>
          <w:tcPr>
            <w:tcW w:w="1152" w:type="dxa"/>
          </w:tcPr>
          <w:p w14:paraId="175248D5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AC0C0B6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ADDBD5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2BD772CA" w14:textId="77777777" w:rsidR="000E3B1C" w:rsidRDefault="00EE2899">
            <w:r>
              <w:rPr>
                <w:sz w:val="20"/>
              </w:rPr>
              <w:t>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035B8541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E3B1C" w14:paraId="2D76D1A2" w14:textId="77777777">
        <w:trPr>
          <w:jc w:val="center"/>
        </w:trPr>
        <w:tc>
          <w:tcPr>
            <w:tcW w:w="576" w:type="dxa"/>
          </w:tcPr>
          <w:p w14:paraId="36F5736C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0159D6F9" w14:textId="77777777" w:rsidR="000E3B1C" w:rsidRDefault="00EE2899">
            <w:r>
              <w:rPr>
                <w:sz w:val="20"/>
              </w:rPr>
              <w:t>Phí</w:t>
            </w:r>
          </w:p>
        </w:tc>
        <w:tc>
          <w:tcPr>
            <w:tcW w:w="1152" w:type="dxa"/>
          </w:tcPr>
          <w:p w14:paraId="6E98AEAC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27200BB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A93023E" w14:textId="77777777" w:rsidR="000E3B1C" w:rsidRDefault="00EE2899">
            <w:r>
              <w:rPr>
                <w:sz w:val="20"/>
              </w:rPr>
              <w:t>Danh sách 3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4C9C531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B9E92EA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Ba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: Phí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u / Phí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u / Phí chia s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cho 2 bên.</w:t>
            </w:r>
          </w:p>
        </w:tc>
      </w:tr>
      <w:tr w:rsidR="000E3B1C" w14:paraId="1054F412" w14:textId="77777777">
        <w:trPr>
          <w:jc w:val="center"/>
        </w:trPr>
        <w:tc>
          <w:tcPr>
            <w:tcW w:w="576" w:type="dxa"/>
          </w:tcPr>
          <w:p w14:paraId="4254F74A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09F97A4" w14:textId="77777777" w:rsidR="000E3B1C" w:rsidRDefault="00EE2899">
            <w:r>
              <w:rPr>
                <w:sz w:val="20"/>
              </w:rPr>
              <w:t>Ngân hàng trung gian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(trung gian)</w:t>
            </w:r>
          </w:p>
        </w:tc>
        <w:tc>
          <w:tcPr>
            <w:tcW w:w="1152" w:type="dxa"/>
          </w:tcPr>
          <w:p w14:paraId="15894C8B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F4A1B6E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90B27DF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6C0578D7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28F9C05A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ngoài;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E3B1C" w14:paraId="24487D75" w14:textId="77777777">
        <w:trPr>
          <w:jc w:val="center"/>
        </w:trPr>
        <w:tc>
          <w:tcPr>
            <w:tcW w:w="576" w:type="dxa"/>
          </w:tcPr>
          <w:p w14:paraId="262412EF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0F71DBC" w14:textId="77777777" w:rsidR="000E3B1C" w:rsidRDefault="00EE2899">
            <w:r>
              <w:rPr>
                <w:sz w:val="20"/>
              </w:rPr>
              <w:t>Dòng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33C9701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679D5C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B0C34D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554494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8349517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0C01ACC7" w14:textId="77777777" w:rsidR="000E3B1C" w:rsidRDefault="000E3B1C"/>
    <w:p w14:paraId="374DF568" w14:textId="77777777" w:rsidR="000E3B1C" w:rsidRDefault="00EE2899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0E3B1C" w14:paraId="68E004C4" w14:textId="77777777">
        <w:trPr>
          <w:jc w:val="center"/>
        </w:trPr>
        <w:tc>
          <w:tcPr>
            <w:tcW w:w="576" w:type="dxa"/>
          </w:tcPr>
          <w:p w14:paraId="44CC6994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0FB2196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D447AFD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72F33B8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59DB33B4" w14:textId="77777777">
        <w:trPr>
          <w:jc w:val="center"/>
        </w:trPr>
        <w:tc>
          <w:tcPr>
            <w:tcW w:w="576" w:type="dxa"/>
          </w:tcPr>
          <w:p w14:paraId="7523B4D5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DD4337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44688E4A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A2789B7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Tra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Có đúng 1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các ô.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  <w:r>
              <w:rPr>
                <w:sz w:val="20"/>
              </w:rPr>
              <w:br/>
              <w:t>–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nào: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các ô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n.</w:t>
            </w:r>
          </w:p>
        </w:tc>
      </w:tr>
      <w:tr w:rsidR="000E3B1C" w14:paraId="69C2353A" w14:textId="77777777">
        <w:trPr>
          <w:jc w:val="center"/>
        </w:trPr>
        <w:tc>
          <w:tcPr>
            <w:tcW w:w="576" w:type="dxa"/>
          </w:tcPr>
          <w:p w14:paraId="495B74E7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4A0AD11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1296" w:type="dxa"/>
          </w:tcPr>
          <w:p w14:paraId="331C3546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C349EF0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ô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E3B1C" w14:paraId="4ABDC4BB" w14:textId="77777777">
        <w:trPr>
          <w:jc w:val="center"/>
        </w:trPr>
        <w:tc>
          <w:tcPr>
            <w:tcW w:w="576" w:type="dxa"/>
          </w:tcPr>
          <w:p w14:paraId="5A80DC51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C90FEFF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TM</w:t>
            </w:r>
          </w:p>
        </w:tc>
        <w:tc>
          <w:tcPr>
            <w:tcW w:w="1296" w:type="dxa"/>
          </w:tcPr>
          <w:p w14:paraId="019341E0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952DB8F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 xml:space="preserve">–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hàng;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ngân hàng không còn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khi lưu.</w:t>
            </w:r>
          </w:p>
        </w:tc>
      </w:tr>
    </w:tbl>
    <w:p w14:paraId="6D311FB9" w14:textId="77777777" w:rsidR="000E3B1C" w:rsidRDefault="000E3B1C"/>
    <w:p w14:paraId="109AE004" w14:textId="77777777" w:rsidR="000E3B1C" w:rsidRDefault="00EE2899">
      <w:pPr>
        <w:pStyle w:val="Heading3"/>
      </w:pPr>
      <w:bookmarkStart w:id="17" w:name="_Toc238825965"/>
      <w:r>
        <w:t>2.8 Qu</w:t>
      </w:r>
      <w:r>
        <w:t>ả</w:t>
      </w:r>
      <w:r>
        <w:t>n lý file đính kèm</w:t>
      </w:r>
      <w:bookmarkEnd w:id="17"/>
    </w:p>
    <w:p w14:paraId="2090AAD5" w14:textId="77777777" w:rsidR="000E3B1C" w:rsidRDefault="00EE2899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68F67BC0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71985ACE" wp14:editId="7CE0814D">
            <wp:extent cx="5669280" cy="12672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74CD" w14:textId="77777777" w:rsidR="000E3B1C" w:rsidRDefault="00EE2899">
      <w:pPr>
        <w:jc w:val="center"/>
      </w:pPr>
      <w:r>
        <w:rPr>
          <w:i/>
          <w:color w:val="64748B"/>
          <w:sz w:val="19"/>
        </w:rPr>
        <w:t>Hình 25: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Qu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lý file đính kèm</w:t>
      </w:r>
    </w:p>
    <w:p w14:paraId="53EBC692" w14:textId="77777777" w:rsidR="000E3B1C" w:rsidRDefault="00EE2899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172DB0AC" w14:textId="0DED24DA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7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Thông báo.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</w:t>
      </w:r>
      <w:r>
        <w:rPr>
          <w:sz w:val="21"/>
        </w:rPr>
        <w:t>ị</w:t>
      </w:r>
      <w:r>
        <w:rPr>
          <w:sz w:val="21"/>
        </w:rPr>
        <w:t>nh d</w:t>
      </w:r>
      <w:r>
        <w:rPr>
          <w:sz w:val="21"/>
        </w:rPr>
        <w:t>ạ</w:t>
      </w:r>
      <w:r>
        <w:rPr>
          <w:sz w:val="21"/>
        </w:rPr>
        <w:t>ng, dung lư</w:t>
      </w:r>
      <w:r>
        <w:rPr>
          <w:sz w:val="21"/>
        </w:rPr>
        <w:t>ợ</w:t>
      </w:r>
      <w:r>
        <w:rPr>
          <w:sz w:val="21"/>
        </w:rPr>
        <w:t>ng và ràng bu</w:t>
      </w:r>
      <w:r>
        <w:rPr>
          <w:sz w:val="21"/>
        </w:rPr>
        <w:t>ộ</w:t>
      </w:r>
      <w:r>
        <w:rPr>
          <w:sz w:val="21"/>
        </w:rPr>
        <w:t>c b</w:t>
      </w:r>
      <w:r>
        <w:rPr>
          <w:sz w:val="21"/>
        </w:rPr>
        <w:t>ắ</w:t>
      </w:r>
      <w:r>
        <w:rPr>
          <w:sz w:val="21"/>
        </w:rPr>
        <w:t>t bu</w:t>
      </w:r>
      <w:r>
        <w:rPr>
          <w:sz w:val="21"/>
        </w:rPr>
        <w:t>ộ</w:t>
      </w:r>
      <w:r>
        <w:rPr>
          <w:sz w:val="21"/>
        </w:rPr>
        <w:t>c đính kèm theo lo</w:t>
      </w:r>
      <w:r>
        <w:rPr>
          <w:sz w:val="21"/>
        </w:rPr>
        <w:t>ạ</w:t>
      </w:r>
      <w:r>
        <w:rPr>
          <w:sz w:val="21"/>
        </w:rPr>
        <w:t>i chi.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0A74E516" w14:textId="77777777">
        <w:trPr>
          <w:jc w:val="center"/>
        </w:trPr>
        <w:tc>
          <w:tcPr>
            <w:tcW w:w="2160" w:type="dxa"/>
          </w:tcPr>
          <w:p w14:paraId="4EDF83F6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FD64729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11D26649" w14:textId="77777777">
        <w:trPr>
          <w:jc w:val="center"/>
        </w:trPr>
        <w:tc>
          <w:tcPr>
            <w:tcW w:w="2160" w:type="dxa"/>
          </w:tcPr>
          <w:p w14:paraId="418533C4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E1FB794" w14:textId="77777777" w:rsidR="000E3B1C" w:rsidRDefault="00EE2899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file đính kèm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306573FC" w14:textId="77777777">
        <w:trPr>
          <w:jc w:val="center"/>
        </w:trPr>
        <w:tc>
          <w:tcPr>
            <w:tcW w:w="2160" w:type="dxa"/>
          </w:tcPr>
          <w:p w14:paraId="4FAAB6DD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3362CE7" w14:textId="77777777" w:rsidR="000E3B1C" w:rsidRDefault="00EE2899">
            <w:r>
              <w:rPr>
                <w:sz w:val="20"/>
              </w:rPr>
              <w:t>Thêm,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xóa các file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File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ngay lúc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lúc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1562FF00" w14:textId="77777777">
        <w:trPr>
          <w:jc w:val="center"/>
        </w:trPr>
        <w:tc>
          <w:tcPr>
            <w:tcW w:w="2160" w:type="dxa"/>
          </w:tcPr>
          <w:p w14:paraId="3F1F4AC3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E83E7DE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00D136A9" w14:textId="77777777">
        <w:trPr>
          <w:jc w:val="center"/>
        </w:trPr>
        <w:tc>
          <w:tcPr>
            <w:tcW w:w="2160" w:type="dxa"/>
          </w:tcPr>
          <w:p w14:paraId="11DD6431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5596053" w14:textId="77777777" w:rsidR="000E3B1C" w:rsidRDefault="00EE2899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74CC7B5D" w14:textId="77777777">
        <w:trPr>
          <w:jc w:val="center"/>
        </w:trPr>
        <w:tc>
          <w:tcPr>
            <w:tcW w:w="2160" w:type="dxa"/>
          </w:tcPr>
          <w:p w14:paraId="752A9116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D0CF2D3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Thêm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máy.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và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lên,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xong, dòng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tên file,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các nút thao tác.</w:t>
            </w:r>
            <w:r>
              <w:rPr>
                <w:sz w:val="20"/>
              </w:rPr>
              <w:br/>
              <w:t>5. Khi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danh sách file 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1638E525" w14:textId="77777777">
        <w:trPr>
          <w:jc w:val="center"/>
        </w:trPr>
        <w:tc>
          <w:tcPr>
            <w:tcW w:w="2160" w:type="dxa"/>
          </w:tcPr>
          <w:p w14:paraId="63A5A295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45B1B73" w14:textId="77777777" w:rsidR="000E3B1C" w:rsidRDefault="00EE2899">
            <w:r>
              <w:rPr>
                <w:sz w:val="20"/>
              </w:rPr>
              <w:t>• File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→ báo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pdf, png, jpg, jpeg, doc, docx, xls, xlsx, zip.</w:t>
            </w:r>
            <w:r>
              <w:rPr>
                <w:sz w:val="20"/>
              </w:rPr>
              <w:br/>
              <w:t>• File quá 20MB → báo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20MB.</w:t>
            </w:r>
            <w:r>
              <w:rPr>
                <w:sz w:val="20"/>
              </w:rPr>
              <w:br/>
              <w:t>• Xóa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file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thì file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chưa có file nào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 báo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đính kèm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file.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form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→ file 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0E3B1C" w14:paraId="2535541B" w14:textId="77777777">
        <w:trPr>
          <w:jc w:val="center"/>
        </w:trPr>
        <w:tc>
          <w:tcPr>
            <w:tcW w:w="2160" w:type="dxa"/>
          </w:tcPr>
          <w:p w14:paraId="1FBB722B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5179829" w14:textId="77777777" w:rsidR="000E3B1C" w:rsidRDefault="00EE2899">
            <w:r>
              <w:rPr>
                <w:sz w:val="20"/>
              </w:rPr>
              <w:t>Nút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file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mà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lưu; file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xóa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thêm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09E8695A" w14:textId="77777777" w:rsidR="000E3B1C" w:rsidRDefault="000E3B1C"/>
    <w:p w14:paraId="341E577F" w14:textId="77777777" w:rsidR="000E3B1C" w:rsidRDefault="00EE2899">
      <w:r>
        <w:t>2.8.3 Layout màn hình</w:t>
      </w:r>
    </w:p>
    <w:p w14:paraId="0B0F66A7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8E1BB07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Thêm m</w:t>
      </w:r>
      <w:r>
        <w:t>ớ</w:t>
      </w:r>
      <w:r>
        <w:t>i =&gt; File đính kèm</w:t>
      </w:r>
    </w:p>
    <w:p w14:paraId="36D0FBBF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4BCD598A" wp14:editId="1FF0D2A2">
            <wp:extent cx="5669280" cy="4921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file-dinh-ke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A010" w14:textId="77777777" w:rsidR="000E3B1C" w:rsidRDefault="00EE2899">
      <w:pPr>
        <w:jc w:val="center"/>
      </w:pPr>
      <w:r>
        <w:rPr>
          <w:i/>
          <w:color w:val="64748B"/>
          <w:sz w:val="19"/>
        </w:rPr>
        <w:t>Hình 26: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File đính kèm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dòng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p</w:t>
      </w:r>
    </w:p>
    <w:p w14:paraId="384738D7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74CD5FF9" wp14:editId="05E7CC78">
            <wp:extent cx="5669280" cy="4921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loi-fi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5E55" w14:textId="77777777" w:rsidR="000E3B1C" w:rsidRDefault="00EE2899">
      <w:pPr>
        <w:jc w:val="center"/>
      </w:pPr>
      <w:r>
        <w:rPr>
          <w:i/>
          <w:color w:val="64748B"/>
          <w:sz w:val="19"/>
        </w:rPr>
        <w:t>Hình 27: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c đính kèm file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Chi tr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</w:t>
      </w:r>
    </w:p>
    <w:p w14:paraId="359BAEA2" w14:textId="77777777" w:rsidR="000E3B1C" w:rsidRDefault="00EE2899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34"/>
        <w:gridCol w:w="1036"/>
        <w:gridCol w:w="954"/>
        <w:gridCol w:w="1013"/>
        <w:gridCol w:w="789"/>
        <w:gridCol w:w="983"/>
        <w:gridCol w:w="2197"/>
      </w:tblGrid>
      <w:tr w:rsidR="000E3B1C" w14:paraId="1BB49125" w14:textId="77777777">
        <w:trPr>
          <w:jc w:val="center"/>
        </w:trPr>
        <w:tc>
          <w:tcPr>
            <w:tcW w:w="576" w:type="dxa"/>
          </w:tcPr>
          <w:p w14:paraId="308748D5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101CDE6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D44C513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2493F8B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F17A8F0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9B8D92D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37072F6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BF6F228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4A06E0B8" w14:textId="77777777">
        <w:trPr>
          <w:jc w:val="center"/>
        </w:trPr>
        <w:tc>
          <w:tcPr>
            <w:tcW w:w="576" w:type="dxa"/>
          </w:tcPr>
          <w:p w14:paraId="7930FD26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76C8A4C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4A026A3D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B27DD3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F91F56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D810E0C" w14:textId="77777777" w:rsidR="000E3B1C" w:rsidRDefault="00EE2899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224" w:type="dxa"/>
          </w:tcPr>
          <w:p w14:paraId="2B04A5B9" w14:textId="77777777" w:rsidR="000E3B1C" w:rsidRDefault="00EE2899">
            <w:r>
              <w:rPr>
                <w:sz w:val="20"/>
              </w:rPr>
              <w:t>File đính kèm</w:t>
            </w:r>
          </w:p>
        </w:tc>
        <w:tc>
          <w:tcPr>
            <w:tcW w:w="3168" w:type="dxa"/>
          </w:tcPr>
          <w:p w14:paraId="6C5668FF" w14:textId="77777777" w:rsidR="000E3B1C" w:rsidRDefault="00EE2899">
            <w:r>
              <w:rPr>
                <w:sz w:val="20"/>
              </w:rPr>
              <w:t>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E3B1C" w14:paraId="378B3A57" w14:textId="77777777">
        <w:trPr>
          <w:jc w:val="center"/>
        </w:trPr>
        <w:tc>
          <w:tcPr>
            <w:tcW w:w="576" w:type="dxa"/>
          </w:tcPr>
          <w:p w14:paraId="04E7C3D8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A50F682" w14:textId="77777777" w:rsidR="000E3B1C" w:rsidRDefault="00EE2899">
            <w:r>
              <w:rPr>
                <w:sz w:val="20"/>
              </w:rPr>
              <w:t>Nút Thêm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F0DA62E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9ACFB1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298D0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114200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C1EA31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E6443D7" w14:textId="77777777" w:rsidR="000E3B1C" w:rsidRDefault="00EE2899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rê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và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0E3B1C" w14:paraId="3F1CE016" w14:textId="77777777">
        <w:trPr>
          <w:jc w:val="center"/>
        </w:trPr>
        <w:tc>
          <w:tcPr>
            <w:tcW w:w="576" w:type="dxa"/>
          </w:tcPr>
          <w:p w14:paraId="7349EE06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63D54E3" w14:textId="77777777" w:rsidR="000E3B1C" w:rsidRDefault="00EE2899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9EE7A48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D5F2B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CC8EFF" w14:textId="77777777" w:rsidR="000E3B1C" w:rsidRDefault="00EE2899">
            <w:r>
              <w:rPr>
                <w:sz w:val="20"/>
              </w:rPr>
              <w:t xml:space="preserve">pdf, png, jpg, jpeg, doc, docx, xls, </w:t>
            </w:r>
            <w:r>
              <w:rPr>
                <w:sz w:val="20"/>
              </w:rPr>
              <w:lastRenderedPageBreak/>
              <w:t>xlsx, zip; ≤ 20MB</w:t>
            </w:r>
          </w:p>
        </w:tc>
        <w:tc>
          <w:tcPr>
            <w:tcW w:w="864" w:type="dxa"/>
          </w:tcPr>
          <w:p w14:paraId="2096C1E7" w14:textId="77777777" w:rsidR="000E3B1C" w:rsidRDefault="00EE2899">
            <w:r>
              <w:rPr>
                <w:sz w:val="20"/>
              </w:rPr>
              <w:lastRenderedPageBreak/>
              <w:t>Có (khi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</w:t>
            </w:r>
          </w:p>
        </w:tc>
        <w:tc>
          <w:tcPr>
            <w:tcW w:w="1224" w:type="dxa"/>
          </w:tcPr>
          <w:p w14:paraId="529978B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4B99884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hành.</w:t>
            </w:r>
          </w:p>
        </w:tc>
      </w:tr>
      <w:tr w:rsidR="000E3B1C" w14:paraId="4B9D4CCE" w14:textId="77777777">
        <w:trPr>
          <w:jc w:val="center"/>
        </w:trPr>
        <w:tc>
          <w:tcPr>
            <w:tcW w:w="576" w:type="dxa"/>
          </w:tcPr>
          <w:p w14:paraId="51CD878E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D62B13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73F6599" w14:textId="77777777" w:rsidR="000E3B1C" w:rsidRDefault="00EE2899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1629756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F8A9E1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3DF4A0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286D99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2016C1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vòng quay và tên file trong lúc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lên.</w:t>
            </w:r>
          </w:p>
        </w:tc>
      </w:tr>
      <w:tr w:rsidR="000E3B1C" w14:paraId="289952F9" w14:textId="77777777">
        <w:trPr>
          <w:jc w:val="center"/>
        </w:trPr>
        <w:tc>
          <w:tcPr>
            <w:tcW w:w="576" w:type="dxa"/>
          </w:tcPr>
          <w:p w14:paraId="6C98647C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53C73C" w14:textId="77777777" w:rsidR="000E3B1C" w:rsidRDefault="00EE2899">
            <w:r>
              <w:rPr>
                <w:sz w:val="20"/>
              </w:rPr>
              <w:t>Tên file</w:t>
            </w:r>
          </w:p>
        </w:tc>
        <w:tc>
          <w:tcPr>
            <w:tcW w:w="1152" w:type="dxa"/>
          </w:tcPr>
          <w:p w14:paraId="020F08B7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5CE05A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BAF7B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EBCF1A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8E8D65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4D348B7" w14:textId="77777777" w:rsidR="000E3B1C" w:rsidRDefault="00EE2899">
            <w:r>
              <w:rPr>
                <w:sz w:val="20"/>
              </w:rPr>
              <w:t>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file.</w:t>
            </w:r>
          </w:p>
        </w:tc>
      </w:tr>
      <w:tr w:rsidR="000E3B1C" w14:paraId="37303910" w14:textId="77777777">
        <w:trPr>
          <w:jc w:val="center"/>
        </w:trPr>
        <w:tc>
          <w:tcPr>
            <w:tcW w:w="576" w:type="dxa"/>
          </w:tcPr>
          <w:p w14:paraId="1D10E0AB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B87BB2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1241932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0E74BF6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59EA1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87575E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37FB33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7ACB1DC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5D99485B" w14:textId="77777777">
        <w:trPr>
          <w:jc w:val="center"/>
        </w:trPr>
        <w:tc>
          <w:tcPr>
            <w:tcW w:w="576" w:type="dxa"/>
          </w:tcPr>
          <w:p w14:paraId="5009E344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6609A58" w14:textId="77777777" w:rsidR="000E3B1C" w:rsidRDefault="00EE2899">
            <w:r>
              <w:rPr>
                <w:sz w:val="20"/>
              </w:rPr>
              <w:t>Nút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30DF85C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9FDCBD2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8810E6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A13755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8878B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98C11F3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2AEBDDB4" w14:textId="77777777">
        <w:trPr>
          <w:jc w:val="center"/>
        </w:trPr>
        <w:tc>
          <w:tcPr>
            <w:tcW w:w="576" w:type="dxa"/>
          </w:tcPr>
          <w:p w14:paraId="5C79A3EC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1927EE8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C1B72E2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413117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9188A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35202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1F40B3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301E645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máy.</w:t>
            </w:r>
          </w:p>
        </w:tc>
      </w:tr>
      <w:tr w:rsidR="000E3B1C" w14:paraId="69275EF2" w14:textId="77777777">
        <w:trPr>
          <w:jc w:val="center"/>
        </w:trPr>
        <w:tc>
          <w:tcPr>
            <w:tcW w:w="576" w:type="dxa"/>
          </w:tcPr>
          <w:p w14:paraId="35A506F3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70879D6" w14:textId="77777777" w:rsidR="000E3B1C" w:rsidRDefault="00EE2899">
            <w:r>
              <w:rPr>
                <w:sz w:val="20"/>
              </w:rPr>
              <w:t>Nút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B36CD40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06CE72B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CED2B1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19A323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848E24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F4DDD15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file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266C7BB1" w14:textId="77777777">
        <w:trPr>
          <w:jc w:val="center"/>
        </w:trPr>
        <w:tc>
          <w:tcPr>
            <w:tcW w:w="576" w:type="dxa"/>
          </w:tcPr>
          <w:p w14:paraId="26724E8B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A3C022A" w14:textId="77777777" w:rsidR="000E3B1C" w:rsidRDefault="00EE2899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B2BCCAA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A577392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7F96B6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9A0D3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F98C5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689902A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0E3B1C" w14:paraId="1C944421" w14:textId="77777777">
        <w:trPr>
          <w:jc w:val="center"/>
        </w:trPr>
        <w:tc>
          <w:tcPr>
            <w:tcW w:w="576" w:type="dxa"/>
          </w:tcPr>
          <w:p w14:paraId="2AD20660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64B58E1" w14:textId="77777777" w:rsidR="000E3B1C" w:rsidRDefault="00EE2899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39D9EEF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70E6FF9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8E7B8E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ADD56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E1B06E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43A532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ngay trong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7F06545E" w14:textId="77777777" w:rsidR="000E3B1C" w:rsidRDefault="000E3B1C"/>
    <w:p w14:paraId="30DF84B3" w14:textId="77777777" w:rsidR="000E3B1C" w:rsidRDefault="00EE2899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0E3B1C" w14:paraId="66B41919" w14:textId="77777777">
        <w:trPr>
          <w:jc w:val="center"/>
        </w:trPr>
        <w:tc>
          <w:tcPr>
            <w:tcW w:w="576" w:type="dxa"/>
          </w:tcPr>
          <w:p w14:paraId="09F285E5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80764E1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EB5D88B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14106F0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30ADFD4C" w14:textId="77777777">
        <w:trPr>
          <w:jc w:val="center"/>
        </w:trPr>
        <w:tc>
          <w:tcPr>
            <w:tcW w:w="576" w:type="dxa"/>
          </w:tcPr>
          <w:p w14:paraId="2633D449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63C631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67B71F3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7346906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vào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danh sách.</w:t>
            </w:r>
          </w:p>
        </w:tc>
      </w:tr>
      <w:tr w:rsidR="000E3B1C" w14:paraId="38FF0B90" w14:textId="77777777">
        <w:trPr>
          <w:jc w:val="center"/>
        </w:trPr>
        <w:tc>
          <w:tcPr>
            <w:tcW w:w="576" w:type="dxa"/>
          </w:tcPr>
          <w:p w14:paraId="1DDB18AA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94DF33E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3E798849" w14:textId="77777777" w:rsidR="000E3B1C" w:rsidRDefault="00EE2899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76E2E9C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pdf, png, jpg, jpeg, doc, docx, xls, xlsx, zip”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Quá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20MB”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lên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tên file,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cùng các nút thao tác.</w:t>
            </w:r>
          </w:p>
        </w:tc>
      </w:tr>
      <w:tr w:rsidR="000E3B1C" w14:paraId="2E3F2B82" w14:textId="77777777">
        <w:trPr>
          <w:jc w:val="center"/>
        </w:trPr>
        <w:tc>
          <w:tcPr>
            <w:tcW w:w="576" w:type="dxa"/>
          </w:tcPr>
          <w:p w14:paraId="2B6B5494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F986D42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file</w:t>
            </w:r>
          </w:p>
        </w:tc>
        <w:tc>
          <w:tcPr>
            <w:tcW w:w="1296" w:type="dxa"/>
          </w:tcPr>
          <w:p w14:paraId="25A45F5C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DEB12DB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file đính kèm này?”.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n: xóa dòng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xóa file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,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0E3B1C" w14:paraId="75B0CCC8" w14:textId="77777777">
        <w:trPr>
          <w:jc w:val="center"/>
        </w:trPr>
        <w:tc>
          <w:tcPr>
            <w:tcW w:w="576" w:type="dxa"/>
          </w:tcPr>
          <w:p w14:paraId="4874ECCC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8AD2E64" w14:textId="77777777" w:rsidR="000E3B1C" w:rsidRDefault="00EE2899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36D99BD4" w14:textId="77777777" w:rsidR="000E3B1C" w:rsidRDefault="00EE289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53BE443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đang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 danh sách file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đính kèm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file”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danh sách file 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1AAD0AD2" w14:textId="77777777" w:rsidR="000E3B1C" w:rsidRDefault="000E3B1C"/>
    <w:p w14:paraId="7B84DEFF" w14:textId="77777777" w:rsidR="000E3B1C" w:rsidRDefault="00EE2899">
      <w:pPr>
        <w:pStyle w:val="Heading3"/>
      </w:pPr>
      <w:bookmarkStart w:id="18" w:name="_Toc238825966"/>
      <w:r>
        <w:t>2.9 S</w:t>
      </w:r>
      <w:r>
        <w:t>ử</w:t>
      </w:r>
      <w:r>
        <w:t>a phi</w:t>
      </w:r>
      <w:r>
        <w:t>ế</w:t>
      </w:r>
      <w:r>
        <w:t>u</w:t>
      </w:r>
      <w:bookmarkEnd w:id="18"/>
    </w:p>
    <w:p w14:paraId="336BCC22" w14:textId="77777777" w:rsidR="000E3B1C" w:rsidRDefault="00EE2899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4982F29E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289BD88F" wp14:editId="7DCFABEE">
            <wp:extent cx="5669280" cy="18041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0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F11" w14:textId="77777777" w:rsidR="000E3B1C" w:rsidRDefault="00EE2899">
      <w:pPr>
        <w:jc w:val="center"/>
      </w:pPr>
      <w:r>
        <w:rPr>
          <w:i/>
          <w:color w:val="64748B"/>
          <w:sz w:val="19"/>
        </w:rPr>
        <w:t>Hình 28: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</w:t>
      </w:r>
    </w:p>
    <w:p w14:paraId="558BA695" w14:textId="77777777" w:rsidR="000E3B1C" w:rsidRDefault="00EE2899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69827FF0" w14:textId="18B0BBC0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1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</w:t>
      </w:r>
      <w:r>
        <w:rPr>
          <w:sz w:val="21"/>
        </w:rPr>
        <w:t>ỉ</w:t>
      </w:r>
      <w:r>
        <w:rPr>
          <w:sz w:val="21"/>
        </w:rPr>
        <w:t>nh s</w:t>
      </w:r>
      <w:r>
        <w:rPr>
          <w:sz w:val="21"/>
        </w:rPr>
        <w:t>ử</w:t>
      </w:r>
      <w:r>
        <w:rPr>
          <w:sz w:val="21"/>
        </w:rPr>
        <w:t>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52C80231" w14:textId="77777777">
        <w:trPr>
          <w:jc w:val="center"/>
        </w:trPr>
        <w:tc>
          <w:tcPr>
            <w:tcW w:w="2160" w:type="dxa"/>
          </w:tcPr>
          <w:p w14:paraId="4E7303E9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D69E6CD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016E6BA8" w14:textId="77777777">
        <w:trPr>
          <w:jc w:val="center"/>
        </w:trPr>
        <w:tc>
          <w:tcPr>
            <w:tcW w:w="2160" w:type="dxa"/>
          </w:tcPr>
          <w:p w14:paraId="5E08E2B9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5EEB3A5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1E997D77" w14:textId="77777777">
        <w:trPr>
          <w:jc w:val="center"/>
        </w:trPr>
        <w:tc>
          <w:tcPr>
            <w:tcW w:w="2160" w:type="dxa"/>
          </w:tcPr>
          <w:p w14:paraId="0424ADAE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E278EAF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Dùng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0E3B1C" w14:paraId="6640F552" w14:textId="77777777">
        <w:trPr>
          <w:jc w:val="center"/>
        </w:trPr>
        <w:tc>
          <w:tcPr>
            <w:tcW w:w="2160" w:type="dxa"/>
          </w:tcPr>
          <w:p w14:paraId="016F070C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B6E019F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1136D54F" w14:textId="77777777">
        <w:trPr>
          <w:jc w:val="center"/>
        </w:trPr>
        <w:tc>
          <w:tcPr>
            <w:tcW w:w="2160" w:type="dxa"/>
          </w:tcPr>
          <w:p w14:paraId="651037D8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A3B54F4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15C7B7F3" w14:textId="77777777">
        <w:trPr>
          <w:jc w:val="center"/>
        </w:trPr>
        <w:tc>
          <w:tcPr>
            <w:tcW w:w="2160" w:type="dxa"/>
          </w:tcPr>
          <w:p w14:paraId="7FA1E1CE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0609F30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chung,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file đính kèm.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60128DC8" w14:textId="77777777">
        <w:trPr>
          <w:jc w:val="center"/>
        </w:trPr>
        <w:tc>
          <w:tcPr>
            <w:tcW w:w="2160" w:type="dxa"/>
          </w:tcPr>
          <w:p w14:paraId="29E8B202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F01B891" w14:textId="77777777" w:rsidR="000E3B1C" w:rsidRDefault="00EE2899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thoát.</w:t>
            </w:r>
            <w:r>
              <w:rPr>
                <w:sz w:val="20"/>
              </w:rPr>
              <w:br/>
              <w:t>•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đi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</w:p>
        </w:tc>
      </w:tr>
      <w:tr w:rsidR="000E3B1C" w14:paraId="74779434" w14:textId="77777777">
        <w:trPr>
          <w:jc w:val="center"/>
        </w:trPr>
        <w:tc>
          <w:tcPr>
            <w:tcW w:w="2160" w:type="dxa"/>
          </w:tcPr>
          <w:p w14:paraId="42D61C34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B04DBF8" w14:textId="77777777" w:rsidR="000E3B1C" w:rsidRDefault="00EE2899">
            <w:r>
              <w:rPr>
                <w:sz w:val="20"/>
              </w:rPr>
              <w:t>Ô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Công ty,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như lúc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</w:tbl>
    <w:p w14:paraId="2A7D8A4D" w14:textId="77777777" w:rsidR="000E3B1C" w:rsidRDefault="000E3B1C"/>
    <w:p w14:paraId="2D2F65BE" w14:textId="77777777" w:rsidR="000E3B1C" w:rsidRDefault="00EE2899">
      <w:r>
        <w:t>2.9.3 Layout màn hình</w:t>
      </w:r>
    </w:p>
    <w:p w14:paraId="0E5F0597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E6623FB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S</w:t>
      </w:r>
      <w:r>
        <w:t>ử</w:t>
      </w:r>
      <w:r>
        <w:t>a</w:t>
      </w:r>
    </w:p>
    <w:p w14:paraId="5F7F41E1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2303BC54" wp14:editId="615CA786">
            <wp:extent cx="5669280" cy="4921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su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2B95" w14:textId="77777777" w:rsidR="000E3B1C" w:rsidRDefault="00EE2899">
      <w:pPr>
        <w:jc w:val="center"/>
      </w:pPr>
      <w:r>
        <w:rPr>
          <w:i/>
          <w:color w:val="64748B"/>
          <w:sz w:val="19"/>
        </w:rPr>
        <w:t>Hình 29: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</w:t>
      </w:r>
    </w:p>
    <w:p w14:paraId="5107BA9C" w14:textId="77777777" w:rsidR="000E3B1C" w:rsidRDefault="00EE2899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2"/>
        <w:gridCol w:w="1123"/>
        <w:gridCol w:w="966"/>
        <w:gridCol w:w="999"/>
        <w:gridCol w:w="788"/>
        <w:gridCol w:w="970"/>
        <w:gridCol w:w="2150"/>
      </w:tblGrid>
      <w:tr w:rsidR="000E3B1C" w14:paraId="224163C6" w14:textId="77777777">
        <w:trPr>
          <w:jc w:val="center"/>
        </w:trPr>
        <w:tc>
          <w:tcPr>
            <w:tcW w:w="576" w:type="dxa"/>
          </w:tcPr>
          <w:p w14:paraId="308ED774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2EC3C61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BD53AC4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E3C4FD6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ACFAE78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C64F076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769A18E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A679163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33563D7A" w14:textId="77777777">
        <w:trPr>
          <w:jc w:val="center"/>
        </w:trPr>
        <w:tc>
          <w:tcPr>
            <w:tcW w:w="576" w:type="dxa"/>
          </w:tcPr>
          <w:p w14:paraId="419D707B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FF0F872" w14:textId="77777777" w:rsidR="000E3B1C" w:rsidRDefault="00EE2899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A781E7B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D363232" w14:textId="77777777" w:rsidR="000E3B1C" w:rsidRDefault="00EE2899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330760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2C46B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A22E2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ED16D2E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1647D715" w14:textId="77777777">
        <w:trPr>
          <w:jc w:val="center"/>
        </w:trPr>
        <w:tc>
          <w:tcPr>
            <w:tcW w:w="576" w:type="dxa"/>
          </w:tcPr>
          <w:p w14:paraId="0E813AE7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EBD71A2" w14:textId="77777777" w:rsidR="000E3B1C" w:rsidRDefault="00EE2899">
            <w:r>
              <w:rPr>
                <w:sz w:val="20"/>
              </w:rPr>
              <w:t>Dòng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-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4BD12CB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486BF6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0699B1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E6FEF4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3ACDB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5F36A7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chung.</w:t>
            </w:r>
          </w:p>
        </w:tc>
      </w:tr>
      <w:tr w:rsidR="000E3B1C" w14:paraId="4E595EF6" w14:textId="77777777">
        <w:trPr>
          <w:jc w:val="center"/>
        </w:trPr>
        <w:tc>
          <w:tcPr>
            <w:tcW w:w="576" w:type="dxa"/>
          </w:tcPr>
          <w:p w14:paraId="5D130CAE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EDA5710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594AD136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648DAA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F866C5" w14:textId="77777777" w:rsidR="000E3B1C" w:rsidRDefault="00EE2899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7B8B7F4F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1A0018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2681779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0E3B1C" w14:paraId="3ABB114B" w14:textId="77777777">
        <w:trPr>
          <w:jc w:val="center"/>
        </w:trPr>
        <w:tc>
          <w:tcPr>
            <w:tcW w:w="576" w:type="dxa"/>
          </w:tcPr>
          <w:p w14:paraId="559CF3AF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3D6522" w14:textId="77777777" w:rsidR="000E3B1C" w:rsidRDefault="00EE2899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2B5D73B0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B2BF27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01A82B" w14:textId="77777777" w:rsidR="000E3B1C" w:rsidRDefault="00EE2899">
            <w:r>
              <w:rPr>
                <w:sz w:val="20"/>
              </w:rPr>
              <w:t>TM / CK</w:t>
            </w:r>
          </w:p>
        </w:tc>
        <w:tc>
          <w:tcPr>
            <w:tcW w:w="864" w:type="dxa"/>
          </w:tcPr>
          <w:p w14:paraId="7A9D4F30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FF3CEE8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7559ED4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377B837E" w14:textId="77777777">
        <w:trPr>
          <w:jc w:val="center"/>
        </w:trPr>
        <w:tc>
          <w:tcPr>
            <w:tcW w:w="576" w:type="dxa"/>
          </w:tcPr>
          <w:p w14:paraId="359341C3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D4EB5AC" w14:textId="77777777" w:rsidR="000E3B1C" w:rsidRDefault="00EE2899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F9C6D88" w14:textId="77777777" w:rsidR="000E3B1C" w:rsidRDefault="00EE2899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F2309E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3F6A09" w14:textId="77777777" w:rsidR="000E3B1C" w:rsidRDefault="00EE2899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1D3BEED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350540E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BB55B47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16814E26" w14:textId="77777777">
        <w:trPr>
          <w:jc w:val="center"/>
        </w:trPr>
        <w:tc>
          <w:tcPr>
            <w:tcW w:w="576" w:type="dxa"/>
          </w:tcPr>
          <w:p w14:paraId="18705B4F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96B93B5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1F0E4E76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2E4D831" w14:textId="77777777" w:rsidR="000E3B1C" w:rsidRDefault="00EE2899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04682AE" w14:textId="77777777" w:rsidR="000E3B1C" w:rsidRDefault="00EE2899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4C100D80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EE2D280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EB23AA8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VNĐ.</w:t>
            </w:r>
          </w:p>
        </w:tc>
      </w:tr>
      <w:tr w:rsidR="000E3B1C" w14:paraId="387F5664" w14:textId="77777777">
        <w:trPr>
          <w:jc w:val="center"/>
        </w:trPr>
        <w:tc>
          <w:tcPr>
            <w:tcW w:w="576" w:type="dxa"/>
          </w:tcPr>
          <w:p w14:paraId="799FB8E1" w14:textId="77777777" w:rsidR="000E3B1C" w:rsidRDefault="00EE2899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7F848EF7" w14:textId="77777777" w:rsidR="000E3B1C" w:rsidRDefault="00EE2899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1B6D840E" w14:textId="77777777" w:rsidR="000E3B1C" w:rsidRDefault="00EE2899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36FDD5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8AF454" w14:textId="77777777" w:rsidR="000E3B1C" w:rsidRDefault="00EE2899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ECBE3F4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EF4CC47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04D81F5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13DBE794" w14:textId="77777777">
        <w:trPr>
          <w:jc w:val="center"/>
        </w:trPr>
        <w:tc>
          <w:tcPr>
            <w:tcW w:w="576" w:type="dxa"/>
          </w:tcPr>
          <w:p w14:paraId="082211A0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E0ADA14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</w:t>
            </w:r>
          </w:p>
        </w:tc>
        <w:tc>
          <w:tcPr>
            <w:tcW w:w="1152" w:type="dxa"/>
          </w:tcPr>
          <w:p w14:paraId="215CF886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6B6FC8F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039F3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FED8D7" w14:textId="77777777" w:rsidR="000E3B1C" w:rsidRDefault="00EE2899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59D1993B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8F04034" w14:textId="77777777" w:rsidR="000E3B1C" w:rsidRDefault="00EE2899">
            <w:r>
              <w:rPr>
                <w:sz w:val="20"/>
              </w:rPr>
              <w:t>Xem FR-07.</w:t>
            </w:r>
          </w:p>
        </w:tc>
      </w:tr>
      <w:tr w:rsidR="000E3B1C" w14:paraId="09B0691D" w14:textId="77777777">
        <w:trPr>
          <w:jc w:val="center"/>
        </w:trPr>
        <w:tc>
          <w:tcPr>
            <w:tcW w:w="576" w:type="dxa"/>
          </w:tcPr>
          <w:p w14:paraId="764FE6B0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251EA8A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B9FB308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8A4205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79425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F28E78" w14:textId="77777777" w:rsidR="000E3B1C" w:rsidRDefault="00EE2899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55507865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B279CA0" w14:textId="77777777" w:rsidR="000E3B1C" w:rsidRDefault="00EE2899">
            <w:r>
              <w:rPr>
                <w:sz w:val="20"/>
              </w:rPr>
              <w:t>Thao tác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xem FR-05 và FR-06.</w:t>
            </w:r>
          </w:p>
        </w:tc>
      </w:tr>
      <w:tr w:rsidR="000E3B1C" w14:paraId="7445DB47" w14:textId="77777777">
        <w:trPr>
          <w:jc w:val="center"/>
        </w:trPr>
        <w:tc>
          <w:tcPr>
            <w:tcW w:w="576" w:type="dxa"/>
          </w:tcPr>
          <w:p w14:paraId="4FBD3FD9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A473828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09422596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9A890CE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C81A3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1A24842" w14:textId="77777777" w:rsidR="000E3B1C" w:rsidRDefault="00EE2899">
            <w:r>
              <w:rPr>
                <w:sz w:val="20"/>
              </w:rPr>
              <w:t>Có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là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đang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39BAE01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134DE6D" w14:textId="77777777" w:rsidR="000E3B1C" w:rsidRDefault="00EE2899">
            <w:r>
              <w:rPr>
                <w:sz w:val="20"/>
              </w:rPr>
              <w:t>Xem FR-08.</w:t>
            </w:r>
          </w:p>
        </w:tc>
      </w:tr>
      <w:tr w:rsidR="000E3B1C" w14:paraId="07BA5986" w14:textId="77777777">
        <w:trPr>
          <w:jc w:val="center"/>
        </w:trPr>
        <w:tc>
          <w:tcPr>
            <w:tcW w:w="576" w:type="dxa"/>
          </w:tcPr>
          <w:p w14:paraId="36FA3146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7411549" w14:textId="77777777" w:rsidR="000E3B1C" w:rsidRDefault="00EE2899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56DA569A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1393DE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09306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926C3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4EEF9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A4A8418" w14:textId="77777777" w:rsidR="000E3B1C" w:rsidRDefault="00EE2899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0E3B1C" w14:paraId="6C0D1585" w14:textId="77777777">
        <w:trPr>
          <w:jc w:val="center"/>
        </w:trPr>
        <w:tc>
          <w:tcPr>
            <w:tcW w:w="576" w:type="dxa"/>
          </w:tcPr>
          <w:p w14:paraId="13092420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0BBAD2D" w14:textId="77777777" w:rsidR="000E3B1C" w:rsidRDefault="00EE2899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AEF711D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D3303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EE71A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48BA15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B92F8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A60BBAF" w14:textId="77777777" w:rsidR="000E3B1C" w:rsidRDefault="00EE2899">
            <w:r>
              <w:rPr>
                <w:sz w:val="20"/>
              </w:rPr>
              <w:t>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727C1E11" w14:textId="77777777">
        <w:trPr>
          <w:jc w:val="center"/>
        </w:trPr>
        <w:tc>
          <w:tcPr>
            <w:tcW w:w="576" w:type="dxa"/>
          </w:tcPr>
          <w:p w14:paraId="4CFF6D5A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E12EE08" w14:textId="77777777" w:rsidR="000E3B1C" w:rsidRDefault="00EE2899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742AF07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417EC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A96CF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C5FCF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85B91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C1B6845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lưu.</w:t>
            </w:r>
          </w:p>
        </w:tc>
      </w:tr>
    </w:tbl>
    <w:p w14:paraId="1E9A6DE2" w14:textId="77777777" w:rsidR="000E3B1C" w:rsidRDefault="000E3B1C"/>
    <w:p w14:paraId="25764CBF" w14:textId="77777777" w:rsidR="000E3B1C" w:rsidRDefault="00EE2899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2"/>
        <w:gridCol w:w="1250"/>
        <w:gridCol w:w="4854"/>
      </w:tblGrid>
      <w:tr w:rsidR="000E3B1C" w14:paraId="4DC53D5B" w14:textId="77777777">
        <w:trPr>
          <w:jc w:val="center"/>
        </w:trPr>
        <w:tc>
          <w:tcPr>
            <w:tcW w:w="576" w:type="dxa"/>
          </w:tcPr>
          <w:p w14:paraId="466B0677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2E3DD39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AAA8CF4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BEE3DCB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4BDBC857" w14:textId="77777777">
        <w:trPr>
          <w:jc w:val="center"/>
        </w:trPr>
        <w:tc>
          <w:tcPr>
            <w:tcW w:w="576" w:type="dxa"/>
          </w:tcPr>
          <w:p w14:paraId="22CFB722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5B15C7C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5035BF5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F937BB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file đính kèm.</w:t>
            </w:r>
          </w:p>
        </w:tc>
      </w:tr>
      <w:tr w:rsidR="000E3B1C" w14:paraId="72DE9B53" w14:textId="77777777">
        <w:trPr>
          <w:jc w:val="center"/>
        </w:trPr>
        <w:tc>
          <w:tcPr>
            <w:tcW w:w="576" w:type="dxa"/>
          </w:tcPr>
          <w:p w14:paraId="49A18F6A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07BF3B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2401F97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1089F92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cùng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như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khác nhau theo nút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 chung,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hàng,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danh sách file 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tin”,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thì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nhóm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cùng công ty.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6B81DE76" w14:textId="77777777">
        <w:trPr>
          <w:jc w:val="center"/>
        </w:trPr>
        <w:tc>
          <w:tcPr>
            <w:tcW w:w="576" w:type="dxa"/>
          </w:tcPr>
          <w:p w14:paraId="60F9B6A9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66E166CE" w14:textId="77777777" w:rsidR="000E3B1C" w:rsidRDefault="00EE2899">
            <w:r>
              <w:rPr>
                <w:sz w:val="20"/>
              </w:rPr>
              <w:t>Xóa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file đã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7031DEE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44022BF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file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xóa file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</w:tbl>
    <w:p w14:paraId="70405657" w14:textId="77777777" w:rsidR="000E3B1C" w:rsidRDefault="000E3B1C"/>
    <w:p w14:paraId="6F3D4303" w14:textId="77777777" w:rsidR="000E3B1C" w:rsidRDefault="00EE2899">
      <w:pPr>
        <w:pStyle w:val="Heading3"/>
      </w:pPr>
      <w:bookmarkStart w:id="19" w:name="_Toc238825967"/>
      <w:r>
        <w:t>2.10 Xem chi ti</w:t>
      </w:r>
      <w:r>
        <w:t>ế</w:t>
      </w:r>
      <w:r>
        <w:t>t phi</w:t>
      </w:r>
      <w:r>
        <w:t>ế</w:t>
      </w:r>
      <w:r>
        <w:t>u</w:t>
      </w:r>
      <w:bookmarkEnd w:id="19"/>
    </w:p>
    <w:p w14:paraId="1C40AA3A" w14:textId="77777777" w:rsidR="000E3B1C" w:rsidRDefault="00EE2899">
      <w:r>
        <w:t>2.10.1 Gi</w:t>
      </w:r>
      <w:r>
        <w:t>ớ</w:t>
      </w:r>
      <w:r>
        <w:t>i thi</w:t>
      </w:r>
      <w:r>
        <w:t>ệ</w:t>
      </w:r>
      <w:r>
        <w:t>u</w:t>
      </w:r>
    </w:p>
    <w:p w14:paraId="77CF2857" w14:textId="0369E52F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3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kh</w:t>
      </w:r>
      <w:r>
        <w:rPr>
          <w:sz w:val="21"/>
        </w:rPr>
        <w:t>ố</w:t>
      </w:r>
      <w:r>
        <w:rPr>
          <w:sz w:val="21"/>
        </w:rPr>
        <w:t>i thông tin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27E7A0F2" w14:textId="77777777">
        <w:trPr>
          <w:jc w:val="center"/>
        </w:trPr>
        <w:tc>
          <w:tcPr>
            <w:tcW w:w="2160" w:type="dxa"/>
          </w:tcPr>
          <w:p w14:paraId="614B976D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BFD1A53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5C4F3E5C" w14:textId="77777777">
        <w:trPr>
          <w:jc w:val="center"/>
        </w:trPr>
        <w:tc>
          <w:tcPr>
            <w:tcW w:w="2160" w:type="dxa"/>
          </w:tcPr>
          <w:p w14:paraId="7C161FA1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7C85AC5" w14:textId="77777777" w:rsidR="000E3B1C" w:rsidRDefault="00EE2899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4B2C362E" w14:textId="77777777">
        <w:trPr>
          <w:jc w:val="center"/>
        </w:trPr>
        <w:tc>
          <w:tcPr>
            <w:tcW w:w="2160" w:type="dxa"/>
          </w:tcPr>
          <w:p w14:paraId="671846EE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9660DC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xem.</w:t>
            </w:r>
          </w:p>
        </w:tc>
      </w:tr>
      <w:tr w:rsidR="000E3B1C" w14:paraId="19C0DB0F" w14:textId="77777777">
        <w:trPr>
          <w:jc w:val="center"/>
        </w:trPr>
        <w:tc>
          <w:tcPr>
            <w:tcW w:w="2160" w:type="dxa"/>
          </w:tcPr>
          <w:p w14:paraId="7A277233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551985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4F5807B4" w14:textId="77777777">
        <w:trPr>
          <w:jc w:val="center"/>
        </w:trPr>
        <w:tc>
          <w:tcPr>
            <w:tcW w:w="2160" w:type="dxa"/>
          </w:tcPr>
          <w:p w14:paraId="16A09CD4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AAD2458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xem.</w:t>
            </w:r>
          </w:p>
        </w:tc>
      </w:tr>
      <w:tr w:rsidR="000E3B1C" w14:paraId="32DC1CFA" w14:textId="77777777">
        <w:trPr>
          <w:jc w:val="center"/>
        </w:trPr>
        <w:tc>
          <w:tcPr>
            <w:tcW w:w="2160" w:type="dxa"/>
          </w:tcPr>
          <w:p w14:paraId="7F2C6605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552C1A7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nào,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chung,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kèm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Thanh nút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cùng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thao tác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E3B1C" w14:paraId="25E0544E" w14:textId="77777777">
        <w:trPr>
          <w:jc w:val="center"/>
        </w:trPr>
        <w:tc>
          <w:tcPr>
            <w:tcW w:w="2160" w:type="dxa"/>
          </w:tcPr>
          <w:p w14:paraId="41507F95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83B4C06" w14:textId="77777777" w:rsidR="000E3B1C" w:rsidRDefault="00EE2899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thông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→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2A0EEACF" w14:textId="77777777" w:rsidR="000E3B1C" w:rsidRDefault="000E3B1C"/>
    <w:p w14:paraId="1952E310" w14:textId="77777777" w:rsidR="000E3B1C" w:rsidRDefault="00EE2899">
      <w:r>
        <w:t>2.10.2 Layout màn hình</w:t>
      </w:r>
    </w:p>
    <w:p w14:paraId="1BDDAAD1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1EECAC7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Xem chi ti</w:t>
      </w:r>
      <w:r>
        <w:t>ế</w:t>
      </w:r>
      <w:r>
        <w:t>t</w:t>
      </w:r>
    </w:p>
    <w:p w14:paraId="60E5E645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A93A4AF" wp14:editId="4D21A1B8">
            <wp:extent cx="5669280" cy="4921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hi-tiet-cot-duy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C4D2" w14:textId="77777777" w:rsidR="000E3B1C" w:rsidRDefault="00EE2899">
      <w:pPr>
        <w:jc w:val="center"/>
      </w:pPr>
      <w:r>
        <w:rPr>
          <w:i/>
          <w:color w:val="64748B"/>
          <w:sz w:val="19"/>
        </w:rPr>
        <w:t>Hình 30: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t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màn xem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các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</w:t>
      </w:r>
    </w:p>
    <w:p w14:paraId="4DEEB1BC" w14:textId="77777777" w:rsidR="000E3B1C" w:rsidRDefault="00EE2899">
      <w:r>
        <w:t>2.10.3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77"/>
        <w:gridCol w:w="1125"/>
        <w:gridCol w:w="958"/>
        <w:gridCol w:w="1017"/>
        <w:gridCol w:w="1050"/>
        <w:gridCol w:w="2780"/>
      </w:tblGrid>
      <w:tr w:rsidR="000E3B1C" w14:paraId="00F41271" w14:textId="77777777">
        <w:trPr>
          <w:jc w:val="center"/>
        </w:trPr>
        <w:tc>
          <w:tcPr>
            <w:tcW w:w="576" w:type="dxa"/>
          </w:tcPr>
          <w:p w14:paraId="59256677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AD8D606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B976225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99D0799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8395079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9D10E45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41D3E83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40F3C89C" w14:textId="77777777">
        <w:trPr>
          <w:jc w:val="center"/>
        </w:trPr>
        <w:tc>
          <w:tcPr>
            <w:tcW w:w="576" w:type="dxa"/>
          </w:tcPr>
          <w:p w14:paraId="2E742D47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9F9C76C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3E645C47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B34F07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8F951C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C23B1E" w14:textId="77777777" w:rsidR="000E3B1C" w:rsidRDefault="00EE2899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5962DE3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tab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0FC19863" w14:textId="77777777">
        <w:trPr>
          <w:jc w:val="center"/>
        </w:trPr>
        <w:tc>
          <w:tcPr>
            <w:tcW w:w="576" w:type="dxa"/>
          </w:tcPr>
          <w:p w14:paraId="6363E056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9A23104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2E3F1DE7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66AEA47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AA8AF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A147F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953D290" w14:textId="77777777" w:rsidR="000E3B1C" w:rsidRDefault="00EE2899">
            <w:r>
              <w:rPr>
                <w:sz w:val="20"/>
              </w:rPr>
              <w:t>Có thêm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khóa.</w:t>
            </w:r>
          </w:p>
        </w:tc>
      </w:tr>
      <w:tr w:rsidR="000E3B1C" w14:paraId="2EF2E2AD" w14:textId="77777777">
        <w:trPr>
          <w:jc w:val="center"/>
        </w:trPr>
        <w:tc>
          <w:tcPr>
            <w:tcW w:w="576" w:type="dxa"/>
          </w:tcPr>
          <w:p w14:paraId="10FFB8AD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D5C8CDB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</w:t>
            </w:r>
          </w:p>
        </w:tc>
        <w:tc>
          <w:tcPr>
            <w:tcW w:w="1152" w:type="dxa"/>
          </w:tcPr>
          <w:p w14:paraId="22947664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48EA316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1344C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427292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D31EA35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0E3B1C" w14:paraId="56A6679F" w14:textId="77777777">
        <w:trPr>
          <w:jc w:val="center"/>
        </w:trPr>
        <w:tc>
          <w:tcPr>
            <w:tcW w:w="576" w:type="dxa"/>
          </w:tcPr>
          <w:p w14:paraId="36EEC9C2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BEF930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66A5485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83940FF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77F367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59B6DF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AC9469A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có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0E3B1C" w14:paraId="1352E9E5" w14:textId="77777777">
        <w:trPr>
          <w:jc w:val="center"/>
        </w:trPr>
        <w:tc>
          <w:tcPr>
            <w:tcW w:w="576" w:type="dxa"/>
          </w:tcPr>
          <w:p w14:paraId="48E22B42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7A25D6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AE68E91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9F80919" w14:textId="77777777" w:rsidR="000E3B1C" w:rsidRDefault="00EE2899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5B81D54E" w14:textId="77777777" w:rsidR="000E3B1C" w:rsidRDefault="00EE2899">
            <w:r>
              <w:rPr>
                <w:sz w:val="20"/>
              </w:rPr>
              <w:lastRenderedPageBreak/>
              <w:t>≥ 0</w:t>
            </w:r>
          </w:p>
        </w:tc>
        <w:tc>
          <w:tcPr>
            <w:tcW w:w="1224" w:type="dxa"/>
          </w:tcPr>
          <w:p w14:paraId="1EE0E748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1575BF" w14:textId="77777777" w:rsidR="000E3B1C" w:rsidRDefault="00EE2899">
            <w:r>
              <w:rPr>
                <w:sz w:val="20"/>
              </w:rPr>
              <w:lastRenderedPageBreak/>
              <w:t>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xem </w:t>
            </w:r>
            <w:r>
              <w:rPr>
                <w:sz w:val="20"/>
              </w:rPr>
              <w:lastRenderedPageBreak/>
              <w:t>đang là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14160FC6" w14:textId="77777777">
        <w:trPr>
          <w:jc w:val="center"/>
        </w:trPr>
        <w:tc>
          <w:tcPr>
            <w:tcW w:w="576" w:type="dxa"/>
          </w:tcPr>
          <w:p w14:paraId="6EE3B0EF" w14:textId="77777777" w:rsidR="000E3B1C" w:rsidRDefault="00EE2899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3007AA40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11B229B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90B677A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8DA4FD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65FF4684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D41102C" w14:textId="77777777" w:rsidR="000E3B1C" w:rsidRDefault="00EE2899">
            <w:r>
              <w:rPr>
                <w:sz w:val="20"/>
              </w:rPr>
              <w:t>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đang là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3487912D" w14:textId="77777777">
        <w:trPr>
          <w:jc w:val="center"/>
        </w:trPr>
        <w:tc>
          <w:tcPr>
            <w:tcW w:w="576" w:type="dxa"/>
          </w:tcPr>
          <w:p w14:paraId="2D67E3B7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597B395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/ BGĐ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7D11546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B29F679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3E143D8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63F47EA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AC7815" w14:textId="77777777" w:rsidR="000E3B1C" w:rsidRDefault="00EE2899">
            <w:r>
              <w:rPr>
                <w:sz w:val="20"/>
              </w:rPr>
              <w:t>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đang là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115ADFE1" w14:textId="77777777">
        <w:trPr>
          <w:jc w:val="center"/>
        </w:trPr>
        <w:tc>
          <w:tcPr>
            <w:tcW w:w="576" w:type="dxa"/>
          </w:tcPr>
          <w:p w14:paraId="4FD93321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A8B5347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152" w:type="dxa"/>
          </w:tcPr>
          <w:p w14:paraId="2E069FEA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F3194AC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215AF5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66AB45FD" w14:textId="77777777" w:rsidR="000E3B1C" w:rsidRDefault="00EE2899">
            <w:r>
              <w:rPr>
                <w:sz w:val="20"/>
              </w:rPr>
              <w:t>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53A8E4B5" w14:textId="77777777" w:rsidR="000E3B1C" w:rsidRDefault="00EE2899">
            <w:r>
              <w:rPr>
                <w:sz w:val="20"/>
              </w:rPr>
              <w:t>Luôn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chưa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chi.</w:t>
            </w:r>
          </w:p>
        </w:tc>
      </w:tr>
      <w:tr w:rsidR="000E3B1C" w14:paraId="10043790" w14:textId="77777777">
        <w:trPr>
          <w:jc w:val="center"/>
        </w:trPr>
        <w:tc>
          <w:tcPr>
            <w:tcW w:w="576" w:type="dxa"/>
          </w:tcPr>
          <w:p w14:paraId="664B7255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76E1E89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5696710B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47B95D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42FAFE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7BC1C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AC5C42F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nút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E3B1C" w14:paraId="4FAF6CCA" w14:textId="77777777">
        <w:trPr>
          <w:jc w:val="center"/>
        </w:trPr>
        <w:tc>
          <w:tcPr>
            <w:tcW w:w="576" w:type="dxa"/>
          </w:tcPr>
          <w:p w14:paraId="0CD445CA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6860BE2" w14:textId="77777777" w:rsidR="000E3B1C" w:rsidRDefault="00EE2899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1F82AB1B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2EAE1A7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7DFC25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309659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9049405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chính mình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230FBE3E" w14:textId="77777777">
        <w:trPr>
          <w:jc w:val="center"/>
        </w:trPr>
        <w:tc>
          <w:tcPr>
            <w:tcW w:w="576" w:type="dxa"/>
          </w:tcPr>
          <w:p w14:paraId="17ED6D95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0A91ABB3" w14:textId="77777777" w:rsidR="000E3B1C" w:rsidRDefault="00EE2899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17498D8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1184D64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C5DD4A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B34CDB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79826A7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669B62A6" w14:textId="77777777">
        <w:trPr>
          <w:jc w:val="center"/>
        </w:trPr>
        <w:tc>
          <w:tcPr>
            <w:tcW w:w="576" w:type="dxa"/>
          </w:tcPr>
          <w:p w14:paraId="2E0227D1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3BE47DB" w14:textId="77777777" w:rsidR="000E3B1C" w:rsidRDefault="00EE2899">
            <w:r>
              <w:rPr>
                <w:sz w:val="20"/>
              </w:rPr>
              <w:t>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BGĐ</w:t>
            </w:r>
          </w:p>
        </w:tc>
        <w:tc>
          <w:tcPr>
            <w:tcW w:w="1152" w:type="dxa"/>
          </w:tcPr>
          <w:p w14:paraId="55D7689C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3D51086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FE7B51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1A9648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204361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5B423CF7" w14:textId="77777777">
        <w:trPr>
          <w:jc w:val="center"/>
        </w:trPr>
        <w:tc>
          <w:tcPr>
            <w:tcW w:w="576" w:type="dxa"/>
          </w:tcPr>
          <w:p w14:paraId="72245BC9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7E213EB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7231FC6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986BD14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110936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F4199C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6872FD2" w14:textId="77777777" w:rsidR="000E3B1C" w:rsidRDefault="00EE2899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006462C0" w14:textId="77777777">
        <w:trPr>
          <w:jc w:val="center"/>
        </w:trPr>
        <w:tc>
          <w:tcPr>
            <w:tcW w:w="576" w:type="dxa"/>
          </w:tcPr>
          <w:p w14:paraId="1729B9FB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6D09B64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1152" w:type="dxa"/>
          </w:tcPr>
          <w:p w14:paraId="7BE6108F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41637DC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369BAC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2F458D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28C0338" w14:textId="77777777" w:rsidR="000E3B1C" w:rsidRDefault="00EE2899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t, chưa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chi.</w:t>
            </w:r>
          </w:p>
        </w:tc>
      </w:tr>
      <w:tr w:rsidR="000E3B1C" w14:paraId="29BBA681" w14:textId="77777777">
        <w:trPr>
          <w:jc w:val="center"/>
        </w:trPr>
        <w:tc>
          <w:tcPr>
            <w:tcW w:w="576" w:type="dxa"/>
          </w:tcPr>
          <w:p w14:paraId="262D0657" w14:textId="77777777" w:rsidR="000E3B1C" w:rsidRDefault="00EE2899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858FFFD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1152" w:type="dxa"/>
          </w:tcPr>
          <w:p w14:paraId="7961609A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C3F007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2DC0E97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288CB9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1AB7532" w14:textId="77777777" w:rsidR="000E3B1C" w:rsidRDefault="00EE2899">
            <w:r>
              <w:rPr>
                <w:sz w:val="20"/>
              </w:rPr>
              <w:t>Như trên nhưng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n; hai nút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nhau.</w:t>
            </w:r>
          </w:p>
        </w:tc>
      </w:tr>
      <w:tr w:rsidR="000E3B1C" w14:paraId="31ED81BC" w14:textId="77777777">
        <w:trPr>
          <w:jc w:val="center"/>
        </w:trPr>
        <w:tc>
          <w:tcPr>
            <w:tcW w:w="576" w:type="dxa"/>
          </w:tcPr>
          <w:p w14:paraId="1EEF6435" w14:textId="77777777" w:rsidR="000E3B1C" w:rsidRDefault="00EE2899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60E3F85A" w14:textId="77777777" w:rsidR="000E3B1C" w:rsidRDefault="00EE2899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24BB9041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99D53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969E3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41678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B2D3F99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E3B1C" w14:paraId="139B2BF1" w14:textId="77777777">
        <w:trPr>
          <w:jc w:val="center"/>
        </w:trPr>
        <w:tc>
          <w:tcPr>
            <w:tcW w:w="576" w:type="dxa"/>
          </w:tcPr>
          <w:p w14:paraId="7F96E920" w14:textId="77777777" w:rsidR="000E3B1C" w:rsidRDefault="00EE2899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B7A7D0A" w14:textId="77777777" w:rsidR="000E3B1C" w:rsidRDefault="00EE2899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051BD1C3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74AD340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96F49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31795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30861C3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Excel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2E589A4B" w14:textId="77777777">
        <w:trPr>
          <w:jc w:val="center"/>
        </w:trPr>
        <w:tc>
          <w:tcPr>
            <w:tcW w:w="576" w:type="dxa"/>
          </w:tcPr>
          <w:p w14:paraId="42F17592" w14:textId="77777777" w:rsidR="000E3B1C" w:rsidRDefault="00EE2899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443844A5" w14:textId="77777777" w:rsidR="000E3B1C" w:rsidRDefault="00EE2899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DAE4948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23E12BD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261D6B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77268F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C0F345D" w14:textId="77777777" w:rsidR="000E3B1C" w:rsidRDefault="00EE2899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0E3B1C" w14:paraId="154F5E36" w14:textId="77777777">
        <w:trPr>
          <w:jc w:val="center"/>
        </w:trPr>
        <w:tc>
          <w:tcPr>
            <w:tcW w:w="576" w:type="dxa"/>
          </w:tcPr>
          <w:p w14:paraId="1824062A" w14:textId="77777777" w:rsidR="000E3B1C" w:rsidRDefault="00EE2899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390D47B5" w14:textId="77777777" w:rsidR="000E3B1C" w:rsidRDefault="00EE2899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D84CB69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A7C611E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A6C44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C4550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EFE855F" w14:textId="77777777" w:rsidR="000E3B1C" w:rsidRDefault="00EE2899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0E3B1C" w14:paraId="0F522140" w14:textId="77777777">
        <w:trPr>
          <w:jc w:val="center"/>
        </w:trPr>
        <w:tc>
          <w:tcPr>
            <w:tcW w:w="576" w:type="dxa"/>
          </w:tcPr>
          <w:p w14:paraId="20DE0926" w14:textId="77777777" w:rsidR="000E3B1C" w:rsidRDefault="00EE2899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0111ADE2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1E48579F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8564228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034E43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24E94E" w14:textId="77777777" w:rsidR="000E3B1C" w:rsidRDefault="00EE2899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B171375" w14:textId="77777777" w:rsidR="000E3B1C" w:rsidRDefault="00EE2899">
            <w:r>
              <w:rPr>
                <w:sz w:val="20"/>
              </w:rPr>
              <w:t>Xem FR-15.</w:t>
            </w:r>
          </w:p>
        </w:tc>
      </w:tr>
    </w:tbl>
    <w:p w14:paraId="5CD24FD8" w14:textId="77777777" w:rsidR="000E3B1C" w:rsidRDefault="000E3B1C"/>
    <w:p w14:paraId="0B4E023D" w14:textId="77777777" w:rsidR="000E3B1C" w:rsidRDefault="00EE2899">
      <w:r>
        <w:t>2.10.4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2"/>
        <w:gridCol w:w="1258"/>
        <w:gridCol w:w="4846"/>
      </w:tblGrid>
      <w:tr w:rsidR="000E3B1C" w14:paraId="163ACA84" w14:textId="77777777">
        <w:trPr>
          <w:jc w:val="center"/>
        </w:trPr>
        <w:tc>
          <w:tcPr>
            <w:tcW w:w="576" w:type="dxa"/>
          </w:tcPr>
          <w:p w14:paraId="4AB89FCC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7D73372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5DD6A32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A3FA21C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013D2F1F" w14:textId="77777777">
        <w:trPr>
          <w:jc w:val="center"/>
        </w:trPr>
        <w:tc>
          <w:tcPr>
            <w:tcW w:w="576" w:type="dxa"/>
          </w:tcPr>
          <w:p w14:paraId="6877E239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A2E8E5B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718173E" w14:textId="77777777" w:rsidR="000E3B1C" w:rsidRDefault="00EE289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2408BBB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0E3B1C" w14:paraId="3FB4290B" w14:textId="77777777">
        <w:trPr>
          <w:jc w:val="center"/>
        </w:trPr>
        <w:tc>
          <w:tcPr>
            <w:tcW w:w="576" w:type="dxa"/>
          </w:tcPr>
          <w:p w14:paraId="234575DB" w14:textId="77777777" w:rsidR="000E3B1C" w:rsidRDefault="00EE2899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AC728D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0577C34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8C1951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(FR-09).</w:t>
            </w:r>
          </w:p>
        </w:tc>
      </w:tr>
      <w:tr w:rsidR="000E3B1C" w14:paraId="2A68AB68" w14:textId="77777777">
        <w:trPr>
          <w:jc w:val="center"/>
        </w:trPr>
        <w:tc>
          <w:tcPr>
            <w:tcW w:w="576" w:type="dxa"/>
          </w:tcPr>
          <w:p w14:paraId="7D97650E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40CD707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/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6BA1F4A4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333442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FR-14.</w:t>
            </w:r>
          </w:p>
        </w:tc>
      </w:tr>
      <w:tr w:rsidR="000E3B1C" w14:paraId="373EB385" w14:textId="77777777">
        <w:trPr>
          <w:jc w:val="center"/>
        </w:trPr>
        <w:tc>
          <w:tcPr>
            <w:tcW w:w="576" w:type="dxa"/>
          </w:tcPr>
          <w:p w14:paraId="0C84900C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496D8FA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/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1296" w:type="dxa"/>
          </w:tcPr>
          <w:p w14:paraId="3A0EC6A3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3E7308E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chưa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này.</w:t>
            </w:r>
          </w:p>
        </w:tc>
      </w:tr>
    </w:tbl>
    <w:p w14:paraId="7B79B96C" w14:textId="77777777" w:rsidR="000E3B1C" w:rsidRDefault="000E3B1C"/>
    <w:p w14:paraId="07CB68B6" w14:textId="77777777" w:rsidR="000E3B1C" w:rsidRDefault="00EE2899">
      <w:pPr>
        <w:pStyle w:val="Heading3"/>
      </w:pPr>
      <w:bookmarkStart w:id="20" w:name="_Toc238825968"/>
      <w:r>
        <w:t>2.11 Duy</w:t>
      </w:r>
      <w:r>
        <w:t>ệ</w:t>
      </w:r>
      <w:r>
        <w:t>t phi</w:t>
      </w:r>
      <w:r>
        <w:t>ế</w:t>
      </w:r>
      <w:r>
        <w:t>u theo c</w:t>
      </w:r>
      <w:r>
        <w:t>ấ</w:t>
      </w:r>
      <w:r>
        <w:t>p</w:t>
      </w:r>
      <w:bookmarkEnd w:id="20"/>
    </w:p>
    <w:p w14:paraId="217CC6FD" w14:textId="77777777" w:rsidR="000E3B1C" w:rsidRDefault="00EE2899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4AEAAC94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1E45E903" wp14:editId="7B08D168">
            <wp:extent cx="5669280" cy="18041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1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8D59" w14:textId="77777777" w:rsidR="000E3B1C" w:rsidRDefault="00EE2899">
      <w:pPr>
        <w:jc w:val="center"/>
      </w:pPr>
      <w:r>
        <w:rPr>
          <w:i/>
          <w:color w:val="64748B"/>
          <w:sz w:val="19"/>
        </w:rPr>
        <w:t>Hình 31: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theo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</w:t>
      </w:r>
    </w:p>
    <w:p w14:paraId="129A522C" w14:textId="77777777" w:rsidR="000E3B1C" w:rsidRDefault="00EE2899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454F165C" w14:textId="18D70D74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6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ổ</w:t>
      </w:r>
      <w:r>
        <w:rPr>
          <w:sz w:val="21"/>
        </w:rPr>
        <w:t>i tr</w:t>
      </w:r>
      <w:r>
        <w:rPr>
          <w:sz w:val="21"/>
        </w:rPr>
        <w:t>ạ</w:t>
      </w:r>
      <w:r>
        <w:rPr>
          <w:sz w:val="21"/>
        </w:rPr>
        <w:t>ng thái,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lu</w:t>
      </w:r>
      <w:r>
        <w:rPr>
          <w:sz w:val="21"/>
        </w:rPr>
        <w:t>ồ</w:t>
      </w:r>
      <w:r>
        <w:rPr>
          <w:sz w:val="21"/>
        </w:rPr>
        <w:t>ng duy</w:t>
      </w:r>
      <w:r>
        <w:rPr>
          <w:sz w:val="21"/>
        </w:rPr>
        <w:t>ệ</w:t>
      </w:r>
      <w:r>
        <w:rPr>
          <w:sz w:val="21"/>
        </w:rPr>
        <w:t>t theo c</w:t>
      </w:r>
      <w:r>
        <w:rPr>
          <w:sz w:val="21"/>
        </w:rPr>
        <w:t>ấ</w:t>
      </w:r>
      <w:r>
        <w:rPr>
          <w:sz w:val="21"/>
        </w:rPr>
        <w:t>p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59529956" w14:textId="77777777">
        <w:trPr>
          <w:jc w:val="center"/>
        </w:trPr>
        <w:tc>
          <w:tcPr>
            <w:tcW w:w="2160" w:type="dxa"/>
          </w:tcPr>
          <w:p w14:paraId="06199FFE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1B7B36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254302A0" w14:textId="77777777">
        <w:trPr>
          <w:jc w:val="center"/>
        </w:trPr>
        <w:tc>
          <w:tcPr>
            <w:tcW w:w="2160" w:type="dxa"/>
          </w:tcPr>
          <w:p w14:paraId="50D16676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C549E21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</w:tr>
      <w:tr w:rsidR="000E3B1C" w14:paraId="735974FF" w14:textId="77777777">
        <w:trPr>
          <w:jc w:val="center"/>
        </w:trPr>
        <w:tc>
          <w:tcPr>
            <w:tcW w:w="2160" w:type="dxa"/>
          </w:tcPr>
          <w:p w14:paraId="16C8752A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3439936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vai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E3B1C" w14:paraId="55F52483" w14:textId="77777777">
        <w:trPr>
          <w:jc w:val="center"/>
        </w:trPr>
        <w:tc>
          <w:tcPr>
            <w:tcW w:w="2160" w:type="dxa"/>
          </w:tcPr>
          <w:p w14:paraId="49EA464F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B981F4A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/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c)</w:t>
            </w:r>
          </w:p>
        </w:tc>
      </w:tr>
      <w:tr w:rsidR="000E3B1C" w14:paraId="44572D0D" w14:textId="77777777">
        <w:trPr>
          <w:jc w:val="center"/>
        </w:trPr>
        <w:tc>
          <w:tcPr>
            <w:tcW w:w="2160" w:type="dxa"/>
          </w:tcPr>
          <w:p w14:paraId="38868C22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CBAC653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riêng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còn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đúng phòng ban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0E3B1C" w14:paraId="7C7405F4" w14:textId="77777777">
        <w:trPr>
          <w:jc w:val="center"/>
        </w:trPr>
        <w:tc>
          <w:tcPr>
            <w:tcW w:w="2160" w:type="dxa"/>
          </w:tcPr>
          <w:p w14:paraId="5F682FD3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AFFA544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— nút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t).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file đính kèm.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BGĐ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6.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kèm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các bên liên quan.</w:t>
            </w:r>
          </w:p>
        </w:tc>
      </w:tr>
      <w:tr w:rsidR="000E3B1C" w14:paraId="02F92960" w14:textId="77777777">
        <w:trPr>
          <w:jc w:val="center"/>
        </w:trPr>
        <w:tc>
          <w:tcPr>
            <w:tcW w:w="2160" w:type="dxa"/>
          </w:tcPr>
          <w:p w14:paraId="0A156332" w14:textId="77777777" w:rsidR="000E3B1C" w:rsidRDefault="00EE2899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18B2AE3" w14:textId="77777777" w:rsidR="000E3B1C" w:rsidRDefault="00EE2899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này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(nh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cóc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p)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này”.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thao tác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0E3B1C" w14:paraId="5DA3CCA9" w14:textId="77777777">
        <w:trPr>
          <w:jc w:val="center"/>
        </w:trPr>
        <w:tc>
          <w:tcPr>
            <w:tcW w:w="2160" w:type="dxa"/>
          </w:tcPr>
          <w:p w14:paraId="2BB4F25C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7C28CE3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và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ghi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t.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6FEF5452" w14:textId="77777777" w:rsidR="000E3B1C" w:rsidRDefault="000E3B1C"/>
    <w:p w14:paraId="4B82C154" w14:textId="77777777" w:rsidR="000E3B1C" w:rsidRDefault="00EE2899">
      <w:r>
        <w:t>2.11.3 Layout màn hình</w:t>
      </w:r>
    </w:p>
    <w:p w14:paraId="723F90F3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A8A787" w14:textId="77777777" w:rsidR="000E3B1C" w:rsidRDefault="00EE2899">
      <w:r>
        <w:t>Menu: Phân h</w:t>
      </w:r>
      <w:r>
        <w:t>ệ</w:t>
      </w:r>
      <w:r>
        <w:t xml:space="preserve"> Tài chính =&gt; Phê duy</w:t>
      </w:r>
      <w:r>
        <w:t>ệ</w:t>
      </w:r>
      <w:r>
        <w:t>t - Công n</w:t>
      </w:r>
      <w:r>
        <w:t>ợ</w:t>
      </w:r>
      <w:r>
        <w:t xml:space="preserve"> - Thu - Chi =&gt;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 ch</w:t>
      </w:r>
      <w:r>
        <w:t>ờ</w:t>
      </w:r>
      <w:r>
        <w:t xml:space="preserve"> duy</w:t>
      </w:r>
      <w:r>
        <w:t>ệ</w:t>
      </w:r>
      <w:r>
        <w:t>t =&gt; Xem chi ti</w:t>
      </w:r>
      <w:r>
        <w:t>ế</w:t>
      </w:r>
      <w:r>
        <w:t>t =&gt; Duy</w:t>
      </w:r>
      <w:r>
        <w:t>ệ</w:t>
      </w:r>
      <w:r>
        <w:t>t</w:t>
      </w:r>
    </w:p>
    <w:p w14:paraId="602F9339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1C568143" wp14:editId="3DA9B232">
            <wp:extent cx="5669280" cy="49212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hi-ti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DFDB" w14:textId="77777777" w:rsidR="000E3B1C" w:rsidRDefault="00EE2899">
      <w:pPr>
        <w:jc w:val="center"/>
      </w:pPr>
      <w:r>
        <w:rPr>
          <w:i/>
          <w:color w:val="64748B"/>
          <w:sz w:val="19"/>
        </w:rPr>
        <w:t>Hình 32: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t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trư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>ng: có nút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và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BGĐ</w:t>
      </w:r>
    </w:p>
    <w:p w14:paraId="73AB887B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3225ED40" wp14:editId="740B75DB">
            <wp:extent cx="5669280" cy="4921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xac-nhan-duye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D22B" w14:textId="77777777" w:rsidR="000E3B1C" w:rsidRDefault="00EE2899">
      <w:pPr>
        <w:jc w:val="center"/>
      </w:pPr>
      <w:r>
        <w:rPr>
          <w:i/>
          <w:color w:val="64748B"/>
          <w:sz w:val="19"/>
        </w:rPr>
        <w:t>Hình 33: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t, nêu rõ mã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và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s</w:t>
      </w:r>
      <w:r>
        <w:rPr>
          <w:i/>
          <w:color w:val="64748B"/>
          <w:sz w:val="19"/>
        </w:rPr>
        <w:t>ẽ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0C4E7C4A" w14:textId="77777777" w:rsidR="000E3B1C" w:rsidRDefault="00EE2899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58"/>
        <w:gridCol w:w="1042"/>
        <w:gridCol w:w="951"/>
        <w:gridCol w:w="1005"/>
        <w:gridCol w:w="764"/>
        <w:gridCol w:w="977"/>
        <w:gridCol w:w="2211"/>
      </w:tblGrid>
      <w:tr w:rsidR="000E3B1C" w14:paraId="01976973" w14:textId="77777777">
        <w:trPr>
          <w:jc w:val="center"/>
        </w:trPr>
        <w:tc>
          <w:tcPr>
            <w:tcW w:w="576" w:type="dxa"/>
          </w:tcPr>
          <w:p w14:paraId="3A02CCFE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87F0943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C9312C6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144220E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DDB2AAE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C014CDF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8EEE400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FAD9770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1F4FCE71" w14:textId="77777777">
        <w:trPr>
          <w:jc w:val="center"/>
        </w:trPr>
        <w:tc>
          <w:tcPr>
            <w:tcW w:w="576" w:type="dxa"/>
          </w:tcPr>
          <w:p w14:paraId="28B51860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674EC2C" w14:textId="77777777" w:rsidR="000E3B1C" w:rsidRDefault="00EE2899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E953C66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E3AE023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B55258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E24B336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0FC1621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1E9BEF7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0E3B1C" w14:paraId="5DE5E4E6" w14:textId="77777777">
        <w:trPr>
          <w:jc w:val="center"/>
        </w:trPr>
        <w:tc>
          <w:tcPr>
            <w:tcW w:w="576" w:type="dxa"/>
          </w:tcPr>
          <w:p w14:paraId="53AF8E2E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0EE5F58" w14:textId="77777777" w:rsidR="000E3B1C" w:rsidRDefault="00EE2899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3CC6446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2F98D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07278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18535F3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736A12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CB8F041" w14:textId="77777777" w:rsidR="000E3B1C" w:rsidRDefault="00EE2899">
            <w:r>
              <w:rPr>
                <w:sz w:val="20"/>
              </w:rPr>
              <w:t>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0E3B1C" w14:paraId="0272CF6F" w14:textId="77777777">
        <w:trPr>
          <w:jc w:val="center"/>
        </w:trPr>
        <w:tc>
          <w:tcPr>
            <w:tcW w:w="576" w:type="dxa"/>
          </w:tcPr>
          <w:p w14:paraId="578B2BFC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2359FC" w14:textId="77777777" w:rsidR="000E3B1C" w:rsidRDefault="00EE2899">
            <w:r>
              <w:rPr>
                <w:sz w:val="20"/>
              </w:rPr>
              <w:t>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BGĐ</w:t>
            </w:r>
          </w:p>
        </w:tc>
        <w:tc>
          <w:tcPr>
            <w:tcW w:w="1152" w:type="dxa"/>
          </w:tcPr>
          <w:p w14:paraId="143FE08E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196706A" w14:textId="77777777" w:rsidR="000E3B1C" w:rsidRDefault="00EE2899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36381A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B70BF5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69AC91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40E44D1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41FEC09A" w14:textId="77777777">
        <w:trPr>
          <w:jc w:val="center"/>
        </w:trPr>
        <w:tc>
          <w:tcPr>
            <w:tcW w:w="576" w:type="dxa"/>
          </w:tcPr>
          <w:p w14:paraId="098C9012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07FC599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0CC8537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11F8FA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2D60F0B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90C071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77EA7E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C6BE361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hai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0E3B1C" w14:paraId="7AFB1EE0" w14:textId="77777777">
        <w:trPr>
          <w:jc w:val="center"/>
        </w:trPr>
        <w:tc>
          <w:tcPr>
            <w:tcW w:w="576" w:type="dxa"/>
          </w:tcPr>
          <w:p w14:paraId="652FAEE8" w14:textId="77777777" w:rsidR="000E3B1C" w:rsidRDefault="00EE2899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7155E7C0" w14:textId="77777777" w:rsidR="000E3B1C" w:rsidRDefault="00EE2899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7A8990E" w14:textId="77777777" w:rsidR="000E3B1C" w:rsidRDefault="00EE2899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6A045B9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439AD5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BB5FA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529330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8E597BD" w14:textId="77777777" w:rsidR="000E3B1C" w:rsidRDefault="00EE2899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và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trên 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71EBF63D" w14:textId="77777777">
        <w:trPr>
          <w:jc w:val="center"/>
        </w:trPr>
        <w:tc>
          <w:tcPr>
            <w:tcW w:w="576" w:type="dxa"/>
          </w:tcPr>
          <w:p w14:paraId="0EDC62D3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7C7FE69" w14:textId="77777777" w:rsidR="000E3B1C" w:rsidRDefault="00EE2899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0E77E01C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7DD3D1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D7E11B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7AA2A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BF90CE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722ED06" w14:textId="77777777" w:rsidR="000E3B1C" w:rsidRDefault="00EE2899">
            <w:r>
              <w:rPr>
                <w:sz w:val="20"/>
              </w:rPr>
              <w:t>Nêu rõ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thành công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theo.</w:t>
            </w:r>
          </w:p>
        </w:tc>
      </w:tr>
    </w:tbl>
    <w:p w14:paraId="0452740E" w14:textId="77777777" w:rsidR="000E3B1C" w:rsidRDefault="000E3B1C"/>
    <w:p w14:paraId="6A3AF428" w14:textId="77777777" w:rsidR="000E3B1C" w:rsidRDefault="00EE2899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90"/>
        <w:gridCol w:w="1249"/>
        <w:gridCol w:w="4847"/>
      </w:tblGrid>
      <w:tr w:rsidR="000E3B1C" w14:paraId="11E95FB8" w14:textId="77777777">
        <w:trPr>
          <w:jc w:val="center"/>
        </w:trPr>
        <w:tc>
          <w:tcPr>
            <w:tcW w:w="576" w:type="dxa"/>
          </w:tcPr>
          <w:p w14:paraId="72B58FC6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A5998B0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A437839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67E5D8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4B59031E" w14:textId="77777777">
        <w:trPr>
          <w:jc w:val="center"/>
        </w:trPr>
        <w:tc>
          <w:tcPr>
            <w:tcW w:w="576" w:type="dxa"/>
          </w:tcPr>
          <w:p w14:paraId="4109DDED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939CE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</w:t>
            </w:r>
          </w:p>
        </w:tc>
        <w:tc>
          <w:tcPr>
            <w:tcW w:w="1296" w:type="dxa"/>
          </w:tcPr>
          <w:p w14:paraId="63F6E83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3661F7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2A90F874" w14:textId="77777777">
        <w:trPr>
          <w:jc w:val="center"/>
        </w:trPr>
        <w:tc>
          <w:tcPr>
            <w:tcW w:w="576" w:type="dxa"/>
          </w:tcPr>
          <w:p w14:paraId="30D96D31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03EBBBB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1B4C0FD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5C6B66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này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có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các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; không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riêng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còn ghi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ghi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nhóm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thành công kèm tên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0F55B38B" w14:textId="77777777">
        <w:trPr>
          <w:jc w:val="center"/>
        </w:trPr>
        <w:tc>
          <w:tcPr>
            <w:tcW w:w="576" w:type="dxa"/>
          </w:tcPr>
          <w:p w14:paraId="16985029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C47FC73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BGĐ</w:t>
            </w:r>
          </w:p>
        </w:tc>
        <w:tc>
          <w:tcPr>
            <w:tcW w:w="1296" w:type="dxa"/>
          </w:tcPr>
          <w:p w14:paraId="20ACB387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C6FFD50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riêng cho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Như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nhưng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là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65D587ED" w14:textId="77777777" w:rsidR="000E3B1C" w:rsidRDefault="000E3B1C"/>
    <w:p w14:paraId="4BCC8449" w14:textId="77777777" w:rsidR="000E3B1C" w:rsidRDefault="00EE2899">
      <w:pPr>
        <w:pStyle w:val="Heading3"/>
      </w:pPr>
      <w:bookmarkStart w:id="21" w:name="_Toc238825969"/>
      <w:r>
        <w:t>2.12 T</w:t>
      </w:r>
      <w:r>
        <w:t>ừ</w:t>
      </w:r>
      <w:r>
        <w:t xml:space="preserve"> ch</w:t>
      </w:r>
      <w:r>
        <w:t>ố</w:t>
      </w:r>
      <w:r>
        <w:t>i phi</w:t>
      </w:r>
      <w:r>
        <w:t>ế</w:t>
      </w:r>
      <w:r>
        <w:t>u</w:t>
      </w:r>
      <w:bookmarkEnd w:id="21"/>
    </w:p>
    <w:p w14:paraId="7FFBC1A7" w14:textId="77777777" w:rsidR="000E3B1C" w:rsidRDefault="00EE2899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78411B66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76B548F1" wp14:editId="23BC4575">
            <wp:extent cx="5669280" cy="18041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1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272" w14:textId="77777777" w:rsidR="000E3B1C" w:rsidRDefault="00EE2899">
      <w:pPr>
        <w:jc w:val="center"/>
      </w:pPr>
      <w:r>
        <w:rPr>
          <w:i/>
          <w:color w:val="64748B"/>
          <w:sz w:val="19"/>
        </w:rPr>
        <w:t>Hình 34: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49C75C22" w14:textId="77777777" w:rsidR="000E3B1C" w:rsidRDefault="00EE2899">
      <w:r>
        <w:t>2.12.2 Gi</w:t>
      </w:r>
      <w:r>
        <w:t>ớ</w:t>
      </w:r>
      <w:r>
        <w:t>i thi</w:t>
      </w:r>
      <w:r>
        <w:t>ệ</w:t>
      </w:r>
      <w:r>
        <w:t>u</w:t>
      </w:r>
    </w:p>
    <w:p w14:paraId="002673C6" w14:textId="689347AD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9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ổ</w:t>
      </w:r>
      <w:r>
        <w:rPr>
          <w:sz w:val="21"/>
        </w:rPr>
        <w:t>i tr</w:t>
      </w:r>
      <w:r>
        <w:rPr>
          <w:sz w:val="21"/>
        </w:rPr>
        <w:t>ạ</w:t>
      </w:r>
      <w:r>
        <w:rPr>
          <w:sz w:val="21"/>
        </w:rPr>
        <w:t>ng thái,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74C0A356" w14:textId="77777777">
        <w:trPr>
          <w:jc w:val="center"/>
        </w:trPr>
        <w:tc>
          <w:tcPr>
            <w:tcW w:w="2160" w:type="dxa"/>
          </w:tcPr>
          <w:p w14:paraId="5E342A3A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244CEDD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48263E51" w14:textId="77777777">
        <w:trPr>
          <w:jc w:val="center"/>
        </w:trPr>
        <w:tc>
          <w:tcPr>
            <w:tcW w:w="2160" w:type="dxa"/>
          </w:tcPr>
          <w:p w14:paraId="1D471D25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C35D481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5019688B" w14:textId="77777777">
        <w:trPr>
          <w:jc w:val="center"/>
        </w:trPr>
        <w:tc>
          <w:tcPr>
            <w:tcW w:w="2160" w:type="dxa"/>
          </w:tcPr>
          <w:p w14:paraId="7E318103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C2F5D41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vai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mình,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0E3B1C" w14:paraId="0DD493D8" w14:textId="77777777">
        <w:trPr>
          <w:jc w:val="center"/>
        </w:trPr>
        <w:tc>
          <w:tcPr>
            <w:tcW w:w="2160" w:type="dxa"/>
          </w:tcPr>
          <w:p w14:paraId="79CC85D8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6379825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/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c)</w:t>
            </w:r>
          </w:p>
        </w:tc>
      </w:tr>
      <w:tr w:rsidR="000E3B1C" w14:paraId="18FD1476" w14:textId="77777777">
        <w:trPr>
          <w:jc w:val="center"/>
        </w:trPr>
        <w:tc>
          <w:tcPr>
            <w:tcW w:w="2160" w:type="dxa"/>
          </w:tcPr>
          <w:p w14:paraId="2F387520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3F2142F" w14:textId="77777777" w:rsidR="000E3B1C" w:rsidRDefault="00EE2899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cùng công ty, và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thì đúng phòng ban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0E3B1C" w14:paraId="479250D1" w14:textId="77777777">
        <w:trPr>
          <w:jc w:val="center"/>
        </w:trPr>
        <w:tc>
          <w:tcPr>
            <w:tcW w:w="2160" w:type="dxa"/>
          </w:tcPr>
          <w:p w14:paraId="4006ADFC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4D8273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nhãn ô ghi chú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(tu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ghi chú,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0E3B1C" w14:paraId="463B3CEE" w14:textId="77777777">
        <w:trPr>
          <w:jc w:val="center"/>
        </w:trPr>
        <w:tc>
          <w:tcPr>
            <w:tcW w:w="2160" w:type="dxa"/>
          </w:tcPr>
          <w:p w14:paraId="53333000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DC5542D" w14:textId="77777777" w:rsidR="000E3B1C" w:rsidRDefault="00EE2899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ng) →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thoát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hai ô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E3B1C" w14:paraId="002F3127" w14:textId="77777777">
        <w:trPr>
          <w:jc w:val="center"/>
        </w:trPr>
        <w:tc>
          <w:tcPr>
            <w:tcW w:w="2160" w:type="dxa"/>
          </w:tcPr>
          <w:p w14:paraId="699D5697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40FE0C8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sau khi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Đây là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2D7D4623" w14:textId="77777777" w:rsidR="000E3B1C" w:rsidRDefault="000E3B1C"/>
    <w:p w14:paraId="39F8838F" w14:textId="77777777" w:rsidR="000E3B1C" w:rsidRDefault="00EE2899">
      <w:r>
        <w:t>2.12.3 Layout màn hình</w:t>
      </w:r>
    </w:p>
    <w:p w14:paraId="0DDBDAD2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66663E9" w14:textId="77777777" w:rsidR="000E3B1C" w:rsidRDefault="00EE2899">
      <w:r>
        <w:lastRenderedPageBreak/>
        <w:t>Menu: Phân h</w:t>
      </w:r>
      <w:r>
        <w:t>ệ</w:t>
      </w:r>
      <w:r>
        <w:t xml:space="preserve"> Tài chính =&gt; Phê duy</w:t>
      </w:r>
      <w:r>
        <w:t>ệ</w:t>
      </w:r>
      <w:r>
        <w:t>t - Công n</w:t>
      </w:r>
      <w:r>
        <w:t>ợ</w:t>
      </w:r>
      <w:r>
        <w:t xml:space="preserve"> - Thu - Chi =&gt;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thanh toán ch</w:t>
      </w:r>
      <w:r>
        <w:t>ờ</w:t>
      </w:r>
      <w:r>
        <w:t xml:space="preserve"> duy</w:t>
      </w:r>
      <w:r>
        <w:t>ệ</w:t>
      </w:r>
      <w:r>
        <w:t>t =&gt; Xem chi ti</w:t>
      </w:r>
      <w:r>
        <w:t>ế</w:t>
      </w:r>
      <w:r>
        <w:t>t =&gt; T</w:t>
      </w:r>
      <w:r>
        <w:t>ừ</w:t>
      </w:r>
      <w:r>
        <w:t xml:space="preserve"> ch</w:t>
      </w:r>
      <w:r>
        <w:t>ố</w:t>
      </w:r>
      <w:r>
        <w:t>i</w:t>
      </w:r>
    </w:p>
    <w:p w14:paraId="6113AF45" w14:textId="77777777" w:rsidR="000E3B1C" w:rsidRDefault="00EE2899">
      <w:r>
        <w:t>Modal T</w:t>
      </w:r>
      <w:r>
        <w:t>ừ</w:t>
      </w:r>
      <w:r>
        <w:t xml:space="preserve"> ch</w:t>
      </w:r>
      <w:r>
        <w:t>ố</w:t>
      </w:r>
      <w:r>
        <w:t>i phi</w:t>
      </w:r>
      <w:r>
        <w:t>ế</w:t>
      </w:r>
      <w:r>
        <w:t>u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B37CACC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8C14F62" wp14:editId="7B0F06B7">
            <wp:extent cx="5669280" cy="4921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u-cho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E10E" w14:textId="77777777" w:rsidR="000E3B1C" w:rsidRDefault="00EE2899">
      <w:pPr>
        <w:jc w:val="center"/>
      </w:pPr>
      <w:r>
        <w:rPr>
          <w:i/>
          <w:color w:val="64748B"/>
          <w:sz w:val="19"/>
        </w:rPr>
        <w:t>Hình 35: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trư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>ng</w:t>
      </w:r>
    </w:p>
    <w:p w14:paraId="63A5B3F8" w14:textId="77777777" w:rsidR="000E3B1C" w:rsidRDefault="00EE2899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26"/>
        <w:gridCol w:w="1057"/>
        <w:gridCol w:w="947"/>
        <w:gridCol w:w="999"/>
        <w:gridCol w:w="807"/>
        <w:gridCol w:w="997"/>
        <w:gridCol w:w="2174"/>
      </w:tblGrid>
      <w:tr w:rsidR="000E3B1C" w14:paraId="0CC61513" w14:textId="77777777">
        <w:trPr>
          <w:jc w:val="center"/>
        </w:trPr>
        <w:tc>
          <w:tcPr>
            <w:tcW w:w="576" w:type="dxa"/>
          </w:tcPr>
          <w:p w14:paraId="66F621C9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B7AFD0E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84ABE2F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66EB81D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099FC5D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E734EBB" w14:textId="77777777" w:rsidR="000E3B1C" w:rsidRDefault="00EE2899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8A038B1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5ABD98E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6CB10E57" w14:textId="77777777">
        <w:trPr>
          <w:jc w:val="center"/>
        </w:trPr>
        <w:tc>
          <w:tcPr>
            <w:tcW w:w="576" w:type="dxa"/>
          </w:tcPr>
          <w:p w14:paraId="26233061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F03AEBD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B5356A9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7306E9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81008A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28A81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C44CE6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9C6DA49" w14:textId="77777777" w:rsidR="000E3B1C" w:rsidRDefault="00EE2899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0E3B1C" w14:paraId="2388F949" w14:textId="77777777">
        <w:trPr>
          <w:jc w:val="center"/>
        </w:trPr>
        <w:tc>
          <w:tcPr>
            <w:tcW w:w="576" w:type="dxa"/>
          </w:tcPr>
          <w:p w14:paraId="5F80080E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DC1E304" w14:textId="77777777" w:rsidR="000E3B1C" w:rsidRDefault="00EE2899">
            <w:r>
              <w:rPr>
                <w:sz w:val="20"/>
              </w:rPr>
              <w:t>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&lt;c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1152" w:type="dxa"/>
          </w:tcPr>
          <w:p w14:paraId="222EF9CE" w14:textId="77777777" w:rsidR="000E3B1C" w:rsidRDefault="00EE2899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7F321625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888021" w14:textId="77777777" w:rsidR="000E3B1C" w:rsidRDefault="00EE2899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2A84109" w14:textId="77777777" w:rsidR="000E3B1C" w:rsidRDefault="00EE2899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BD3E85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B840A39" w14:textId="77777777" w:rsidR="000E3B1C" w:rsidRDefault="00EE2899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p: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/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lưu vào ô ghi chú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đó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0E3B1C" w14:paraId="75F546E2" w14:textId="77777777">
        <w:trPr>
          <w:jc w:val="center"/>
        </w:trPr>
        <w:tc>
          <w:tcPr>
            <w:tcW w:w="576" w:type="dxa"/>
          </w:tcPr>
          <w:p w14:paraId="58D0316C" w14:textId="77777777" w:rsidR="000E3B1C" w:rsidRDefault="00EE2899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4604D626" w14:textId="77777777" w:rsidR="000E3B1C" w:rsidRDefault="00EE2899">
            <w:r>
              <w:rPr>
                <w:sz w:val="20"/>
              </w:rPr>
              <w:t>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2984872" w14:textId="77777777" w:rsidR="000E3B1C" w:rsidRDefault="00EE2899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672012AE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79922C" w14:textId="77777777" w:rsidR="000E3B1C" w:rsidRDefault="00EE2899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6E99094" w14:textId="77777777" w:rsidR="000E3B1C" w:rsidRDefault="00EE2899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95C5B80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72F2041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0E3B1C" w14:paraId="7F7250C6" w14:textId="77777777">
        <w:trPr>
          <w:jc w:val="center"/>
        </w:trPr>
        <w:tc>
          <w:tcPr>
            <w:tcW w:w="576" w:type="dxa"/>
          </w:tcPr>
          <w:p w14:paraId="5DAD542B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D82F06D" w14:textId="77777777" w:rsidR="000E3B1C" w:rsidRDefault="00EE2899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34E7AA4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4C38E69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3B522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7CA697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3D043F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ED8D50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hai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0E3B1C" w14:paraId="4B72013E" w14:textId="77777777">
        <w:trPr>
          <w:jc w:val="center"/>
        </w:trPr>
        <w:tc>
          <w:tcPr>
            <w:tcW w:w="576" w:type="dxa"/>
          </w:tcPr>
          <w:p w14:paraId="5F91C233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5D40B8C" w14:textId="77777777" w:rsidR="000E3B1C" w:rsidRDefault="00EE2899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2CBDEB6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22BD8D7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2A7916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37417B0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BD747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A2A7FB3" w14:textId="77777777" w:rsidR="000E3B1C" w:rsidRDefault="00EE2899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50D94D46" w14:textId="77777777">
        <w:trPr>
          <w:jc w:val="center"/>
        </w:trPr>
        <w:tc>
          <w:tcPr>
            <w:tcW w:w="576" w:type="dxa"/>
          </w:tcPr>
          <w:p w14:paraId="6FA6943E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491FDDD" w14:textId="77777777" w:rsidR="000E3B1C" w:rsidRDefault="00EE2899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</w:t>
            </w:r>
          </w:p>
        </w:tc>
        <w:tc>
          <w:tcPr>
            <w:tcW w:w="1152" w:type="dxa"/>
          </w:tcPr>
          <w:p w14:paraId="4FC5047D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44A1D4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A512B6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6FA80EE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310FFD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C3F3B78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</w:tbl>
    <w:p w14:paraId="3B7658D0" w14:textId="77777777" w:rsidR="000E3B1C" w:rsidRDefault="000E3B1C"/>
    <w:p w14:paraId="4639E9FF" w14:textId="77777777" w:rsidR="000E3B1C" w:rsidRDefault="00EE2899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0E3B1C" w14:paraId="1AAF8098" w14:textId="77777777">
        <w:trPr>
          <w:jc w:val="center"/>
        </w:trPr>
        <w:tc>
          <w:tcPr>
            <w:tcW w:w="576" w:type="dxa"/>
          </w:tcPr>
          <w:p w14:paraId="36D2AB96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B0D6C10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CF78218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E46BC38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2329F292" w14:textId="77777777">
        <w:trPr>
          <w:jc w:val="center"/>
        </w:trPr>
        <w:tc>
          <w:tcPr>
            <w:tcW w:w="576" w:type="dxa"/>
          </w:tcPr>
          <w:p w14:paraId="59E50F4C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388CCC5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2248C9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3158D5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hai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nhãn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49102E9A" w14:textId="77777777">
        <w:trPr>
          <w:jc w:val="center"/>
        </w:trPr>
        <w:tc>
          <w:tcPr>
            <w:tcW w:w="576" w:type="dxa"/>
          </w:tcPr>
          <w:p w14:paraId="1B4B8303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EDD7DE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517F27F4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62CA059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ng, không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ghi chú vào ô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 và lưu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khác sang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 kèm ghi chú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cho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đi qua.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thành công!”,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0CD8B399" w14:textId="77777777" w:rsidR="000E3B1C" w:rsidRDefault="000E3B1C"/>
    <w:p w14:paraId="706EAC67" w14:textId="77777777" w:rsidR="000E3B1C" w:rsidRDefault="00EE2899">
      <w:pPr>
        <w:pStyle w:val="Heading3"/>
      </w:pPr>
      <w:bookmarkStart w:id="22" w:name="_Toc238825970"/>
      <w:r>
        <w:t>2.13 Xóa phi</w:t>
      </w:r>
      <w:r>
        <w:t>ế</w:t>
      </w:r>
      <w:r>
        <w:t>u</w:t>
      </w:r>
      <w:bookmarkEnd w:id="22"/>
    </w:p>
    <w:p w14:paraId="60D8D19E" w14:textId="77777777" w:rsidR="000E3B1C" w:rsidRDefault="00EE2899">
      <w:r>
        <w:t>2.13.1 Bi</w:t>
      </w:r>
      <w:r>
        <w:t>ể</w:t>
      </w:r>
      <w:r>
        <w:t>u đ</w:t>
      </w:r>
      <w:r>
        <w:t>ồ</w:t>
      </w:r>
      <w:r>
        <w:t xml:space="preserve"> Usecase</w:t>
      </w:r>
    </w:p>
    <w:p w14:paraId="78EE914E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0A818974" wp14:editId="2682DB11">
            <wp:extent cx="5669280" cy="126725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1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7A7" w14:textId="77777777" w:rsidR="000E3B1C" w:rsidRDefault="00EE2899">
      <w:pPr>
        <w:jc w:val="center"/>
      </w:pPr>
      <w:r>
        <w:rPr>
          <w:i/>
          <w:color w:val="64748B"/>
          <w:sz w:val="19"/>
        </w:rPr>
        <w:t>Hình 36: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FR-13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621A577E" w14:textId="77777777" w:rsidR="000E3B1C" w:rsidRDefault="00EE2899">
      <w:r>
        <w:t>2.13.2 Gi</w:t>
      </w:r>
      <w:r>
        <w:t>ớ</w:t>
      </w:r>
      <w:r>
        <w:t>i thi</w:t>
      </w:r>
      <w:r>
        <w:t>ệ</w:t>
      </w:r>
      <w:r>
        <w:t>u</w:t>
      </w:r>
    </w:p>
    <w:p w14:paraId="279B7748" w14:textId="0B4FABDC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2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Xóa,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55402D12" w14:textId="77777777">
        <w:trPr>
          <w:jc w:val="center"/>
        </w:trPr>
        <w:tc>
          <w:tcPr>
            <w:tcW w:w="2160" w:type="dxa"/>
          </w:tcPr>
          <w:p w14:paraId="123BDE53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DCCCF7A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7B4650EB" w14:textId="77777777">
        <w:trPr>
          <w:jc w:val="center"/>
        </w:trPr>
        <w:tc>
          <w:tcPr>
            <w:tcW w:w="2160" w:type="dxa"/>
          </w:tcPr>
          <w:p w14:paraId="1A0DFCC2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5A66390" w14:textId="77777777" w:rsidR="000E3B1C" w:rsidRDefault="00EE2899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0E3B1C" w14:paraId="763C169D" w14:textId="77777777">
        <w:trPr>
          <w:jc w:val="center"/>
        </w:trPr>
        <w:tc>
          <w:tcPr>
            <w:tcW w:w="2160" w:type="dxa"/>
          </w:tcPr>
          <w:p w14:paraId="539B3DC2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59D1505" w14:textId="77777777" w:rsidR="000E3B1C" w:rsidRDefault="00EE2899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E3B1C" w14:paraId="3945CF4C" w14:textId="77777777">
        <w:trPr>
          <w:jc w:val="center"/>
        </w:trPr>
        <w:tc>
          <w:tcPr>
            <w:tcW w:w="2160" w:type="dxa"/>
          </w:tcPr>
          <w:p w14:paraId="7A3C6EE8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B77AD71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36DBC9D2" w14:textId="77777777">
        <w:trPr>
          <w:jc w:val="center"/>
        </w:trPr>
        <w:tc>
          <w:tcPr>
            <w:tcW w:w="2160" w:type="dxa"/>
          </w:tcPr>
          <w:p w14:paraId="462E6B34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DD38680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3468A1E9" w14:textId="77777777">
        <w:trPr>
          <w:jc w:val="center"/>
        </w:trPr>
        <w:tc>
          <w:tcPr>
            <w:tcW w:w="2160" w:type="dxa"/>
          </w:tcPr>
          <w:p w14:paraId="28DA57BB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645DA0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641AF1CE" w14:textId="77777777">
        <w:trPr>
          <w:jc w:val="center"/>
        </w:trPr>
        <w:tc>
          <w:tcPr>
            <w:tcW w:w="2160" w:type="dxa"/>
          </w:tcPr>
          <w:p w14:paraId="2D1838DE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54A7298" w14:textId="77777777" w:rsidR="000E3B1C" w:rsidRDefault="00EE2899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này.</w:t>
            </w:r>
          </w:p>
        </w:tc>
      </w:tr>
      <w:tr w:rsidR="000E3B1C" w14:paraId="653F968F" w14:textId="77777777">
        <w:trPr>
          <w:jc w:val="center"/>
        </w:trPr>
        <w:tc>
          <w:tcPr>
            <w:tcW w:w="2160" w:type="dxa"/>
          </w:tcPr>
          <w:p w14:paraId="78BB5BB3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6B9E97F" w14:textId="77777777" w:rsidR="000E3B1C" w:rsidRDefault="00EE2899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sau khi xóa.</w:t>
            </w:r>
          </w:p>
        </w:tc>
      </w:tr>
    </w:tbl>
    <w:p w14:paraId="537FDB97" w14:textId="77777777" w:rsidR="000E3B1C" w:rsidRDefault="000E3B1C"/>
    <w:p w14:paraId="6B18226B" w14:textId="77777777" w:rsidR="000E3B1C" w:rsidRDefault="00EE2899">
      <w:r>
        <w:t>2.13.3 Layout màn hình</w:t>
      </w:r>
    </w:p>
    <w:p w14:paraId="17ED58A9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76F138E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Xóa</w:t>
      </w:r>
    </w:p>
    <w:p w14:paraId="4B4DDEFD" w14:textId="77777777" w:rsidR="000E3B1C" w:rsidRDefault="00EE2899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57076CA" w14:textId="77777777" w:rsidR="000E3B1C" w:rsidRDefault="00EE2899">
      <w:pPr>
        <w:jc w:val="center"/>
      </w:pPr>
      <w:r>
        <w:rPr>
          <w:noProof/>
        </w:rPr>
        <w:lastRenderedPageBreak/>
        <w:drawing>
          <wp:inline distT="0" distB="0" distL="0" distR="0" wp14:anchorId="051AF04C" wp14:editId="75815445">
            <wp:extent cx="5669280" cy="4921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xac-nhan-xo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E5EB" w14:textId="77777777" w:rsidR="000E3B1C" w:rsidRDefault="00EE2899">
      <w:pPr>
        <w:jc w:val="center"/>
      </w:pPr>
      <w:r>
        <w:rPr>
          <w:i/>
          <w:color w:val="64748B"/>
          <w:sz w:val="19"/>
        </w:rPr>
        <w:t>Hình 37: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33464D9A" w14:textId="77777777" w:rsidR="000E3B1C" w:rsidRDefault="00EE2899">
      <w:r>
        <w:t>2.13.4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05"/>
        <w:gridCol w:w="1028"/>
        <w:gridCol w:w="977"/>
        <w:gridCol w:w="1124"/>
        <w:gridCol w:w="3768"/>
      </w:tblGrid>
      <w:tr w:rsidR="000E3B1C" w14:paraId="0F70F227" w14:textId="77777777">
        <w:trPr>
          <w:jc w:val="center"/>
        </w:trPr>
        <w:tc>
          <w:tcPr>
            <w:tcW w:w="576" w:type="dxa"/>
          </w:tcPr>
          <w:p w14:paraId="2B1BCFA2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4F946A7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A18557A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293F6E0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172A2C7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5DB76FF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2A100B42" w14:textId="77777777">
        <w:trPr>
          <w:jc w:val="center"/>
        </w:trPr>
        <w:tc>
          <w:tcPr>
            <w:tcW w:w="576" w:type="dxa"/>
          </w:tcPr>
          <w:p w14:paraId="7B0669A7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010214E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5DA8E11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C890F1E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15F625" w14:textId="77777777" w:rsidR="000E3B1C" w:rsidRDefault="00EE2899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2290DA36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0AED02D8" w14:textId="77777777">
        <w:trPr>
          <w:jc w:val="center"/>
        </w:trPr>
        <w:tc>
          <w:tcPr>
            <w:tcW w:w="576" w:type="dxa"/>
          </w:tcPr>
          <w:p w14:paraId="448C9AF3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1212A0D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0572364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9F5980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DD6498B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‘&lt;mã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u&gt;’?</w:t>
            </w:r>
          </w:p>
        </w:tc>
        <w:tc>
          <w:tcPr>
            <w:tcW w:w="5256" w:type="dxa"/>
          </w:tcPr>
          <w:p w14:paraId="40D01CC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thao tác.</w:t>
            </w:r>
          </w:p>
        </w:tc>
      </w:tr>
      <w:tr w:rsidR="000E3B1C" w14:paraId="79F76C5C" w14:textId="77777777">
        <w:trPr>
          <w:jc w:val="center"/>
        </w:trPr>
        <w:tc>
          <w:tcPr>
            <w:tcW w:w="576" w:type="dxa"/>
          </w:tcPr>
          <w:p w14:paraId="4192D84F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9811F3F" w14:textId="77777777" w:rsidR="000E3B1C" w:rsidRDefault="00EE2899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299897D8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E05F8C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25FD2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A6D9B9C" w14:textId="77777777" w:rsidR="000E3B1C" w:rsidRDefault="00EE2899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34C261F9" w14:textId="77777777">
        <w:trPr>
          <w:jc w:val="center"/>
        </w:trPr>
        <w:tc>
          <w:tcPr>
            <w:tcW w:w="576" w:type="dxa"/>
          </w:tcPr>
          <w:p w14:paraId="24050A92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0735455" w14:textId="77777777" w:rsidR="000E3B1C" w:rsidRDefault="00EE2899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13774428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17E6EFF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751CE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9E1C154" w14:textId="77777777" w:rsidR="000E3B1C" w:rsidRDefault="00EE2899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xóa.</w:t>
            </w:r>
          </w:p>
        </w:tc>
      </w:tr>
      <w:tr w:rsidR="000E3B1C" w14:paraId="3390C065" w14:textId="77777777">
        <w:trPr>
          <w:jc w:val="center"/>
        </w:trPr>
        <w:tc>
          <w:tcPr>
            <w:tcW w:w="576" w:type="dxa"/>
          </w:tcPr>
          <w:p w14:paraId="2035589D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99539A1" w14:textId="77777777" w:rsidR="000E3B1C" w:rsidRDefault="00EE2899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2CD0B0FA" w14:textId="77777777" w:rsidR="000E3B1C" w:rsidRDefault="00EE2899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D22385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4D8536D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A052CB3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xóa thành công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</w:tbl>
    <w:p w14:paraId="5331B5C9" w14:textId="77777777" w:rsidR="000E3B1C" w:rsidRDefault="000E3B1C"/>
    <w:p w14:paraId="3517CAB8" w14:textId="77777777" w:rsidR="000E3B1C" w:rsidRDefault="00EE2899">
      <w:r>
        <w:t>2.13.5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0E3B1C" w14:paraId="1EC91748" w14:textId="77777777">
        <w:trPr>
          <w:jc w:val="center"/>
        </w:trPr>
        <w:tc>
          <w:tcPr>
            <w:tcW w:w="576" w:type="dxa"/>
          </w:tcPr>
          <w:p w14:paraId="6CC8C17E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CB3F801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F3E3AAB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15D9926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4CBFAE74" w14:textId="77777777">
        <w:trPr>
          <w:jc w:val="center"/>
        </w:trPr>
        <w:tc>
          <w:tcPr>
            <w:tcW w:w="576" w:type="dxa"/>
          </w:tcPr>
          <w:p w14:paraId="238EDBC8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A924B18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Xóa</w:t>
            </w:r>
          </w:p>
        </w:tc>
        <w:tc>
          <w:tcPr>
            <w:tcW w:w="1296" w:type="dxa"/>
          </w:tcPr>
          <w:p w14:paraId="19579D7B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1412F48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064A41CA" w14:textId="77777777">
        <w:trPr>
          <w:jc w:val="center"/>
        </w:trPr>
        <w:tc>
          <w:tcPr>
            <w:tcW w:w="576" w:type="dxa"/>
          </w:tcPr>
          <w:p w14:paraId="7094750D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A5B568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6D144F8A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3C45B0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0E3B1C" w14:paraId="295FF677" w14:textId="77777777">
        <w:trPr>
          <w:jc w:val="center"/>
        </w:trPr>
        <w:tc>
          <w:tcPr>
            <w:tcW w:w="576" w:type="dxa"/>
          </w:tcPr>
          <w:p w14:paraId="69CA957B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BD58B3E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6A4B9127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00C77E1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617EF34B" w14:textId="77777777" w:rsidR="000E3B1C" w:rsidRDefault="000E3B1C"/>
    <w:p w14:paraId="5E4869B3" w14:textId="77777777" w:rsidR="000E3B1C" w:rsidRDefault="00EE2899">
      <w:pPr>
        <w:pStyle w:val="Heading3"/>
      </w:pPr>
      <w:bookmarkStart w:id="23" w:name="_Toc238825971"/>
      <w:r>
        <w:t>2.14 In phi</w:t>
      </w:r>
      <w:r>
        <w:t>ế</w:t>
      </w:r>
      <w:r>
        <w:t>u và xu</w:t>
      </w:r>
      <w:r>
        <w:t>ấ</w:t>
      </w:r>
      <w:r>
        <w:t>t Excel</w:t>
      </w:r>
      <w:bookmarkEnd w:id="23"/>
    </w:p>
    <w:p w14:paraId="1B0BCF9F" w14:textId="77777777" w:rsidR="000E3B1C" w:rsidRDefault="00EE2899">
      <w:r>
        <w:t>2.14.1 Bi</w:t>
      </w:r>
      <w:r>
        <w:t>ể</w:t>
      </w:r>
      <w:r>
        <w:t>u đ</w:t>
      </w:r>
      <w:r>
        <w:t>ồ</w:t>
      </w:r>
      <w:r>
        <w:t xml:space="preserve"> Usecase</w:t>
      </w:r>
    </w:p>
    <w:p w14:paraId="2F28C734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7D8AD1E6" wp14:editId="51A3680E">
            <wp:extent cx="5669280" cy="126725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ttchi_uc_fr1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D175" w14:textId="77777777" w:rsidR="000E3B1C" w:rsidRDefault="00EE2899">
      <w:pPr>
        <w:jc w:val="center"/>
      </w:pPr>
      <w:r>
        <w:rPr>
          <w:i/>
          <w:color w:val="64748B"/>
          <w:sz w:val="19"/>
        </w:rPr>
        <w:t>Hình 38: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FR-14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và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14:paraId="18665EDB" w14:textId="77777777" w:rsidR="000E3B1C" w:rsidRDefault="00EE2899">
      <w:r>
        <w:t>2.14.2 Gi</w:t>
      </w:r>
      <w:r>
        <w:t>ớ</w:t>
      </w:r>
      <w:r>
        <w:t>i thi</w:t>
      </w:r>
      <w:r>
        <w:t>ệ</w:t>
      </w:r>
      <w:r>
        <w:t>u</w:t>
      </w:r>
    </w:p>
    <w:p w14:paraId="2A51B9DF" w14:textId="0C42E150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5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b</w:t>
      </w:r>
      <w:r>
        <w:rPr>
          <w:sz w:val="21"/>
        </w:rPr>
        <w:t>ố</w:t>
      </w:r>
      <w:r>
        <w:rPr>
          <w:sz w:val="21"/>
        </w:rPr>
        <w:t xml:space="preserve"> c</w:t>
      </w:r>
      <w:r>
        <w:rPr>
          <w:sz w:val="21"/>
        </w:rPr>
        <w:t>ụ</w:t>
      </w:r>
      <w:r>
        <w:rPr>
          <w:sz w:val="21"/>
        </w:rPr>
        <w:t>c b</w:t>
      </w:r>
      <w:r>
        <w:rPr>
          <w:sz w:val="21"/>
        </w:rPr>
        <w:t>ả</w:t>
      </w:r>
      <w:r>
        <w:rPr>
          <w:sz w:val="21"/>
        </w:rPr>
        <w:t>n in và các trư</w:t>
      </w:r>
      <w:r>
        <w:rPr>
          <w:sz w:val="21"/>
        </w:rPr>
        <w:t>ờ</w:t>
      </w:r>
      <w:r>
        <w:rPr>
          <w:sz w:val="21"/>
        </w:rPr>
        <w:t>ng xu</w:t>
      </w:r>
      <w:r>
        <w:rPr>
          <w:sz w:val="21"/>
        </w:rPr>
        <w:t>ấ</w:t>
      </w:r>
      <w:r>
        <w:rPr>
          <w:sz w:val="21"/>
        </w:rPr>
        <w:t>t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68D5A2EC" w14:textId="77777777">
        <w:trPr>
          <w:jc w:val="center"/>
        </w:trPr>
        <w:tc>
          <w:tcPr>
            <w:tcW w:w="2160" w:type="dxa"/>
          </w:tcPr>
          <w:p w14:paraId="1C547056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E66624A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3F0A7E7D" w14:textId="77777777">
        <w:trPr>
          <w:jc w:val="center"/>
        </w:trPr>
        <w:tc>
          <w:tcPr>
            <w:tcW w:w="2160" w:type="dxa"/>
          </w:tcPr>
          <w:p w14:paraId="66D82341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CCD678F" w14:textId="77777777" w:rsidR="000E3B1C" w:rsidRDefault="00EE2899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0E3B1C" w14:paraId="437BDC04" w14:textId="77777777">
        <w:trPr>
          <w:jc w:val="center"/>
        </w:trPr>
        <w:tc>
          <w:tcPr>
            <w:tcW w:w="2160" w:type="dxa"/>
          </w:tcPr>
          <w:p w14:paraId="10A35B54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5F357CA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Excel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ra dùng chung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nên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luôn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nhau.</w:t>
            </w:r>
          </w:p>
        </w:tc>
      </w:tr>
      <w:tr w:rsidR="000E3B1C" w14:paraId="4980B22A" w14:textId="77777777">
        <w:trPr>
          <w:jc w:val="center"/>
        </w:trPr>
        <w:tc>
          <w:tcPr>
            <w:tcW w:w="2160" w:type="dxa"/>
          </w:tcPr>
          <w:p w14:paraId="01B4540F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E096550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09D309E9" w14:textId="77777777">
        <w:trPr>
          <w:jc w:val="center"/>
        </w:trPr>
        <w:tc>
          <w:tcPr>
            <w:tcW w:w="2160" w:type="dxa"/>
          </w:tcPr>
          <w:p w14:paraId="693FC8A7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F018EE0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0E3B1C" w14:paraId="73289132" w14:textId="77777777">
        <w:trPr>
          <w:jc w:val="center"/>
        </w:trPr>
        <w:tc>
          <w:tcPr>
            <w:tcW w:w="2160" w:type="dxa"/>
          </w:tcPr>
          <w:p w14:paraId="002FDDA8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7571760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Excel)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In: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lastRenderedPageBreak/>
              <w:t>nút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và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tên file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0237337E" w14:textId="77777777">
        <w:trPr>
          <w:jc w:val="center"/>
        </w:trPr>
        <w:tc>
          <w:tcPr>
            <w:tcW w:w="2160" w:type="dxa"/>
          </w:tcPr>
          <w:p w14:paraId="765712C9" w14:textId="77777777" w:rsidR="000E3B1C" w:rsidRDefault="00EE2899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578B151" w14:textId="77777777" w:rsidR="000E3B1C" w:rsidRDefault="00EE2899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chưa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→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in.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có thêm dòng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0EB3A84B" w14:textId="77777777">
        <w:trPr>
          <w:jc w:val="center"/>
        </w:trPr>
        <w:tc>
          <w:tcPr>
            <w:tcW w:w="2160" w:type="dxa"/>
          </w:tcPr>
          <w:p w14:paraId="1ABF0BB1" w14:textId="77777777" w:rsidR="000E3B1C" w:rsidRDefault="00EE2899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E305182" w14:textId="77777777" w:rsidR="000E3B1C" w:rsidRDefault="00EE2899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có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nhãn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có in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hay không)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dùng chung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file Excel —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ra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suy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</w:tbl>
    <w:p w14:paraId="1D4C0457" w14:textId="77777777" w:rsidR="000E3B1C" w:rsidRDefault="000E3B1C"/>
    <w:p w14:paraId="084F2ED6" w14:textId="77777777" w:rsidR="000E3B1C" w:rsidRDefault="00EE2899">
      <w:r>
        <w:t>2.14.3 Layout màn hình</w:t>
      </w:r>
    </w:p>
    <w:p w14:paraId="60C4882E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EA92EA4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Xem chi ti</w:t>
      </w:r>
      <w:r>
        <w:t>ế</w:t>
      </w:r>
      <w:r>
        <w:t>t =&gt; In phi</w:t>
      </w:r>
      <w:r>
        <w:t>ế</w:t>
      </w:r>
      <w:r>
        <w:t>u / Xu</w:t>
      </w:r>
      <w:r>
        <w:t>ấ</w:t>
      </w:r>
      <w:r>
        <w:t>t Excel</w:t>
      </w:r>
    </w:p>
    <w:p w14:paraId="6B6F32ED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04DBB289" wp14:editId="7B5CF640">
            <wp:extent cx="5669280" cy="49212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in-phieu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96ED" w14:textId="77777777" w:rsidR="000E3B1C" w:rsidRDefault="00EE2899">
      <w:pPr>
        <w:jc w:val="center"/>
      </w:pPr>
      <w:r>
        <w:rPr>
          <w:i/>
          <w:color w:val="64748B"/>
          <w:sz w:val="19"/>
        </w:rPr>
        <w:lastRenderedPageBreak/>
        <w:t>Hình 39: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</w:t>
      </w:r>
    </w:p>
    <w:p w14:paraId="6C07BA11" w14:textId="77777777" w:rsidR="000E3B1C" w:rsidRDefault="00EE2899">
      <w:r>
        <w:t>2.14.4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34"/>
        <w:gridCol w:w="1125"/>
        <w:gridCol w:w="954"/>
        <w:gridCol w:w="1011"/>
        <w:gridCol w:w="1058"/>
        <w:gridCol w:w="2824"/>
      </w:tblGrid>
      <w:tr w:rsidR="000E3B1C" w14:paraId="41889CF5" w14:textId="77777777">
        <w:trPr>
          <w:jc w:val="center"/>
        </w:trPr>
        <w:tc>
          <w:tcPr>
            <w:tcW w:w="576" w:type="dxa"/>
          </w:tcPr>
          <w:p w14:paraId="7F7A1250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91D75E3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A402B74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ACFDE81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397BAC7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EE53BCF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B345409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559C4597" w14:textId="77777777">
        <w:trPr>
          <w:jc w:val="center"/>
        </w:trPr>
        <w:tc>
          <w:tcPr>
            <w:tcW w:w="576" w:type="dxa"/>
          </w:tcPr>
          <w:p w14:paraId="30FA4BFB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D41A205" w14:textId="77777777" w:rsidR="000E3B1C" w:rsidRDefault="00EE2899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29F15862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AD874C8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D04D39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35B413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04A188B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0E3B1C" w14:paraId="29AA0B44" w14:textId="77777777">
        <w:trPr>
          <w:jc w:val="center"/>
        </w:trPr>
        <w:tc>
          <w:tcPr>
            <w:tcW w:w="576" w:type="dxa"/>
          </w:tcPr>
          <w:p w14:paraId="67269B6D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F25A22D" w14:textId="77777777" w:rsidR="000E3B1C" w:rsidRDefault="00EE2899">
            <w:r>
              <w:rPr>
                <w:sz w:val="20"/>
              </w:rPr>
              <w:t>Logo và thông tin công ty</w:t>
            </w:r>
          </w:p>
        </w:tc>
        <w:tc>
          <w:tcPr>
            <w:tcW w:w="1152" w:type="dxa"/>
          </w:tcPr>
          <w:p w14:paraId="71CB82AB" w14:textId="77777777" w:rsidR="000E3B1C" w:rsidRDefault="00EE2899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760D0A9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831A4A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86A2E4" w14:textId="77777777" w:rsidR="000E3B1C" w:rsidRDefault="00EE2899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</w:t>
            </w:r>
          </w:p>
        </w:tc>
        <w:tc>
          <w:tcPr>
            <w:tcW w:w="4032" w:type="dxa"/>
          </w:tcPr>
          <w:p w14:paraId="4F23C0D8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trang in.</w:t>
            </w:r>
          </w:p>
        </w:tc>
      </w:tr>
      <w:tr w:rsidR="000E3B1C" w14:paraId="1485453C" w14:textId="77777777">
        <w:trPr>
          <w:jc w:val="center"/>
        </w:trPr>
        <w:tc>
          <w:tcPr>
            <w:tcW w:w="576" w:type="dxa"/>
          </w:tcPr>
          <w:p w14:paraId="7B7EFFA6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2227C3D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10051099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D5A684B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05FCD4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51FF71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4032" w:type="dxa"/>
          </w:tcPr>
          <w:p w14:paraId="42C1812C" w14:textId="77777777" w:rsidR="000E3B1C" w:rsidRDefault="00EE2899">
            <w:r>
              <w:rPr>
                <w:sz w:val="20"/>
              </w:rPr>
              <w:t>Canh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in đ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m.</w:t>
            </w:r>
          </w:p>
        </w:tc>
      </w:tr>
      <w:tr w:rsidR="000E3B1C" w14:paraId="164B7901" w14:textId="77777777">
        <w:trPr>
          <w:jc w:val="center"/>
        </w:trPr>
        <w:tc>
          <w:tcPr>
            <w:tcW w:w="576" w:type="dxa"/>
          </w:tcPr>
          <w:p w14:paraId="57BDD6E0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8E9458A" w14:textId="77777777" w:rsidR="000E3B1C" w:rsidRDefault="00EE2899">
            <w:r>
              <w:rPr>
                <w:sz w:val="20"/>
              </w:rPr>
              <w:t>Dòng ngày tháng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81D83C5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F54DEBA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5F16E5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22171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8DC4B8E" w14:textId="77777777" w:rsidR="000E3B1C" w:rsidRDefault="00EE2899">
            <w:r>
              <w:rPr>
                <w:sz w:val="20"/>
              </w:rPr>
              <w:t>–</w:t>
            </w:r>
          </w:p>
        </w:tc>
      </w:tr>
      <w:tr w:rsidR="000E3B1C" w14:paraId="00061EDF" w14:textId="77777777">
        <w:trPr>
          <w:jc w:val="center"/>
        </w:trPr>
        <w:tc>
          <w:tcPr>
            <w:tcW w:w="576" w:type="dxa"/>
          </w:tcPr>
          <w:p w14:paraId="686DDCD9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9BE6798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hai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899083C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1DDD3B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60FFF4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C2156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6BCB204" w14:textId="77777777" w:rsidR="000E3B1C" w:rsidRDefault="00EE2899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thanh toán,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Lý do chi, Phòng ban,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giá; thêm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 dòng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có.</w:t>
            </w:r>
          </w:p>
        </w:tc>
      </w:tr>
      <w:tr w:rsidR="000E3B1C" w14:paraId="67713E33" w14:textId="77777777">
        <w:trPr>
          <w:jc w:val="center"/>
        </w:trPr>
        <w:tc>
          <w:tcPr>
            <w:tcW w:w="576" w:type="dxa"/>
          </w:tcPr>
          <w:p w14:paraId="05DAF535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BFD9B77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</w:t>
            </w:r>
          </w:p>
        </w:tc>
        <w:tc>
          <w:tcPr>
            <w:tcW w:w="1152" w:type="dxa"/>
          </w:tcPr>
          <w:p w14:paraId="0B4207FB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F38F116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685CF1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66164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7227E4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n;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 in thêm Swift Code, IBAN Number và Phí.</w:t>
            </w:r>
          </w:p>
        </w:tc>
      </w:tr>
      <w:tr w:rsidR="000E3B1C" w14:paraId="70F7D88A" w14:textId="77777777">
        <w:trPr>
          <w:jc w:val="center"/>
        </w:trPr>
        <w:tc>
          <w:tcPr>
            <w:tcW w:w="576" w:type="dxa"/>
          </w:tcPr>
          <w:p w14:paraId="7E6C2BB3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6D577ED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666895B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6B01BC2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D25C80D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788E31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4F39DC1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hai dòng, dòng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nhãn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</w:t>
            </w:r>
          </w:p>
        </w:tc>
      </w:tr>
      <w:tr w:rsidR="000E3B1C" w14:paraId="6A9EDF1A" w14:textId="77777777">
        <w:trPr>
          <w:jc w:val="center"/>
        </w:trPr>
        <w:tc>
          <w:tcPr>
            <w:tcW w:w="576" w:type="dxa"/>
          </w:tcPr>
          <w:p w14:paraId="6F3B27C2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B71209B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4DFCC023" w14:textId="77777777" w:rsidR="000E3B1C" w:rsidRDefault="00EE2899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463D2C8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9A3B38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1BDE90DD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46826A2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in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</w:p>
        </w:tc>
      </w:tr>
      <w:tr w:rsidR="000E3B1C" w14:paraId="004B3F00" w14:textId="77777777">
        <w:trPr>
          <w:jc w:val="center"/>
        </w:trPr>
        <w:tc>
          <w:tcPr>
            <w:tcW w:w="576" w:type="dxa"/>
          </w:tcPr>
          <w:p w14:paraId="6BE1E8DF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4AF9996" w14:textId="77777777" w:rsidR="000E3B1C" w:rsidRDefault="00EE2899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FA402F4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2124753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246F839" w14:textId="77777777" w:rsidR="000E3B1C" w:rsidRDefault="00EE2899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47AD579C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006CF4A" w14:textId="77777777" w:rsidR="000E3B1C" w:rsidRDefault="00EE2899">
            <w:r>
              <w:rPr>
                <w:sz w:val="20"/>
              </w:rPr>
              <w:t>Ô nhãn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0E3B1C" w14:paraId="468A4038" w14:textId="77777777">
        <w:trPr>
          <w:jc w:val="center"/>
        </w:trPr>
        <w:tc>
          <w:tcPr>
            <w:tcW w:w="576" w:type="dxa"/>
          </w:tcPr>
          <w:p w14:paraId="61BC92CD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A58BE55" w14:textId="77777777" w:rsidR="000E3B1C" w:rsidRDefault="00EE2899">
            <w:r>
              <w:rPr>
                <w:sz w:val="20"/>
              </w:rPr>
              <w:t>Dòng Ghi chú /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98A8E68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386093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81C703A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0A3477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08B9970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in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dung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0E3B1C" w14:paraId="1ADB98BF" w14:textId="77777777">
        <w:trPr>
          <w:jc w:val="center"/>
        </w:trPr>
        <w:tc>
          <w:tcPr>
            <w:tcW w:w="576" w:type="dxa"/>
          </w:tcPr>
          <w:p w14:paraId="40CE78B7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BF9CC30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ký tên</w:t>
            </w:r>
          </w:p>
        </w:tc>
        <w:tc>
          <w:tcPr>
            <w:tcW w:w="1152" w:type="dxa"/>
          </w:tcPr>
          <w:p w14:paraId="491B20C2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0C48BB8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F30D221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FA3659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003BFA3" w14:textId="77777777" w:rsidR="000E3B1C" w:rsidRDefault="00EE2899">
            <w:r>
              <w:rPr>
                <w:sz w:val="20"/>
              </w:rPr>
              <w:t>Năm ô: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tên kèm “Đã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tên kèm “Đã ký”.</w:t>
            </w:r>
          </w:p>
        </w:tc>
      </w:tr>
    </w:tbl>
    <w:p w14:paraId="757FAAA1" w14:textId="77777777" w:rsidR="000E3B1C" w:rsidRDefault="000E3B1C"/>
    <w:p w14:paraId="3DC1DB20" w14:textId="77777777" w:rsidR="000E3B1C" w:rsidRDefault="00EE2899">
      <w:r>
        <w:t>2.14.5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0E3B1C" w14:paraId="6E8C180E" w14:textId="77777777">
        <w:trPr>
          <w:jc w:val="center"/>
        </w:trPr>
        <w:tc>
          <w:tcPr>
            <w:tcW w:w="576" w:type="dxa"/>
          </w:tcPr>
          <w:p w14:paraId="51001F2F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CB92FA2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765205C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D974057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327D642C" w14:textId="77777777">
        <w:trPr>
          <w:jc w:val="center"/>
        </w:trPr>
        <w:tc>
          <w:tcPr>
            <w:tcW w:w="576" w:type="dxa"/>
          </w:tcPr>
          <w:p w14:paraId="0F83B1BF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46AC27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14471DC0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74D1077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0E3B1C" w14:paraId="2DAFFD42" w14:textId="77777777">
        <w:trPr>
          <w:jc w:val="center"/>
        </w:trPr>
        <w:tc>
          <w:tcPr>
            <w:tcW w:w="576" w:type="dxa"/>
          </w:tcPr>
          <w:p w14:paraId="0F78B5A4" w14:textId="77777777" w:rsidR="000E3B1C" w:rsidRDefault="00EE2899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4DD1D43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296" w:type="dxa"/>
          </w:tcPr>
          <w:p w14:paraId="51B84E28" w14:textId="77777777" w:rsidR="000E3B1C" w:rsidRDefault="00EE2899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69B44ED" w14:textId="77777777" w:rsidR="000E3B1C" w:rsidRDefault="00EE2899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tính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0968AE05" w14:textId="77777777">
        <w:trPr>
          <w:jc w:val="center"/>
        </w:trPr>
        <w:tc>
          <w:tcPr>
            <w:tcW w:w="576" w:type="dxa"/>
          </w:tcPr>
          <w:p w14:paraId="5393998D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76A87D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296" w:type="dxa"/>
          </w:tcPr>
          <w:p w14:paraId="432A9D53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E251CB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t;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In và menu bên trái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0E3B1C" w14:paraId="2E058095" w14:textId="77777777">
        <w:trPr>
          <w:jc w:val="center"/>
        </w:trPr>
        <w:tc>
          <w:tcPr>
            <w:tcW w:w="576" w:type="dxa"/>
          </w:tcPr>
          <w:p w14:paraId="0FE89E0E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A044751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4130CC29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81523A7" w14:textId="77777777" w:rsidR="000E3B1C" w:rsidRDefault="00EE2899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Excel dùng chung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cho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i; tên file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24228F79" w14:textId="77777777" w:rsidR="000E3B1C" w:rsidRDefault="000E3B1C"/>
    <w:p w14:paraId="5CE6E966" w14:textId="77777777" w:rsidR="000E3B1C" w:rsidRDefault="00EE2899">
      <w:pPr>
        <w:pStyle w:val="Heading3"/>
      </w:pPr>
      <w:bookmarkStart w:id="24" w:name="_Toc238825972"/>
      <w:r>
        <w:t>2.15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4"/>
    </w:p>
    <w:p w14:paraId="2194E318" w14:textId="77777777" w:rsidR="000E3B1C" w:rsidRDefault="00EE2899">
      <w:r>
        <w:t>2.15.1 Gi</w:t>
      </w:r>
      <w:r>
        <w:t>ớ</w:t>
      </w:r>
      <w:r>
        <w:t>i thi</w:t>
      </w:r>
      <w:r>
        <w:t>ệ</w:t>
      </w:r>
      <w:r>
        <w:t>u</w:t>
      </w:r>
    </w:p>
    <w:p w14:paraId="67D8DEEA" w14:textId="7E154A93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7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và 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trư</w:t>
      </w:r>
      <w:r>
        <w:rPr>
          <w:sz w:val="21"/>
        </w:rPr>
        <w:t>ờ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E3B1C" w14:paraId="346A069A" w14:textId="77777777">
        <w:trPr>
          <w:jc w:val="center"/>
        </w:trPr>
        <w:tc>
          <w:tcPr>
            <w:tcW w:w="2160" w:type="dxa"/>
          </w:tcPr>
          <w:p w14:paraId="05ECB6FD" w14:textId="77777777" w:rsidR="000E3B1C" w:rsidRDefault="00EE2899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534C4AD" w14:textId="77777777" w:rsidR="000E3B1C" w:rsidRDefault="00EE2899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E3B1C" w14:paraId="138E7148" w14:textId="77777777">
        <w:trPr>
          <w:jc w:val="center"/>
        </w:trPr>
        <w:tc>
          <w:tcPr>
            <w:tcW w:w="2160" w:type="dxa"/>
          </w:tcPr>
          <w:p w14:paraId="628C0F0B" w14:textId="77777777" w:rsidR="000E3B1C" w:rsidRDefault="00EE2899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22A15AE" w14:textId="77777777" w:rsidR="000E3B1C" w:rsidRDefault="00EE2899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552EDBFE" w14:textId="77777777">
        <w:trPr>
          <w:jc w:val="center"/>
        </w:trPr>
        <w:tc>
          <w:tcPr>
            <w:tcW w:w="2160" w:type="dxa"/>
          </w:tcPr>
          <w:p w14:paraId="5A9C8C0E" w14:textId="77777777" w:rsidR="000E3B1C" w:rsidRDefault="00EE2899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2B5D811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thao tác đã tác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/ sau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đã ghi.</w:t>
            </w:r>
          </w:p>
        </w:tc>
      </w:tr>
      <w:tr w:rsidR="000E3B1C" w14:paraId="71CA3C34" w14:textId="77777777">
        <w:trPr>
          <w:jc w:val="center"/>
        </w:trPr>
        <w:tc>
          <w:tcPr>
            <w:tcW w:w="2160" w:type="dxa"/>
          </w:tcPr>
          <w:p w14:paraId="01BA749F" w14:textId="77777777" w:rsidR="000E3B1C" w:rsidRDefault="00EE2899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918A6F7" w14:textId="77777777" w:rsidR="000E3B1C" w:rsidRDefault="00EE2899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E3B1C" w14:paraId="5D218ED8" w14:textId="77777777">
        <w:trPr>
          <w:jc w:val="center"/>
        </w:trPr>
        <w:tc>
          <w:tcPr>
            <w:tcW w:w="2160" w:type="dxa"/>
          </w:tcPr>
          <w:p w14:paraId="76748C00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02BD89A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0E3B1C" w14:paraId="0DA659B0" w14:textId="77777777">
        <w:trPr>
          <w:jc w:val="center"/>
        </w:trPr>
        <w:tc>
          <w:tcPr>
            <w:tcW w:w="2160" w:type="dxa"/>
          </w:tcPr>
          <w:p w14:paraId="6B71DAE5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9E768A6" w14:textId="77777777" w:rsidR="000E3B1C" w:rsidRDefault="00EE2899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gian,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trên.</w:t>
            </w:r>
          </w:p>
        </w:tc>
      </w:tr>
      <w:tr w:rsidR="000E3B1C" w14:paraId="3BA080D4" w14:textId="77777777">
        <w:trPr>
          <w:jc w:val="center"/>
        </w:trPr>
        <w:tc>
          <w:tcPr>
            <w:tcW w:w="2160" w:type="dxa"/>
          </w:tcPr>
          <w:p w14:paraId="41CB5CF3" w14:textId="77777777" w:rsidR="000E3B1C" w:rsidRDefault="00EE2899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1B9AFF8" w14:textId="77777777" w:rsidR="000E3B1C" w:rsidRDefault="00EE2899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có thao tác nào trên màn hình này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→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đóng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177B26A6" w14:textId="77777777" w:rsidR="000E3B1C" w:rsidRDefault="000E3B1C"/>
    <w:p w14:paraId="6A867BC7" w14:textId="77777777" w:rsidR="000E3B1C" w:rsidRDefault="00EE2899">
      <w:r>
        <w:t>2.15.2 Layout màn hình</w:t>
      </w:r>
    </w:p>
    <w:p w14:paraId="44477A74" w14:textId="77777777" w:rsidR="000E3B1C" w:rsidRDefault="00EE2899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53182F8" w14:textId="77777777" w:rsidR="000E3B1C" w:rsidRDefault="00EE2899">
      <w:r>
        <w:t>Menu: Phân h</w:t>
      </w:r>
      <w:r>
        <w:t>ệ</w:t>
      </w:r>
      <w:r>
        <w:t xml:space="preserve"> Tài chính =&gt; Kh</w:t>
      </w:r>
      <w:r>
        <w:t>ở</w:t>
      </w:r>
      <w:r>
        <w:t>i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- Công n</w:t>
      </w:r>
      <w:r>
        <w:t>ợ</w:t>
      </w:r>
      <w:r>
        <w:t xml:space="preserve"> - Thu - Chi =&gt; Đ</w:t>
      </w:r>
      <w:r>
        <w:t>ề</w:t>
      </w:r>
      <w:r>
        <w:t xml:space="preserve"> ngh</w:t>
      </w:r>
      <w:r>
        <w:t>ị</w:t>
      </w:r>
      <w:r>
        <w:t xml:space="preserve"> thanh toán =&gt; Xem chi ti</w:t>
      </w:r>
      <w:r>
        <w:t>ế</w:t>
      </w:r>
      <w:r>
        <w:t>t =&gt; L</w:t>
      </w:r>
      <w:r>
        <w:t>ị</w:t>
      </w:r>
      <w:r>
        <w:t>ch s</w:t>
      </w:r>
      <w:r>
        <w:t>ử</w:t>
      </w:r>
    </w:p>
    <w:p w14:paraId="577A1ADD" w14:textId="77777777" w:rsidR="000E3B1C" w:rsidRDefault="00EE2899">
      <w:r>
        <w:lastRenderedPageBreak/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2658806" w14:textId="77777777" w:rsidR="000E3B1C" w:rsidRDefault="00EE2899">
      <w:pPr>
        <w:jc w:val="center"/>
      </w:pPr>
      <w:r>
        <w:rPr>
          <w:noProof/>
        </w:rPr>
        <w:drawing>
          <wp:inline distT="0" distB="0" distL="0" distR="0" wp14:anchorId="385FF634" wp14:editId="5474F398">
            <wp:extent cx="5669280" cy="4921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ich-su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0BB3" w14:textId="77777777" w:rsidR="000E3B1C" w:rsidRDefault="00EE2899">
      <w:pPr>
        <w:jc w:val="center"/>
      </w:pPr>
      <w:r>
        <w:rPr>
          <w:i/>
          <w:color w:val="64748B"/>
          <w:sz w:val="19"/>
        </w:rPr>
        <w:t>Hình 40: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446D8A60" w14:textId="77777777" w:rsidR="000E3B1C" w:rsidRDefault="00EE2899">
      <w:r>
        <w:t>2.15.3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8"/>
        <w:gridCol w:w="1123"/>
        <w:gridCol w:w="946"/>
        <w:gridCol w:w="1263"/>
        <w:gridCol w:w="968"/>
        <w:gridCol w:w="2701"/>
      </w:tblGrid>
      <w:tr w:rsidR="000E3B1C" w14:paraId="34428D22" w14:textId="77777777">
        <w:trPr>
          <w:jc w:val="center"/>
        </w:trPr>
        <w:tc>
          <w:tcPr>
            <w:tcW w:w="576" w:type="dxa"/>
          </w:tcPr>
          <w:p w14:paraId="39626620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EF49B57" w14:textId="77777777" w:rsidR="000E3B1C" w:rsidRDefault="00EE2899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8F8178B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0AC1F84" w14:textId="77777777" w:rsidR="000E3B1C" w:rsidRDefault="00EE2899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641D3A3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660CF09" w14:textId="77777777" w:rsidR="000E3B1C" w:rsidRDefault="00EE289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AF3564D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E3B1C" w14:paraId="03F5B298" w14:textId="77777777">
        <w:trPr>
          <w:jc w:val="center"/>
        </w:trPr>
        <w:tc>
          <w:tcPr>
            <w:tcW w:w="576" w:type="dxa"/>
          </w:tcPr>
          <w:p w14:paraId="782D1DED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5E1FF5C" w14:textId="77777777" w:rsidR="000E3B1C" w:rsidRDefault="00EE2899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/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A0E6CC5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6FC79E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949AA39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1444E4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/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4032" w:type="dxa"/>
          </w:tcPr>
          <w:p w14:paraId="76A3C627" w14:textId="77777777" w:rsidR="000E3B1C" w:rsidRDefault="00EE2899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u&gt;”;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0E3B1C" w14:paraId="6E466077" w14:textId="77777777">
        <w:trPr>
          <w:jc w:val="center"/>
        </w:trPr>
        <w:tc>
          <w:tcPr>
            <w:tcW w:w="576" w:type="dxa"/>
          </w:tcPr>
          <w:p w14:paraId="03D11E68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8881D34" w14:textId="77777777" w:rsidR="000E3B1C" w:rsidRDefault="00EE2899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8D507D0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F99B20B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50370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5BB1A7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EBB30A7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tác.</w:t>
            </w:r>
          </w:p>
        </w:tc>
      </w:tr>
      <w:tr w:rsidR="000E3B1C" w14:paraId="17C3096D" w14:textId="77777777">
        <w:trPr>
          <w:jc w:val="center"/>
        </w:trPr>
        <w:tc>
          <w:tcPr>
            <w:tcW w:w="576" w:type="dxa"/>
          </w:tcPr>
          <w:p w14:paraId="1CEFA15B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00DD7BB" w14:textId="77777777" w:rsidR="000E3B1C" w:rsidRDefault="00EE2899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E19F934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579F251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251F0A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C893D35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7FE0998" w14:textId="77777777" w:rsidR="000E3B1C" w:rsidRDefault="00EE2899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0E3B1C" w14:paraId="0C851CA4" w14:textId="77777777">
        <w:trPr>
          <w:jc w:val="center"/>
        </w:trPr>
        <w:tc>
          <w:tcPr>
            <w:tcW w:w="576" w:type="dxa"/>
          </w:tcPr>
          <w:p w14:paraId="304D6215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3B87E0C" w14:textId="77777777" w:rsidR="000E3B1C" w:rsidRDefault="00EE2899">
            <w:r>
              <w:rPr>
                <w:sz w:val="20"/>
              </w:rPr>
              <w:t>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Đóng</w:t>
            </w:r>
          </w:p>
        </w:tc>
        <w:tc>
          <w:tcPr>
            <w:tcW w:w="1152" w:type="dxa"/>
          </w:tcPr>
          <w:p w14:paraId="77C85199" w14:textId="77777777" w:rsidR="000E3B1C" w:rsidRDefault="00EE2899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AEF401C" w14:textId="77777777" w:rsidR="000E3B1C" w:rsidRDefault="00EE2899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7B50CF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D7D87C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398EB3C" w14:textId="77777777" w:rsidR="000E3B1C" w:rsidRDefault="00EE2899">
            <w:r>
              <w:rPr>
                <w:sz w:val="20"/>
              </w:rPr>
              <w:t>Đóng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E3B1C" w14:paraId="704C0475" w14:textId="77777777">
        <w:trPr>
          <w:jc w:val="center"/>
        </w:trPr>
        <w:tc>
          <w:tcPr>
            <w:tcW w:w="576" w:type="dxa"/>
          </w:tcPr>
          <w:p w14:paraId="69A869C3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CEE41CA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5B5EEE6C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3ED91CE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BFF6D3F" w14:textId="77777777" w:rsidR="000E3B1C" w:rsidRDefault="00EE2899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010EC27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E46E1AA" w14:textId="77777777" w:rsidR="000E3B1C" w:rsidRDefault="00EE2899">
            <w:r>
              <w:rPr>
                <w:sz w:val="20"/>
              </w:rPr>
              <w:t>Kèm tên thao tác: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0E3B1C" w14:paraId="1CBA712D" w14:textId="77777777">
        <w:trPr>
          <w:jc w:val="center"/>
        </w:trPr>
        <w:tc>
          <w:tcPr>
            <w:tcW w:w="576" w:type="dxa"/>
          </w:tcPr>
          <w:p w14:paraId="2F53EFB5" w14:textId="77777777" w:rsidR="000E3B1C" w:rsidRDefault="00EE2899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421FC3E7" w14:textId="77777777" w:rsidR="000E3B1C" w:rsidRDefault="00EE2899">
            <w:r>
              <w:rPr>
                <w:sz w:val="20"/>
              </w:rPr>
              <w:t>Dòng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7AB43E4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0586CE6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B56A30C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B9E7FE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805AC93" w14:textId="77777777" w:rsidR="000E3B1C" w:rsidRDefault="00EE2899">
            <w:r>
              <w:rPr>
                <w:sz w:val="20"/>
              </w:rPr>
              <w:t>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&lt;tên&gt; – &lt;phòng ban&gt;”.</w:t>
            </w:r>
          </w:p>
        </w:tc>
      </w:tr>
      <w:tr w:rsidR="000E3B1C" w14:paraId="7B007EA3" w14:textId="77777777">
        <w:trPr>
          <w:jc w:val="center"/>
        </w:trPr>
        <w:tc>
          <w:tcPr>
            <w:tcW w:w="576" w:type="dxa"/>
          </w:tcPr>
          <w:p w14:paraId="379482CC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76A8F78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E0ED3C0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9DE2879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AC35485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8E2C63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349A30A" w14:textId="77777777" w:rsidR="000E3B1C" w:rsidRDefault="00EE2899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dòng, mũi tên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sang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dùng tên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0E3B1C" w14:paraId="0B40C361" w14:textId="77777777">
        <w:trPr>
          <w:jc w:val="center"/>
        </w:trPr>
        <w:tc>
          <w:tcPr>
            <w:tcW w:w="576" w:type="dxa"/>
          </w:tcPr>
          <w:p w14:paraId="5D072268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5BFDEE6" w14:textId="77777777" w:rsidR="000E3B1C" w:rsidRDefault="00EE2899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đã ghi</w:t>
            </w:r>
          </w:p>
        </w:tc>
        <w:tc>
          <w:tcPr>
            <w:tcW w:w="1152" w:type="dxa"/>
          </w:tcPr>
          <w:p w14:paraId="5CD705B4" w14:textId="77777777" w:rsidR="000E3B1C" w:rsidRDefault="00EE2899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002B6D0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32C1D08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62A316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9173B09" w14:textId="77777777" w:rsidR="000E3B1C" w:rsidRDefault="00EE2899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</w:p>
        </w:tc>
      </w:tr>
      <w:tr w:rsidR="000E3B1C" w14:paraId="56629331" w14:textId="77777777">
        <w:trPr>
          <w:jc w:val="center"/>
        </w:trPr>
        <w:tc>
          <w:tcPr>
            <w:tcW w:w="576" w:type="dxa"/>
          </w:tcPr>
          <w:p w14:paraId="4E94247F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449082F" w14:textId="77777777" w:rsidR="000E3B1C" w:rsidRDefault="00EE2899">
            <w:r>
              <w:rPr>
                <w:sz w:val="20"/>
              </w:rPr>
              <w:t>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thao tác</w:t>
            </w:r>
          </w:p>
        </w:tc>
        <w:tc>
          <w:tcPr>
            <w:tcW w:w="1152" w:type="dxa"/>
          </w:tcPr>
          <w:p w14:paraId="20CBCA11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513C398" w14:textId="77777777" w:rsidR="000E3B1C" w:rsidRDefault="00EE2899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2437AC2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C92478" w14:textId="77777777" w:rsidR="000E3B1C" w:rsidRDefault="00EE2899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C88C7B6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ghi chú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0E3B1C" w14:paraId="2F8033D5" w14:textId="77777777">
        <w:trPr>
          <w:jc w:val="center"/>
        </w:trPr>
        <w:tc>
          <w:tcPr>
            <w:tcW w:w="576" w:type="dxa"/>
          </w:tcPr>
          <w:p w14:paraId="1EB5A53B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9908786" w14:textId="77777777" w:rsidR="000E3B1C" w:rsidRDefault="00EE2899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8ABF745" w14:textId="77777777" w:rsidR="000E3B1C" w:rsidRDefault="00EE2899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839F8DD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30D3E94" w14:textId="77777777" w:rsidR="000E3B1C" w:rsidRDefault="00EE2899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269D31" w14:textId="77777777" w:rsidR="000E3B1C" w:rsidRDefault="00EE2899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A692A14" w14:textId="77777777" w:rsidR="000E3B1C" w:rsidRDefault="00EE2899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</w:tbl>
    <w:p w14:paraId="645141E0" w14:textId="77777777" w:rsidR="000E3B1C" w:rsidRDefault="000E3B1C"/>
    <w:p w14:paraId="1C5923DD" w14:textId="77777777" w:rsidR="000E3B1C" w:rsidRDefault="00EE2899">
      <w:r>
        <w:t>2.15.4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1"/>
        <w:gridCol w:w="4851"/>
      </w:tblGrid>
      <w:tr w:rsidR="000E3B1C" w14:paraId="659C4445" w14:textId="77777777">
        <w:trPr>
          <w:jc w:val="center"/>
        </w:trPr>
        <w:tc>
          <w:tcPr>
            <w:tcW w:w="576" w:type="dxa"/>
          </w:tcPr>
          <w:p w14:paraId="22C1A7EF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A543CB5" w14:textId="77777777" w:rsidR="000E3B1C" w:rsidRDefault="00EE2899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CA9F780" w14:textId="77777777" w:rsidR="000E3B1C" w:rsidRDefault="00EE2899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F8893D5" w14:textId="77777777" w:rsidR="000E3B1C" w:rsidRDefault="00EE2899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E3B1C" w14:paraId="2DB3E9D1" w14:textId="77777777">
        <w:trPr>
          <w:jc w:val="center"/>
        </w:trPr>
        <w:tc>
          <w:tcPr>
            <w:tcW w:w="576" w:type="dxa"/>
          </w:tcPr>
          <w:p w14:paraId="36F3E881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62B63BF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099E69C9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D4CFDDE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0E3B1C" w14:paraId="384D30C7" w14:textId="77777777">
        <w:trPr>
          <w:jc w:val="center"/>
        </w:trPr>
        <w:tc>
          <w:tcPr>
            <w:tcW w:w="576" w:type="dxa"/>
          </w:tcPr>
          <w:p w14:paraId="6A1DCB4B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0CEA52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E85F8BF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A490A1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tiên; nút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E3B1C" w14:paraId="286055AD" w14:textId="77777777">
        <w:trPr>
          <w:jc w:val="center"/>
        </w:trPr>
        <w:tc>
          <w:tcPr>
            <w:tcW w:w="576" w:type="dxa"/>
          </w:tcPr>
          <w:p w14:paraId="0455164B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F44E01C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0567A1A" w14:textId="77777777" w:rsidR="000E3B1C" w:rsidRDefault="00EE2899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96E873" w14:textId="77777777" w:rsidR="000E3B1C" w:rsidRDefault="00EE2899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12C395C8" w14:textId="77777777" w:rsidR="000E3B1C" w:rsidRDefault="000E3B1C"/>
    <w:p w14:paraId="7455DB84" w14:textId="77777777" w:rsidR="000E3B1C" w:rsidRDefault="00EE2899">
      <w:pPr>
        <w:pStyle w:val="Heading1"/>
      </w:pPr>
      <w:bookmarkStart w:id="25" w:name="_Toc238825973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5"/>
    </w:p>
    <w:p w14:paraId="1CD34A32" w14:textId="173DA5AD" w:rsidR="000E3B1C" w:rsidRDefault="00EE2899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>ng: Các quy t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p v</w:t>
      </w:r>
      <w:r>
        <w:rPr>
          <w:sz w:val="21"/>
        </w:rPr>
        <w:t>ụ</w:t>
      </w:r>
      <w:r>
        <w:rPr>
          <w:sz w:val="21"/>
        </w:rPr>
        <w:t xml:space="preserve"> dùng chung đư</w:t>
      </w:r>
      <w:r>
        <w:rPr>
          <w:sz w:val="21"/>
        </w:rPr>
        <w:t>ợ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nghĩa t</w:t>
      </w:r>
      <w:r>
        <w:rPr>
          <w:sz w:val="21"/>
        </w:rPr>
        <w:t>ạ</w:t>
      </w:r>
      <w:r>
        <w:rPr>
          <w:sz w:val="21"/>
        </w:rPr>
        <w:t>i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9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>. Ph</w:t>
      </w:r>
      <w:r>
        <w:rPr>
          <w:sz w:val="21"/>
        </w:rPr>
        <w:t>ầ</w:t>
      </w:r>
      <w:r>
        <w:rPr>
          <w:sz w:val="21"/>
        </w:rPr>
        <w:t>n này ch</w:t>
      </w:r>
      <w:r>
        <w:rPr>
          <w:sz w:val="21"/>
        </w:rPr>
        <w:t>ỉ</w:t>
      </w:r>
      <w:r>
        <w:rPr>
          <w:sz w:val="21"/>
        </w:rPr>
        <w:t xml:space="preserve"> ghi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đ</w:t>
      </w:r>
      <w:r>
        <w:rPr>
          <w:sz w:val="21"/>
        </w:rPr>
        <w:t>ề</w:t>
      </w:r>
      <w:r>
        <w:rPr>
          <w:sz w:val="21"/>
        </w:rPr>
        <w:t xml:space="preserve"> ngh</w:t>
      </w:r>
      <w:r>
        <w:rPr>
          <w:sz w:val="21"/>
        </w:rPr>
        <w:t>ị</w:t>
      </w:r>
      <w:r>
        <w:rPr>
          <w:sz w:val="21"/>
        </w:rPr>
        <w:t xml:space="preserve"> thanh toán; không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các quy t</w:t>
      </w:r>
      <w:r>
        <w:rPr>
          <w:sz w:val="21"/>
        </w:rPr>
        <w:t>ắ</w:t>
      </w:r>
      <w:r>
        <w:rPr>
          <w:sz w:val="21"/>
        </w:rPr>
        <w:t>c đã có trong SRS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0E3B1C" w14:paraId="456E56B9" w14:textId="77777777">
        <w:trPr>
          <w:jc w:val="center"/>
        </w:trPr>
        <w:tc>
          <w:tcPr>
            <w:tcW w:w="504" w:type="dxa"/>
          </w:tcPr>
          <w:p w14:paraId="70D221B9" w14:textId="77777777" w:rsidR="000E3B1C" w:rsidRDefault="00EE2899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4864B3F0" w14:textId="77777777" w:rsidR="000E3B1C" w:rsidRDefault="00EE2899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5A57D03C" w14:textId="77777777" w:rsidR="000E3B1C" w:rsidRDefault="00EE2899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75DC63A9" w14:textId="77777777" w:rsidR="000E3B1C" w:rsidRDefault="00EE2899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22E850BE" w14:textId="77777777" w:rsidR="000E3B1C" w:rsidRDefault="00EE2899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0E3B1C" w14:paraId="399DA6CE" w14:textId="77777777">
        <w:trPr>
          <w:jc w:val="center"/>
        </w:trPr>
        <w:tc>
          <w:tcPr>
            <w:tcW w:w="504" w:type="dxa"/>
          </w:tcPr>
          <w:p w14:paraId="3501DEE9" w14:textId="77777777" w:rsidR="000E3B1C" w:rsidRDefault="00EE2899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23D1531C" w14:textId="77777777" w:rsidR="000E3B1C" w:rsidRDefault="00EE2899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306E1112" w14:textId="77777777" w:rsidR="000E3B1C" w:rsidRDefault="00EE2899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0991A65A" w14:textId="77777777" w:rsidR="000E3B1C" w:rsidRDefault="00EE2899">
            <w:r>
              <w:rPr>
                <w:sz w:val="20"/>
              </w:rPr>
              <w:t>–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khi lưu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theo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&lt;mã công ty&gt;.DNTT&lt;tháng năm&gt;.&lt;5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tăng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trong cùng công ty và cùng tháng.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lúc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hai mã khác nhau; mã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xóa.</w:t>
            </w:r>
          </w:p>
        </w:tc>
        <w:tc>
          <w:tcPr>
            <w:tcW w:w="1584" w:type="dxa"/>
          </w:tcPr>
          <w:p w14:paraId="33A770C3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5E39EBDF" w14:textId="77777777">
        <w:trPr>
          <w:jc w:val="center"/>
        </w:trPr>
        <w:tc>
          <w:tcPr>
            <w:tcW w:w="504" w:type="dxa"/>
          </w:tcPr>
          <w:p w14:paraId="70150EFD" w14:textId="77777777" w:rsidR="000E3B1C" w:rsidRDefault="00EE2899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72ECFE29" w14:textId="77777777" w:rsidR="000E3B1C" w:rsidRDefault="00EE2899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08DF6DA6" w14:textId="77777777" w:rsidR="000E3B1C" w:rsidRDefault="00EE2899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xem,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khác nhau</w:t>
            </w:r>
          </w:p>
        </w:tc>
        <w:tc>
          <w:tcPr>
            <w:tcW w:w="3744" w:type="dxa"/>
          </w:tcPr>
          <w:p w14:paraId="7E7E2B6E" w14:textId="77777777" w:rsidR="000E3B1C" w:rsidRDefault="00EE2899">
            <w:r>
              <w:rPr>
                <w:sz w:val="20"/>
              </w:rPr>
              <w:t>–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: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V1 → V2 → V3 → V4;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tôi: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vai nào thì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mà chính mình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nào.</w:t>
            </w:r>
            <w:r>
              <w:rPr>
                <w:sz w:val="20"/>
              </w:rPr>
              <w:br/>
              <w:t>– Nhóm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KHÔNG áp cho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—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không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nào.</w:t>
            </w:r>
          </w:p>
        </w:tc>
        <w:tc>
          <w:tcPr>
            <w:tcW w:w="1584" w:type="dxa"/>
          </w:tcPr>
          <w:p w14:paraId="495508A8" w14:textId="77777777" w:rsidR="000E3B1C" w:rsidRDefault="00EE2899">
            <w:r>
              <w:rPr>
                <w:sz w:val="20"/>
              </w:rPr>
              <w:lastRenderedPageBreak/>
              <w:t>Xem danh sách</w:t>
            </w:r>
          </w:p>
        </w:tc>
      </w:tr>
      <w:tr w:rsidR="000E3B1C" w14:paraId="75C03FEF" w14:textId="77777777">
        <w:trPr>
          <w:jc w:val="center"/>
        </w:trPr>
        <w:tc>
          <w:tcPr>
            <w:tcW w:w="504" w:type="dxa"/>
          </w:tcPr>
          <w:p w14:paraId="6F1AB7DB" w14:textId="77777777" w:rsidR="000E3B1C" w:rsidRDefault="00EE2899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6F0C3156" w14:textId="77777777" w:rsidR="000E3B1C" w:rsidRDefault="00EE2899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41CD95EC" w14:textId="77777777" w:rsidR="000E3B1C" w:rsidRDefault="00EE2899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14:paraId="06FD44F2" w14:textId="77777777" w:rsidR="000E3B1C" w:rsidRDefault="00EE2899">
            <w:r>
              <w:rPr>
                <w:sz w:val="20"/>
              </w:rPr>
              <w:t xml:space="preserve">–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V1.</w:t>
            </w:r>
            <w:r>
              <w:rPr>
                <w:sz w:val="20"/>
              </w:rPr>
              <w:br/>
              <w:t>–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này áp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  <w:tc>
          <w:tcPr>
            <w:tcW w:w="1584" w:type="dxa"/>
          </w:tcPr>
          <w:p w14:paraId="3D4AB2F5" w14:textId="77777777" w:rsidR="000E3B1C" w:rsidRDefault="00EE2899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0E3B1C" w14:paraId="4FB150C8" w14:textId="77777777">
        <w:trPr>
          <w:jc w:val="center"/>
        </w:trPr>
        <w:tc>
          <w:tcPr>
            <w:tcW w:w="504" w:type="dxa"/>
          </w:tcPr>
          <w:p w14:paraId="6B61B958" w14:textId="77777777" w:rsidR="000E3B1C" w:rsidRDefault="00EE2899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1F10592F" w14:textId="77777777" w:rsidR="000E3B1C" w:rsidRDefault="00EE2899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513A2F6C" w14:textId="77777777" w:rsidR="000E3B1C" w:rsidRDefault="00EE2899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744" w:type="dxa"/>
          </w:tcPr>
          <w:p w14:paraId="403A29C9" w14:textId="77777777" w:rsidR="000E3B1C" w:rsidRDefault="00EE2899">
            <w:r>
              <w:rPr>
                <w:sz w:val="20"/>
              </w:rPr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cùng công ty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ban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ng,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theo công ty,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theo phòng ban.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vai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vai đó trong cùng danh sách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1261DEE9" w14:textId="77777777" w:rsidR="000E3B1C" w:rsidRDefault="00EE2899">
            <w:r>
              <w:rPr>
                <w:sz w:val="20"/>
              </w:rPr>
              <w:t>Xem danh sách (ch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57BC31AC" w14:textId="77777777">
        <w:trPr>
          <w:jc w:val="center"/>
        </w:trPr>
        <w:tc>
          <w:tcPr>
            <w:tcW w:w="504" w:type="dxa"/>
          </w:tcPr>
          <w:p w14:paraId="6074F513" w14:textId="77777777" w:rsidR="000E3B1C" w:rsidRDefault="00EE2899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01EAD3BD" w14:textId="77777777" w:rsidR="000E3B1C" w:rsidRDefault="00EE2899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28C9BA7A" w14:textId="77777777" w:rsidR="000E3B1C" w:rsidRDefault="00EE2899">
            <w:r>
              <w:rPr>
                <w:sz w:val="20"/>
              </w:rPr>
              <w:t>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cóc</w:t>
            </w:r>
          </w:p>
        </w:tc>
        <w:tc>
          <w:tcPr>
            <w:tcW w:w="3744" w:type="dxa"/>
          </w:tcPr>
          <w:p w14:paraId="5E03925E" w14:textId="77777777" w:rsidR="000E3B1C" w:rsidRDefault="00EE2899">
            <w:r>
              <w:rPr>
                <w:sz w:val="20"/>
              </w:rPr>
              <w:t>–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: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(tu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có hai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n: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tính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cóc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này”.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các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do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(Ch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y).</w:t>
            </w:r>
          </w:p>
        </w:tc>
        <w:tc>
          <w:tcPr>
            <w:tcW w:w="1584" w:type="dxa"/>
          </w:tcPr>
          <w:p w14:paraId="4A130BE5" w14:textId="77777777" w:rsidR="000E3B1C" w:rsidRDefault="00EE2899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5FC632C8" w14:textId="77777777">
        <w:trPr>
          <w:jc w:val="center"/>
        </w:trPr>
        <w:tc>
          <w:tcPr>
            <w:tcW w:w="504" w:type="dxa"/>
          </w:tcPr>
          <w:p w14:paraId="69CA7962" w14:textId="77777777" w:rsidR="000E3B1C" w:rsidRDefault="00EE2899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179FA601" w14:textId="77777777" w:rsidR="000E3B1C" w:rsidRDefault="00EE2899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62B04270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ghi vào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riêng</w:t>
            </w:r>
          </w:p>
        </w:tc>
        <w:tc>
          <w:tcPr>
            <w:tcW w:w="3744" w:type="dxa"/>
          </w:tcPr>
          <w:p w14:paraId="1EF1A6DE" w14:textId="77777777" w:rsidR="000E3B1C" w:rsidRDefault="00EE2899">
            <w:r>
              <w:rPr>
                <w:sz w:val="20"/>
              </w:rPr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và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dùng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–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luôn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chi; chưa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đã ghi.</w:t>
            </w:r>
          </w:p>
        </w:tc>
        <w:tc>
          <w:tcPr>
            <w:tcW w:w="1584" w:type="dxa"/>
          </w:tcPr>
          <w:p w14:paraId="379B66DE" w14:textId="77777777" w:rsidR="000E3B1C" w:rsidRDefault="00EE2899"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0E3B1C" w14:paraId="2612FD6E" w14:textId="77777777">
        <w:trPr>
          <w:jc w:val="center"/>
        </w:trPr>
        <w:tc>
          <w:tcPr>
            <w:tcW w:w="504" w:type="dxa"/>
          </w:tcPr>
          <w:p w14:paraId="5196FE38" w14:textId="77777777" w:rsidR="000E3B1C" w:rsidRDefault="00EE2899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28A382D6" w14:textId="77777777" w:rsidR="000E3B1C" w:rsidRDefault="00EE2899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23DF1313" w14:textId="77777777" w:rsidR="000E3B1C" w:rsidRDefault="00EE2899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744" w:type="dxa"/>
          </w:tcPr>
          <w:p w14:paraId="3FEB96BF" w14:textId="77777777" w:rsidR="000E3B1C" w:rsidRDefault="00EE2899">
            <w:r>
              <w:rPr>
                <w:sz w:val="20"/>
              </w:rPr>
              <w:t>–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(d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đưa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chú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khai báo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Ô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c;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nó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đi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</w:p>
        </w:tc>
        <w:tc>
          <w:tcPr>
            <w:tcW w:w="1584" w:type="dxa"/>
          </w:tcPr>
          <w:p w14:paraId="4C02E4DE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6E0890A7" w14:textId="77777777">
        <w:trPr>
          <w:jc w:val="center"/>
        </w:trPr>
        <w:tc>
          <w:tcPr>
            <w:tcW w:w="504" w:type="dxa"/>
          </w:tcPr>
          <w:p w14:paraId="41912433" w14:textId="77777777" w:rsidR="000E3B1C" w:rsidRDefault="00EE2899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78269E0D" w14:textId="77777777" w:rsidR="000E3B1C" w:rsidRDefault="00EE2899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7C8A5DA4" w14:textId="77777777" w:rsidR="000E3B1C" w:rsidRDefault="00EE2899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633765C5" w14:textId="77777777" w:rsidR="000E3B1C" w:rsidRDefault="00EE2899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— thao tác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đi qua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riêng, không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  <w:tc>
          <w:tcPr>
            <w:tcW w:w="1584" w:type="dxa"/>
          </w:tcPr>
          <w:p w14:paraId="5F4826E2" w14:textId="77777777" w:rsidR="000E3B1C" w:rsidRDefault="00EE2899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40E91A3D" w14:textId="77777777">
        <w:trPr>
          <w:jc w:val="center"/>
        </w:trPr>
        <w:tc>
          <w:tcPr>
            <w:tcW w:w="504" w:type="dxa"/>
          </w:tcPr>
          <w:p w14:paraId="59A24DBA" w14:textId="77777777" w:rsidR="000E3B1C" w:rsidRDefault="00EE2899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428CCA89" w14:textId="77777777" w:rsidR="000E3B1C" w:rsidRDefault="00EE2899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2E42CE2D" w14:textId="77777777" w:rsidR="000E3B1C" w:rsidRDefault="00EE2899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3744" w:type="dxa"/>
          </w:tcPr>
          <w:p w14:paraId="53EC571C" w14:textId="77777777" w:rsidR="000E3B1C" w:rsidRDefault="00EE2899">
            <w:r>
              <w:rPr>
                <w:sz w:val="20"/>
              </w:rPr>
              <w:t>–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không có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file đính kèm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ngày;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sinh, không thêm / xóa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tay;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ng: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ng;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thì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thêm Ngân hàng, Swift Code và Phí.</w:t>
            </w:r>
          </w:p>
        </w:tc>
        <w:tc>
          <w:tcPr>
            <w:tcW w:w="1584" w:type="dxa"/>
          </w:tcPr>
          <w:p w14:paraId="2CD6A0F1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01A016E2" w14:textId="77777777">
        <w:trPr>
          <w:jc w:val="center"/>
        </w:trPr>
        <w:tc>
          <w:tcPr>
            <w:tcW w:w="504" w:type="dxa"/>
          </w:tcPr>
          <w:p w14:paraId="49A06416" w14:textId="77777777" w:rsidR="000E3B1C" w:rsidRDefault="00EE2899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292C763D" w14:textId="77777777" w:rsidR="000E3B1C" w:rsidRDefault="00EE2899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29C0B843" w14:textId="77777777" w:rsidR="000E3B1C" w:rsidRDefault="00EE2899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nhau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Lưu nháp và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61699B5C" w14:textId="77777777" w:rsidR="000E3B1C" w:rsidRDefault="00EE2899">
            <w:r>
              <w:rPr>
                <w:sz w:val="20"/>
              </w:rPr>
              <w:t>– Lưu nháp: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Lý do chi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0;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và file đính kèm.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thêm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ngân hàng </w:t>
            </w:r>
            <w:r>
              <w:rPr>
                <w:sz w:val="20"/>
              </w:rPr>
              <w:lastRenderedPageBreak/>
              <w:t>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 và file đính kèm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p).</w:t>
            </w:r>
            <w:r>
              <w:rPr>
                <w:sz w:val="20"/>
              </w:rPr>
              <w:br/>
              <w:t>– Trong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p,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thêm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1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lên.</w:t>
            </w:r>
          </w:p>
        </w:tc>
        <w:tc>
          <w:tcPr>
            <w:tcW w:w="1584" w:type="dxa"/>
          </w:tcPr>
          <w:p w14:paraId="2B79FB07" w14:textId="77777777" w:rsidR="000E3B1C" w:rsidRDefault="00EE2899">
            <w:r>
              <w:rPr>
                <w:sz w:val="20"/>
              </w:rPr>
              <w:lastRenderedPageBreak/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36925169" w14:textId="77777777">
        <w:trPr>
          <w:jc w:val="center"/>
        </w:trPr>
        <w:tc>
          <w:tcPr>
            <w:tcW w:w="504" w:type="dxa"/>
          </w:tcPr>
          <w:p w14:paraId="759A9FAF" w14:textId="77777777" w:rsidR="000E3B1C" w:rsidRDefault="00EE2899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47ECF6A2" w14:textId="77777777" w:rsidR="000E3B1C" w:rsidRDefault="00EE2899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68BE862E" w14:textId="77777777" w:rsidR="000E3B1C" w:rsidRDefault="00EE2899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3744" w:type="dxa"/>
          </w:tcPr>
          <w:p w14:paraId="702E910A" w14:textId="77777777" w:rsidR="000E3B1C" w:rsidRDefault="00EE2899"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năm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 và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các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mà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xe.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đúng nhóm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sai nhóm thì không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457F0FEA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br/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2733BC95" w14:textId="77777777">
        <w:trPr>
          <w:jc w:val="center"/>
        </w:trPr>
        <w:tc>
          <w:tcPr>
            <w:tcW w:w="504" w:type="dxa"/>
          </w:tcPr>
          <w:p w14:paraId="2649F4F9" w14:textId="77777777" w:rsidR="000E3B1C" w:rsidRDefault="00EE2899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7E47C766" w14:textId="77777777" w:rsidR="000E3B1C" w:rsidRDefault="00EE2899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22B9972E" w14:textId="77777777" w:rsidR="000E3B1C" w:rsidRDefault="00EE2899">
            <w:r>
              <w:rPr>
                <w:sz w:val="20"/>
              </w:rPr>
              <w:t>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tính 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không lưu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44E994C1" w14:textId="77777777" w:rsidR="000E3B1C" w:rsidRDefault="00EE2899">
            <w:r>
              <w:rPr>
                <w:sz w:val="20"/>
              </w:rPr>
              <w:t>–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chưa phát sinh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thì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— đây là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áp khi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</w:p>
        </w:tc>
        <w:tc>
          <w:tcPr>
            <w:tcW w:w="1584" w:type="dxa"/>
          </w:tcPr>
          <w:p w14:paraId="4FFC902C" w14:textId="77777777" w:rsidR="000E3B1C" w:rsidRDefault="00EE2899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br/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0E3B1C" w14:paraId="3C4EDB0A" w14:textId="77777777">
        <w:trPr>
          <w:jc w:val="center"/>
        </w:trPr>
        <w:tc>
          <w:tcPr>
            <w:tcW w:w="504" w:type="dxa"/>
          </w:tcPr>
          <w:p w14:paraId="06D65661" w14:textId="77777777" w:rsidR="000E3B1C" w:rsidRDefault="00EE2899">
            <w:r>
              <w:rPr>
                <w:sz w:val="20"/>
              </w:rPr>
              <w:t>13</w:t>
            </w:r>
          </w:p>
        </w:tc>
        <w:tc>
          <w:tcPr>
            <w:tcW w:w="1008" w:type="dxa"/>
          </w:tcPr>
          <w:p w14:paraId="67BC8E31" w14:textId="77777777" w:rsidR="000E3B1C" w:rsidRDefault="00EE2899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47A7EE87" w14:textId="77777777" w:rsidR="000E3B1C" w:rsidRDefault="00EE2899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và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VND</w:t>
            </w:r>
          </w:p>
        </w:tc>
        <w:tc>
          <w:tcPr>
            <w:tcW w:w="3744" w:type="dxa"/>
          </w:tcPr>
          <w:p w14:paraId="10768D22" w14:textId="77777777" w:rsidR="000E3B1C" w:rsidRDefault="00EE2899"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VNĐ: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luôn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1,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khác VNĐ: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đó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VND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 và không cho lưu.</w:t>
            </w:r>
          </w:p>
        </w:tc>
        <w:tc>
          <w:tcPr>
            <w:tcW w:w="1584" w:type="dxa"/>
          </w:tcPr>
          <w:p w14:paraId="2F110DE5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4F3E9A5D" w14:textId="77777777">
        <w:trPr>
          <w:jc w:val="center"/>
        </w:trPr>
        <w:tc>
          <w:tcPr>
            <w:tcW w:w="504" w:type="dxa"/>
          </w:tcPr>
          <w:p w14:paraId="3835E819" w14:textId="77777777" w:rsidR="000E3B1C" w:rsidRDefault="00EE2899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0715DC48" w14:textId="77777777" w:rsidR="000E3B1C" w:rsidRDefault="00EE2899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6CB0576C" w14:textId="77777777" w:rsidR="000E3B1C" w:rsidRDefault="00EE2899">
            <w:r>
              <w:rPr>
                <w:sz w:val="20"/>
              </w:rPr>
              <w:t>Thông báo theo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14:paraId="4416BCF3" w14:textId="77777777" w:rsidR="000E3B1C" w:rsidRDefault="00EE2899">
            <w:r>
              <w:rPr>
                <w:sz w:val="20"/>
              </w:rPr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báo cho nhóm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phòng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p: báo cho nhóm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(vi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làm),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(vi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đã xong).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i: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cho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đi qua;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chưa đi qua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thông báo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vào, và luôn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đang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375B93B7" w14:textId="77777777" w:rsidR="000E3B1C" w:rsidRDefault="00EE2899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E3B1C" w14:paraId="15DCAE2E" w14:textId="77777777">
        <w:trPr>
          <w:jc w:val="center"/>
        </w:trPr>
        <w:tc>
          <w:tcPr>
            <w:tcW w:w="504" w:type="dxa"/>
          </w:tcPr>
          <w:p w14:paraId="2FB4B52F" w14:textId="77777777" w:rsidR="000E3B1C" w:rsidRDefault="00EE2899">
            <w:r>
              <w:rPr>
                <w:sz w:val="20"/>
              </w:rPr>
              <w:t>15</w:t>
            </w:r>
          </w:p>
        </w:tc>
        <w:tc>
          <w:tcPr>
            <w:tcW w:w="1008" w:type="dxa"/>
          </w:tcPr>
          <w:p w14:paraId="429785EB" w14:textId="77777777" w:rsidR="000E3B1C" w:rsidRDefault="00EE2899">
            <w:r>
              <w:rPr>
                <w:sz w:val="20"/>
              </w:rPr>
              <w:t>BR-15</w:t>
            </w:r>
          </w:p>
        </w:tc>
        <w:tc>
          <w:tcPr>
            <w:tcW w:w="1800" w:type="dxa"/>
          </w:tcPr>
          <w:p w14:paraId="49F96AE7" w14:textId="77777777" w:rsidR="000E3B1C" w:rsidRDefault="00EE2899">
            <w:r>
              <w:rPr>
                <w:sz w:val="20"/>
              </w:rPr>
              <w:t>File đính kèm</w:t>
            </w:r>
          </w:p>
        </w:tc>
        <w:tc>
          <w:tcPr>
            <w:tcW w:w="3744" w:type="dxa"/>
          </w:tcPr>
          <w:p w14:paraId="0086F44B" w14:textId="77777777" w:rsidR="000E3B1C" w:rsidRDefault="00EE2899">
            <w:r>
              <w:rPr>
                <w:sz w:val="20"/>
              </w:rPr>
              <w:t>– File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ngay lúc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lúc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pdf, png, jpg, jpeg, doc, docx, xls, xlsx, zip và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20MB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file.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do chính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này sinh ra;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ý.</w:t>
            </w:r>
            <w:r>
              <w:rPr>
                <w:sz w:val="20"/>
              </w:rPr>
              <w:br/>
              <w:t>– Xóa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file đã lưu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file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,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form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thì file 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kho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— đây là đánh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54568297" w14:textId="77777777" w:rsidR="000E3B1C" w:rsidRDefault="00EE2899">
            <w:r>
              <w:rPr>
                <w:sz w:val="20"/>
              </w:rPr>
              <w:lastRenderedPageBreak/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file đính kèm</w:t>
            </w:r>
          </w:p>
        </w:tc>
      </w:tr>
      <w:tr w:rsidR="000E3B1C" w14:paraId="4ABBFCE0" w14:textId="77777777">
        <w:trPr>
          <w:jc w:val="center"/>
        </w:trPr>
        <w:tc>
          <w:tcPr>
            <w:tcW w:w="504" w:type="dxa"/>
          </w:tcPr>
          <w:p w14:paraId="4E12D90D" w14:textId="77777777" w:rsidR="000E3B1C" w:rsidRDefault="00EE2899">
            <w:r>
              <w:rPr>
                <w:sz w:val="20"/>
              </w:rPr>
              <w:t>16</w:t>
            </w:r>
          </w:p>
        </w:tc>
        <w:tc>
          <w:tcPr>
            <w:tcW w:w="1008" w:type="dxa"/>
          </w:tcPr>
          <w:p w14:paraId="441DA65B" w14:textId="77777777" w:rsidR="000E3B1C" w:rsidRDefault="00EE2899">
            <w:r>
              <w:rPr>
                <w:sz w:val="20"/>
              </w:rPr>
              <w:t>BR-16</w:t>
            </w:r>
          </w:p>
        </w:tc>
        <w:tc>
          <w:tcPr>
            <w:tcW w:w="1800" w:type="dxa"/>
          </w:tcPr>
          <w:p w14:paraId="4083DAB5" w14:textId="77777777" w:rsidR="000E3B1C" w:rsidRDefault="00EE2899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1D6A2FF1" w14:textId="77777777" w:rsidR="000E3B1C" w:rsidRDefault="00EE2899">
            <w:r>
              <w:rPr>
                <w:sz w:val="20"/>
              </w:rPr>
              <w:t>–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thao tác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–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trong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lưu theo tên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nên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tên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 không làm sai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cũ.</w:t>
            </w:r>
            <w:r>
              <w:rPr>
                <w:sz w:val="20"/>
              </w:rPr>
              <w:br/>
              <w:t>– Thao tác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ghi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ghi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Thao tác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kèm ghi chú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đang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0DBDF065" w14:textId="77777777" w:rsidR="000E3B1C" w:rsidRDefault="00EE2899">
            <w:r>
              <w:rPr>
                <w:sz w:val="20"/>
              </w:rPr>
              <w:t>Toàn màn hình</w:t>
            </w:r>
          </w:p>
        </w:tc>
      </w:tr>
      <w:tr w:rsidR="000E3B1C" w14:paraId="177C7F72" w14:textId="77777777">
        <w:trPr>
          <w:jc w:val="center"/>
        </w:trPr>
        <w:tc>
          <w:tcPr>
            <w:tcW w:w="504" w:type="dxa"/>
          </w:tcPr>
          <w:p w14:paraId="28E10155" w14:textId="77777777" w:rsidR="000E3B1C" w:rsidRDefault="00EE2899">
            <w:r>
              <w:rPr>
                <w:sz w:val="20"/>
              </w:rPr>
              <w:t>17</w:t>
            </w:r>
          </w:p>
        </w:tc>
        <w:tc>
          <w:tcPr>
            <w:tcW w:w="1008" w:type="dxa"/>
          </w:tcPr>
          <w:p w14:paraId="5AFCD931" w14:textId="77777777" w:rsidR="000E3B1C" w:rsidRDefault="00EE2899">
            <w:r>
              <w:rPr>
                <w:sz w:val="20"/>
              </w:rPr>
              <w:t>BR-17</w:t>
            </w:r>
          </w:p>
        </w:tc>
        <w:tc>
          <w:tcPr>
            <w:tcW w:w="1800" w:type="dxa"/>
          </w:tcPr>
          <w:p w14:paraId="3125194C" w14:textId="77777777" w:rsidR="000E3B1C" w:rsidRDefault="00EE2899">
            <w:r>
              <w:rPr>
                <w:sz w:val="20"/>
              </w:rPr>
              <w:t>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744" w:type="dxa"/>
          </w:tcPr>
          <w:p w14:paraId="7748530B" w14:textId="77777777" w:rsidR="000E3B1C" w:rsidRDefault="00EE2899">
            <w:r>
              <w:rPr>
                <w:sz w:val="20"/>
              </w:rPr>
              <w:t>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trong 10 phút và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lưu riêng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theo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;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lưu riêng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nhưng dùng CHUNG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2CA6D66B" w14:textId="77777777" w:rsidR="000E3B1C" w:rsidRDefault="00EE2899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0E3B1C" w14:paraId="48263563" w14:textId="77777777">
        <w:trPr>
          <w:jc w:val="center"/>
        </w:trPr>
        <w:tc>
          <w:tcPr>
            <w:tcW w:w="504" w:type="dxa"/>
          </w:tcPr>
          <w:p w14:paraId="1E31F136" w14:textId="77777777" w:rsidR="000E3B1C" w:rsidRDefault="00EE2899">
            <w:r>
              <w:rPr>
                <w:sz w:val="20"/>
              </w:rPr>
              <w:t>18</w:t>
            </w:r>
          </w:p>
        </w:tc>
        <w:tc>
          <w:tcPr>
            <w:tcW w:w="1008" w:type="dxa"/>
          </w:tcPr>
          <w:p w14:paraId="7CFF7250" w14:textId="77777777" w:rsidR="000E3B1C" w:rsidRDefault="00EE2899">
            <w:r>
              <w:rPr>
                <w:sz w:val="20"/>
              </w:rPr>
              <w:t>BR-18</w:t>
            </w:r>
          </w:p>
        </w:tc>
        <w:tc>
          <w:tcPr>
            <w:tcW w:w="1800" w:type="dxa"/>
          </w:tcPr>
          <w:p w14:paraId="6ED17520" w14:textId="77777777" w:rsidR="000E3B1C" w:rsidRDefault="00EE2899">
            <w:r>
              <w:rPr>
                <w:sz w:val="20"/>
              </w:rPr>
              <w:t>Ranh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và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</w:t>
            </w:r>
          </w:p>
        </w:tc>
        <w:tc>
          <w:tcPr>
            <w:tcW w:w="3744" w:type="dxa"/>
          </w:tcPr>
          <w:p w14:paraId="74873572" w14:textId="77777777" w:rsidR="000E3B1C" w:rsidRDefault="00EE2899">
            <w:r>
              <w:rPr>
                <w:sz w:val="20"/>
              </w:rPr>
              <w:t>–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(hình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(hình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n); hai nút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nhau và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chi.</w:t>
            </w:r>
            <w:r>
              <w:rPr>
                <w:sz w:val="20"/>
              </w:rPr>
              <w:br/>
              <w:t>– Ba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do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/ 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t; màn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021A5B1E" w14:textId="77777777" w:rsidR="000E3B1C" w:rsidRDefault="00EE2899">
            <w:r>
              <w:rPr>
                <w:sz w:val="20"/>
              </w:rPr>
              <w:t>Toàn màn hình</w:t>
            </w:r>
          </w:p>
        </w:tc>
      </w:tr>
    </w:tbl>
    <w:p w14:paraId="7CDAE63D" w14:textId="77777777" w:rsidR="000E3B1C" w:rsidRDefault="000E3B1C"/>
    <w:sectPr w:rsidR="000E3B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395285">
    <w:abstractNumId w:val="8"/>
  </w:num>
  <w:num w:numId="2" w16cid:durableId="1917471533">
    <w:abstractNumId w:val="6"/>
  </w:num>
  <w:num w:numId="3" w16cid:durableId="869033603">
    <w:abstractNumId w:val="5"/>
  </w:num>
  <w:num w:numId="4" w16cid:durableId="608397266">
    <w:abstractNumId w:val="4"/>
  </w:num>
  <w:num w:numId="5" w16cid:durableId="2131581471">
    <w:abstractNumId w:val="7"/>
  </w:num>
  <w:num w:numId="6" w16cid:durableId="232812039">
    <w:abstractNumId w:val="3"/>
  </w:num>
  <w:num w:numId="7" w16cid:durableId="1040547293">
    <w:abstractNumId w:val="2"/>
  </w:num>
  <w:num w:numId="8" w16cid:durableId="483006112">
    <w:abstractNumId w:val="1"/>
  </w:num>
  <w:num w:numId="9" w16cid:durableId="183641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521"/>
    <w:rsid w:val="000E3B1C"/>
    <w:rsid w:val="0015074B"/>
    <w:rsid w:val="0029639D"/>
    <w:rsid w:val="00326F90"/>
    <w:rsid w:val="008E7A8C"/>
    <w:rsid w:val="00AA1D8D"/>
    <w:rsid w:val="00B47730"/>
    <w:rsid w:val="00CB0664"/>
    <w:rsid w:val="00EE2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F9D4E"/>
  <w14:defaultImageDpi w14:val="300"/>
  <w15:docId w15:val="{B8EFB232-2048-437C-AB90-451D5A0A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A452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A452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A452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A45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google.com/document/d/1AiqvNZAg9K4qef45vdbo9oC6o9RS_hbDHCi-ZrKgD7s/edit?tab=t.0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image" Target="media/image33.png"/><Relationship Id="rId55" Type="http://schemas.openxmlformats.org/officeDocument/2006/relationships/hyperlink" Target="https://docs.google.com/document/d/1AiqvNZAg9K4qef45vdbo9oC6o9RS_hbDHCi-ZrKgD7s/edit?tab=t.0" TargetMode="Externa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hyperlink" Target="https://docs.google.com/document/d/1AiqvNZAg9K4qef45vdbo9oC6o9RS_hbDHCi-ZrKgD7s/edit?tab=t.0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s://docs.google.com/document/d/1AiqvNZAg9K4qef45vdbo9oC6o9RS_hbDHCi-ZrKgD7s/edit?tab=t.0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8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hyperlink" Target="https://docs.google.com/document/d/1AiqvNZAg9K4qef45vdbo9oC6o9RS_hbDHCi-ZrKgD7s/edit?tab=t.0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docs.google.com/document/d/1AiqvNZAg9K4qef45vdbo9oC6o9RS_hbDHCi-ZrKgD7s/edit?tab=t.0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hyperlink" Target="https://docs.google.com/document/d/1AiqvNZAg9K4qef45vdbo9oC6o9RS_hbDHCi-ZrKgD7s/edit?tab=t.0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docs.google.com/document/d/1AiqvNZAg9K4qef45vdbo9oC6o9RS_hbDHCi-ZrKgD7s/edit?tab=t.0" TargetMode="External"/><Relationship Id="rId38" Type="http://schemas.openxmlformats.org/officeDocument/2006/relationships/image" Target="media/image25.png"/><Relationship Id="rId46" Type="http://schemas.openxmlformats.org/officeDocument/2006/relationships/hyperlink" Target="https://docs.google.com/document/d/1AiqvNZAg9K4qef45vdbo9oC6o9RS_hbDHCi-ZrKgD7s/edit?tab=t.0" TargetMode="External"/><Relationship Id="rId59" Type="http://schemas.openxmlformats.org/officeDocument/2006/relationships/hyperlink" Target="https://docs.google.com/document/d/1AiqvNZAg9K4qef45vdbo9oC6o9RS_hbDHCi-ZrKgD7s/edit?tab=t.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docs.google.com/document/d/1AiqvNZAg9K4qef45vdbo9oC6o9RS_hbDHCi-ZrKgD7s/edit?tab=t.0" TargetMode="External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hyperlink" Target="https://docs.google.com/document/d/1AiqvNZAg9K4qef45vdbo9oC6o9RS_hbDHCi-ZrKgD7s/edit?tab=t.0" TargetMode="External"/><Relationship Id="rId57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docs.google.com/document/d/1AiqvNZAg9K4qef45vdbo9oC6o9RS_hbDHCi-ZrKgD7s/edit?tab=t.0" TargetMode="External"/><Relationship Id="rId44" Type="http://schemas.openxmlformats.org/officeDocument/2006/relationships/image" Target="media/image29.png"/><Relationship Id="rId52" Type="http://schemas.openxmlformats.org/officeDocument/2006/relationships/hyperlink" Target="https://docs.google.com/document/d/1AiqvNZAg9K4qef45vdbo9oC6o9RS_hbDHCi-ZrKgD7s/edit?tab=t.0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12450</Words>
  <Characters>70965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2026-08-28T09:11:00Z</dcterms:modified>
  <cp:category/>
</cp:coreProperties>
</file>