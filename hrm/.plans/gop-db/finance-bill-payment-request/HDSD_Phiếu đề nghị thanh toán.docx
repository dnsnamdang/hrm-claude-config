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EB7AF3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57CA4BD7"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6CC560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80D9CCA" w14:textId="77777777" w:rsidR="000125FE" w:rsidRPr="0003606F" w:rsidRDefault="000125FE" w:rsidP="000125FE">
      <w:pPr>
        <w:rPr>
          <w:rFonts w:cs="Times New Roman"/>
          <w:color w:val="000000" w:themeColor="text1"/>
          <w:sz w:val="24"/>
          <w:szCs w:val="24"/>
        </w:rPr>
      </w:pPr>
    </w:p>
    <w:p w14:paraId="6D44E572" w14:textId="77777777" w:rsidR="000125FE" w:rsidRPr="0003606F" w:rsidRDefault="000125FE" w:rsidP="000125FE">
      <w:pPr>
        <w:rPr>
          <w:rFonts w:cs="Times New Roman"/>
          <w:color w:val="000000" w:themeColor="text1"/>
          <w:sz w:val="24"/>
          <w:szCs w:val="24"/>
        </w:rPr>
      </w:pPr>
    </w:p>
    <w:p w14:paraId="07232E1E"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6BACF75C" w14:textId="77777777" w:rsidR="000125FE" w:rsidRPr="0003606F" w:rsidRDefault="000125FE" w:rsidP="000125FE">
      <w:pPr>
        <w:jc w:val="center"/>
        <w:rPr>
          <w:rFonts w:cs="Times New Roman"/>
          <w:b/>
          <w:color w:val="000000" w:themeColor="text1"/>
          <w:sz w:val="24"/>
          <w:szCs w:val="24"/>
        </w:rPr>
      </w:pPr>
    </w:p>
    <w:p w14:paraId="659A62AE" w14:textId="77777777" w:rsidR="000125FE" w:rsidRPr="0003606F" w:rsidRDefault="000125FE" w:rsidP="000125FE">
      <w:pPr>
        <w:jc w:val="center"/>
        <w:rPr>
          <w:rFonts w:cs="Times New Roman"/>
          <w:b/>
          <w:color w:val="000000" w:themeColor="text1"/>
          <w:sz w:val="24"/>
          <w:szCs w:val="24"/>
        </w:rPr>
      </w:pPr>
    </w:p>
    <w:p w14:paraId="6EC89A87"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20DD2DC6"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031BAC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6ED83B50"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đề nghị thanh toán)</w:t>
      </w:r>
    </w:p>
    <w:p w14:paraId="78685B07" w14:textId="77777777" w:rsidR="000125FE" w:rsidRPr="0003606F" w:rsidRDefault="000125FE" w:rsidP="000125FE">
      <w:pPr>
        <w:rPr>
          <w:rFonts w:cs="Times New Roman"/>
          <w:color w:val="000000" w:themeColor="text1"/>
          <w:sz w:val="24"/>
          <w:szCs w:val="24"/>
        </w:rPr>
      </w:pPr>
    </w:p>
    <w:p w14:paraId="56791C32"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7F3B7F5B" w14:textId="77777777" w:rsidR="000125FE" w:rsidRPr="0003606F" w:rsidRDefault="000125FE" w:rsidP="000125FE">
      <w:pPr>
        <w:rPr>
          <w:rFonts w:cs="Times New Roman"/>
          <w:color w:val="000000" w:themeColor="text1"/>
          <w:sz w:val="24"/>
          <w:szCs w:val="24"/>
        </w:rPr>
      </w:pPr>
    </w:p>
    <w:p w14:paraId="2891B40E" w14:textId="77777777" w:rsidR="000125FE" w:rsidRPr="0003606F" w:rsidRDefault="000125FE" w:rsidP="000125FE">
      <w:pPr>
        <w:rPr>
          <w:rFonts w:cs="Times New Roman"/>
          <w:color w:val="000000" w:themeColor="text1"/>
          <w:sz w:val="24"/>
          <w:szCs w:val="24"/>
        </w:rPr>
      </w:pPr>
    </w:p>
    <w:p w14:paraId="78B5496F" w14:textId="77777777" w:rsidR="000125FE" w:rsidRPr="0003606F" w:rsidRDefault="000125FE" w:rsidP="000125FE">
      <w:pPr>
        <w:rPr>
          <w:rFonts w:cs="Times New Roman"/>
          <w:color w:val="000000" w:themeColor="text1"/>
          <w:sz w:val="24"/>
          <w:szCs w:val="24"/>
        </w:rPr>
      </w:pPr>
    </w:p>
    <w:p w14:paraId="5DCF2B0C" w14:textId="77777777" w:rsidR="000125FE" w:rsidRPr="0003606F" w:rsidRDefault="000125FE" w:rsidP="000125FE">
      <w:pPr>
        <w:rPr>
          <w:rFonts w:cs="Times New Roman"/>
          <w:color w:val="000000" w:themeColor="text1"/>
          <w:sz w:val="24"/>
          <w:szCs w:val="24"/>
        </w:rPr>
      </w:pPr>
    </w:p>
    <w:p w14:paraId="6FB351C9"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4D557179" w14:textId="77777777" w:rsidR="00F94A8E" w:rsidRPr="000125FE" w:rsidRDefault="00C8688D">
      <w:pPr>
        <w:pStyle w:val="Heading1"/>
        <w:pageBreakBefore/>
        <w:spacing w:before="120" w:after="240" w:line="360" w:lineRule="auto"/>
        <w:jc w:val="center"/>
        <w:rPr>
          <w:color w:val="auto"/>
        </w:rPr>
      </w:pPr>
      <w:bookmarkStart w:id="1" w:name="_Toc23881317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4FBE3DDD" w14:textId="335886EF" w:rsidR="002E346B" w:rsidRDefault="00C8688D">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8813170" w:history="1">
        <w:r w:rsidR="002E346B" w:rsidRPr="003639DF">
          <w:rPr>
            <w:rStyle w:val="Hyperlink"/>
          </w:rPr>
          <w:t>MỤC LỤC</w:t>
        </w:r>
        <w:r w:rsidR="002E346B">
          <w:rPr>
            <w:webHidden/>
          </w:rPr>
          <w:tab/>
        </w:r>
        <w:r w:rsidR="002E346B">
          <w:rPr>
            <w:webHidden/>
          </w:rPr>
          <w:fldChar w:fldCharType="begin"/>
        </w:r>
        <w:r w:rsidR="002E346B">
          <w:rPr>
            <w:webHidden/>
          </w:rPr>
          <w:instrText xml:space="preserve"> PAGEREF _Toc238813170 \h </w:instrText>
        </w:r>
        <w:r w:rsidR="002E346B">
          <w:rPr>
            <w:webHidden/>
          </w:rPr>
        </w:r>
        <w:r w:rsidR="002E346B">
          <w:rPr>
            <w:webHidden/>
          </w:rPr>
          <w:fldChar w:fldCharType="separate"/>
        </w:r>
        <w:r w:rsidR="002E346B">
          <w:rPr>
            <w:webHidden/>
          </w:rPr>
          <w:t>2</w:t>
        </w:r>
        <w:r w:rsidR="002E346B">
          <w:rPr>
            <w:webHidden/>
          </w:rPr>
          <w:fldChar w:fldCharType="end"/>
        </w:r>
      </w:hyperlink>
    </w:p>
    <w:p w14:paraId="50582A0A" w14:textId="59710F96" w:rsidR="002E346B" w:rsidRDefault="002E346B">
      <w:pPr>
        <w:pStyle w:val="TOC1"/>
        <w:rPr>
          <w:rFonts w:asciiTheme="minorHAnsi" w:eastAsiaTheme="minorEastAsia" w:hAnsiTheme="minorHAnsi" w:cstheme="minorBidi"/>
          <w:b w:val="0"/>
          <w:bCs w:val="0"/>
          <w:kern w:val="2"/>
          <w14:ligatures w14:val="standardContextual"/>
        </w:rPr>
      </w:pPr>
      <w:hyperlink w:anchor="_Toc238813171" w:history="1">
        <w:r w:rsidRPr="003639DF">
          <w:rPr>
            <w:rStyle w:val="Hyperlink"/>
          </w:rPr>
          <w:t>DANH MỤC HÌNH ẢNH</w:t>
        </w:r>
        <w:r>
          <w:rPr>
            <w:webHidden/>
          </w:rPr>
          <w:tab/>
        </w:r>
        <w:r>
          <w:rPr>
            <w:webHidden/>
          </w:rPr>
          <w:fldChar w:fldCharType="begin"/>
        </w:r>
        <w:r>
          <w:rPr>
            <w:webHidden/>
          </w:rPr>
          <w:instrText xml:space="preserve"> PAGEREF _Toc238813171 \h </w:instrText>
        </w:r>
        <w:r>
          <w:rPr>
            <w:webHidden/>
          </w:rPr>
        </w:r>
        <w:r>
          <w:rPr>
            <w:webHidden/>
          </w:rPr>
          <w:fldChar w:fldCharType="separate"/>
        </w:r>
        <w:r>
          <w:rPr>
            <w:webHidden/>
          </w:rPr>
          <w:t>5</w:t>
        </w:r>
        <w:r>
          <w:rPr>
            <w:webHidden/>
          </w:rPr>
          <w:fldChar w:fldCharType="end"/>
        </w:r>
      </w:hyperlink>
    </w:p>
    <w:p w14:paraId="6151AAE8" w14:textId="18BD53DD" w:rsidR="002E346B" w:rsidRDefault="002E346B">
      <w:pPr>
        <w:pStyle w:val="TOC1"/>
        <w:rPr>
          <w:rFonts w:asciiTheme="minorHAnsi" w:eastAsiaTheme="minorEastAsia" w:hAnsiTheme="minorHAnsi" w:cstheme="minorBidi"/>
          <w:b w:val="0"/>
          <w:bCs w:val="0"/>
          <w:kern w:val="2"/>
          <w14:ligatures w14:val="standardContextual"/>
        </w:rPr>
      </w:pPr>
      <w:hyperlink w:anchor="_Toc238813172" w:history="1">
        <w:r w:rsidRPr="003639DF">
          <w:rPr>
            <w:rStyle w:val="Hyperlink"/>
          </w:rPr>
          <w:t>TỔNG QUAN</w:t>
        </w:r>
        <w:r>
          <w:rPr>
            <w:webHidden/>
          </w:rPr>
          <w:tab/>
        </w:r>
        <w:r>
          <w:rPr>
            <w:webHidden/>
          </w:rPr>
          <w:fldChar w:fldCharType="begin"/>
        </w:r>
        <w:r>
          <w:rPr>
            <w:webHidden/>
          </w:rPr>
          <w:instrText xml:space="preserve"> PAGEREF _Toc238813172 \h </w:instrText>
        </w:r>
        <w:r>
          <w:rPr>
            <w:webHidden/>
          </w:rPr>
        </w:r>
        <w:r>
          <w:rPr>
            <w:webHidden/>
          </w:rPr>
          <w:fldChar w:fldCharType="separate"/>
        </w:r>
        <w:r>
          <w:rPr>
            <w:webHidden/>
          </w:rPr>
          <w:t>6</w:t>
        </w:r>
        <w:r>
          <w:rPr>
            <w:webHidden/>
          </w:rPr>
          <w:fldChar w:fldCharType="end"/>
        </w:r>
      </w:hyperlink>
    </w:p>
    <w:p w14:paraId="151667FE" w14:textId="6943512E"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73" w:history="1">
        <w:r w:rsidRPr="003639DF">
          <w:rPr>
            <w:rStyle w:val="Hyperlink"/>
            <w:noProof/>
          </w:rPr>
          <w:t>1. Thuật ngữ và từ viết tắt</w:t>
        </w:r>
        <w:r>
          <w:rPr>
            <w:noProof/>
            <w:webHidden/>
          </w:rPr>
          <w:tab/>
        </w:r>
        <w:r>
          <w:rPr>
            <w:noProof/>
            <w:webHidden/>
          </w:rPr>
          <w:fldChar w:fldCharType="begin"/>
        </w:r>
        <w:r>
          <w:rPr>
            <w:noProof/>
            <w:webHidden/>
          </w:rPr>
          <w:instrText xml:space="preserve"> PAGEREF _Toc238813173 \h </w:instrText>
        </w:r>
        <w:r>
          <w:rPr>
            <w:noProof/>
            <w:webHidden/>
          </w:rPr>
        </w:r>
        <w:r>
          <w:rPr>
            <w:noProof/>
            <w:webHidden/>
          </w:rPr>
          <w:fldChar w:fldCharType="separate"/>
        </w:r>
        <w:r>
          <w:rPr>
            <w:noProof/>
            <w:webHidden/>
          </w:rPr>
          <w:t>6</w:t>
        </w:r>
        <w:r>
          <w:rPr>
            <w:noProof/>
            <w:webHidden/>
          </w:rPr>
          <w:fldChar w:fldCharType="end"/>
        </w:r>
      </w:hyperlink>
    </w:p>
    <w:p w14:paraId="17A0295B" w14:textId="2A936A95"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74" w:history="1">
        <w:r w:rsidRPr="003639DF">
          <w:rPr>
            <w:rStyle w:val="Hyperlink"/>
            <w:noProof/>
          </w:rPr>
          <w:t>2. Cập nhật tài liệu</w:t>
        </w:r>
        <w:r>
          <w:rPr>
            <w:noProof/>
            <w:webHidden/>
          </w:rPr>
          <w:tab/>
        </w:r>
        <w:r>
          <w:rPr>
            <w:noProof/>
            <w:webHidden/>
          </w:rPr>
          <w:fldChar w:fldCharType="begin"/>
        </w:r>
        <w:r>
          <w:rPr>
            <w:noProof/>
            <w:webHidden/>
          </w:rPr>
          <w:instrText xml:space="preserve"> PAGEREF _Toc238813174 \h </w:instrText>
        </w:r>
        <w:r>
          <w:rPr>
            <w:noProof/>
            <w:webHidden/>
          </w:rPr>
        </w:r>
        <w:r>
          <w:rPr>
            <w:noProof/>
            <w:webHidden/>
          </w:rPr>
          <w:fldChar w:fldCharType="separate"/>
        </w:r>
        <w:r>
          <w:rPr>
            <w:noProof/>
            <w:webHidden/>
          </w:rPr>
          <w:t>7</w:t>
        </w:r>
        <w:r>
          <w:rPr>
            <w:noProof/>
            <w:webHidden/>
          </w:rPr>
          <w:fldChar w:fldCharType="end"/>
        </w:r>
      </w:hyperlink>
    </w:p>
    <w:p w14:paraId="765F56BB" w14:textId="04D07B00"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75" w:history="1">
        <w:r w:rsidRPr="003639DF">
          <w:rPr>
            <w:rStyle w:val="Hyperlink"/>
            <w:noProof/>
          </w:rPr>
          <w:t>3. Giới thiệu chung</w:t>
        </w:r>
        <w:r>
          <w:rPr>
            <w:noProof/>
            <w:webHidden/>
          </w:rPr>
          <w:tab/>
        </w:r>
        <w:r>
          <w:rPr>
            <w:noProof/>
            <w:webHidden/>
          </w:rPr>
          <w:fldChar w:fldCharType="begin"/>
        </w:r>
        <w:r>
          <w:rPr>
            <w:noProof/>
            <w:webHidden/>
          </w:rPr>
          <w:instrText xml:space="preserve"> PAGEREF _Toc238813175 \h </w:instrText>
        </w:r>
        <w:r>
          <w:rPr>
            <w:noProof/>
            <w:webHidden/>
          </w:rPr>
        </w:r>
        <w:r>
          <w:rPr>
            <w:noProof/>
            <w:webHidden/>
          </w:rPr>
          <w:fldChar w:fldCharType="separate"/>
        </w:r>
        <w:r>
          <w:rPr>
            <w:noProof/>
            <w:webHidden/>
          </w:rPr>
          <w:t>7</w:t>
        </w:r>
        <w:r>
          <w:rPr>
            <w:noProof/>
            <w:webHidden/>
          </w:rPr>
          <w:fldChar w:fldCharType="end"/>
        </w:r>
      </w:hyperlink>
    </w:p>
    <w:p w14:paraId="428F397F" w14:textId="473B4619"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76" w:history="1">
        <w:r w:rsidRPr="003639DF">
          <w:rPr>
            <w:rStyle w:val="Hyperlink"/>
            <w:noProof/>
          </w:rPr>
          <w:t>4. Quyền và phạm vi dữ liệu</w:t>
        </w:r>
        <w:r>
          <w:rPr>
            <w:noProof/>
            <w:webHidden/>
          </w:rPr>
          <w:tab/>
        </w:r>
        <w:r>
          <w:rPr>
            <w:noProof/>
            <w:webHidden/>
          </w:rPr>
          <w:fldChar w:fldCharType="begin"/>
        </w:r>
        <w:r>
          <w:rPr>
            <w:noProof/>
            <w:webHidden/>
          </w:rPr>
          <w:instrText xml:space="preserve"> PAGEREF _Toc238813176 \h </w:instrText>
        </w:r>
        <w:r>
          <w:rPr>
            <w:noProof/>
            <w:webHidden/>
          </w:rPr>
        </w:r>
        <w:r>
          <w:rPr>
            <w:noProof/>
            <w:webHidden/>
          </w:rPr>
          <w:fldChar w:fldCharType="separate"/>
        </w:r>
        <w:r>
          <w:rPr>
            <w:noProof/>
            <w:webHidden/>
          </w:rPr>
          <w:t>8</w:t>
        </w:r>
        <w:r>
          <w:rPr>
            <w:noProof/>
            <w:webHidden/>
          </w:rPr>
          <w:fldChar w:fldCharType="end"/>
        </w:r>
      </w:hyperlink>
    </w:p>
    <w:p w14:paraId="0B9D96D4" w14:textId="51279B98" w:rsidR="002E346B" w:rsidRDefault="002E346B">
      <w:pPr>
        <w:pStyle w:val="TOC1"/>
        <w:rPr>
          <w:rFonts w:asciiTheme="minorHAnsi" w:eastAsiaTheme="minorEastAsia" w:hAnsiTheme="minorHAnsi" w:cstheme="minorBidi"/>
          <w:b w:val="0"/>
          <w:bCs w:val="0"/>
          <w:kern w:val="2"/>
          <w14:ligatures w14:val="standardContextual"/>
        </w:rPr>
      </w:pPr>
      <w:hyperlink w:anchor="_Toc238813177" w:history="1">
        <w:r w:rsidRPr="003639DF">
          <w:rPr>
            <w:rStyle w:val="Hyperlink"/>
          </w:rPr>
          <w:t>PHẦN 1: TRUY CẬP VÀ BỐ CỤC MÀN HÌNH</w:t>
        </w:r>
        <w:r>
          <w:rPr>
            <w:webHidden/>
          </w:rPr>
          <w:tab/>
        </w:r>
        <w:r>
          <w:rPr>
            <w:webHidden/>
          </w:rPr>
          <w:fldChar w:fldCharType="begin"/>
        </w:r>
        <w:r>
          <w:rPr>
            <w:webHidden/>
          </w:rPr>
          <w:instrText xml:space="preserve"> PAGEREF _Toc238813177 \h </w:instrText>
        </w:r>
        <w:r>
          <w:rPr>
            <w:webHidden/>
          </w:rPr>
        </w:r>
        <w:r>
          <w:rPr>
            <w:webHidden/>
          </w:rPr>
          <w:fldChar w:fldCharType="separate"/>
        </w:r>
        <w:r>
          <w:rPr>
            <w:webHidden/>
          </w:rPr>
          <w:t>9</w:t>
        </w:r>
        <w:r>
          <w:rPr>
            <w:webHidden/>
          </w:rPr>
          <w:fldChar w:fldCharType="end"/>
        </w:r>
      </w:hyperlink>
    </w:p>
    <w:p w14:paraId="37B006C0" w14:textId="5E37210C"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78" w:history="1">
        <w:r w:rsidRPr="003639DF">
          <w:rPr>
            <w:rStyle w:val="Hyperlink"/>
            <w:noProof/>
          </w:rPr>
          <w:t>1.1. Cách vào màn hình</w:t>
        </w:r>
        <w:r>
          <w:rPr>
            <w:noProof/>
            <w:webHidden/>
          </w:rPr>
          <w:tab/>
        </w:r>
        <w:r>
          <w:rPr>
            <w:noProof/>
            <w:webHidden/>
          </w:rPr>
          <w:fldChar w:fldCharType="begin"/>
        </w:r>
        <w:r>
          <w:rPr>
            <w:noProof/>
            <w:webHidden/>
          </w:rPr>
          <w:instrText xml:space="preserve"> PAGEREF _Toc238813178 \h </w:instrText>
        </w:r>
        <w:r>
          <w:rPr>
            <w:noProof/>
            <w:webHidden/>
          </w:rPr>
        </w:r>
        <w:r>
          <w:rPr>
            <w:noProof/>
            <w:webHidden/>
          </w:rPr>
          <w:fldChar w:fldCharType="separate"/>
        </w:r>
        <w:r>
          <w:rPr>
            <w:noProof/>
            <w:webHidden/>
          </w:rPr>
          <w:t>9</w:t>
        </w:r>
        <w:r>
          <w:rPr>
            <w:noProof/>
            <w:webHidden/>
          </w:rPr>
          <w:fldChar w:fldCharType="end"/>
        </w:r>
      </w:hyperlink>
    </w:p>
    <w:p w14:paraId="76FFD561" w14:textId="69B615EB"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79" w:history="1">
        <w:r w:rsidRPr="003639DF">
          <w:rPr>
            <w:rStyle w:val="Hyperlink"/>
            <w:noProof/>
          </w:rPr>
          <w:t>1.2. Bố cục chung</w:t>
        </w:r>
        <w:r>
          <w:rPr>
            <w:noProof/>
            <w:webHidden/>
          </w:rPr>
          <w:tab/>
        </w:r>
        <w:r>
          <w:rPr>
            <w:noProof/>
            <w:webHidden/>
          </w:rPr>
          <w:fldChar w:fldCharType="begin"/>
        </w:r>
        <w:r>
          <w:rPr>
            <w:noProof/>
            <w:webHidden/>
          </w:rPr>
          <w:instrText xml:space="preserve"> PAGEREF _Toc238813179 \h </w:instrText>
        </w:r>
        <w:r>
          <w:rPr>
            <w:noProof/>
            <w:webHidden/>
          </w:rPr>
        </w:r>
        <w:r>
          <w:rPr>
            <w:noProof/>
            <w:webHidden/>
          </w:rPr>
          <w:fldChar w:fldCharType="separate"/>
        </w:r>
        <w:r>
          <w:rPr>
            <w:noProof/>
            <w:webHidden/>
          </w:rPr>
          <w:t>10</w:t>
        </w:r>
        <w:r>
          <w:rPr>
            <w:noProof/>
            <w:webHidden/>
          </w:rPr>
          <w:fldChar w:fldCharType="end"/>
        </w:r>
      </w:hyperlink>
    </w:p>
    <w:p w14:paraId="4FA9DE14" w14:textId="3A48A818" w:rsidR="002E346B" w:rsidRDefault="002E346B">
      <w:pPr>
        <w:pStyle w:val="TOC1"/>
        <w:rPr>
          <w:rFonts w:asciiTheme="minorHAnsi" w:eastAsiaTheme="minorEastAsia" w:hAnsiTheme="minorHAnsi" w:cstheme="minorBidi"/>
          <w:b w:val="0"/>
          <w:bCs w:val="0"/>
          <w:kern w:val="2"/>
          <w14:ligatures w14:val="standardContextual"/>
        </w:rPr>
      </w:pPr>
      <w:hyperlink w:anchor="_Toc238813180" w:history="1">
        <w:r w:rsidRPr="003639DF">
          <w:rPr>
            <w:rStyle w:val="Hyperlink"/>
          </w:rPr>
          <w:t>PHẦN 2: DANH SÁCH VÀ BỐN CHẾ ĐỘ XEM</w:t>
        </w:r>
        <w:r>
          <w:rPr>
            <w:webHidden/>
          </w:rPr>
          <w:tab/>
        </w:r>
        <w:r>
          <w:rPr>
            <w:webHidden/>
          </w:rPr>
          <w:fldChar w:fldCharType="begin"/>
        </w:r>
        <w:r>
          <w:rPr>
            <w:webHidden/>
          </w:rPr>
          <w:instrText xml:space="preserve"> PAGEREF _Toc238813180 \h </w:instrText>
        </w:r>
        <w:r>
          <w:rPr>
            <w:webHidden/>
          </w:rPr>
        </w:r>
        <w:r>
          <w:rPr>
            <w:webHidden/>
          </w:rPr>
          <w:fldChar w:fldCharType="separate"/>
        </w:r>
        <w:r>
          <w:rPr>
            <w:webHidden/>
          </w:rPr>
          <w:t>10</w:t>
        </w:r>
        <w:r>
          <w:rPr>
            <w:webHidden/>
          </w:rPr>
          <w:fldChar w:fldCharType="end"/>
        </w:r>
      </w:hyperlink>
    </w:p>
    <w:p w14:paraId="42B97836" w14:textId="20BC8A62"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81" w:history="1">
        <w:r w:rsidRPr="003639DF">
          <w:rPr>
            <w:rStyle w:val="Hyperlink"/>
            <w:noProof/>
          </w:rPr>
          <w:t>2.1. Bốn chế độ xem</w:t>
        </w:r>
        <w:r>
          <w:rPr>
            <w:noProof/>
            <w:webHidden/>
          </w:rPr>
          <w:tab/>
        </w:r>
        <w:r>
          <w:rPr>
            <w:noProof/>
            <w:webHidden/>
          </w:rPr>
          <w:fldChar w:fldCharType="begin"/>
        </w:r>
        <w:r>
          <w:rPr>
            <w:noProof/>
            <w:webHidden/>
          </w:rPr>
          <w:instrText xml:space="preserve"> PAGEREF _Toc238813181 \h </w:instrText>
        </w:r>
        <w:r>
          <w:rPr>
            <w:noProof/>
            <w:webHidden/>
          </w:rPr>
        </w:r>
        <w:r>
          <w:rPr>
            <w:noProof/>
            <w:webHidden/>
          </w:rPr>
          <w:fldChar w:fldCharType="separate"/>
        </w:r>
        <w:r>
          <w:rPr>
            <w:noProof/>
            <w:webHidden/>
          </w:rPr>
          <w:t>10</w:t>
        </w:r>
        <w:r>
          <w:rPr>
            <w:noProof/>
            <w:webHidden/>
          </w:rPr>
          <w:fldChar w:fldCharType="end"/>
        </w:r>
      </w:hyperlink>
    </w:p>
    <w:p w14:paraId="60458C60" w14:textId="6076E3BF"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82" w:history="1">
        <w:r w:rsidRPr="003639DF">
          <w:rPr>
            <w:rStyle w:val="Hyperlink"/>
            <w:noProof/>
          </w:rPr>
          <w:t>2.2. Phân quyền và hướng dẫn theo quyền</w:t>
        </w:r>
        <w:r>
          <w:rPr>
            <w:noProof/>
            <w:webHidden/>
          </w:rPr>
          <w:tab/>
        </w:r>
        <w:r>
          <w:rPr>
            <w:noProof/>
            <w:webHidden/>
          </w:rPr>
          <w:fldChar w:fldCharType="begin"/>
        </w:r>
        <w:r>
          <w:rPr>
            <w:noProof/>
            <w:webHidden/>
          </w:rPr>
          <w:instrText xml:space="preserve"> PAGEREF _Toc238813182 \h </w:instrText>
        </w:r>
        <w:r>
          <w:rPr>
            <w:noProof/>
            <w:webHidden/>
          </w:rPr>
        </w:r>
        <w:r>
          <w:rPr>
            <w:noProof/>
            <w:webHidden/>
          </w:rPr>
          <w:fldChar w:fldCharType="separate"/>
        </w:r>
        <w:r>
          <w:rPr>
            <w:noProof/>
            <w:webHidden/>
          </w:rPr>
          <w:t>13</w:t>
        </w:r>
        <w:r>
          <w:rPr>
            <w:noProof/>
            <w:webHidden/>
          </w:rPr>
          <w:fldChar w:fldCharType="end"/>
        </w:r>
      </w:hyperlink>
    </w:p>
    <w:p w14:paraId="67273A21" w14:textId="03E01228"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183" w:history="1">
        <w:r w:rsidRPr="003639DF">
          <w:rPr>
            <w:rStyle w:val="Hyperlink"/>
            <w:noProof/>
          </w:rPr>
          <w:t>2.2.1. Người lập phiếu (không giữ vai duyệt nào)</w:t>
        </w:r>
        <w:r>
          <w:rPr>
            <w:noProof/>
            <w:webHidden/>
          </w:rPr>
          <w:tab/>
        </w:r>
        <w:r>
          <w:rPr>
            <w:noProof/>
            <w:webHidden/>
          </w:rPr>
          <w:fldChar w:fldCharType="begin"/>
        </w:r>
        <w:r>
          <w:rPr>
            <w:noProof/>
            <w:webHidden/>
          </w:rPr>
          <w:instrText xml:space="preserve"> PAGEREF _Toc238813183 \h </w:instrText>
        </w:r>
        <w:r>
          <w:rPr>
            <w:noProof/>
            <w:webHidden/>
          </w:rPr>
        </w:r>
        <w:r>
          <w:rPr>
            <w:noProof/>
            <w:webHidden/>
          </w:rPr>
          <w:fldChar w:fldCharType="separate"/>
        </w:r>
        <w:r>
          <w:rPr>
            <w:noProof/>
            <w:webHidden/>
          </w:rPr>
          <w:t>13</w:t>
        </w:r>
        <w:r>
          <w:rPr>
            <w:noProof/>
            <w:webHidden/>
          </w:rPr>
          <w:fldChar w:fldCharType="end"/>
        </w:r>
      </w:hyperlink>
    </w:p>
    <w:p w14:paraId="66EDFC79" w14:textId="1D032FD5"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184" w:history="1">
        <w:r w:rsidRPr="003639DF">
          <w:rPr>
            <w:rStyle w:val="Hyperlink"/>
            <w:noProof/>
          </w:rPr>
          <w:t>2.2.2. Người dùng có quyền “Trưởng phòng duyệt đề nghị thanh toán”</w:t>
        </w:r>
        <w:r>
          <w:rPr>
            <w:noProof/>
            <w:webHidden/>
          </w:rPr>
          <w:tab/>
        </w:r>
        <w:r>
          <w:rPr>
            <w:noProof/>
            <w:webHidden/>
          </w:rPr>
          <w:fldChar w:fldCharType="begin"/>
        </w:r>
        <w:r>
          <w:rPr>
            <w:noProof/>
            <w:webHidden/>
          </w:rPr>
          <w:instrText xml:space="preserve"> PAGEREF _Toc238813184 \h </w:instrText>
        </w:r>
        <w:r>
          <w:rPr>
            <w:noProof/>
            <w:webHidden/>
          </w:rPr>
        </w:r>
        <w:r>
          <w:rPr>
            <w:noProof/>
            <w:webHidden/>
          </w:rPr>
          <w:fldChar w:fldCharType="separate"/>
        </w:r>
        <w:r>
          <w:rPr>
            <w:noProof/>
            <w:webHidden/>
          </w:rPr>
          <w:t>14</w:t>
        </w:r>
        <w:r>
          <w:rPr>
            <w:noProof/>
            <w:webHidden/>
          </w:rPr>
          <w:fldChar w:fldCharType="end"/>
        </w:r>
      </w:hyperlink>
    </w:p>
    <w:p w14:paraId="52FB8ACB" w14:textId="4EE9CF1F"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185" w:history="1">
        <w:r w:rsidRPr="003639DF">
          <w:rPr>
            <w:rStyle w:val="Hyperlink"/>
            <w:noProof/>
          </w:rPr>
          <w:t>2.2.3. Người dùng có quyền “Kế toán công nợ duyệt đề nghị thanh toán”</w:t>
        </w:r>
        <w:r>
          <w:rPr>
            <w:noProof/>
            <w:webHidden/>
          </w:rPr>
          <w:tab/>
        </w:r>
        <w:r>
          <w:rPr>
            <w:noProof/>
            <w:webHidden/>
          </w:rPr>
          <w:fldChar w:fldCharType="begin"/>
        </w:r>
        <w:r>
          <w:rPr>
            <w:noProof/>
            <w:webHidden/>
          </w:rPr>
          <w:instrText xml:space="preserve"> PAGEREF _Toc238813185 \h </w:instrText>
        </w:r>
        <w:r>
          <w:rPr>
            <w:noProof/>
            <w:webHidden/>
          </w:rPr>
        </w:r>
        <w:r>
          <w:rPr>
            <w:noProof/>
            <w:webHidden/>
          </w:rPr>
          <w:fldChar w:fldCharType="separate"/>
        </w:r>
        <w:r>
          <w:rPr>
            <w:noProof/>
            <w:webHidden/>
          </w:rPr>
          <w:t>14</w:t>
        </w:r>
        <w:r>
          <w:rPr>
            <w:noProof/>
            <w:webHidden/>
          </w:rPr>
          <w:fldChar w:fldCharType="end"/>
        </w:r>
      </w:hyperlink>
    </w:p>
    <w:p w14:paraId="1708699C" w14:textId="107B00CA"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186" w:history="1">
        <w:r w:rsidRPr="003639DF">
          <w:rPr>
            <w:rStyle w:val="Hyperlink"/>
            <w:noProof/>
          </w:rPr>
          <w:t>2.2.4. Người dùng có quyền “Kế toán trưởng duyệt đề nghi thanh toán”</w:t>
        </w:r>
        <w:r>
          <w:rPr>
            <w:noProof/>
            <w:webHidden/>
          </w:rPr>
          <w:tab/>
        </w:r>
        <w:r>
          <w:rPr>
            <w:noProof/>
            <w:webHidden/>
          </w:rPr>
          <w:fldChar w:fldCharType="begin"/>
        </w:r>
        <w:r>
          <w:rPr>
            <w:noProof/>
            <w:webHidden/>
          </w:rPr>
          <w:instrText xml:space="preserve"> PAGEREF _Toc238813186 \h </w:instrText>
        </w:r>
        <w:r>
          <w:rPr>
            <w:noProof/>
            <w:webHidden/>
          </w:rPr>
        </w:r>
        <w:r>
          <w:rPr>
            <w:noProof/>
            <w:webHidden/>
          </w:rPr>
          <w:fldChar w:fldCharType="separate"/>
        </w:r>
        <w:r>
          <w:rPr>
            <w:noProof/>
            <w:webHidden/>
          </w:rPr>
          <w:t>14</w:t>
        </w:r>
        <w:r>
          <w:rPr>
            <w:noProof/>
            <w:webHidden/>
          </w:rPr>
          <w:fldChar w:fldCharType="end"/>
        </w:r>
      </w:hyperlink>
    </w:p>
    <w:p w14:paraId="38C853AC" w14:textId="1AF058CD"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187" w:history="1">
        <w:r w:rsidRPr="003639DF">
          <w:rPr>
            <w:rStyle w:val="Hyperlink"/>
            <w:noProof/>
          </w:rPr>
          <w:t>2.2.5. Người dùng có quyền “Ban giám đốc duyệt đề nghi thanh toán”</w:t>
        </w:r>
        <w:r>
          <w:rPr>
            <w:noProof/>
            <w:webHidden/>
          </w:rPr>
          <w:tab/>
        </w:r>
        <w:r>
          <w:rPr>
            <w:noProof/>
            <w:webHidden/>
          </w:rPr>
          <w:fldChar w:fldCharType="begin"/>
        </w:r>
        <w:r>
          <w:rPr>
            <w:noProof/>
            <w:webHidden/>
          </w:rPr>
          <w:instrText xml:space="preserve"> PAGEREF _Toc238813187 \h </w:instrText>
        </w:r>
        <w:r>
          <w:rPr>
            <w:noProof/>
            <w:webHidden/>
          </w:rPr>
        </w:r>
        <w:r>
          <w:rPr>
            <w:noProof/>
            <w:webHidden/>
          </w:rPr>
          <w:fldChar w:fldCharType="separate"/>
        </w:r>
        <w:r>
          <w:rPr>
            <w:noProof/>
            <w:webHidden/>
          </w:rPr>
          <w:t>14</w:t>
        </w:r>
        <w:r>
          <w:rPr>
            <w:noProof/>
            <w:webHidden/>
          </w:rPr>
          <w:fldChar w:fldCharType="end"/>
        </w:r>
      </w:hyperlink>
    </w:p>
    <w:p w14:paraId="783ECAB1" w14:textId="2F7445B0"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188" w:history="1">
        <w:r w:rsidRPr="003639DF">
          <w:rPr>
            <w:rStyle w:val="Hyperlink"/>
            <w:noProof/>
          </w:rPr>
          <w:t>2.2.6. Người dùng có quyền “Kế toán thanh toán”</w:t>
        </w:r>
        <w:r>
          <w:rPr>
            <w:noProof/>
            <w:webHidden/>
          </w:rPr>
          <w:tab/>
        </w:r>
        <w:r>
          <w:rPr>
            <w:noProof/>
            <w:webHidden/>
          </w:rPr>
          <w:fldChar w:fldCharType="begin"/>
        </w:r>
        <w:r>
          <w:rPr>
            <w:noProof/>
            <w:webHidden/>
          </w:rPr>
          <w:instrText xml:space="preserve"> PAGEREF _Toc238813188 \h </w:instrText>
        </w:r>
        <w:r>
          <w:rPr>
            <w:noProof/>
            <w:webHidden/>
          </w:rPr>
        </w:r>
        <w:r>
          <w:rPr>
            <w:noProof/>
            <w:webHidden/>
          </w:rPr>
          <w:fldChar w:fldCharType="separate"/>
        </w:r>
        <w:r>
          <w:rPr>
            <w:noProof/>
            <w:webHidden/>
          </w:rPr>
          <w:t>14</w:t>
        </w:r>
        <w:r>
          <w:rPr>
            <w:noProof/>
            <w:webHidden/>
          </w:rPr>
          <w:fldChar w:fldCharType="end"/>
        </w:r>
      </w:hyperlink>
    </w:p>
    <w:p w14:paraId="1BF2E702" w14:textId="5B9AAE50"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89" w:history="1">
        <w:r w:rsidRPr="003639DF">
          <w:rPr>
            <w:rStyle w:val="Hyperlink"/>
            <w:noProof/>
          </w:rPr>
          <w:t>2.3. Tìm kiếm nhanh</w:t>
        </w:r>
        <w:r>
          <w:rPr>
            <w:noProof/>
            <w:webHidden/>
          </w:rPr>
          <w:tab/>
        </w:r>
        <w:r>
          <w:rPr>
            <w:noProof/>
            <w:webHidden/>
          </w:rPr>
          <w:fldChar w:fldCharType="begin"/>
        </w:r>
        <w:r>
          <w:rPr>
            <w:noProof/>
            <w:webHidden/>
          </w:rPr>
          <w:instrText xml:space="preserve"> PAGEREF _Toc238813189 \h </w:instrText>
        </w:r>
        <w:r>
          <w:rPr>
            <w:noProof/>
            <w:webHidden/>
          </w:rPr>
        </w:r>
        <w:r>
          <w:rPr>
            <w:noProof/>
            <w:webHidden/>
          </w:rPr>
          <w:fldChar w:fldCharType="separate"/>
        </w:r>
        <w:r>
          <w:rPr>
            <w:noProof/>
            <w:webHidden/>
          </w:rPr>
          <w:t>14</w:t>
        </w:r>
        <w:r>
          <w:rPr>
            <w:noProof/>
            <w:webHidden/>
          </w:rPr>
          <w:fldChar w:fldCharType="end"/>
        </w:r>
      </w:hyperlink>
    </w:p>
    <w:p w14:paraId="5094F132" w14:textId="16C76A3A"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0" w:history="1">
        <w:r w:rsidRPr="003639DF">
          <w:rPr>
            <w:rStyle w:val="Hyperlink"/>
            <w:noProof/>
          </w:rPr>
          <w:t>2.4. Bộ lọc nâng cao</w:t>
        </w:r>
        <w:r>
          <w:rPr>
            <w:noProof/>
            <w:webHidden/>
          </w:rPr>
          <w:tab/>
        </w:r>
        <w:r>
          <w:rPr>
            <w:noProof/>
            <w:webHidden/>
          </w:rPr>
          <w:fldChar w:fldCharType="begin"/>
        </w:r>
        <w:r>
          <w:rPr>
            <w:noProof/>
            <w:webHidden/>
          </w:rPr>
          <w:instrText xml:space="preserve"> PAGEREF _Toc238813190 \h </w:instrText>
        </w:r>
        <w:r>
          <w:rPr>
            <w:noProof/>
            <w:webHidden/>
          </w:rPr>
        </w:r>
        <w:r>
          <w:rPr>
            <w:noProof/>
            <w:webHidden/>
          </w:rPr>
          <w:fldChar w:fldCharType="separate"/>
        </w:r>
        <w:r>
          <w:rPr>
            <w:noProof/>
            <w:webHidden/>
          </w:rPr>
          <w:t>15</w:t>
        </w:r>
        <w:r>
          <w:rPr>
            <w:noProof/>
            <w:webHidden/>
          </w:rPr>
          <w:fldChar w:fldCharType="end"/>
        </w:r>
      </w:hyperlink>
    </w:p>
    <w:p w14:paraId="7CF5F137" w14:textId="5225C86D"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1" w:history="1">
        <w:r w:rsidRPr="003639DF">
          <w:rPr>
            <w:rStyle w:val="Hyperlink"/>
            <w:noProof/>
          </w:rPr>
          <w:t>2.5. Cài đặt bộ lọc (chọn tiêu chí muốn hiển thị)</w:t>
        </w:r>
        <w:r>
          <w:rPr>
            <w:noProof/>
            <w:webHidden/>
          </w:rPr>
          <w:tab/>
        </w:r>
        <w:r>
          <w:rPr>
            <w:noProof/>
            <w:webHidden/>
          </w:rPr>
          <w:fldChar w:fldCharType="begin"/>
        </w:r>
        <w:r>
          <w:rPr>
            <w:noProof/>
            <w:webHidden/>
          </w:rPr>
          <w:instrText xml:space="preserve"> PAGEREF _Toc238813191 \h </w:instrText>
        </w:r>
        <w:r>
          <w:rPr>
            <w:noProof/>
            <w:webHidden/>
          </w:rPr>
        </w:r>
        <w:r>
          <w:rPr>
            <w:noProof/>
            <w:webHidden/>
          </w:rPr>
          <w:fldChar w:fldCharType="separate"/>
        </w:r>
        <w:r>
          <w:rPr>
            <w:noProof/>
            <w:webHidden/>
          </w:rPr>
          <w:t>16</w:t>
        </w:r>
        <w:r>
          <w:rPr>
            <w:noProof/>
            <w:webHidden/>
          </w:rPr>
          <w:fldChar w:fldCharType="end"/>
        </w:r>
      </w:hyperlink>
    </w:p>
    <w:p w14:paraId="0233B3F6" w14:textId="65BEB876"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2" w:history="1">
        <w:r w:rsidRPr="003639DF">
          <w:rPr>
            <w:rStyle w:val="Hyperlink"/>
            <w:noProof/>
          </w:rPr>
          <w:t>2.6. Các cột của danh sách</w:t>
        </w:r>
        <w:r>
          <w:rPr>
            <w:noProof/>
            <w:webHidden/>
          </w:rPr>
          <w:tab/>
        </w:r>
        <w:r>
          <w:rPr>
            <w:noProof/>
            <w:webHidden/>
          </w:rPr>
          <w:fldChar w:fldCharType="begin"/>
        </w:r>
        <w:r>
          <w:rPr>
            <w:noProof/>
            <w:webHidden/>
          </w:rPr>
          <w:instrText xml:space="preserve"> PAGEREF _Toc238813192 \h </w:instrText>
        </w:r>
        <w:r>
          <w:rPr>
            <w:noProof/>
            <w:webHidden/>
          </w:rPr>
        </w:r>
        <w:r>
          <w:rPr>
            <w:noProof/>
            <w:webHidden/>
          </w:rPr>
          <w:fldChar w:fldCharType="separate"/>
        </w:r>
        <w:r>
          <w:rPr>
            <w:noProof/>
            <w:webHidden/>
          </w:rPr>
          <w:t>18</w:t>
        </w:r>
        <w:r>
          <w:rPr>
            <w:noProof/>
            <w:webHidden/>
          </w:rPr>
          <w:fldChar w:fldCharType="end"/>
        </w:r>
      </w:hyperlink>
    </w:p>
    <w:p w14:paraId="148B83EA" w14:textId="79476BEB"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3" w:history="1">
        <w:r w:rsidRPr="003639DF">
          <w:rPr>
            <w:rStyle w:val="Hyperlink"/>
            <w:noProof/>
          </w:rPr>
          <w:t>2.7. Tuỳ chỉnh cột hiển thị</w:t>
        </w:r>
        <w:r>
          <w:rPr>
            <w:noProof/>
            <w:webHidden/>
          </w:rPr>
          <w:tab/>
        </w:r>
        <w:r>
          <w:rPr>
            <w:noProof/>
            <w:webHidden/>
          </w:rPr>
          <w:fldChar w:fldCharType="begin"/>
        </w:r>
        <w:r>
          <w:rPr>
            <w:noProof/>
            <w:webHidden/>
          </w:rPr>
          <w:instrText xml:space="preserve"> PAGEREF _Toc238813193 \h </w:instrText>
        </w:r>
        <w:r>
          <w:rPr>
            <w:noProof/>
            <w:webHidden/>
          </w:rPr>
        </w:r>
        <w:r>
          <w:rPr>
            <w:noProof/>
            <w:webHidden/>
          </w:rPr>
          <w:fldChar w:fldCharType="separate"/>
        </w:r>
        <w:r>
          <w:rPr>
            <w:noProof/>
            <w:webHidden/>
          </w:rPr>
          <w:t>19</w:t>
        </w:r>
        <w:r>
          <w:rPr>
            <w:noProof/>
            <w:webHidden/>
          </w:rPr>
          <w:fldChar w:fldCharType="end"/>
        </w:r>
      </w:hyperlink>
    </w:p>
    <w:p w14:paraId="47506D8B" w14:textId="6AF16203"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4" w:history="1">
        <w:r w:rsidRPr="003639DF">
          <w:rPr>
            <w:rStyle w:val="Hyperlink"/>
            <w:noProof/>
          </w:rPr>
          <w:t>2.8. Sắp xếp và phân trang</w:t>
        </w:r>
        <w:r>
          <w:rPr>
            <w:noProof/>
            <w:webHidden/>
          </w:rPr>
          <w:tab/>
        </w:r>
        <w:r>
          <w:rPr>
            <w:noProof/>
            <w:webHidden/>
          </w:rPr>
          <w:fldChar w:fldCharType="begin"/>
        </w:r>
        <w:r>
          <w:rPr>
            <w:noProof/>
            <w:webHidden/>
          </w:rPr>
          <w:instrText xml:space="preserve"> PAGEREF _Toc238813194 \h </w:instrText>
        </w:r>
        <w:r>
          <w:rPr>
            <w:noProof/>
            <w:webHidden/>
          </w:rPr>
        </w:r>
        <w:r>
          <w:rPr>
            <w:noProof/>
            <w:webHidden/>
          </w:rPr>
          <w:fldChar w:fldCharType="separate"/>
        </w:r>
        <w:r>
          <w:rPr>
            <w:noProof/>
            <w:webHidden/>
          </w:rPr>
          <w:t>20</w:t>
        </w:r>
        <w:r>
          <w:rPr>
            <w:noProof/>
            <w:webHidden/>
          </w:rPr>
          <w:fldChar w:fldCharType="end"/>
        </w:r>
      </w:hyperlink>
    </w:p>
    <w:p w14:paraId="73874D8D" w14:textId="34499D7B"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5" w:history="1">
        <w:r w:rsidRPr="003639DF">
          <w:rPr>
            <w:rStyle w:val="Hyperlink"/>
            <w:noProof/>
          </w:rPr>
          <w:t>2.9. Các nút thao tác trên từng dòng</w:t>
        </w:r>
        <w:r>
          <w:rPr>
            <w:noProof/>
            <w:webHidden/>
          </w:rPr>
          <w:tab/>
        </w:r>
        <w:r>
          <w:rPr>
            <w:noProof/>
            <w:webHidden/>
          </w:rPr>
          <w:fldChar w:fldCharType="begin"/>
        </w:r>
        <w:r>
          <w:rPr>
            <w:noProof/>
            <w:webHidden/>
          </w:rPr>
          <w:instrText xml:space="preserve"> PAGEREF _Toc238813195 \h </w:instrText>
        </w:r>
        <w:r>
          <w:rPr>
            <w:noProof/>
            <w:webHidden/>
          </w:rPr>
        </w:r>
        <w:r>
          <w:rPr>
            <w:noProof/>
            <w:webHidden/>
          </w:rPr>
          <w:fldChar w:fldCharType="separate"/>
        </w:r>
        <w:r>
          <w:rPr>
            <w:noProof/>
            <w:webHidden/>
          </w:rPr>
          <w:t>21</w:t>
        </w:r>
        <w:r>
          <w:rPr>
            <w:noProof/>
            <w:webHidden/>
          </w:rPr>
          <w:fldChar w:fldCharType="end"/>
        </w:r>
      </w:hyperlink>
    </w:p>
    <w:p w14:paraId="28B7152F" w14:textId="2242861B" w:rsidR="002E346B" w:rsidRDefault="002E346B">
      <w:pPr>
        <w:pStyle w:val="TOC1"/>
        <w:rPr>
          <w:rFonts w:asciiTheme="minorHAnsi" w:eastAsiaTheme="minorEastAsia" w:hAnsiTheme="minorHAnsi" w:cstheme="minorBidi"/>
          <w:b w:val="0"/>
          <w:bCs w:val="0"/>
          <w:kern w:val="2"/>
          <w14:ligatures w14:val="standardContextual"/>
        </w:rPr>
      </w:pPr>
      <w:hyperlink w:anchor="_Toc238813196" w:history="1">
        <w:r w:rsidRPr="003639DF">
          <w:rPr>
            <w:rStyle w:val="Hyperlink"/>
          </w:rPr>
          <w:t>PHẦN 3: LẬP PHIẾU ĐỀ NGHỊ THANH TOÁN</w:t>
        </w:r>
        <w:r>
          <w:rPr>
            <w:webHidden/>
          </w:rPr>
          <w:tab/>
        </w:r>
        <w:r>
          <w:rPr>
            <w:webHidden/>
          </w:rPr>
          <w:fldChar w:fldCharType="begin"/>
        </w:r>
        <w:r>
          <w:rPr>
            <w:webHidden/>
          </w:rPr>
          <w:instrText xml:space="preserve"> PAGEREF _Toc238813196 \h </w:instrText>
        </w:r>
        <w:r>
          <w:rPr>
            <w:webHidden/>
          </w:rPr>
        </w:r>
        <w:r>
          <w:rPr>
            <w:webHidden/>
          </w:rPr>
          <w:fldChar w:fldCharType="separate"/>
        </w:r>
        <w:r>
          <w:rPr>
            <w:webHidden/>
          </w:rPr>
          <w:t>23</w:t>
        </w:r>
        <w:r>
          <w:rPr>
            <w:webHidden/>
          </w:rPr>
          <w:fldChar w:fldCharType="end"/>
        </w:r>
      </w:hyperlink>
    </w:p>
    <w:p w14:paraId="12B46266" w14:textId="6CEF15D0"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7" w:history="1">
        <w:r w:rsidRPr="003639DF">
          <w:rPr>
            <w:rStyle w:val="Hyperlink"/>
            <w:noProof/>
          </w:rPr>
          <w:t>3.1. Mở màn lập phiếu</w:t>
        </w:r>
        <w:r>
          <w:rPr>
            <w:noProof/>
            <w:webHidden/>
          </w:rPr>
          <w:tab/>
        </w:r>
        <w:r>
          <w:rPr>
            <w:noProof/>
            <w:webHidden/>
          </w:rPr>
          <w:fldChar w:fldCharType="begin"/>
        </w:r>
        <w:r>
          <w:rPr>
            <w:noProof/>
            <w:webHidden/>
          </w:rPr>
          <w:instrText xml:space="preserve"> PAGEREF _Toc238813197 \h </w:instrText>
        </w:r>
        <w:r>
          <w:rPr>
            <w:noProof/>
            <w:webHidden/>
          </w:rPr>
        </w:r>
        <w:r>
          <w:rPr>
            <w:noProof/>
            <w:webHidden/>
          </w:rPr>
          <w:fldChar w:fldCharType="separate"/>
        </w:r>
        <w:r>
          <w:rPr>
            <w:noProof/>
            <w:webHidden/>
          </w:rPr>
          <w:t>23</w:t>
        </w:r>
        <w:r>
          <w:rPr>
            <w:noProof/>
            <w:webHidden/>
          </w:rPr>
          <w:fldChar w:fldCharType="end"/>
        </w:r>
      </w:hyperlink>
    </w:p>
    <w:p w14:paraId="2D2FB0FB" w14:textId="3D7FD092"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8" w:history="1">
        <w:r w:rsidRPr="003639DF">
          <w:rPr>
            <w:rStyle w:val="Hyperlink"/>
            <w:noProof/>
          </w:rPr>
          <w:t>3.2. Khối Thông tin chung — từng trường nhập</w:t>
        </w:r>
        <w:r>
          <w:rPr>
            <w:noProof/>
            <w:webHidden/>
          </w:rPr>
          <w:tab/>
        </w:r>
        <w:r>
          <w:rPr>
            <w:noProof/>
            <w:webHidden/>
          </w:rPr>
          <w:fldChar w:fldCharType="begin"/>
        </w:r>
        <w:r>
          <w:rPr>
            <w:noProof/>
            <w:webHidden/>
          </w:rPr>
          <w:instrText xml:space="preserve"> PAGEREF _Toc238813198 \h </w:instrText>
        </w:r>
        <w:r>
          <w:rPr>
            <w:noProof/>
            <w:webHidden/>
          </w:rPr>
        </w:r>
        <w:r>
          <w:rPr>
            <w:noProof/>
            <w:webHidden/>
          </w:rPr>
          <w:fldChar w:fldCharType="separate"/>
        </w:r>
        <w:r>
          <w:rPr>
            <w:noProof/>
            <w:webHidden/>
          </w:rPr>
          <w:t>24</w:t>
        </w:r>
        <w:r>
          <w:rPr>
            <w:noProof/>
            <w:webHidden/>
          </w:rPr>
          <w:fldChar w:fldCharType="end"/>
        </w:r>
      </w:hyperlink>
    </w:p>
    <w:p w14:paraId="19A5636E" w14:textId="7557FFA3"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199" w:history="1">
        <w:r w:rsidRPr="003639DF">
          <w:rPr>
            <w:rStyle w:val="Hyperlink"/>
            <w:noProof/>
          </w:rPr>
          <w:t>3.3. Đổi Loại chi và Hình thức thanh toán</w:t>
        </w:r>
        <w:r>
          <w:rPr>
            <w:noProof/>
            <w:webHidden/>
          </w:rPr>
          <w:tab/>
        </w:r>
        <w:r>
          <w:rPr>
            <w:noProof/>
            <w:webHidden/>
          </w:rPr>
          <w:fldChar w:fldCharType="begin"/>
        </w:r>
        <w:r>
          <w:rPr>
            <w:noProof/>
            <w:webHidden/>
          </w:rPr>
          <w:instrText xml:space="preserve"> PAGEREF _Toc238813199 \h </w:instrText>
        </w:r>
        <w:r>
          <w:rPr>
            <w:noProof/>
            <w:webHidden/>
          </w:rPr>
        </w:r>
        <w:r>
          <w:rPr>
            <w:noProof/>
            <w:webHidden/>
          </w:rPr>
          <w:fldChar w:fldCharType="separate"/>
        </w:r>
        <w:r>
          <w:rPr>
            <w:noProof/>
            <w:webHidden/>
          </w:rPr>
          <w:t>26</w:t>
        </w:r>
        <w:r>
          <w:rPr>
            <w:noProof/>
            <w:webHidden/>
          </w:rPr>
          <w:fldChar w:fldCharType="end"/>
        </w:r>
      </w:hyperlink>
    </w:p>
    <w:p w14:paraId="78E4290E" w14:textId="6179DC64"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00" w:history="1">
        <w:r w:rsidRPr="003639DF">
          <w:rPr>
            <w:rStyle w:val="Hyperlink"/>
            <w:noProof/>
          </w:rPr>
          <w:t>3.4. Bảng Chi tiết theo từng loại chi</w:t>
        </w:r>
        <w:r>
          <w:rPr>
            <w:noProof/>
            <w:webHidden/>
          </w:rPr>
          <w:tab/>
        </w:r>
        <w:r>
          <w:rPr>
            <w:noProof/>
            <w:webHidden/>
          </w:rPr>
          <w:fldChar w:fldCharType="begin"/>
        </w:r>
        <w:r>
          <w:rPr>
            <w:noProof/>
            <w:webHidden/>
          </w:rPr>
          <w:instrText xml:space="preserve"> PAGEREF _Toc238813200 \h </w:instrText>
        </w:r>
        <w:r>
          <w:rPr>
            <w:noProof/>
            <w:webHidden/>
          </w:rPr>
        </w:r>
        <w:r>
          <w:rPr>
            <w:noProof/>
            <w:webHidden/>
          </w:rPr>
          <w:fldChar w:fldCharType="separate"/>
        </w:r>
        <w:r>
          <w:rPr>
            <w:noProof/>
            <w:webHidden/>
          </w:rPr>
          <w:t>27</w:t>
        </w:r>
        <w:r>
          <w:rPr>
            <w:noProof/>
            <w:webHidden/>
          </w:rPr>
          <w:fldChar w:fldCharType="end"/>
        </w:r>
      </w:hyperlink>
    </w:p>
    <w:p w14:paraId="640803D5" w14:textId="3C1605E3"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201" w:history="1">
        <w:r w:rsidRPr="003639DF">
          <w:rPr>
            <w:rStyle w:val="Hyperlink"/>
            <w:noProof/>
          </w:rPr>
          <w:t>3.4.1. Thêm một dòng</w:t>
        </w:r>
        <w:r>
          <w:rPr>
            <w:noProof/>
            <w:webHidden/>
          </w:rPr>
          <w:tab/>
        </w:r>
        <w:r>
          <w:rPr>
            <w:noProof/>
            <w:webHidden/>
          </w:rPr>
          <w:fldChar w:fldCharType="begin"/>
        </w:r>
        <w:r>
          <w:rPr>
            <w:noProof/>
            <w:webHidden/>
          </w:rPr>
          <w:instrText xml:space="preserve"> PAGEREF _Toc238813201 \h </w:instrText>
        </w:r>
        <w:r>
          <w:rPr>
            <w:noProof/>
            <w:webHidden/>
          </w:rPr>
        </w:r>
        <w:r>
          <w:rPr>
            <w:noProof/>
            <w:webHidden/>
          </w:rPr>
          <w:fldChar w:fldCharType="separate"/>
        </w:r>
        <w:r>
          <w:rPr>
            <w:noProof/>
            <w:webHidden/>
          </w:rPr>
          <w:t>29</w:t>
        </w:r>
        <w:r>
          <w:rPr>
            <w:noProof/>
            <w:webHidden/>
          </w:rPr>
          <w:fldChar w:fldCharType="end"/>
        </w:r>
      </w:hyperlink>
    </w:p>
    <w:p w14:paraId="2287E510" w14:textId="17705325"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202" w:history="1">
        <w:r w:rsidRPr="003639DF">
          <w:rPr>
            <w:rStyle w:val="Hyperlink"/>
            <w:noProof/>
          </w:rPr>
          <w:t>3.4.2. Chọn đối tượng cho dòng</w:t>
        </w:r>
        <w:r>
          <w:rPr>
            <w:noProof/>
            <w:webHidden/>
          </w:rPr>
          <w:tab/>
        </w:r>
        <w:r>
          <w:rPr>
            <w:noProof/>
            <w:webHidden/>
          </w:rPr>
          <w:fldChar w:fldCharType="begin"/>
        </w:r>
        <w:r>
          <w:rPr>
            <w:noProof/>
            <w:webHidden/>
          </w:rPr>
          <w:instrText xml:space="preserve"> PAGEREF _Toc238813202 \h </w:instrText>
        </w:r>
        <w:r>
          <w:rPr>
            <w:noProof/>
            <w:webHidden/>
          </w:rPr>
        </w:r>
        <w:r>
          <w:rPr>
            <w:noProof/>
            <w:webHidden/>
          </w:rPr>
          <w:fldChar w:fldCharType="separate"/>
        </w:r>
        <w:r>
          <w:rPr>
            <w:noProof/>
            <w:webHidden/>
          </w:rPr>
          <w:t>29</w:t>
        </w:r>
        <w:r>
          <w:rPr>
            <w:noProof/>
            <w:webHidden/>
          </w:rPr>
          <w:fldChar w:fldCharType="end"/>
        </w:r>
      </w:hyperlink>
    </w:p>
    <w:p w14:paraId="526B52C1" w14:textId="679698E0"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203" w:history="1">
        <w:r w:rsidRPr="003639DF">
          <w:rPr>
            <w:rStyle w:val="Hyperlink"/>
            <w:noProof/>
          </w:rPr>
          <w:t>3.4.3. Chọn hợp đồng cho dòng</w:t>
        </w:r>
        <w:r>
          <w:rPr>
            <w:noProof/>
            <w:webHidden/>
          </w:rPr>
          <w:tab/>
        </w:r>
        <w:r>
          <w:rPr>
            <w:noProof/>
            <w:webHidden/>
          </w:rPr>
          <w:fldChar w:fldCharType="begin"/>
        </w:r>
        <w:r>
          <w:rPr>
            <w:noProof/>
            <w:webHidden/>
          </w:rPr>
          <w:instrText xml:space="preserve"> PAGEREF _Toc238813203 \h </w:instrText>
        </w:r>
        <w:r>
          <w:rPr>
            <w:noProof/>
            <w:webHidden/>
          </w:rPr>
        </w:r>
        <w:r>
          <w:rPr>
            <w:noProof/>
            <w:webHidden/>
          </w:rPr>
          <w:fldChar w:fldCharType="separate"/>
        </w:r>
        <w:r>
          <w:rPr>
            <w:noProof/>
            <w:webHidden/>
          </w:rPr>
          <w:t>30</w:t>
        </w:r>
        <w:r>
          <w:rPr>
            <w:noProof/>
            <w:webHidden/>
          </w:rPr>
          <w:fldChar w:fldCharType="end"/>
        </w:r>
      </w:hyperlink>
    </w:p>
    <w:p w14:paraId="7A529BF0" w14:textId="5028A304"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204" w:history="1">
        <w:r w:rsidRPr="003639DF">
          <w:rPr>
            <w:rStyle w:val="Hyperlink"/>
            <w:noProof/>
          </w:rPr>
          <w:t>3.4.4. Nhập số tiền và ghi chú của dòng</w:t>
        </w:r>
        <w:r>
          <w:rPr>
            <w:noProof/>
            <w:webHidden/>
          </w:rPr>
          <w:tab/>
        </w:r>
        <w:r>
          <w:rPr>
            <w:noProof/>
            <w:webHidden/>
          </w:rPr>
          <w:fldChar w:fldCharType="begin"/>
        </w:r>
        <w:r>
          <w:rPr>
            <w:noProof/>
            <w:webHidden/>
          </w:rPr>
          <w:instrText xml:space="preserve"> PAGEREF _Toc238813204 \h </w:instrText>
        </w:r>
        <w:r>
          <w:rPr>
            <w:noProof/>
            <w:webHidden/>
          </w:rPr>
        </w:r>
        <w:r>
          <w:rPr>
            <w:noProof/>
            <w:webHidden/>
          </w:rPr>
          <w:fldChar w:fldCharType="separate"/>
        </w:r>
        <w:r>
          <w:rPr>
            <w:noProof/>
            <w:webHidden/>
          </w:rPr>
          <w:t>31</w:t>
        </w:r>
        <w:r>
          <w:rPr>
            <w:noProof/>
            <w:webHidden/>
          </w:rPr>
          <w:fldChar w:fldCharType="end"/>
        </w:r>
      </w:hyperlink>
    </w:p>
    <w:p w14:paraId="4E35409F" w14:textId="7A2F3DB8"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205" w:history="1">
        <w:r w:rsidRPr="003639DF">
          <w:rPr>
            <w:rStyle w:val="Hyperlink"/>
            <w:noProof/>
          </w:rPr>
          <w:t>3.4.5. Xóa một dòng</w:t>
        </w:r>
        <w:r>
          <w:rPr>
            <w:noProof/>
            <w:webHidden/>
          </w:rPr>
          <w:tab/>
        </w:r>
        <w:r>
          <w:rPr>
            <w:noProof/>
            <w:webHidden/>
          </w:rPr>
          <w:fldChar w:fldCharType="begin"/>
        </w:r>
        <w:r>
          <w:rPr>
            <w:noProof/>
            <w:webHidden/>
          </w:rPr>
          <w:instrText xml:space="preserve"> PAGEREF _Toc238813205 \h </w:instrText>
        </w:r>
        <w:r>
          <w:rPr>
            <w:noProof/>
            <w:webHidden/>
          </w:rPr>
        </w:r>
        <w:r>
          <w:rPr>
            <w:noProof/>
            <w:webHidden/>
          </w:rPr>
          <w:fldChar w:fldCharType="separate"/>
        </w:r>
        <w:r>
          <w:rPr>
            <w:noProof/>
            <w:webHidden/>
          </w:rPr>
          <w:t>31</w:t>
        </w:r>
        <w:r>
          <w:rPr>
            <w:noProof/>
            <w:webHidden/>
          </w:rPr>
          <w:fldChar w:fldCharType="end"/>
        </w:r>
      </w:hyperlink>
    </w:p>
    <w:p w14:paraId="6BFCE61B" w14:textId="4E932324" w:rsidR="002E346B" w:rsidRDefault="002E346B">
      <w:pPr>
        <w:pStyle w:val="TOC3"/>
        <w:tabs>
          <w:tab w:val="right" w:leader="dot" w:pos="8630"/>
        </w:tabs>
        <w:rPr>
          <w:rFonts w:asciiTheme="minorHAnsi" w:eastAsiaTheme="minorEastAsia" w:hAnsiTheme="minorHAnsi"/>
          <w:noProof/>
          <w:kern w:val="2"/>
          <w:sz w:val="24"/>
          <w:szCs w:val="24"/>
          <w14:ligatures w14:val="standardContextual"/>
        </w:rPr>
      </w:pPr>
      <w:hyperlink w:anchor="_Toc238813206" w:history="1">
        <w:r w:rsidRPr="003639DF">
          <w:rPr>
            <w:rStyle w:val="Hyperlink"/>
            <w:noProof/>
          </w:rPr>
          <w:t>3.4.6. Loại chi vận chuyển — lấy dữ liệu chuyến xe</w:t>
        </w:r>
        <w:r>
          <w:rPr>
            <w:noProof/>
            <w:webHidden/>
          </w:rPr>
          <w:tab/>
        </w:r>
        <w:r>
          <w:rPr>
            <w:noProof/>
            <w:webHidden/>
          </w:rPr>
          <w:fldChar w:fldCharType="begin"/>
        </w:r>
        <w:r>
          <w:rPr>
            <w:noProof/>
            <w:webHidden/>
          </w:rPr>
          <w:instrText xml:space="preserve"> PAGEREF _Toc238813206 \h </w:instrText>
        </w:r>
        <w:r>
          <w:rPr>
            <w:noProof/>
            <w:webHidden/>
          </w:rPr>
        </w:r>
        <w:r>
          <w:rPr>
            <w:noProof/>
            <w:webHidden/>
          </w:rPr>
          <w:fldChar w:fldCharType="separate"/>
        </w:r>
        <w:r>
          <w:rPr>
            <w:noProof/>
            <w:webHidden/>
          </w:rPr>
          <w:t>31</w:t>
        </w:r>
        <w:r>
          <w:rPr>
            <w:noProof/>
            <w:webHidden/>
          </w:rPr>
          <w:fldChar w:fldCharType="end"/>
        </w:r>
      </w:hyperlink>
    </w:p>
    <w:p w14:paraId="60148B8C" w14:textId="15DDAFF3"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07" w:history="1">
        <w:r w:rsidRPr="003639DF">
          <w:rPr>
            <w:rStyle w:val="Hyperlink"/>
            <w:noProof/>
          </w:rPr>
          <w:t>3.5. Lưu phiếu</w:t>
        </w:r>
        <w:r>
          <w:rPr>
            <w:noProof/>
            <w:webHidden/>
          </w:rPr>
          <w:tab/>
        </w:r>
        <w:r>
          <w:rPr>
            <w:noProof/>
            <w:webHidden/>
          </w:rPr>
          <w:fldChar w:fldCharType="begin"/>
        </w:r>
        <w:r>
          <w:rPr>
            <w:noProof/>
            <w:webHidden/>
          </w:rPr>
          <w:instrText xml:space="preserve"> PAGEREF _Toc238813207 \h </w:instrText>
        </w:r>
        <w:r>
          <w:rPr>
            <w:noProof/>
            <w:webHidden/>
          </w:rPr>
        </w:r>
        <w:r>
          <w:rPr>
            <w:noProof/>
            <w:webHidden/>
          </w:rPr>
          <w:fldChar w:fldCharType="separate"/>
        </w:r>
        <w:r>
          <w:rPr>
            <w:noProof/>
            <w:webHidden/>
          </w:rPr>
          <w:t>32</w:t>
        </w:r>
        <w:r>
          <w:rPr>
            <w:noProof/>
            <w:webHidden/>
          </w:rPr>
          <w:fldChar w:fldCharType="end"/>
        </w:r>
      </w:hyperlink>
    </w:p>
    <w:p w14:paraId="0F3A6FE0" w14:textId="2D8222EC"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08" w:history="1">
        <w:r w:rsidRPr="003639DF">
          <w:rPr>
            <w:rStyle w:val="Hyperlink"/>
            <w:noProof/>
          </w:rPr>
          <w:t>3.6. Báo lỗi khi thiếu thông tin bắt buộc</w:t>
        </w:r>
        <w:r>
          <w:rPr>
            <w:noProof/>
            <w:webHidden/>
          </w:rPr>
          <w:tab/>
        </w:r>
        <w:r>
          <w:rPr>
            <w:noProof/>
            <w:webHidden/>
          </w:rPr>
          <w:fldChar w:fldCharType="begin"/>
        </w:r>
        <w:r>
          <w:rPr>
            <w:noProof/>
            <w:webHidden/>
          </w:rPr>
          <w:instrText xml:space="preserve"> PAGEREF _Toc238813208 \h </w:instrText>
        </w:r>
        <w:r>
          <w:rPr>
            <w:noProof/>
            <w:webHidden/>
          </w:rPr>
        </w:r>
        <w:r>
          <w:rPr>
            <w:noProof/>
            <w:webHidden/>
          </w:rPr>
          <w:fldChar w:fldCharType="separate"/>
        </w:r>
        <w:r>
          <w:rPr>
            <w:noProof/>
            <w:webHidden/>
          </w:rPr>
          <w:t>34</w:t>
        </w:r>
        <w:r>
          <w:rPr>
            <w:noProof/>
            <w:webHidden/>
          </w:rPr>
          <w:fldChar w:fldCharType="end"/>
        </w:r>
      </w:hyperlink>
    </w:p>
    <w:p w14:paraId="4FE29B12" w14:textId="4FE98825"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09" w:history="1">
        <w:r w:rsidRPr="003639DF">
          <w:rPr>
            <w:rStyle w:val="Hyperlink"/>
            <w:noProof/>
          </w:rPr>
          <w:t>3.7. Cảnh báo khi thoát mà chưa lưu</w:t>
        </w:r>
        <w:r>
          <w:rPr>
            <w:noProof/>
            <w:webHidden/>
          </w:rPr>
          <w:tab/>
        </w:r>
        <w:r>
          <w:rPr>
            <w:noProof/>
            <w:webHidden/>
          </w:rPr>
          <w:fldChar w:fldCharType="begin"/>
        </w:r>
        <w:r>
          <w:rPr>
            <w:noProof/>
            <w:webHidden/>
          </w:rPr>
          <w:instrText xml:space="preserve"> PAGEREF _Toc238813209 \h </w:instrText>
        </w:r>
        <w:r>
          <w:rPr>
            <w:noProof/>
            <w:webHidden/>
          </w:rPr>
        </w:r>
        <w:r>
          <w:rPr>
            <w:noProof/>
            <w:webHidden/>
          </w:rPr>
          <w:fldChar w:fldCharType="separate"/>
        </w:r>
        <w:r>
          <w:rPr>
            <w:noProof/>
            <w:webHidden/>
          </w:rPr>
          <w:t>36</w:t>
        </w:r>
        <w:r>
          <w:rPr>
            <w:noProof/>
            <w:webHidden/>
          </w:rPr>
          <w:fldChar w:fldCharType="end"/>
        </w:r>
      </w:hyperlink>
    </w:p>
    <w:p w14:paraId="4363F24E" w14:textId="49DEA7F8" w:rsidR="002E346B" w:rsidRDefault="002E346B">
      <w:pPr>
        <w:pStyle w:val="TOC1"/>
        <w:rPr>
          <w:rFonts w:asciiTheme="minorHAnsi" w:eastAsiaTheme="minorEastAsia" w:hAnsiTheme="minorHAnsi" w:cstheme="minorBidi"/>
          <w:b w:val="0"/>
          <w:bCs w:val="0"/>
          <w:kern w:val="2"/>
          <w14:ligatures w14:val="standardContextual"/>
        </w:rPr>
      </w:pPr>
      <w:hyperlink w:anchor="_Toc238813210" w:history="1">
        <w:r w:rsidRPr="003639DF">
          <w:rPr>
            <w:rStyle w:val="Hyperlink"/>
          </w:rPr>
          <w:t>PHẦN 4: KHỐI THÔNG TIN NGÂN HÀNG</w:t>
        </w:r>
        <w:r>
          <w:rPr>
            <w:webHidden/>
          </w:rPr>
          <w:tab/>
        </w:r>
        <w:r>
          <w:rPr>
            <w:webHidden/>
          </w:rPr>
          <w:fldChar w:fldCharType="begin"/>
        </w:r>
        <w:r>
          <w:rPr>
            <w:webHidden/>
          </w:rPr>
          <w:instrText xml:space="preserve"> PAGEREF _Toc238813210 \h </w:instrText>
        </w:r>
        <w:r>
          <w:rPr>
            <w:webHidden/>
          </w:rPr>
        </w:r>
        <w:r>
          <w:rPr>
            <w:webHidden/>
          </w:rPr>
          <w:fldChar w:fldCharType="separate"/>
        </w:r>
        <w:r>
          <w:rPr>
            <w:webHidden/>
          </w:rPr>
          <w:t>37</w:t>
        </w:r>
        <w:r>
          <w:rPr>
            <w:webHidden/>
          </w:rPr>
          <w:fldChar w:fldCharType="end"/>
        </w:r>
      </w:hyperlink>
    </w:p>
    <w:p w14:paraId="6C538256" w14:textId="62431FFF"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11" w:history="1">
        <w:r w:rsidRPr="003639DF">
          <w:rPr>
            <w:rStyle w:val="Hyperlink"/>
            <w:noProof/>
          </w:rPr>
          <w:t>4.1. Đối tượng trong nước</w:t>
        </w:r>
        <w:r>
          <w:rPr>
            <w:noProof/>
            <w:webHidden/>
          </w:rPr>
          <w:tab/>
        </w:r>
        <w:r>
          <w:rPr>
            <w:noProof/>
            <w:webHidden/>
          </w:rPr>
          <w:fldChar w:fldCharType="begin"/>
        </w:r>
        <w:r>
          <w:rPr>
            <w:noProof/>
            <w:webHidden/>
          </w:rPr>
          <w:instrText xml:space="preserve"> PAGEREF _Toc238813211 \h </w:instrText>
        </w:r>
        <w:r>
          <w:rPr>
            <w:noProof/>
            <w:webHidden/>
          </w:rPr>
        </w:r>
        <w:r>
          <w:rPr>
            <w:noProof/>
            <w:webHidden/>
          </w:rPr>
          <w:fldChar w:fldCharType="separate"/>
        </w:r>
        <w:r>
          <w:rPr>
            <w:noProof/>
            <w:webHidden/>
          </w:rPr>
          <w:t>37</w:t>
        </w:r>
        <w:r>
          <w:rPr>
            <w:noProof/>
            <w:webHidden/>
          </w:rPr>
          <w:fldChar w:fldCharType="end"/>
        </w:r>
      </w:hyperlink>
    </w:p>
    <w:p w14:paraId="5ABBFB93" w14:textId="67E43281"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12" w:history="1">
        <w:r w:rsidRPr="003639DF">
          <w:rPr>
            <w:rStyle w:val="Hyperlink"/>
            <w:noProof/>
          </w:rPr>
          <w:t>4.2. Nhà cung cấp nước ngoài</w:t>
        </w:r>
        <w:r>
          <w:rPr>
            <w:noProof/>
            <w:webHidden/>
          </w:rPr>
          <w:tab/>
        </w:r>
        <w:r>
          <w:rPr>
            <w:noProof/>
            <w:webHidden/>
          </w:rPr>
          <w:fldChar w:fldCharType="begin"/>
        </w:r>
        <w:r>
          <w:rPr>
            <w:noProof/>
            <w:webHidden/>
          </w:rPr>
          <w:instrText xml:space="preserve"> PAGEREF _Toc238813212 \h </w:instrText>
        </w:r>
        <w:r>
          <w:rPr>
            <w:noProof/>
            <w:webHidden/>
          </w:rPr>
        </w:r>
        <w:r>
          <w:rPr>
            <w:noProof/>
            <w:webHidden/>
          </w:rPr>
          <w:fldChar w:fldCharType="separate"/>
        </w:r>
        <w:r>
          <w:rPr>
            <w:noProof/>
            <w:webHidden/>
          </w:rPr>
          <w:t>38</w:t>
        </w:r>
        <w:r>
          <w:rPr>
            <w:noProof/>
            <w:webHidden/>
          </w:rPr>
          <w:fldChar w:fldCharType="end"/>
        </w:r>
      </w:hyperlink>
    </w:p>
    <w:p w14:paraId="78AF2A9D" w14:textId="1B4243B2"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13" w:history="1">
        <w:r w:rsidRPr="003639DF">
          <w:rPr>
            <w:rStyle w:val="Hyperlink"/>
            <w:noProof/>
          </w:rPr>
          <w:t>4.3. Loại chi thưởng thực hiện hợp đồng</w:t>
        </w:r>
        <w:r>
          <w:rPr>
            <w:noProof/>
            <w:webHidden/>
          </w:rPr>
          <w:tab/>
        </w:r>
        <w:r>
          <w:rPr>
            <w:noProof/>
            <w:webHidden/>
          </w:rPr>
          <w:fldChar w:fldCharType="begin"/>
        </w:r>
        <w:r>
          <w:rPr>
            <w:noProof/>
            <w:webHidden/>
          </w:rPr>
          <w:instrText xml:space="preserve"> PAGEREF _Toc238813213 \h </w:instrText>
        </w:r>
        <w:r>
          <w:rPr>
            <w:noProof/>
            <w:webHidden/>
          </w:rPr>
        </w:r>
        <w:r>
          <w:rPr>
            <w:noProof/>
            <w:webHidden/>
          </w:rPr>
          <w:fldChar w:fldCharType="separate"/>
        </w:r>
        <w:r>
          <w:rPr>
            <w:noProof/>
            <w:webHidden/>
          </w:rPr>
          <w:t>39</w:t>
        </w:r>
        <w:r>
          <w:rPr>
            <w:noProof/>
            <w:webHidden/>
          </w:rPr>
          <w:fldChar w:fldCharType="end"/>
        </w:r>
      </w:hyperlink>
    </w:p>
    <w:p w14:paraId="7302BEAB" w14:textId="22231A79" w:rsidR="002E346B" w:rsidRDefault="002E346B">
      <w:pPr>
        <w:pStyle w:val="TOC1"/>
        <w:rPr>
          <w:rFonts w:asciiTheme="minorHAnsi" w:eastAsiaTheme="minorEastAsia" w:hAnsiTheme="minorHAnsi" w:cstheme="minorBidi"/>
          <w:b w:val="0"/>
          <w:bCs w:val="0"/>
          <w:kern w:val="2"/>
          <w14:ligatures w14:val="standardContextual"/>
        </w:rPr>
      </w:pPr>
      <w:hyperlink w:anchor="_Toc238813214" w:history="1">
        <w:r w:rsidRPr="003639DF">
          <w:rPr>
            <w:rStyle w:val="Hyperlink"/>
          </w:rPr>
          <w:t>PHẦN 5: FILE ĐÍNH KÈM</w:t>
        </w:r>
        <w:r>
          <w:rPr>
            <w:webHidden/>
          </w:rPr>
          <w:tab/>
        </w:r>
        <w:r>
          <w:rPr>
            <w:webHidden/>
          </w:rPr>
          <w:fldChar w:fldCharType="begin"/>
        </w:r>
        <w:r>
          <w:rPr>
            <w:webHidden/>
          </w:rPr>
          <w:instrText xml:space="preserve"> PAGEREF _Toc238813214 \h </w:instrText>
        </w:r>
        <w:r>
          <w:rPr>
            <w:webHidden/>
          </w:rPr>
        </w:r>
        <w:r>
          <w:rPr>
            <w:webHidden/>
          </w:rPr>
          <w:fldChar w:fldCharType="separate"/>
        </w:r>
        <w:r>
          <w:rPr>
            <w:webHidden/>
          </w:rPr>
          <w:t>39</w:t>
        </w:r>
        <w:r>
          <w:rPr>
            <w:webHidden/>
          </w:rPr>
          <w:fldChar w:fldCharType="end"/>
        </w:r>
      </w:hyperlink>
    </w:p>
    <w:p w14:paraId="4B59AD37" w14:textId="2A7053CE"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15" w:history="1">
        <w:r w:rsidRPr="003639DF">
          <w:rPr>
            <w:rStyle w:val="Hyperlink"/>
            <w:noProof/>
          </w:rPr>
          <w:t>5.1. Thêm tài liệu</w:t>
        </w:r>
        <w:r>
          <w:rPr>
            <w:noProof/>
            <w:webHidden/>
          </w:rPr>
          <w:tab/>
        </w:r>
        <w:r>
          <w:rPr>
            <w:noProof/>
            <w:webHidden/>
          </w:rPr>
          <w:fldChar w:fldCharType="begin"/>
        </w:r>
        <w:r>
          <w:rPr>
            <w:noProof/>
            <w:webHidden/>
          </w:rPr>
          <w:instrText xml:space="preserve"> PAGEREF _Toc238813215 \h </w:instrText>
        </w:r>
        <w:r>
          <w:rPr>
            <w:noProof/>
            <w:webHidden/>
          </w:rPr>
        </w:r>
        <w:r>
          <w:rPr>
            <w:noProof/>
            <w:webHidden/>
          </w:rPr>
          <w:fldChar w:fldCharType="separate"/>
        </w:r>
        <w:r>
          <w:rPr>
            <w:noProof/>
            <w:webHidden/>
          </w:rPr>
          <w:t>39</w:t>
        </w:r>
        <w:r>
          <w:rPr>
            <w:noProof/>
            <w:webHidden/>
          </w:rPr>
          <w:fldChar w:fldCharType="end"/>
        </w:r>
      </w:hyperlink>
    </w:p>
    <w:p w14:paraId="4A570400" w14:textId="1EB1FC7F"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16" w:history="1">
        <w:r w:rsidRPr="003639DF">
          <w:rPr>
            <w:rStyle w:val="Hyperlink"/>
            <w:noProof/>
          </w:rPr>
          <w:t>5.2. Xem trước, tải xuống, thay đổi và xóa</w:t>
        </w:r>
        <w:r>
          <w:rPr>
            <w:noProof/>
            <w:webHidden/>
          </w:rPr>
          <w:tab/>
        </w:r>
        <w:r>
          <w:rPr>
            <w:noProof/>
            <w:webHidden/>
          </w:rPr>
          <w:fldChar w:fldCharType="begin"/>
        </w:r>
        <w:r>
          <w:rPr>
            <w:noProof/>
            <w:webHidden/>
          </w:rPr>
          <w:instrText xml:space="preserve"> PAGEREF _Toc238813216 \h </w:instrText>
        </w:r>
        <w:r>
          <w:rPr>
            <w:noProof/>
            <w:webHidden/>
          </w:rPr>
        </w:r>
        <w:r>
          <w:rPr>
            <w:noProof/>
            <w:webHidden/>
          </w:rPr>
          <w:fldChar w:fldCharType="separate"/>
        </w:r>
        <w:r>
          <w:rPr>
            <w:noProof/>
            <w:webHidden/>
          </w:rPr>
          <w:t>40</w:t>
        </w:r>
        <w:r>
          <w:rPr>
            <w:noProof/>
            <w:webHidden/>
          </w:rPr>
          <w:fldChar w:fldCharType="end"/>
        </w:r>
      </w:hyperlink>
    </w:p>
    <w:p w14:paraId="074158DB" w14:textId="300FE585" w:rsidR="002E346B" w:rsidRDefault="002E346B">
      <w:pPr>
        <w:pStyle w:val="TOC1"/>
        <w:rPr>
          <w:rFonts w:asciiTheme="minorHAnsi" w:eastAsiaTheme="minorEastAsia" w:hAnsiTheme="minorHAnsi" w:cstheme="minorBidi"/>
          <w:b w:val="0"/>
          <w:bCs w:val="0"/>
          <w:kern w:val="2"/>
          <w14:ligatures w14:val="standardContextual"/>
        </w:rPr>
      </w:pPr>
      <w:hyperlink w:anchor="_Toc238813217" w:history="1">
        <w:r w:rsidRPr="003639DF">
          <w:rPr>
            <w:rStyle w:val="Hyperlink"/>
          </w:rPr>
          <w:t>PHẦN 6: CHỈNH SỬA PHIẾU</w:t>
        </w:r>
        <w:r>
          <w:rPr>
            <w:webHidden/>
          </w:rPr>
          <w:tab/>
        </w:r>
        <w:r>
          <w:rPr>
            <w:webHidden/>
          </w:rPr>
          <w:fldChar w:fldCharType="begin"/>
        </w:r>
        <w:r>
          <w:rPr>
            <w:webHidden/>
          </w:rPr>
          <w:instrText xml:space="preserve"> PAGEREF _Toc238813217 \h </w:instrText>
        </w:r>
        <w:r>
          <w:rPr>
            <w:webHidden/>
          </w:rPr>
        </w:r>
        <w:r>
          <w:rPr>
            <w:webHidden/>
          </w:rPr>
          <w:fldChar w:fldCharType="separate"/>
        </w:r>
        <w:r>
          <w:rPr>
            <w:webHidden/>
          </w:rPr>
          <w:t>40</w:t>
        </w:r>
        <w:r>
          <w:rPr>
            <w:webHidden/>
          </w:rPr>
          <w:fldChar w:fldCharType="end"/>
        </w:r>
      </w:hyperlink>
    </w:p>
    <w:p w14:paraId="70FA8FC4" w14:textId="244BE6D4" w:rsidR="002E346B" w:rsidRDefault="002E346B">
      <w:pPr>
        <w:pStyle w:val="TOC1"/>
        <w:rPr>
          <w:rFonts w:asciiTheme="minorHAnsi" w:eastAsiaTheme="minorEastAsia" w:hAnsiTheme="minorHAnsi" w:cstheme="minorBidi"/>
          <w:b w:val="0"/>
          <w:bCs w:val="0"/>
          <w:kern w:val="2"/>
          <w14:ligatures w14:val="standardContextual"/>
        </w:rPr>
      </w:pPr>
      <w:hyperlink w:anchor="_Toc238813218" w:history="1">
        <w:r w:rsidRPr="003639DF">
          <w:rPr>
            <w:rStyle w:val="Hyperlink"/>
          </w:rPr>
          <w:t>PHẦN 7: XEM CHI TIẾT PHIẾU</w:t>
        </w:r>
        <w:r>
          <w:rPr>
            <w:webHidden/>
          </w:rPr>
          <w:tab/>
        </w:r>
        <w:r>
          <w:rPr>
            <w:webHidden/>
          </w:rPr>
          <w:fldChar w:fldCharType="begin"/>
        </w:r>
        <w:r>
          <w:rPr>
            <w:webHidden/>
          </w:rPr>
          <w:instrText xml:space="preserve"> PAGEREF _Toc238813218 \h </w:instrText>
        </w:r>
        <w:r>
          <w:rPr>
            <w:webHidden/>
          </w:rPr>
        </w:r>
        <w:r>
          <w:rPr>
            <w:webHidden/>
          </w:rPr>
          <w:fldChar w:fldCharType="separate"/>
        </w:r>
        <w:r>
          <w:rPr>
            <w:webHidden/>
          </w:rPr>
          <w:t>42</w:t>
        </w:r>
        <w:r>
          <w:rPr>
            <w:webHidden/>
          </w:rPr>
          <w:fldChar w:fldCharType="end"/>
        </w:r>
      </w:hyperlink>
    </w:p>
    <w:p w14:paraId="576A339C" w14:textId="3BC9A467" w:rsidR="002E346B" w:rsidRDefault="002E346B">
      <w:pPr>
        <w:pStyle w:val="TOC1"/>
        <w:rPr>
          <w:rFonts w:asciiTheme="minorHAnsi" w:eastAsiaTheme="minorEastAsia" w:hAnsiTheme="minorHAnsi" w:cstheme="minorBidi"/>
          <w:b w:val="0"/>
          <w:bCs w:val="0"/>
          <w:kern w:val="2"/>
          <w14:ligatures w14:val="standardContextual"/>
        </w:rPr>
      </w:pPr>
      <w:hyperlink w:anchor="_Toc238813219" w:history="1">
        <w:r w:rsidRPr="003639DF">
          <w:rPr>
            <w:rStyle w:val="Hyperlink"/>
          </w:rPr>
          <w:t>PHẦN 8: DUYỆT PHIẾU THEO CẤP</w:t>
        </w:r>
        <w:r>
          <w:rPr>
            <w:webHidden/>
          </w:rPr>
          <w:tab/>
        </w:r>
        <w:r>
          <w:rPr>
            <w:webHidden/>
          </w:rPr>
          <w:fldChar w:fldCharType="begin"/>
        </w:r>
        <w:r>
          <w:rPr>
            <w:webHidden/>
          </w:rPr>
          <w:instrText xml:space="preserve"> PAGEREF _Toc238813219 \h </w:instrText>
        </w:r>
        <w:r>
          <w:rPr>
            <w:webHidden/>
          </w:rPr>
        </w:r>
        <w:r>
          <w:rPr>
            <w:webHidden/>
          </w:rPr>
          <w:fldChar w:fldCharType="separate"/>
        </w:r>
        <w:r>
          <w:rPr>
            <w:webHidden/>
          </w:rPr>
          <w:t>44</w:t>
        </w:r>
        <w:r>
          <w:rPr>
            <w:webHidden/>
          </w:rPr>
          <w:fldChar w:fldCharType="end"/>
        </w:r>
      </w:hyperlink>
    </w:p>
    <w:p w14:paraId="204AC69C" w14:textId="543CABC4"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20" w:history="1">
        <w:r w:rsidRPr="003639DF">
          <w:rPr>
            <w:rStyle w:val="Hyperlink"/>
            <w:noProof/>
          </w:rPr>
          <w:t>8.1. Các bước duyệt một phiếu</w:t>
        </w:r>
        <w:r>
          <w:rPr>
            <w:noProof/>
            <w:webHidden/>
          </w:rPr>
          <w:tab/>
        </w:r>
        <w:r>
          <w:rPr>
            <w:noProof/>
            <w:webHidden/>
          </w:rPr>
          <w:fldChar w:fldCharType="begin"/>
        </w:r>
        <w:r>
          <w:rPr>
            <w:noProof/>
            <w:webHidden/>
          </w:rPr>
          <w:instrText xml:space="preserve"> PAGEREF _Toc238813220 \h </w:instrText>
        </w:r>
        <w:r>
          <w:rPr>
            <w:noProof/>
            <w:webHidden/>
          </w:rPr>
        </w:r>
        <w:r>
          <w:rPr>
            <w:noProof/>
            <w:webHidden/>
          </w:rPr>
          <w:fldChar w:fldCharType="separate"/>
        </w:r>
        <w:r>
          <w:rPr>
            <w:noProof/>
            <w:webHidden/>
          </w:rPr>
          <w:t>45</w:t>
        </w:r>
        <w:r>
          <w:rPr>
            <w:noProof/>
            <w:webHidden/>
          </w:rPr>
          <w:fldChar w:fldCharType="end"/>
        </w:r>
      </w:hyperlink>
    </w:p>
    <w:p w14:paraId="6FB20777" w14:textId="427CDB7E"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21" w:history="1">
        <w:r w:rsidRPr="003639DF">
          <w:rPr>
            <w:rStyle w:val="Hyperlink"/>
            <w:noProof/>
          </w:rPr>
          <w:t>8.2. Sau khi duyệt xong tất cả các cấp</w:t>
        </w:r>
        <w:r>
          <w:rPr>
            <w:noProof/>
            <w:webHidden/>
          </w:rPr>
          <w:tab/>
        </w:r>
        <w:r>
          <w:rPr>
            <w:noProof/>
            <w:webHidden/>
          </w:rPr>
          <w:fldChar w:fldCharType="begin"/>
        </w:r>
        <w:r>
          <w:rPr>
            <w:noProof/>
            <w:webHidden/>
          </w:rPr>
          <w:instrText xml:space="preserve"> PAGEREF _Toc238813221 \h </w:instrText>
        </w:r>
        <w:r>
          <w:rPr>
            <w:noProof/>
            <w:webHidden/>
          </w:rPr>
        </w:r>
        <w:r>
          <w:rPr>
            <w:noProof/>
            <w:webHidden/>
          </w:rPr>
          <w:fldChar w:fldCharType="separate"/>
        </w:r>
        <w:r>
          <w:rPr>
            <w:noProof/>
            <w:webHidden/>
          </w:rPr>
          <w:t>46</w:t>
        </w:r>
        <w:r>
          <w:rPr>
            <w:noProof/>
            <w:webHidden/>
          </w:rPr>
          <w:fldChar w:fldCharType="end"/>
        </w:r>
      </w:hyperlink>
    </w:p>
    <w:p w14:paraId="1BD5544C" w14:textId="73776B72" w:rsidR="002E346B" w:rsidRDefault="002E346B">
      <w:pPr>
        <w:pStyle w:val="TOC1"/>
        <w:rPr>
          <w:rFonts w:asciiTheme="minorHAnsi" w:eastAsiaTheme="minorEastAsia" w:hAnsiTheme="minorHAnsi" w:cstheme="minorBidi"/>
          <w:b w:val="0"/>
          <w:bCs w:val="0"/>
          <w:kern w:val="2"/>
          <w14:ligatures w14:val="standardContextual"/>
        </w:rPr>
      </w:pPr>
      <w:hyperlink w:anchor="_Toc238813222" w:history="1">
        <w:r w:rsidRPr="003639DF">
          <w:rPr>
            <w:rStyle w:val="Hyperlink"/>
          </w:rPr>
          <w:t>PHẦN 9: TỪ CHỐI PHIẾU</w:t>
        </w:r>
        <w:r>
          <w:rPr>
            <w:webHidden/>
          </w:rPr>
          <w:tab/>
        </w:r>
        <w:r>
          <w:rPr>
            <w:webHidden/>
          </w:rPr>
          <w:fldChar w:fldCharType="begin"/>
        </w:r>
        <w:r>
          <w:rPr>
            <w:webHidden/>
          </w:rPr>
          <w:instrText xml:space="preserve"> PAGEREF _Toc238813222 \h </w:instrText>
        </w:r>
        <w:r>
          <w:rPr>
            <w:webHidden/>
          </w:rPr>
        </w:r>
        <w:r>
          <w:rPr>
            <w:webHidden/>
          </w:rPr>
          <w:fldChar w:fldCharType="separate"/>
        </w:r>
        <w:r>
          <w:rPr>
            <w:webHidden/>
          </w:rPr>
          <w:t>46</w:t>
        </w:r>
        <w:r>
          <w:rPr>
            <w:webHidden/>
          </w:rPr>
          <w:fldChar w:fldCharType="end"/>
        </w:r>
      </w:hyperlink>
    </w:p>
    <w:p w14:paraId="620FA905" w14:textId="0FFE50AC" w:rsidR="002E346B" w:rsidRDefault="002E346B">
      <w:pPr>
        <w:pStyle w:val="TOC1"/>
        <w:rPr>
          <w:rFonts w:asciiTheme="minorHAnsi" w:eastAsiaTheme="minorEastAsia" w:hAnsiTheme="minorHAnsi" w:cstheme="minorBidi"/>
          <w:b w:val="0"/>
          <w:bCs w:val="0"/>
          <w:kern w:val="2"/>
          <w14:ligatures w14:val="standardContextual"/>
        </w:rPr>
      </w:pPr>
      <w:hyperlink w:anchor="_Toc238813223" w:history="1">
        <w:r w:rsidRPr="003639DF">
          <w:rPr>
            <w:rStyle w:val="Hyperlink"/>
          </w:rPr>
          <w:t>PHẦN 10: XÓA PHIẾU</w:t>
        </w:r>
        <w:r>
          <w:rPr>
            <w:webHidden/>
          </w:rPr>
          <w:tab/>
        </w:r>
        <w:r>
          <w:rPr>
            <w:webHidden/>
          </w:rPr>
          <w:fldChar w:fldCharType="begin"/>
        </w:r>
        <w:r>
          <w:rPr>
            <w:webHidden/>
          </w:rPr>
          <w:instrText xml:space="preserve"> PAGEREF _Toc238813223 \h </w:instrText>
        </w:r>
        <w:r>
          <w:rPr>
            <w:webHidden/>
          </w:rPr>
        </w:r>
        <w:r>
          <w:rPr>
            <w:webHidden/>
          </w:rPr>
          <w:fldChar w:fldCharType="separate"/>
        </w:r>
        <w:r>
          <w:rPr>
            <w:webHidden/>
          </w:rPr>
          <w:t>48</w:t>
        </w:r>
        <w:r>
          <w:rPr>
            <w:webHidden/>
          </w:rPr>
          <w:fldChar w:fldCharType="end"/>
        </w:r>
      </w:hyperlink>
    </w:p>
    <w:p w14:paraId="0DD4149D" w14:textId="2DC49534" w:rsidR="002E346B" w:rsidRDefault="002E346B">
      <w:pPr>
        <w:pStyle w:val="TOC1"/>
        <w:rPr>
          <w:rFonts w:asciiTheme="minorHAnsi" w:eastAsiaTheme="minorEastAsia" w:hAnsiTheme="minorHAnsi" w:cstheme="minorBidi"/>
          <w:b w:val="0"/>
          <w:bCs w:val="0"/>
          <w:kern w:val="2"/>
          <w14:ligatures w14:val="standardContextual"/>
        </w:rPr>
      </w:pPr>
      <w:hyperlink w:anchor="_Toc238813224" w:history="1">
        <w:r w:rsidRPr="003639DF">
          <w:rPr>
            <w:rStyle w:val="Hyperlink"/>
          </w:rPr>
          <w:t>PHẦN 11: IN PHIẾU VÀ XUẤT EXCEL</w:t>
        </w:r>
        <w:r>
          <w:rPr>
            <w:webHidden/>
          </w:rPr>
          <w:tab/>
        </w:r>
        <w:r>
          <w:rPr>
            <w:webHidden/>
          </w:rPr>
          <w:fldChar w:fldCharType="begin"/>
        </w:r>
        <w:r>
          <w:rPr>
            <w:webHidden/>
          </w:rPr>
          <w:instrText xml:space="preserve"> PAGEREF _Toc238813224 \h </w:instrText>
        </w:r>
        <w:r>
          <w:rPr>
            <w:webHidden/>
          </w:rPr>
        </w:r>
        <w:r>
          <w:rPr>
            <w:webHidden/>
          </w:rPr>
          <w:fldChar w:fldCharType="separate"/>
        </w:r>
        <w:r>
          <w:rPr>
            <w:webHidden/>
          </w:rPr>
          <w:t>49</w:t>
        </w:r>
        <w:r>
          <w:rPr>
            <w:webHidden/>
          </w:rPr>
          <w:fldChar w:fldCharType="end"/>
        </w:r>
      </w:hyperlink>
    </w:p>
    <w:p w14:paraId="1C277ED0" w14:textId="3E184B95"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25" w:history="1">
        <w:r w:rsidRPr="003639DF">
          <w:rPr>
            <w:rStyle w:val="Hyperlink"/>
            <w:noProof/>
          </w:rPr>
          <w:t>11.1. In phiếu</w:t>
        </w:r>
        <w:r>
          <w:rPr>
            <w:noProof/>
            <w:webHidden/>
          </w:rPr>
          <w:tab/>
        </w:r>
        <w:r>
          <w:rPr>
            <w:noProof/>
            <w:webHidden/>
          </w:rPr>
          <w:fldChar w:fldCharType="begin"/>
        </w:r>
        <w:r>
          <w:rPr>
            <w:noProof/>
            <w:webHidden/>
          </w:rPr>
          <w:instrText xml:space="preserve"> PAGEREF _Toc238813225 \h </w:instrText>
        </w:r>
        <w:r>
          <w:rPr>
            <w:noProof/>
            <w:webHidden/>
          </w:rPr>
        </w:r>
        <w:r>
          <w:rPr>
            <w:noProof/>
            <w:webHidden/>
          </w:rPr>
          <w:fldChar w:fldCharType="separate"/>
        </w:r>
        <w:r>
          <w:rPr>
            <w:noProof/>
            <w:webHidden/>
          </w:rPr>
          <w:t>49</w:t>
        </w:r>
        <w:r>
          <w:rPr>
            <w:noProof/>
            <w:webHidden/>
          </w:rPr>
          <w:fldChar w:fldCharType="end"/>
        </w:r>
      </w:hyperlink>
    </w:p>
    <w:p w14:paraId="3238B8BF" w14:textId="51FCFB97" w:rsidR="002E346B" w:rsidRDefault="002E346B">
      <w:pPr>
        <w:pStyle w:val="TOC2"/>
        <w:tabs>
          <w:tab w:val="right" w:leader="dot" w:pos="8630"/>
        </w:tabs>
        <w:rPr>
          <w:rFonts w:asciiTheme="minorHAnsi" w:eastAsiaTheme="minorEastAsia" w:hAnsiTheme="minorHAnsi"/>
          <w:noProof/>
          <w:kern w:val="2"/>
          <w:sz w:val="24"/>
          <w:szCs w:val="24"/>
          <w14:ligatures w14:val="standardContextual"/>
        </w:rPr>
      </w:pPr>
      <w:hyperlink w:anchor="_Toc238813226" w:history="1">
        <w:r w:rsidRPr="003639DF">
          <w:rPr>
            <w:rStyle w:val="Hyperlink"/>
            <w:noProof/>
          </w:rPr>
          <w:t>11.2. Xuất Excel</w:t>
        </w:r>
        <w:r>
          <w:rPr>
            <w:noProof/>
            <w:webHidden/>
          </w:rPr>
          <w:tab/>
        </w:r>
        <w:r>
          <w:rPr>
            <w:noProof/>
            <w:webHidden/>
          </w:rPr>
          <w:fldChar w:fldCharType="begin"/>
        </w:r>
        <w:r>
          <w:rPr>
            <w:noProof/>
            <w:webHidden/>
          </w:rPr>
          <w:instrText xml:space="preserve"> PAGEREF _Toc238813226 \h </w:instrText>
        </w:r>
        <w:r>
          <w:rPr>
            <w:noProof/>
            <w:webHidden/>
          </w:rPr>
        </w:r>
        <w:r>
          <w:rPr>
            <w:noProof/>
            <w:webHidden/>
          </w:rPr>
          <w:fldChar w:fldCharType="separate"/>
        </w:r>
        <w:r>
          <w:rPr>
            <w:noProof/>
            <w:webHidden/>
          </w:rPr>
          <w:t>51</w:t>
        </w:r>
        <w:r>
          <w:rPr>
            <w:noProof/>
            <w:webHidden/>
          </w:rPr>
          <w:fldChar w:fldCharType="end"/>
        </w:r>
      </w:hyperlink>
    </w:p>
    <w:p w14:paraId="4514404B" w14:textId="239E5448" w:rsidR="002E346B" w:rsidRDefault="002E346B">
      <w:pPr>
        <w:pStyle w:val="TOC1"/>
        <w:rPr>
          <w:rFonts w:asciiTheme="minorHAnsi" w:eastAsiaTheme="minorEastAsia" w:hAnsiTheme="minorHAnsi" w:cstheme="minorBidi"/>
          <w:b w:val="0"/>
          <w:bCs w:val="0"/>
          <w:kern w:val="2"/>
          <w14:ligatures w14:val="standardContextual"/>
        </w:rPr>
      </w:pPr>
      <w:hyperlink w:anchor="_Toc238813227" w:history="1">
        <w:r w:rsidRPr="003639DF">
          <w:rPr>
            <w:rStyle w:val="Hyperlink"/>
          </w:rPr>
          <w:t>PHẦN 12: LỊCH SỬ THAY ĐỔI</w:t>
        </w:r>
        <w:r>
          <w:rPr>
            <w:webHidden/>
          </w:rPr>
          <w:tab/>
        </w:r>
        <w:r>
          <w:rPr>
            <w:webHidden/>
          </w:rPr>
          <w:fldChar w:fldCharType="begin"/>
        </w:r>
        <w:r>
          <w:rPr>
            <w:webHidden/>
          </w:rPr>
          <w:instrText xml:space="preserve"> PAGEREF _Toc238813227 \h </w:instrText>
        </w:r>
        <w:r>
          <w:rPr>
            <w:webHidden/>
          </w:rPr>
        </w:r>
        <w:r>
          <w:rPr>
            <w:webHidden/>
          </w:rPr>
          <w:fldChar w:fldCharType="separate"/>
        </w:r>
        <w:r>
          <w:rPr>
            <w:webHidden/>
          </w:rPr>
          <w:t>51</w:t>
        </w:r>
        <w:r>
          <w:rPr>
            <w:webHidden/>
          </w:rPr>
          <w:fldChar w:fldCharType="end"/>
        </w:r>
      </w:hyperlink>
    </w:p>
    <w:p w14:paraId="34F34CF9" w14:textId="76EB7162" w:rsidR="002E346B" w:rsidRDefault="002E346B">
      <w:pPr>
        <w:pStyle w:val="TOC1"/>
        <w:rPr>
          <w:rFonts w:asciiTheme="minorHAnsi" w:eastAsiaTheme="minorEastAsia" w:hAnsiTheme="minorHAnsi" w:cstheme="minorBidi"/>
          <w:b w:val="0"/>
          <w:bCs w:val="0"/>
          <w:kern w:val="2"/>
          <w14:ligatures w14:val="standardContextual"/>
        </w:rPr>
      </w:pPr>
      <w:hyperlink w:anchor="_Toc238813228" w:history="1">
        <w:r w:rsidRPr="003639DF">
          <w:rPr>
            <w:rStyle w:val="Hyperlink"/>
          </w:rPr>
          <w:t>PHẦN 13: CÂU HỎI THƯỜNG GẶP</w:t>
        </w:r>
        <w:r>
          <w:rPr>
            <w:webHidden/>
          </w:rPr>
          <w:tab/>
        </w:r>
        <w:r>
          <w:rPr>
            <w:webHidden/>
          </w:rPr>
          <w:fldChar w:fldCharType="begin"/>
        </w:r>
        <w:r>
          <w:rPr>
            <w:webHidden/>
          </w:rPr>
          <w:instrText xml:space="preserve"> PAGEREF _Toc238813228 \h </w:instrText>
        </w:r>
        <w:r>
          <w:rPr>
            <w:webHidden/>
          </w:rPr>
        </w:r>
        <w:r>
          <w:rPr>
            <w:webHidden/>
          </w:rPr>
          <w:fldChar w:fldCharType="separate"/>
        </w:r>
        <w:r>
          <w:rPr>
            <w:webHidden/>
          </w:rPr>
          <w:t>53</w:t>
        </w:r>
        <w:r>
          <w:rPr>
            <w:webHidden/>
          </w:rPr>
          <w:fldChar w:fldCharType="end"/>
        </w:r>
      </w:hyperlink>
    </w:p>
    <w:p w14:paraId="088210B4" w14:textId="74DCAA1F" w:rsidR="00A67677" w:rsidRDefault="00C8688D">
      <w:pPr>
        <w:pStyle w:val="TOC2"/>
        <w:tabs>
          <w:tab w:val="right" w:leader="dot" w:pos="9350"/>
        </w:tabs>
      </w:pPr>
      <w:r>
        <w:fldChar w:fldCharType="end"/>
      </w:r>
    </w:p>
    <w:p w14:paraId="00C774C7" w14:textId="77777777" w:rsidR="00F94A8E" w:rsidRPr="000125FE" w:rsidRDefault="00C8688D">
      <w:pPr>
        <w:pStyle w:val="Heading1"/>
        <w:pageBreakBefore/>
        <w:spacing w:before="120" w:after="240" w:line="360" w:lineRule="auto"/>
        <w:jc w:val="center"/>
        <w:rPr>
          <w:color w:val="auto"/>
        </w:rPr>
      </w:pPr>
      <w:bookmarkStart w:id="2" w:name="_Toc233031166"/>
      <w:bookmarkStart w:id="3" w:name="_Toc23881317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6CDDC311" w14:textId="2D4EAEF9" w:rsidR="002E346B" w:rsidRDefault="00C8688D">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8813229" w:history="1">
        <w:r w:rsidR="002E346B" w:rsidRPr="003C0980">
          <w:rPr>
            <w:rStyle w:val="Hyperlink"/>
            <w:noProof/>
          </w:rPr>
          <w:t>Hình 1: Màn hình danh sách Phiếu đề nghị thanh toán</w:t>
        </w:r>
        <w:r w:rsidR="002E346B">
          <w:rPr>
            <w:noProof/>
            <w:webHidden/>
          </w:rPr>
          <w:tab/>
        </w:r>
        <w:r w:rsidR="002E346B">
          <w:rPr>
            <w:noProof/>
            <w:webHidden/>
          </w:rPr>
          <w:fldChar w:fldCharType="begin"/>
        </w:r>
        <w:r w:rsidR="002E346B">
          <w:rPr>
            <w:noProof/>
            <w:webHidden/>
          </w:rPr>
          <w:instrText xml:space="preserve"> PAGEREF _Toc238813229 \h </w:instrText>
        </w:r>
        <w:r w:rsidR="002E346B">
          <w:rPr>
            <w:noProof/>
            <w:webHidden/>
          </w:rPr>
        </w:r>
        <w:r w:rsidR="002E346B">
          <w:rPr>
            <w:noProof/>
            <w:webHidden/>
          </w:rPr>
          <w:fldChar w:fldCharType="separate"/>
        </w:r>
        <w:r w:rsidR="002E346B">
          <w:rPr>
            <w:noProof/>
            <w:webHidden/>
          </w:rPr>
          <w:t>10</w:t>
        </w:r>
        <w:r w:rsidR="002E346B">
          <w:rPr>
            <w:noProof/>
            <w:webHidden/>
          </w:rPr>
          <w:fldChar w:fldCharType="end"/>
        </w:r>
      </w:hyperlink>
    </w:p>
    <w:p w14:paraId="12916016" w14:textId="681528F0"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0" w:history="1">
        <w:r w:rsidRPr="003C0980">
          <w:rPr>
            <w:rStyle w:val="Hyperlink"/>
            <w:noProof/>
          </w:rPr>
          <w:t>Hình 2: Chế độ Chờ duyệt — không có nút Tạo mới</w:t>
        </w:r>
        <w:r>
          <w:rPr>
            <w:noProof/>
            <w:webHidden/>
          </w:rPr>
          <w:tab/>
        </w:r>
        <w:r>
          <w:rPr>
            <w:noProof/>
            <w:webHidden/>
          </w:rPr>
          <w:fldChar w:fldCharType="begin"/>
        </w:r>
        <w:r>
          <w:rPr>
            <w:noProof/>
            <w:webHidden/>
          </w:rPr>
          <w:instrText xml:space="preserve"> PAGEREF _Toc238813230 \h </w:instrText>
        </w:r>
        <w:r>
          <w:rPr>
            <w:noProof/>
            <w:webHidden/>
          </w:rPr>
        </w:r>
        <w:r>
          <w:rPr>
            <w:noProof/>
            <w:webHidden/>
          </w:rPr>
          <w:fldChar w:fldCharType="separate"/>
        </w:r>
        <w:r>
          <w:rPr>
            <w:noProof/>
            <w:webHidden/>
          </w:rPr>
          <w:t>12</w:t>
        </w:r>
        <w:r>
          <w:rPr>
            <w:noProof/>
            <w:webHidden/>
          </w:rPr>
          <w:fldChar w:fldCharType="end"/>
        </w:r>
      </w:hyperlink>
    </w:p>
    <w:p w14:paraId="6E1FD7AC" w14:textId="6BC5DE43"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1" w:history="1">
        <w:r w:rsidRPr="003C0980">
          <w:rPr>
            <w:rStyle w:val="Hyperlink"/>
            <w:noProof/>
          </w:rPr>
          <w:t>Hình 3: Chế độ Của tôi</w:t>
        </w:r>
        <w:r>
          <w:rPr>
            <w:noProof/>
            <w:webHidden/>
          </w:rPr>
          <w:tab/>
        </w:r>
        <w:r>
          <w:rPr>
            <w:noProof/>
            <w:webHidden/>
          </w:rPr>
          <w:fldChar w:fldCharType="begin"/>
        </w:r>
        <w:r>
          <w:rPr>
            <w:noProof/>
            <w:webHidden/>
          </w:rPr>
          <w:instrText xml:space="preserve"> PAGEREF _Toc238813231 \h </w:instrText>
        </w:r>
        <w:r>
          <w:rPr>
            <w:noProof/>
            <w:webHidden/>
          </w:rPr>
        </w:r>
        <w:r>
          <w:rPr>
            <w:noProof/>
            <w:webHidden/>
          </w:rPr>
          <w:fldChar w:fldCharType="separate"/>
        </w:r>
        <w:r>
          <w:rPr>
            <w:noProof/>
            <w:webHidden/>
          </w:rPr>
          <w:t>13</w:t>
        </w:r>
        <w:r>
          <w:rPr>
            <w:noProof/>
            <w:webHidden/>
          </w:rPr>
          <w:fldChar w:fldCharType="end"/>
        </w:r>
      </w:hyperlink>
    </w:p>
    <w:p w14:paraId="56A1DDB7" w14:textId="30DC31A9"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2" w:history="1">
        <w:r w:rsidRPr="003C0980">
          <w:rPr>
            <w:rStyle w:val="Hyperlink"/>
            <w:noProof/>
          </w:rPr>
          <w:t>Hình 4: Bộ lọc nâng cao ở trạng thái mở đầy đủ tiêu chí</w:t>
        </w:r>
        <w:r>
          <w:rPr>
            <w:noProof/>
            <w:webHidden/>
          </w:rPr>
          <w:tab/>
        </w:r>
        <w:r>
          <w:rPr>
            <w:noProof/>
            <w:webHidden/>
          </w:rPr>
          <w:fldChar w:fldCharType="begin"/>
        </w:r>
        <w:r>
          <w:rPr>
            <w:noProof/>
            <w:webHidden/>
          </w:rPr>
          <w:instrText xml:space="preserve"> PAGEREF _Toc238813232 \h </w:instrText>
        </w:r>
        <w:r>
          <w:rPr>
            <w:noProof/>
            <w:webHidden/>
          </w:rPr>
        </w:r>
        <w:r>
          <w:rPr>
            <w:noProof/>
            <w:webHidden/>
          </w:rPr>
          <w:fldChar w:fldCharType="separate"/>
        </w:r>
        <w:r>
          <w:rPr>
            <w:noProof/>
            <w:webHidden/>
          </w:rPr>
          <w:t>15</w:t>
        </w:r>
        <w:r>
          <w:rPr>
            <w:noProof/>
            <w:webHidden/>
          </w:rPr>
          <w:fldChar w:fldCharType="end"/>
        </w:r>
      </w:hyperlink>
    </w:p>
    <w:p w14:paraId="1AC3959E" w14:textId="1E5E4539"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3" w:history="1">
        <w:r w:rsidRPr="003C0980">
          <w:rPr>
            <w:rStyle w:val="Hyperlink"/>
            <w:noProof/>
          </w:rPr>
          <w:t>Hình 5: Cửa sổ Cài đặt bộ lọc với đủ 10 tiêu chí</w:t>
        </w:r>
        <w:r>
          <w:rPr>
            <w:noProof/>
            <w:webHidden/>
          </w:rPr>
          <w:tab/>
        </w:r>
        <w:r>
          <w:rPr>
            <w:noProof/>
            <w:webHidden/>
          </w:rPr>
          <w:fldChar w:fldCharType="begin"/>
        </w:r>
        <w:r>
          <w:rPr>
            <w:noProof/>
            <w:webHidden/>
          </w:rPr>
          <w:instrText xml:space="preserve"> PAGEREF _Toc238813233 \h </w:instrText>
        </w:r>
        <w:r>
          <w:rPr>
            <w:noProof/>
            <w:webHidden/>
          </w:rPr>
        </w:r>
        <w:r>
          <w:rPr>
            <w:noProof/>
            <w:webHidden/>
          </w:rPr>
          <w:fldChar w:fldCharType="separate"/>
        </w:r>
        <w:r>
          <w:rPr>
            <w:noProof/>
            <w:webHidden/>
          </w:rPr>
          <w:t>17</w:t>
        </w:r>
        <w:r>
          <w:rPr>
            <w:noProof/>
            <w:webHidden/>
          </w:rPr>
          <w:fldChar w:fldCharType="end"/>
        </w:r>
      </w:hyperlink>
    </w:p>
    <w:p w14:paraId="5C4F8399" w14:textId="058CE8E5"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4" w:history="1">
        <w:r w:rsidRPr="003C0980">
          <w:rPr>
            <w:rStyle w:val="Hyperlink"/>
            <w:noProof/>
          </w:rPr>
          <w:t>Hình 6: Phần bên phải của bảng: Trạng thái và cột Hành động</w:t>
        </w:r>
        <w:r>
          <w:rPr>
            <w:noProof/>
            <w:webHidden/>
          </w:rPr>
          <w:tab/>
        </w:r>
        <w:r>
          <w:rPr>
            <w:noProof/>
            <w:webHidden/>
          </w:rPr>
          <w:fldChar w:fldCharType="begin"/>
        </w:r>
        <w:r>
          <w:rPr>
            <w:noProof/>
            <w:webHidden/>
          </w:rPr>
          <w:instrText xml:space="preserve"> PAGEREF _Toc238813234 \h </w:instrText>
        </w:r>
        <w:r>
          <w:rPr>
            <w:noProof/>
            <w:webHidden/>
          </w:rPr>
        </w:r>
        <w:r>
          <w:rPr>
            <w:noProof/>
            <w:webHidden/>
          </w:rPr>
          <w:fldChar w:fldCharType="separate"/>
        </w:r>
        <w:r>
          <w:rPr>
            <w:noProof/>
            <w:webHidden/>
          </w:rPr>
          <w:t>18</w:t>
        </w:r>
        <w:r>
          <w:rPr>
            <w:noProof/>
            <w:webHidden/>
          </w:rPr>
          <w:fldChar w:fldCharType="end"/>
        </w:r>
      </w:hyperlink>
    </w:p>
    <w:p w14:paraId="71785D12" w14:textId="726F1A43"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5" w:history="1">
        <w:r w:rsidRPr="003C0980">
          <w:rPr>
            <w:rStyle w:val="Hyperlink"/>
            <w:noProof/>
          </w:rPr>
          <w:t>Hình 7: Cửa sổ Tuỳ chỉnh cột</w:t>
        </w:r>
        <w:r>
          <w:rPr>
            <w:noProof/>
            <w:webHidden/>
          </w:rPr>
          <w:tab/>
        </w:r>
        <w:r>
          <w:rPr>
            <w:noProof/>
            <w:webHidden/>
          </w:rPr>
          <w:fldChar w:fldCharType="begin"/>
        </w:r>
        <w:r>
          <w:rPr>
            <w:noProof/>
            <w:webHidden/>
          </w:rPr>
          <w:instrText xml:space="preserve"> PAGEREF _Toc238813235 \h </w:instrText>
        </w:r>
        <w:r>
          <w:rPr>
            <w:noProof/>
            <w:webHidden/>
          </w:rPr>
        </w:r>
        <w:r>
          <w:rPr>
            <w:noProof/>
            <w:webHidden/>
          </w:rPr>
          <w:fldChar w:fldCharType="separate"/>
        </w:r>
        <w:r>
          <w:rPr>
            <w:noProof/>
            <w:webHidden/>
          </w:rPr>
          <w:t>20</w:t>
        </w:r>
        <w:r>
          <w:rPr>
            <w:noProof/>
            <w:webHidden/>
          </w:rPr>
          <w:fldChar w:fldCharType="end"/>
        </w:r>
      </w:hyperlink>
    </w:p>
    <w:p w14:paraId="3197693C" w14:textId="2213A18F"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6" w:history="1">
        <w:r w:rsidRPr="003C0980">
          <w:rPr>
            <w:rStyle w:val="Hyperlink"/>
            <w:noProof/>
          </w:rPr>
          <w:t>Hình 8: Nút ba chấm ở một phiếu nháp: Xuất Excel, Xóa, Lịch sử</w:t>
        </w:r>
        <w:r>
          <w:rPr>
            <w:noProof/>
            <w:webHidden/>
          </w:rPr>
          <w:tab/>
        </w:r>
        <w:r>
          <w:rPr>
            <w:noProof/>
            <w:webHidden/>
          </w:rPr>
          <w:fldChar w:fldCharType="begin"/>
        </w:r>
        <w:r>
          <w:rPr>
            <w:noProof/>
            <w:webHidden/>
          </w:rPr>
          <w:instrText xml:space="preserve"> PAGEREF _Toc238813236 \h </w:instrText>
        </w:r>
        <w:r>
          <w:rPr>
            <w:noProof/>
            <w:webHidden/>
          </w:rPr>
        </w:r>
        <w:r>
          <w:rPr>
            <w:noProof/>
            <w:webHidden/>
          </w:rPr>
          <w:fldChar w:fldCharType="separate"/>
        </w:r>
        <w:r>
          <w:rPr>
            <w:noProof/>
            <w:webHidden/>
          </w:rPr>
          <w:t>21</w:t>
        </w:r>
        <w:r>
          <w:rPr>
            <w:noProof/>
            <w:webHidden/>
          </w:rPr>
          <w:fldChar w:fldCharType="end"/>
        </w:r>
      </w:hyperlink>
    </w:p>
    <w:p w14:paraId="18ACF9A4" w14:textId="6A1EFA2F"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7" w:history="1">
        <w:r w:rsidRPr="003C0980">
          <w:rPr>
            <w:rStyle w:val="Hyperlink"/>
            <w:noProof/>
          </w:rPr>
          <w:t>Hình 9: Nút ba chấm ở một phiếu đang chờ duyệt: Xuất Excel, Lịch sử</w:t>
        </w:r>
        <w:r>
          <w:rPr>
            <w:noProof/>
            <w:webHidden/>
          </w:rPr>
          <w:tab/>
        </w:r>
        <w:r>
          <w:rPr>
            <w:noProof/>
            <w:webHidden/>
          </w:rPr>
          <w:fldChar w:fldCharType="begin"/>
        </w:r>
        <w:r>
          <w:rPr>
            <w:noProof/>
            <w:webHidden/>
          </w:rPr>
          <w:instrText xml:space="preserve"> PAGEREF _Toc238813237 \h </w:instrText>
        </w:r>
        <w:r>
          <w:rPr>
            <w:noProof/>
            <w:webHidden/>
          </w:rPr>
        </w:r>
        <w:r>
          <w:rPr>
            <w:noProof/>
            <w:webHidden/>
          </w:rPr>
          <w:fldChar w:fldCharType="separate"/>
        </w:r>
        <w:r>
          <w:rPr>
            <w:noProof/>
            <w:webHidden/>
          </w:rPr>
          <w:t>22</w:t>
        </w:r>
        <w:r>
          <w:rPr>
            <w:noProof/>
            <w:webHidden/>
          </w:rPr>
          <w:fldChar w:fldCharType="end"/>
        </w:r>
      </w:hyperlink>
    </w:p>
    <w:p w14:paraId="3EF1D00F" w14:textId="1F593BD3"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8" w:history="1">
        <w:r w:rsidRPr="003C0980">
          <w:rPr>
            <w:rStyle w:val="Hyperlink"/>
            <w:noProof/>
          </w:rPr>
          <w:t>Hình 10: Màn lập phiếu khi vừa mở</w:t>
        </w:r>
        <w:r>
          <w:rPr>
            <w:noProof/>
            <w:webHidden/>
          </w:rPr>
          <w:tab/>
        </w:r>
        <w:r>
          <w:rPr>
            <w:noProof/>
            <w:webHidden/>
          </w:rPr>
          <w:fldChar w:fldCharType="begin"/>
        </w:r>
        <w:r>
          <w:rPr>
            <w:noProof/>
            <w:webHidden/>
          </w:rPr>
          <w:instrText xml:space="preserve"> PAGEREF _Toc238813238 \h </w:instrText>
        </w:r>
        <w:r>
          <w:rPr>
            <w:noProof/>
            <w:webHidden/>
          </w:rPr>
        </w:r>
        <w:r>
          <w:rPr>
            <w:noProof/>
            <w:webHidden/>
          </w:rPr>
          <w:fldChar w:fldCharType="separate"/>
        </w:r>
        <w:r>
          <w:rPr>
            <w:noProof/>
            <w:webHidden/>
          </w:rPr>
          <w:t>24</w:t>
        </w:r>
        <w:r>
          <w:rPr>
            <w:noProof/>
            <w:webHidden/>
          </w:rPr>
          <w:fldChar w:fldCharType="end"/>
        </w:r>
      </w:hyperlink>
    </w:p>
    <w:p w14:paraId="5DC7B43A" w14:textId="131AE7F6"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39" w:history="1">
        <w:r w:rsidRPr="003C0980">
          <w:rPr>
            <w:rStyle w:val="Hyperlink"/>
            <w:noProof/>
          </w:rPr>
          <w:t>Hình 11: Hộp thoại xác nhận khi đổi Loại chi</w:t>
        </w:r>
        <w:r>
          <w:rPr>
            <w:noProof/>
            <w:webHidden/>
          </w:rPr>
          <w:tab/>
        </w:r>
        <w:r>
          <w:rPr>
            <w:noProof/>
            <w:webHidden/>
          </w:rPr>
          <w:fldChar w:fldCharType="begin"/>
        </w:r>
        <w:r>
          <w:rPr>
            <w:noProof/>
            <w:webHidden/>
          </w:rPr>
          <w:instrText xml:space="preserve"> PAGEREF _Toc238813239 \h </w:instrText>
        </w:r>
        <w:r>
          <w:rPr>
            <w:noProof/>
            <w:webHidden/>
          </w:rPr>
        </w:r>
        <w:r>
          <w:rPr>
            <w:noProof/>
            <w:webHidden/>
          </w:rPr>
          <w:fldChar w:fldCharType="separate"/>
        </w:r>
        <w:r>
          <w:rPr>
            <w:noProof/>
            <w:webHidden/>
          </w:rPr>
          <w:t>26</w:t>
        </w:r>
        <w:r>
          <w:rPr>
            <w:noProof/>
            <w:webHidden/>
          </w:rPr>
          <w:fldChar w:fldCharType="end"/>
        </w:r>
      </w:hyperlink>
    </w:p>
    <w:p w14:paraId="5159FAAC" w14:textId="0FED9FFA"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0" w:history="1">
        <w:r w:rsidRPr="003C0980">
          <w:rPr>
            <w:rStyle w:val="Hyperlink"/>
            <w:noProof/>
          </w:rPr>
          <w:t>Hình 12: Hình thức chuyển khoản: có ô Nhà cung cấp và khối Thông tin ngân hàng</w:t>
        </w:r>
        <w:r>
          <w:rPr>
            <w:noProof/>
            <w:webHidden/>
          </w:rPr>
          <w:tab/>
        </w:r>
        <w:r>
          <w:rPr>
            <w:noProof/>
            <w:webHidden/>
          </w:rPr>
          <w:fldChar w:fldCharType="begin"/>
        </w:r>
        <w:r>
          <w:rPr>
            <w:noProof/>
            <w:webHidden/>
          </w:rPr>
          <w:instrText xml:space="preserve"> PAGEREF _Toc238813240 \h </w:instrText>
        </w:r>
        <w:r>
          <w:rPr>
            <w:noProof/>
            <w:webHidden/>
          </w:rPr>
        </w:r>
        <w:r>
          <w:rPr>
            <w:noProof/>
            <w:webHidden/>
          </w:rPr>
          <w:fldChar w:fldCharType="separate"/>
        </w:r>
        <w:r>
          <w:rPr>
            <w:noProof/>
            <w:webHidden/>
          </w:rPr>
          <w:t>27</w:t>
        </w:r>
        <w:r>
          <w:rPr>
            <w:noProof/>
            <w:webHidden/>
          </w:rPr>
          <w:fldChar w:fldCharType="end"/>
        </w:r>
      </w:hyperlink>
    </w:p>
    <w:p w14:paraId="03F27E04" w14:textId="0014E7B1"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1" w:history="1">
        <w:r w:rsidRPr="003C0980">
          <w:rPr>
            <w:rStyle w:val="Hyperlink"/>
            <w:noProof/>
          </w:rPr>
          <w:t>Hình 13: Bảng Chi tiết của loại Chi trả lại khách hàng, hình thức tiền mặt</w:t>
        </w:r>
        <w:r>
          <w:rPr>
            <w:noProof/>
            <w:webHidden/>
          </w:rPr>
          <w:tab/>
        </w:r>
        <w:r>
          <w:rPr>
            <w:noProof/>
            <w:webHidden/>
          </w:rPr>
          <w:fldChar w:fldCharType="begin"/>
        </w:r>
        <w:r>
          <w:rPr>
            <w:noProof/>
            <w:webHidden/>
          </w:rPr>
          <w:instrText xml:space="preserve"> PAGEREF _Toc238813241 \h </w:instrText>
        </w:r>
        <w:r>
          <w:rPr>
            <w:noProof/>
            <w:webHidden/>
          </w:rPr>
        </w:r>
        <w:r>
          <w:rPr>
            <w:noProof/>
            <w:webHidden/>
          </w:rPr>
          <w:fldChar w:fldCharType="separate"/>
        </w:r>
        <w:r>
          <w:rPr>
            <w:noProof/>
            <w:webHidden/>
          </w:rPr>
          <w:t>28</w:t>
        </w:r>
        <w:r>
          <w:rPr>
            <w:noProof/>
            <w:webHidden/>
          </w:rPr>
          <w:fldChar w:fldCharType="end"/>
        </w:r>
      </w:hyperlink>
    </w:p>
    <w:p w14:paraId="08D917A7" w14:textId="2003386E"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2" w:history="1">
        <w:r w:rsidRPr="003C0980">
          <w:rPr>
            <w:rStyle w:val="Hyperlink"/>
            <w:noProof/>
          </w:rPr>
          <w:t>Hình 14: Cửa sổ Chọn nhà cung cấp</w:t>
        </w:r>
        <w:r>
          <w:rPr>
            <w:noProof/>
            <w:webHidden/>
          </w:rPr>
          <w:tab/>
        </w:r>
        <w:r>
          <w:rPr>
            <w:noProof/>
            <w:webHidden/>
          </w:rPr>
          <w:fldChar w:fldCharType="begin"/>
        </w:r>
        <w:r>
          <w:rPr>
            <w:noProof/>
            <w:webHidden/>
          </w:rPr>
          <w:instrText xml:space="preserve"> PAGEREF _Toc238813242 \h </w:instrText>
        </w:r>
        <w:r>
          <w:rPr>
            <w:noProof/>
            <w:webHidden/>
          </w:rPr>
        </w:r>
        <w:r>
          <w:rPr>
            <w:noProof/>
            <w:webHidden/>
          </w:rPr>
          <w:fldChar w:fldCharType="separate"/>
        </w:r>
        <w:r>
          <w:rPr>
            <w:noProof/>
            <w:webHidden/>
          </w:rPr>
          <w:t>29</w:t>
        </w:r>
        <w:r>
          <w:rPr>
            <w:noProof/>
            <w:webHidden/>
          </w:rPr>
          <w:fldChar w:fldCharType="end"/>
        </w:r>
      </w:hyperlink>
    </w:p>
    <w:p w14:paraId="0B6D1DFD" w14:textId="1653F10F"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3" w:history="1">
        <w:r w:rsidRPr="003C0980">
          <w:rPr>
            <w:rStyle w:val="Hyperlink"/>
            <w:noProof/>
          </w:rPr>
          <w:t>Hình 15: Cửa sổ Chọn hợp đồng mua của một nhà cung cấp</w:t>
        </w:r>
        <w:r>
          <w:rPr>
            <w:noProof/>
            <w:webHidden/>
          </w:rPr>
          <w:tab/>
        </w:r>
        <w:r>
          <w:rPr>
            <w:noProof/>
            <w:webHidden/>
          </w:rPr>
          <w:fldChar w:fldCharType="begin"/>
        </w:r>
        <w:r>
          <w:rPr>
            <w:noProof/>
            <w:webHidden/>
          </w:rPr>
          <w:instrText xml:space="preserve"> PAGEREF _Toc238813243 \h </w:instrText>
        </w:r>
        <w:r>
          <w:rPr>
            <w:noProof/>
            <w:webHidden/>
          </w:rPr>
        </w:r>
        <w:r>
          <w:rPr>
            <w:noProof/>
            <w:webHidden/>
          </w:rPr>
          <w:fldChar w:fldCharType="separate"/>
        </w:r>
        <w:r>
          <w:rPr>
            <w:noProof/>
            <w:webHidden/>
          </w:rPr>
          <w:t>30</w:t>
        </w:r>
        <w:r>
          <w:rPr>
            <w:noProof/>
            <w:webHidden/>
          </w:rPr>
          <w:fldChar w:fldCharType="end"/>
        </w:r>
      </w:hyperlink>
    </w:p>
    <w:p w14:paraId="74242EDA" w14:textId="7814909E"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4" w:history="1">
        <w:r w:rsidRPr="003C0980">
          <w:rPr>
            <w:rStyle w:val="Hyperlink"/>
            <w:noProof/>
          </w:rPr>
          <w:t>Hình 16: Bảng Chi tiết của loại vận chuyển ở màn xem (phiếu dùng ngoại tệ nên có 2 cột tiền)</w:t>
        </w:r>
        <w:r>
          <w:rPr>
            <w:noProof/>
            <w:webHidden/>
          </w:rPr>
          <w:tab/>
        </w:r>
        <w:r>
          <w:rPr>
            <w:noProof/>
            <w:webHidden/>
          </w:rPr>
          <w:fldChar w:fldCharType="begin"/>
        </w:r>
        <w:r>
          <w:rPr>
            <w:noProof/>
            <w:webHidden/>
          </w:rPr>
          <w:instrText xml:space="preserve"> PAGEREF _Toc238813244 \h </w:instrText>
        </w:r>
        <w:r>
          <w:rPr>
            <w:noProof/>
            <w:webHidden/>
          </w:rPr>
        </w:r>
        <w:r>
          <w:rPr>
            <w:noProof/>
            <w:webHidden/>
          </w:rPr>
          <w:fldChar w:fldCharType="separate"/>
        </w:r>
        <w:r>
          <w:rPr>
            <w:noProof/>
            <w:webHidden/>
          </w:rPr>
          <w:t>32</w:t>
        </w:r>
        <w:r>
          <w:rPr>
            <w:noProof/>
            <w:webHidden/>
          </w:rPr>
          <w:fldChar w:fldCharType="end"/>
        </w:r>
      </w:hyperlink>
    </w:p>
    <w:p w14:paraId="2B264706" w14:textId="50DEA001"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5" w:history="1">
        <w:r w:rsidRPr="003C0980">
          <w:rPr>
            <w:rStyle w:val="Hyperlink"/>
            <w:noProof/>
          </w:rPr>
          <w:t>Hình 17: Hộp xác nhận trước khi gửi duyệt</w:t>
        </w:r>
        <w:r>
          <w:rPr>
            <w:noProof/>
            <w:webHidden/>
          </w:rPr>
          <w:tab/>
        </w:r>
        <w:r>
          <w:rPr>
            <w:noProof/>
            <w:webHidden/>
          </w:rPr>
          <w:fldChar w:fldCharType="begin"/>
        </w:r>
        <w:r>
          <w:rPr>
            <w:noProof/>
            <w:webHidden/>
          </w:rPr>
          <w:instrText xml:space="preserve"> PAGEREF _Toc238813245 \h </w:instrText>
        </w:r>
        <w:r>
          <w:rPr>
            <w:noProof/>
            <w:webHidden/>
          </w:rPr>
        </w:r>
        <w:r>
          <w:rPr>
            <w:noProof/>
            <w:webHidden/>
          </w:rPr>
          <w:fldChar w:fldCharType="separate"/>
        </w:r>
        <w:r>
          <w:rPr>
            <w:noProof/>
            <w:webHidden/>
          </w:rPr>
          <w:t>33</w:t>
        </w:r>
        <w:r>
          <w:rPr>
            <w:noProof/>
            <w:webHidden/>
          </w:rPr>
          <w:fldChar w:fldCharType="end"/>
        </w:r>
      </w:hyperlink>
    </w:p>
    <w:p w14:paraId="767F8552" w14:textId="16DBE686"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6" w:history="1">
        <w:r w:rsidRPr="003C0980">
          <w:rPr>
            <w:rStyle w:val="Hyperlink"/>
            <w:noProof/>
          </w:rPr>
          <w:t>Hình 18: Thông báo bắt buộc nhập ở ô Lý do chi và ở ô số tiền của dòng</w:t>
        </w:r>
        <w:r>
          <w:rPr>
            <w:noProof/>
            <w:webHidden/>
          </w:rPr>
          <w:tab/>
        </w:r>
        <w:r>
          <w:rPr>
            <w:noProof/>
            <w:webHidden/>
          </w:rPr>
          <w:fldChar w:fldCharType="begin"/>
        </w:r>
        <w:r>
          <w:rPr>
            <w:noProof/>
            <w:webHidden/>
          </w:rPr>
          <w:instrText xml:space="preserve"> PAGEREF _Toc238813246 \h </w:instrText>
        </w:r>
        <w:r>
          <w:rPr>
            <w:noProof/>
            <w:webHidden/>
          </w:rPr>
        </w:r>
        <w:r>
          <w:rPr>
            <w:noProof/>
            <w:webHidden/>
          </w:rPr>
          <w:fldChar w:fldCharType="separate"/>
        </w:r>
        <w:r>
          <w:rPr>
            <w:noProof/>
            <w:webHidden/>
          </w:rPr>
          <w:t>34</w:t>
        </w:r>
        <w:r>
          <w:rPr>
            <w:noProof/>
            <w:webHidden/>
          </w:rPr>
          <w:fldChar w:fldCharType="end"/>
        </w:r>
      </w:hyperlink>
    </w:p>
    <w:p w14:paraId="152A9A52" w14:textId="3A9F5D01"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7" w:history="1">
        <w:r w:rsidRPr="003C0980">
          <w:rPr>
            <w:rStyle w:val="Hyperlink"/>
            <w:noProof/>
          </w:rPr>
          <w:t>Hình 19: Lỗi bắt buộc đính kèm file ở loại Chi trả nhà cung cấp</w:t>
        </w:r>
        <w:r>
          <w:rPr>
            <w:noProof/>
            <w:webHidden/>
          </w:rPr>
          <w:tab/>
        </w:r>
        <w:r>
          <w:rPr>
            <w:noProof/>
            <w:webHidden/>
          </w:rPr>
          <w:fldChar w:fldCharType="begin"/>
        </w:r>
        <w:r>
          <w:rPr>
            <w:noProof/>
            <w:webHidden/>
          </w:rPr>
          <w:instrText xml:space="preserve"> PAGEREF _Toc238813247 \h </w:instrText>
        </w:r>
        <w:r>
          <w:rPr>
            <w:noProof/>
            <w:webHidden/>
          </w:rPr>
        </w:r>
        <w:r>
          <w:rPr>
            <w:noProof/>
            <w:webHidden/>
          </w:rPr>
          <w:fldChar w:fldCharType="separate"/>
        </w:r>
        <w:r>
          <w:rPr>
            <w:noProof/>
            <w:webHidden/>
          </w:rPr>
          <w:t>35</w:t>
        </w:r>
        <w:r>
          <w:rPr>
            <w:noProof/>
            <w:webHidden/>
          </w:rPr>
          <w:fldChar w:fldCharType="end"/>
        </w:r>
      </w:hyperlink>
    </w:p>
    <w:p w14:paraId="1E6EF543" w14:textId="6CDED559"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8" w:history="1">
        <w:r w:rsidRPr="003C0980">
          <w:rPr>
            <w:rStyle w:val="Hyperlink"/>
            <w:noProof/>
          </w:rPr>
          <w:t>Hình 20: Hộp thoại cảnh báo thông tin chưa lưu</w:t>
        </w:r>
        <w:r>
          <w:rPr>
            <w:noProof/>
            <w:webHidden/>
          </w:rPr>
          <w:tab/>
        </w:r>
        <w:r>
          <w:rPr>
            <w:noProof/>
            <w:webHidden/>
          </w:rPr>
          <w:fldChar w:fldCharType="begin"/>
        </w:r>
        <w:r>
          <w:rPr>
            <w:noProof/>
            <w:webHidden/>
          </w:rPr>
          <w:instrText xml:space="preserve"> PAGEREF _Toc238813248 \h </w:instrText>
        </w:r>
        <w:r>
          <w:rPr>
            <w:noProof/>
            <w:webHidden/>
          </w:rPr>
        </w:r>
        <w:r>
          <w:rPr>
            <w:noProof/>
            <w:webHidden/>
          </w:rPr>
          <w:fldChar w:fldCharType="separate"/>
        </w:r>
        <w:r>
          <w:rPr>
            <w:noProof/>
            <w:webHidden/>
          </w:rPr>
          <w:t>36</w:t>
        </w:r>
        <w:r>
          <w:rPr>
            <w:noProof/>
            <w:webHidden/>
          </w:rPr>
          <w:fldChar w:fldCharType="end"/>
        </w:r>
      </w:hyperlink>
    </w:p>
    <w:p w14:paraId="21C3CB08" w14:textId="425CDA98"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49" w:history="1">
        <w:r w:rsidRPr="003C0980">
          <w:rPr>
            <w:rStyle w:val="Hyperlink"/>
            <w:noProof/>
          </w:rPr>
          <w:t>Hình 21: Khối Thông tin ngân hàng tự điền sau khi chọn nhà cung cấp</w:t>
        </w:r>
        <w:r>
          <w:rPr>
            <w:noProof/>
            <w:webHidden/>
          </w:rPr>
          <w:tab/>
        </w:r>
        <w:r>
          <w:rPr>
            <w:noProof/>
            <w:webHidden/>
          </w:rPr>
          <w:fldChar w:fldCharType="begin"/>
        </w:r>
        <w:r>
          <w:rPr>
            <w:noProof/>
            <w:webHidden/>
          </w:rPr>
          <w:instrText xml:space="preserve"> PAGEREF _Toc238813249 \h </w:instrText>
        </w:r>
        <w:r>
          <w:rPr>
            <w:noProof/>
            <w:webHidden/>
          </w:rPr>
        </w:r>
        <w:r>
          <w:rPr>
            <w:noProof/>
            <w:webHidden/>
          </w:rPr>
          <w:fldChar w:fldCharType="separate"/>
        </w:r>
        <w:r>
          <w:rPr>
            <w:noProof/>
            <w:webHidden/>
          </w:rPr>
          <w:t>37</w:t>
        </w:r>
        <w:r>
          <w:rPr>
            <w:noProof/>
            <w:webHidden/>
          </w:rPr>
          <w:fldChar w:fldCharType="end"/>
        </w:r>
      </w:hyperlink>
    </w:p>
    <w:p w14:paraId="6F50B484" w14:textId="0CE56D77"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0" w:history="1">
        <w:r w:rsidRPr="003C0980">
          <w:rPr>
            <w:rStyle w:val="Hyperlink"/>
            <w:noProof/>
          </w:rPr>
          <w:t>Hình 22: Khối File đính kèm với một dòng chờ chọn tệp</w:t>
        </w:r>
        <w:r>
          <w:rPr>
            <w:noProof/>
            <w:webHidden/>
          </w:rPr>
          <w:tab/>
        </w:r>
        <w:r>
          <w:rPr>
            <w:noProof/>
            <w:webHidden/>
          </w:rPr>
          <w:fldChar w:fldCharType="begin"/>
        </w:r>
        <w:r>
          <w:rPr>
            <w:noProof/>
            <w:webHidden/>
          </w:rPr>
          <w:instrText xml:space="preserve"> PAGEREF _Toc238813250 \h </w:instrText>
        </w:r>
        <w:r>
          <w:rPr>
            <w:noProof/>
            <w:webHidden/>
          </w:rPr>
        </w:r>
        <w:r>
          <w:rPr>
            <w:noProof/>
            <w:webHidden/>
          </w:rPr>
          <w:fldChar w:fldCharType="separate"/>
        </w:r>
        <w:r>
          <w:rPr>
            <w:noProof/>
            <w:webHidden/>
          </w:rPr>
          <w:t>39</w:t>
        </w:r>
        <w:r>
          <w:rPr>
            <w:noProof/>
            <w:webHidden/>
          </w:rPr>
          <w:fldChar w:fldCharType="end"/>
        </w:r>
      </w:hyperlink>
    </w:p>
    <w:p w14:paraId="062A1827" w14:textId="5067414F"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1" w:history="1">
        <w:r w:rsidRPr="003C0980">
          <w:rPr>
            <w:rStyle w:val="Hyperlink"/>
            <w:noProof/>
          </w:rPr>
          <w:t>Hình 23: Màn chỉnh sửa phiếu đề nghị thanh toán</w:t>
        </w:r>
        <w:r>
          <w:rPr>
            <w:noProof/>
            <w:webHidden/>
          </w:rPr>
          <w:tab/>
        </w:r>
        <w:r>
          <w:rPr>
            <w:noProof/>
            <w:webHidden/>
          </w:rPr>
          <w:fldChar w:fldCharType="begin"/>
        </w:r>
        <w:r>
          <w:rPr>
            <w:noProof/>
            <w:webHidden/>
          </w:rPr>
          <w:instrText xml:space="preserve"> PAGEREF _Toc238813251 \h </w:instrText>
        </w:r>
        <w:r>
          <w:rPr>
            <w:noProof/>
            <w:webHidden/>
          </w:rPr>
        </w:r>
        <w:r>
          <w:rPr>
            <w:noProof/>
            <w:webHidden/>
          </w:rPr>
          <w:fldChar w:fldCharType="separate"/>
        </w:r>
        <w:r>
          <w:rPr>
            <w:noProof/>
            <w:webHidden/>
          </w:rPr>
          <w:t>41</w:t>
        </w:r>
        <w:r>
          <w:rPr>
            <w:noProof/>
            <w:webHidden/>
          </w:rPr>
          <w:fldChar w:fldCharType="end"/>
        </w:r>
      </w:hyperlink>
    </w:p>
    <w:p w14:paraId="17ED4EBC" w14:textId="76658E87"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2" w:history="1">
        <w:r w:rsidRPr="003C0980">
          <w:rPr>
            <w:rStyle w:val="Hyperlink"/>
            <w:noProof/>
          </w:rPr>
          <w:t>Hình 24: Màn chi tiết phiếu đề nghị thanh toán (nhà cung cấp nước ngoài)</w:t>
        </w:r>
        <w:r>
          <w:rPr>
            <w:noProof/>
            <w:webHidden/>
          </w:rPr>
          <w:tab/>
        </w:r>
        <w:r>
          <w:rPr>
            <w:noProof/>
            <w:webHidden/>
          </w:rPr>
          <w:fldChar w:fldCharType="begin"/>
        </w:r>
        <w:r>
          <w:rPr>
            <w:noProof/>
            <w:webHidden/>
          </w:rPr>
          <w:instrText xml:space="preserve"> PAGEREF _Toc238813252 \h </w:instrText>
        </w:r>
        <w:r>
          <w:rPr>
            <w:noProof/>
            <w:webHidden/>
          </w:rPr>
        </w:r>
        <w:r>
          <w:rPr>
            <w:noProof/>
            <w:webHidden/>
          </w:rPr>
          <w:fldChar w:fldCharType="separate"/>
        </w:r>
        <w:r>
          <w:rPr>
            <w:noProof/>
            <w:webHidden/>
          </w:rPr>
          <w:t>42</w:t>
        </w:r>
        <w:r>
          <w:rPr>
            <w:noProof/>
            <w:webHidden/>
          </w:rPr>
          <w:fldChar w:fldCharType="end"/>
        </w:r>
      </w:hyperlink>
    </w:p>
    <w:p w14:paraId="05F24F7A" w14:textId="46B0ED4E"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3" w:history="1">
        <w:r w:rsidRPr="003C0980">
          <w:rPr>
            <w:rStyle w:val="Hyperlink"/>
            <w:noProof/>
          </w:rPr>
          <w:t>Hình 25: Bảng Chi tiết ở màn xem: 4 cột tiền của các cấp và khối File đính kèm</w:t>
        </w:r>
        <w:r>
          <w:rPr>
            <w:noProof/>
            <w:webHidden/>
          </w:rPr>
          <w:tab/>
        </w:r>
        <w:r>
          <w:rPr>
            <w:noProof/>
            <w:webHidden/>
          </w:rPr>
          <w:fldChar w:fldCharType="begin"/>
        </w:r>
        <w:r>
          <w:rPr>
            <w:noProof/>
            <w:webHidden/>
          </w:rPr>
          <w:instrText xml:space="preserve"> PAGEREF _Toc238813253 \h </w:instrText>
        </w:r>
        <w:r>
          <w:rPr>
            <w:noProof/>
            <w:webHidden/>
          </w:rPr>
        </w:r>
        <w:r>
          <w:rPr>
            <w:noProof/>
            <w:webHidden/>
          </w:rPr>
          <w:fldChar w:fldCharType="separate"/>
        </w:r>
        <w:r>
          <w:rPr>
            <w:noProof/>
            <w:webHidden/>
          </w:rPr>
          <w:t>43</w:t>
        </w:r>
        <w:r>
          <w:rPr>
            <w:noProof/>
            <w:webHidden/>
          </w:rPr>
          <w:fldChar w:fldCharType="end"/>
        </w:r>
      </w:hyperlink>
    </w:p>
    <w:p w14:paraId="3BDFB23E" w14:textId="0BB89760"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4" w:history="1">
        <w:r w:rsidRPr="003C0980">
          <w:rPr>
            <w:rStyle w:val="Hyperlink"/>
            <w:noProof/>
          </w:rPr>
          <w:t>Hình 26: Hộp xác nhận trước khi duyệt, có nêu cấp sẽ nhận phiếu tiếp theo</w:t>
        </w:r>
        <w:r>
          <w:rPr>
            <w:noProof/>
            <w:webHidden/>
          </w:rPr>
          <w:tab/>
        </w:r>
        <w:r>
          <w:rPr>
            <w:noProof/>
            <w:webHidden/>
          </w:rPr>
          <w:fldChar w:fldCharType="begin"/>
        </w:r>
        <w:r>
          <w:rPr>
            <w:noProof/>
            <w:webHidden/>
          </w:rPr>
          <w:instrText xml:space="preserve"> PAGEREF _Toc238813254 \h </w:instrText>
        </w:r>
        <w:r>
          <w:rPr>
            <w:noProof/>
            <w:webHidden/>
          </w:rPr>
        </w:r>
        <w:r>
          <w:rPr>
            <w:noProof/>
            <w:webHidden/>
          </w:rPr>
          <w:fldChar w:fldCharType="separate"/>
        </w:r>
        <w:r>
          <w:rPr>
            <w:noProof/>
            <w:webHidden/>
          </w:rPr>
          <w:t>46</w:t>
        </w:r>
        <w:r>
          <w:rPr>
            <w:noProof/>
            <w:webHidden/>
          </w:rPr>
          <w:fldChar w:fldCharType="end"/>
        </w:r>
      </w:hyperlink>
    </w:p>
    <w:p w14:paraId="0FC5D3D6" w14:textId="1D907C04"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5" w:history="1">
        <w:r w:rsidRPr="003C0980">
          <w:rPr>
            <w:rStyle w:val="Hyperlink"/>
            <w:noProof/>
          </w:rPr>
          <w:t>Hình 27: Cửa sổ Từ chối phiếu</w:t>
        </w:r>
        <w:r>
          <w:rPr>
            <w:noProof/>
            <w:webHidden/>
          </w:rPr>
          <w:tab/>
        </w:r>
        <w:r>
          <w:rPr>
            <w:noProof/>
            <w:webHidden/>
          </w:rPr>
          <w:fldChar w:fldCharType="begin"/>
        </w:r>
        <w:r>
          <w:rPr>
            <w:noProof/>
            <w:webHidden/>
          </w:rPr>
          <w:instrText xml:space="preserve"> PAGEREF _Toc238813255 \h </w:instrText>
        </w:r>
        <w:r>
          <w:rPr>
            <w:noProof/>
            <w:webHidden/>
          </w:rPr>
        </w:r>
        <w:r>
          <w:rPr>
            <w:noProof/>
            <w:webHidden/>
          </w:rPr>
          <w:fldChar w:fldCharType="separate"/>
        </w:r>
        <w:r>
          <w:rPr>
            <w:noProof/>
            <w:webHidden/>
          </w:rPr>
          <w:t>47</w:t>
        </w:r>
        <w:r>
          <w:rPr>
            <w:noProof/>
            <w:webHidden/>
          </w:rPr>
          <w:fldChar w:fldCharType="end"/>
        </w:r>
      </w:hyperlink>
    </w:p>
    <w:p w14:paraId="335C6E04" w14:textId="514FB158"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6" w:history="1">
        <w:r w:rsidRPr="003C0980">
          <w:rPr>
            <w:rStyle w:val="Hyperlink"/>
            <w:noProof/>
          </w:rPr>
          <w:t>Hình 28: Hộp thoại xác nhận xóa phiếu</w:t>
        </w:r>
        <w:r>
          <w:rPr>
            <w:noProof/>
            <w:webHidden/>
          </w:rPr>
          <w:tab/>
        </w:r>
        <w:r>
          <w:rPr>
            <w:noProof/>
            <w:webHidden/>
          </w:rPr>
          <w:fldChar w:fldCharType="begin"/>
        </w:r>
        <w:r>
          <w:rPr>
            <w:noProof/>
            <w:webHidden/>
          </w:rPr>
          <w:instrText xml:space="preserve"> PAGEREF _Toc238813256 \h </w:instrText>
        </w:r>
        <w:r>
          <w:rPr>
            <w:noProof/>
            <w:webHidden/>
          </w:rPr>
        </w:r>
        <w:r>
          <w:rPr>
            <w:noProof/>
            <w:webHidden/>
          </w:rPr>
          <w:fldChar w:fldCharType="separate"/>
        </w:r>
        <w:r>
          <w:rPr>
            <w:noProof/>
            <w:webHidden/>
          </w:rPr>
          <w:t>49</w:t>
        </w:r>
        <w:r>
          <w:rPr>
            <w:noProof/>
            <w:webHidden/>
          </w:rPr>
          <w:fldChar w:fldCharType="end"/>
        </w:r>
      </w:hyperlink>
    </w:p>
    <w:p w14:paraId="7BF56EE9" w14:textId="0DBD2ECC"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7" w:history="1">
        <w:r w:rsidRPr="003C0980">
          <w:rPr>
            <w:rStyle w:val="Hyperlink"/>
            <w:noProof/>
          </w:rPr>
          <w:t>Hình 29: Bản in Phiếu đề nghị thanh toán</w:t>
        </w:r>
        <w:r>
          <w:rPr>
            <w:noProof/>
            <w:webHidden/>
          </w:rPr>
          <w:tab/>
        </w:r>
        <w:r>
          <w:rPr>
            <w:noProof/>
            <w:webHidden/>
          </w:rPr>
          <w:fldChar w:fldCharType="begin"/>
        </w:r>
        <w:r>
          <w:rPr>
            <w:noProof/>
            <w:webHidden/>
          </w:rPr>
          <w:instrText xml:space="preserve"> PAGEREF _Toc238813257 \h </w:instrText>
        </w:r>
        <w:r>
          <w:rPr>
            <w:noProof/>
            <w:webHidden/>
          </w:rPr>
        </w:r>
        <w:r>
          <w:rPr>
            <w:noProof/>
            <w:webHidden/>
          </w:rPr>
          <w:fldChar w:fldCharType="separate"/>
        </w:r>
        <w:r>
          <w:rPr>
            <w:noProof/>
            <w:webHidden/>
          </w:rPr>
          <w:t>50</w:t>
        </w:r>
        <w:r>
          <w:rPr>
            <w:noProof/>
            <w:webHidden/>
          </w:rPr>
          <w:fldChar w:fldCharType="end"/>
        </w:r>
      </w:hyperlink>
    </w:p>
    <w:p w14:paraId="11ACCA39" w14:textId="2C423F0C" w:rsidR="002E346B" w:rsidRDefault="002E346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8813258" w:history="1">
        <w:r w:rsidRPr="003C0980">
          <w:rPr>
            <w:rStyle w:val="Hyperlink"/>
            <w:noProof/>
          </w:rPr>
          <w:t>Hình 30: Khối Lịch sử ở cuối màn chi tiết</w:t>
        </w:r>
        <w:r>
          <w:rPr>
            <w:noProof/>
            <w:webHidden/>
          </w:rPr>
          <w:tab/>
        </w:r>
        <w:r>
          <w:rPr>
            <w:noProof/>
            <w:webHidden/>
          </w:rPr>
          <w:fldChar w:fldCharType="begin"/>
        </w:r>
        <w:r>
          <w:rPr>
            <w:noProof/>
            <w:webHidden/>
          </w:rPr>
          <w:instrText xml:space="preserve"> PAGEREF _Toc238813258 \h </w:instrText>
        </w:r>
        <w:r>
          <w:rPr>
            <w:noProof/>
            <w:webHidden/>
          </w:rPr>
        </w:r>
        <w:r>
          <w:rPr>
            <w:noProof/>
            <w:webHidden/>
          </w:rPr>
          <w:fldChar w:fldCharType="separate"/>
        </w:r>
        <w:r>
          <w:rPr>
            <w:noProof/>
            <w:webHidden/>
          </w:rPr>
          <w:t>52</w:t>
        </w:r>
        <w:r>
          <w:rPr>
            <w:noProof/>
            <w:webHidden/>
          </w:rPr>
          <w:fldChar w:fldCharType="end"/>
        </w:r>
      </w:hyperlink>
    </w:p>
    <w:p w14:paraId="6F4E7952" w14:textId="2CD69DA3" w:rsidR="00A67677" w:rsidRDefault="00C8688D">
      <w:pPr>
        <w:pStyle w:val="TableofFigures"/>
        <w:tabs>
          <w:tab w:val="right" w:leader="dot" w:pos="9350"/>
        </w:tabs>
      </w:pPr>
      <w:r>
        <w:fldChar w:fldCharType="end"/>
      </w:r>
    </w:p>
    <w:p w14:paraId="309142F7" w14:textId="77777777" w:rsidR="00A67677" w:rsidRDefault="00C8688D">
      <w:pPr>
        <w:pStyle w:val="Heading1"/>
      </w:pPr>
      <w:bookmarkStart w:id="4" w:name="_Toc238813172"/>
      <w:r>
        <w:lastRenderedPageBreak/>
        <w:t>T</w:t>
      </w:r>
      <w:r>
        <w:t>Ổ</w:t>
      </w:r>
      <w:r>
        <w:t>NG QUAN</w:t>
      </w:r>
      <w:bookmarkEnd w:id="4"/>
    </w:p>
    <w:p w14:paraId="4FC2C117" w14:textId="77777777" w:rsidR="00A67677" w:rsidRDefault="00C8688D">
      <w:pPr>
        <w:pStyle w:val="Heading2"/>
      </w:pPr>
      <w:bookmarkStart w:id="5" w:name="_Toc238813173"/>
      <w:r>
        <w:t>1. Thu</w:t>
      </w:r>
      <w:r>
        <w:t>ậ</w:t>
      </w:r>
      <w:r>
        <w:t>t ng</w:t>
      </w:r>
      <w:r>
        <w:t>ữ</w:t>
      </w:r>
      <w:r>
        <w:t xml:space="preserve"> và t</w:t>
      </w:r>
      <w:r>
        <w:t>ừ</w:t>
      </w:r>
      <w:r>
        <w:t xml:space="preserve"> vi</w:t>
      </w:r>
      <w:r>
        <w:t>ế</w:t>
      </w:r>
      <w:r>
        <w:t>t t</w:t>
      </w:r>
      <w:r>
        <w:t>ắ</w:t>
      </w:r>
      <w:r>
        <w:t>t</w:t>
      </w:r>
      <w:bookmarkEnd w:id="5"/>
    </w:p>
    <w:tbl>
      <w:tblPr>
        <w:tblStyle w:val="LightGrid-Accent1"/>
        <w:tblW w:w="0" w:type="auto"/>
        <w:jc w:val="center"/>
        <w:tblLook w:val="04A0" w:firstRow="1" w:lastRow="0" w:firstColumn="1" w:lastColumn="0" w:noHBand="0" w:noVBand="1"/>
      </w:tblPr>
      <w:tblGrid>
        <w:gridCol w:w="4310"/>
        <w:gridCol w:w="4310"/>
      </w:tblGrid>
      <w:tr w:rsidR="00A67677" w14:paraId="454D84B2"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767481" w14:textId="77777777" w:rsidR="00A67677" w:rsidRDefault="00C8688D">
            <w:r>
              <w:t>Thuật ngữ</w:t>
            </w:r>
          </w:p>
        </w:tc>
        <w:tc>
          <w:tcPr>
            <w:tcW w:w="4320" w:type="dxa"/>
          </w:tcPr>
          <w:p w14:paraId="4460814F" w14:textId="77777777" w:rsidR="00A67677" w:rsidRDefault="00C8688D">
            <w:pPr>
              <w:cnfStyle w:val="100000000000" w:firstRow="1" w:lastRow="0" w:firstColumn="0" w:lastColumn="0" w:oddVBand="0" w:evenVBand="0" w:oddHBand="0" w:evenHBand="0" w:firstRowFirstColumn="0" w:firstRowLastColumn="0" w:lastRowFirstColumn="0" w:lastRowLastColumn="0"/>
            </w:pPr>
            <w:r>
              <w:t>Giải thích</w:t>
            </w:r>
          </w:p>
        </w:tc>
      </w:tr>
      <w:tr w:rsidR="00A67677" w14:paraId="62D5D75E"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E88811" w14:textId="77777777" w:rsidR="00A67677" w:rsidRDefault="00C8688D">
            <w:r>
              <w:t>Phiếu đề nghị thanh toán</w:t>
            </w:r>
          </w:p>
        </w:tc>
        <w:tc>
          <w:tcPr>
            <w:tcW w:w="4320" w:type="dxa"/>
          </w:tcPr>
          <w:p w14:paraId="78B8C120"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Chứng từ đề nghị chi tiền, do bộ phận kinh doanh lập và phải đi qua luồng duyệt nhiều cấp trước khi kế toán lập phiếu chi hoặc giấy ủy nhiệm chi.</w:t>
            </w:r>
          </w:p>
        </w:tc>
      </w:tr>
      <w:tr w:rsidR="00A67677" w14:paraId="15143C48"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B41CF8" w14:textId="77777777" w:rsidR="00A67677" w:rsidRDefault="00C8688D">
            <w:r>
              <w:t>Loại chi</w:t>
            </w:r>
          </w:p>
        </w:tc>
        <w:tc>
          <w:tcPr>
            <w:tcW w:w="4320" w:type="dxa"/>
          </w:tcPr>
          <w:p w14:paraId="58C83E8B" w14:textId="77777777" w:rsidR="00A67677" w:rsidRDefault="00C8688D">
            <w:pPr>
              <w:cnfStyle w:val="000000010000" w:firstRow="0" w:lastRow="0" w:firstColumn="0" w:lastColumn="0" w:oddVBand="0" w:evenVBand="0" w:oddHBand="0" w:evenHBand="1" w:firstRowFirstColumn="0" w:firstRowLastColumn="0" w:lastRowFirstColumn="0" w:lastRowLastColumn="0"/>
            </w:pPr>
            <w:r>
              <w:t>Phân loại khoản chi. Bốn giá trị chọn được: Chi trả nhà cung cấp · Chi trả lại khách hàng · Chi thưởng thực hiện hợp đồng · Thanh toán chi phí vận chuyển NCC.</w:t>
            </w:r>
          </w:p>
        </w:tc>
      </w:tr>
      <w:tr w:rsidR="00A67677" w14:paraId="10F0A6C7"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594B35" w14:textId="77777777" w:rsidR="00A67677" w:rsidRDefault="00C8688D">
            <w:r>
              <w:t>Hình thức thanh toán</w:t>
            </w:r>
          </w:p>
        </w:tc>
        <w:tc>
          <w:tcPr>
            <w:tcW w:w="4320" w:type="dxa"/>
          </w:tcPr>
          <w:p w14:paraId="30A6FACF" w14:textId="77777777" w:rsidR="00A67677" w:rsidRDefault="00C8688D">
            <w:pPr>
              <w:cnfStyle w:val="000000100000" w:firstRow="0" w:lastRow="0" w:firstColumn="0" w:lastColumn="0" w:oddVBand="0" w:evenVBand="0" w:oddHBand="1" w:evenHBand="0" w:firstRowFirstColumn="0" w:firstRowLastColumn="0" w:lastRowFirstColumn="0" w:lastRowLastColumn="0"/>
            </w:pPr>
            <w:r>
              <w:t>TM là tiền mặt, CK là chuyển khoản. Hình thức quyết định việc chọn đối tượng nhận tiền một lần cho cả phiếu (chuyển khoản) hay theo từng dòng chi tiết (tiền mặt), và quyết định có khối Thông tin ngân hàng hay không.</w:t>
            </w:r>
          </w:p>
        </w:tc>
      </w:tr>
      <w:tr w:rsidR="00A67677" w14:paraId="54979504"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3AD005" w14:textId="77777777" w:rsidR="00A67677" w:rsidRDefault="00C8688D">
            <w:r>
              <w:t>Dòng chi tiết</w:t>
            </w:r>
          </w:p>
        </w:tc>
        <w:tc>
          <w:tcPr>
            <w:tcW w:w="4320" w:type="dxa"/>
          </w:tcPr>
          <w:p w14:paraId="1A4B44B5" w14:textId="77777777" w:rsidR="00A67677" w:rsidRDefault="00C8688D">
            <w:pPr>
              <w:cnfStyle w:val="000000010000" w:firstRow="0" w:lastRow="0" w:firstColumn="0" w:lastColumn="0" w:oddVBand="0" w:evenVBand="0" w:oddHBand="0" w:evenHBand="1" w:firstRowFirstColumn="0" w:firstRowLastColumn="0" w:lastRowFirstColumn="0" w:lastRowLastColumn="0"/>
            </w:pPr>
            <w:r>
              <w:t>Một dòng trong bảng Chi tiết. Nội dung cột đổi theo loại chi: hợp đồng mua, hợp đồng bán hoặc chuyến xe.</w:t>
            </w:r>
          </w:p>
        </w:tc>
      </w:tr>
      <w:tr w:rsidR="00A67677" w14:paraId="77439D0F"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C9C4F" w14:textId="77777777" w:rsidR="00A67677" w:rsidRDefault="00C8688D">
            <w:r>
              <w:t>Số tiền đề nghị chi</w:t>
            </w:r>
          </w:p>
        </w:tc>
        <w:tc>
          <w:tcPr>
            <w:tcW w:w="4320" w:type="dxa"/>
          </w:tcPr>
          <w:p w14:paraId="6E456514"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người lập phiếu đề nghị chi trên dòng đó.</w:t>
            </w:r>
          </w:p>
        </w:tc>
      </w:tr>
      <w:tr w:rsidR="00A67677" w14:paraId="4913295F"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ED3EC2" w14:textId="77777777" w:rsidR="00A67677" w:rsidRDefault="00C8688D">
            <w:r>
              <w:t>TP duyệt</w:t>
            </w:r>
          </w:p>
        </w:tc>
        <w:tc>
          <w:tcPr>
            <w:tcW w:w="4320" w:type="dxa"/>
          </w:tcPr>
          <w:p w14:paraId="638D917C" w14:textId="77777777" w:rsidR="00A67677" w:rsidRDefault="00C8688D">
            <w:pPr>
              <w:cnfStyle w:val="000000010000" w:firstRow="0" w:lastRow="0" w:firstColumn="0" w:lastColumn="0" w:oddVBand="0" w:evenVBand="0" w:oddHBand="0" w:evenHBand="1" w:firstRowFirstColumn="0" w:firstRowLastColumn="0" w:lastRowFirstColumn="0" w:lastRowLastColumn="0"/>
            </w:pPr>
            <w:r>
              <w:t>Số tiền cấp Trưởng phòng chấp thuận cho dòng chi tiết đó.</w:t>
            </w:r>
          </w:p>
        </w:tc>
      </w:tr>
      <w:tr w:rsidR="00A67677" w14:paraId="2317839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270DDB" w14:textId="77777777" w:rsidR="00A67677" w:rsidRDefault="00C8688D">
            <w:r>
              <w:t>KT công nợ duyệt</w:t>
            </w:r>
          </w:p>
        </w:tc>
        <w:tc>
          <w:tcPr>
            <w:tcW w:w="4320" w:type="dxa"/>
          </w:tcPr>
          <w:p w14:paraId="184B7D6D"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cấp Kế toán công nợ chấp thuận.</w:t>
            </w:r>
          </w:p>
        </w:tc>
      </w:tr>
      <w:tr w:rsidR="00A67677" w14:paraId="442B9D6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20B650" w14:textId="77777777" w:rsidR="00A67677" w:rsidRDefault="00C8688D">
            <w:r>
              <w:t>KT trưởng / BGĐ duyệt</w:t>
            </w:r>
          </w:p>
        </w:tc>
        <w:tc>
          <w:tcPr>
            <w:tcW w:w="4320" w:type="dxa"/>
          </w:tcPr>
          <w:p w14:paraId="79FEEF34" w14:textId="77777777" w:rsidR="00A67677" w:rsidRDefault="00C8688D">
            <w:pPr>
              <w:cnfStyle w:val="000000010000" w:firstRow="0" w:lastRow="0" w:firstColumn="0" w:lastColumn="0" w:oddVBand="0" w:evenVBand="0" w:oddHBand="0" w:evenHBand="1" w:firstRowFirstColumn="0" w:firstRowLastColumn="0" w:lastRowFirstColumn="0" w:lastRowLastColumn="0"/>
            </w:pPr>
            <w:r>
              <w:t>Số tiền cấp Kế toán trưởng hoặc Ban giám đốc chấp thuận — hai cấp này dùng chung một cột.</w:t>
            </w:r>
          </w:p>
        </w:tc>
      </w:tr>
      <w:tr w:rsidR="00A67677" w14:paraId="6B30140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42F1B4" w14:textId="77777777" w:rsidR="00A67677" w:rsidRDefault="00C8688D">
            <w:r>
              <w:t>Số tiền chi</w:t>
            </w:r>
          </w:p>
        </w:tc>
        <w:tc>
          <w:tcPr>
            <w:tcW w:w="4320" w:type="dxa"/>
          </w:tcPr>
          <w:p w14:paraId="1B3F6C72"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thực chi, lấy từ phiếu chi hoặc giấy ủy nhiệm chi lập từ phiếu đề nghị này. Chưa có chứng từ chi thì hiển thị dấu gạch dưới.</w:t>
            </w:r>
          </w:p>
        </w:tc>
      </w:tr>
      <w:tr w:rsidR="00A67677" w14:paraId="4412BD03"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7D1661" w14:textId="77777777" w:rsidR="00A67677" w:rsidRDefault="00C8688D">
            <w:r>
              <w:t>Đang tạo</w:t>
            </w:r>
          </w:p>
        </w:tc>
        <w:tc>
          <w:tcPr>
            <w:tcW w:w="4320" w:type="dxa"/>
          </w:tcPr>
          <w:p w14:paraId="0FD045CF" w14:textId="77777777" w:rsidR="00A67677" w:rsidRDefault="00C8688D">
            <w:pPr>
              <w:cnfStyle w:val="000000010000" w:firstRow="0" w:lastRow="0" w:firstColumn="0" w:lastColumn="0" w:oddVBand="0" w:evenVBand="0" w:oddHBand="0" w:evenHBand="1" w:firstRowFirstColumn="0" w:firstRowLastColumn="0" w:lastRowFirstColumn="0" w:lastRowLastColumn="0"/>
            </w:pPr>
            <w:r>
              <w:t>Phiếu nháp; chỉ người lập nhìn thấy, sửa và xóa được.</w:t>
            </w:r>
          </w:p>
        </w:tc>
      </w:tr>
      <w:tr w:rsidR="00A67677" w14:paraId="005061B7"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E9F961" w14:textId="77777777" w:rsidR="00A67677" w:rsidRDefault="00C8688D">
            <w:r>
              <w:t>Chờ TP duyệt</w:t>
            </w:r>
          </w:p>
        </w:tc>
        <w:tc>
          <w:tcPr>
            <w:tcW w:w="4320" w:type="dxa"/>
          </w:tcPr>
          <w:p w14:paraId="3410B72F"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đã gửi, đang chờ Trưởng phòng của phòng ban người lập xử lý.</w:t>
            </w:r>
          </w:p>
        </w:tc>
      </w:tr>
      <w:tr w:rsidR="00A67677" w14:paraId="77B37E6C"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C16294" w14:textId="77777777" w:rsidR="00A67677" w:rsidRDefault="00C8688D">
            <w:r>
              <w:t>Chờ kế toán công nợ duyệt</w:t>
            </w:r>
          </w:p>
        </w:tc>
        <w:tc>
          <w:tcPr>
            <w:tcW w:w="4320" w:type="dxa"/>
          </w:tcPr>
          <w:p w14:paraId="63EF8AFA" w14:textId="77777777" w:rsidR="00A67677" w:rsidRDefault="00C8688D">
            <w:pPr>
              <w:cnfStyle w:val="000000010000" w:firstRow="0" w:lastRow="0" w:firstColumn="0" w:lastColumn="0" w:oddVBand="0" w:evenVBand="0" w:oddHBand="0" w:evenHBand="1" w:firstRowFirstColumn="0" w:firstRowLastColumn="0" w:lastRowFirstColumn="0" w:lastRowLastColumn="0"/>
            </w:pPr>
            <w:r>
              <w:t>Đã qua Trưởng phòng, đang chờ Kế toán công nợ.</w:t>
            </w:r>
          </w:p>
        </w:tc>
      </w:tr>
      <w:tr w:rsidR="00A67677" w14:paraId="515D909B"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05DAC3" w14:textId="77777777" w:rsidR="00A67677" w:rsidRDefault="00C8688D">
            <w:r>
              <w:lastRenderedPageBreak/>
              <w:t>Chờ kế toán trưởng duyệt</w:t>
            </w:r>
          </w:p>
        </w:tc>
        <w:tc>
          <w:tcPr>
            <w:tcW w:w="4320" w:type="dxa"/>
          </w:tcPr>
          <w:p w14:paraId="47A64979" w14:textId="77777777" w:rsidR="00A67677" w:rsidRDefault="00C8688D">
            <w:pPr>
              <w:cnfStyle w:val="000000100000" w:firstRow="0" w:lastRow="0" w:firstColumn="0" w:lastColumn="0" w:oddVBand="0" w:evenVBand="0" w:oddHBand="1" w:evenHBand="0" w:firstRowFirstColumn="0" w:firstRowLastColumn="0" w:lastRowFirstColumn="0" w:lastRowLastColumn="0"/>
            </w:pPr>
            <w:r>
              <w:t>Đã qua Kế toán công nợ, đang chờ Kế toán trưởng.</w:t>
            </w:r>
          </w:p>
        </w:tc>
      </w:tr>
      <w:tr w:rsidR="00A67677" w14:paraId="69AA3A5E"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81687F" w14:textId="77777777" w:rsidR="00A67677" w:rsidRDefault="00C8688D">
            <w:r>
              <w:t>Chờ ban giám đốc duyệt</w:t>
            </w:r>
          </w:p>
        </w:tc>
        <w:tc>
          <w:tcPr>
            <w:tcW w:w="4320" w:type="dxa"/>
          </w:tcPr>
          <w:p w14:paraId="38928FFA" w14:textId="77777777" w:rsidR="00A67677" w:rsidRDefault="00C8688D">
            <w:pPr>
              <w:cnfStyle w:val="000000010000" w:firstRow="0" w:lastRow="0" w:firstColumn="0" w:lastColumn="0" w:oddVBand="0" w:evenVBand="0" w:oddHBand="0" w:evenHBand="1" w:firstRowFirstColumn="0" w:firstRowLastColumn="0" w:lastRowFirstColumn="0" w:lastRowLastColumn="0"/>
            </w:pPr>
            <w:r>
              <w:t>Kế toán trưởng đã chuyển lên Ban giám đốc.</w:t>
            </w:r>
          </w:p>
        </w:tc>
      </w:tr>
      <w:tr w:rsidR="00A67677" w14:paraId="02B0BCC3"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8E0C1A" w14:textId="77777777" w:rsidR="00A67677" w:rsidRDefault="00C8688D">
            <w:r>
              <w:t>Chờ tạo phiếu chi</w:t>
            </w:r>
          </w:p>
        </w:tc>
        <w:tc>
          <w:tcPr>
            <w:tcW w:w="4320" w:type="dxa"/>
          </w:tcPr>
          <w:p w14:paraId="5E73271F" w14:textId="77777777" w:rsidR="00A67677" w:rsidRDefault="00C8688D">
            <w:pPr>
              <w:cnfStyle w:val="000000100000" w:firstRow="0" w:lastRow="0" w:firstColumn="0" w:lastColumn="0" w:oddVBand="0" w:evenVBand="0" w:oddHBand="1" w:evenHBand="0" w:firstRowFirstColumn="0" w:firstRowLastColumn="0" w:lastRowFirstColumn="0" w:lastRowLastColumn="0"/>
            </w:pPr>
            <w:r>
              <w:t>Đã duyệt xong, đang chờ kế toán thanh toán lập chứng từ chi.</w:t>
            </w:r>
          </w:p>
        </w:tc>
      </w:tr>
      <w:tr w:rsidR="00A67677" w14:paraId="092CF79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4638EA" w14:textId="77777777" w:rsidR="00A67677" w:rsidRDefault="00C8688D">
            <w:r>
              <w:t>Không duyệt</w:t>
            </w:r>
          </w:p>
        </w:tc>
        <w:tc>
          <w:tcPr>
            <w:tcW w:w="4320" w:type="dxa"/>
          </w:tcPr>
          <w:p w14:paraId="0E024C12" w14:textId="77777777" w:rsidR="00A67677" w:rsidRDefault="00C8688D">
            <w:pPr>
              <w:cnfStyle w:val="000000010000" w:firstRow="0" w:lastRow="0" w:firstColumn="0" w:lastColumn="0" w:oddVBand="0" w:evenVBand="0" w:oddHBand="0" w:evenHBand="1" w:firstRowFirstColumn="0" w:firstRowLastColumn="0" w:lastRowFirstColumn="0" w:lastRowLastColumn="0"/>
            </w:pPr>
            <w:r>
              <w:t>Bị một cấp từ chối (từ Kế toán công nợ trở lên). Người lập sửa lại và gửi lại được.</w:t>
            </w:r>
          </w:p>
        </w:tc>
      </w:tr>
      <w:tr w:rsidR="00A67677" w14:paraId="3C7DD97F"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23971B" w14:textId="77777777" w:rsidR="00A67677" w:rsidRDefault="00C8688D">
            <w:r>
              <w:t>Chờ duyệt phiếu chi / Duyệt phiếu chi / Đã hủy</w:t>
            </w:r>
          </w:p>
        </w:tc>
        <w:tc>
          <w:tcPr>
            <w:tcW w:w="4320" w:type="dxa"/>
          </w:tcPr>
          <w:p w14:paraId="79689736" w14:textId="77777777" w:rsidR="00A67677" w:rsidRDefault="00C8688D">
            <w:pPr>
              <w:cnfStyle w:val="000000100000" w:firstRow="0" w:lastRow="0" w:firstColumn="0" w:lastColumn="0" w:oddVBand="0" w:evenVBand="0" w:oddHBand="1" w:evenHBand="0" w:firstRowFirstColumn="0" w:firstRowLastColumn="0" w:lastRowFirstColumn="0" w:lastRowLastColumn="0"/>
            </w:pPr>
            <w:r>
              <w:t>Ba trạng thái do màn Phiếu chi và Ủy nhiệm chi đặt; màn này chỉ hiển thị.</w:t>
            </w:r>
          </w:p>
        </w:tc>
      </w:tr>
    </w:tbl>
    <w:p w14:paraId="430D9FC0" w14:textId="77777777" w:rsidR="00A67677" w:rsidRDefault="00A67677"/>
    <w:p w14:paraId="7CB64E94" w14:textId="77777777" w:rsidR="00A67677" w:rsidRDefault="00C8688D">
      <w:pPr>
        <w:pStyle w:val="Heading2"/>
      </w:pPr>
      <w:bookmarkStart w:id="6" w:name="_Toc238813174"/>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A67677" w14:paraId="0B2910E0"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F18F0E" w14:textId="77777777" w:rsidR="00A67677" w:rsidRDefault="00C8688D">
            <w:r>
              <w:t>Phiên bản</w:t>
            </w:r>
          </w:p>
        </w:tc>
        <w:tc>
          <w:tcPr>
            <w:tcW w:w="2160" w:type="dxa"/>
          </w:tcPr>
          <w:p w14:paraId="6609FFB3" w14:textId="77777777" w:rsidR="00A67677" w:rsidRDefault="00C8688D">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28A35A5C" w14:textId="77777777" w:rsidR="00A67677" w:rsidRDefault="00C8688D">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1DCE3738" w14:textId="77777777" w:rsidR="00A67677" w:rsidRDefault="00C8688D">
            <w:pPr>
              <w:cnfStyle w:val="100000000000" w:firstRow="1" w:lastRow="0" w:firstColumn="0" w:lastColumn="0" w:oddVBand="0" w:evenVBand="0" w:oddHBand="0" w:evenHBand="0" w:firstRowFirstColumn="0" w:firstRowLastColumn="0" w:lastRowFirstColumn="0" w:lastRowLastColumn="0"/>
            </w:pPr>
            <w:r>
              <w:t>Người thực hiện</w:t>
            </w:r>
          </w:p>
        </w:tc>
      </w:tr>
      <w:tr w:rsidR="00A67677" w14:paraId="1E8DCDDB"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791753" w14:textId="77777777" w:rsidR="00A67677" w:rsidRDefault="00C8688D">
            <w:r>
              <w:t>1.0</w:t>
            </w:r>
          </w:p>
        </w:tc>
        <w:tc>
          <w:tcPr>
            <w:tcW w:w="2160" w:type="dxa"/>
          </w:tcPr>
          <w:p w14:paraId="5D809C99" w14:textId="77777777" w:rsidR="00A67677" w:rsidRDefault="00C8688D">
            <w:pPr>
              <w:cnfStyle w:val="000000100000" w:firstRow="0" w:lastRow="0" w:firstColumn="0" w:lastColumn="0" w:oddVBand="0" w:evenVBand="0" w:oddHBand="1" w:evenHBand="0" w:firstRowFirstColumn="0" w:firstRowLastColumn="0" w:lastRowFirstColumn="0" w:lastRowLastColumn="0"/>
            </w:pPr>
            <w:r>
              <w:t>28/08/2026</w:t>
            </w:r>
          </w:p>
        </w:tc>
        <w:tc>
          <w:tcPr>
            <w:tcW w:w="2160" w:type="dxa"/>
          </w:tcPr>
          <w:p w14:paraId="2A04846E" w14:textId="77777777" w:rsidR="00A67677" w:rsidRDefault="00C8688D">
            <w:pPr>
              <w:cnfStyle w:val="000000100000" w:firstRow="0" w:lastRow="0" w:firstColumn="0" w:lastColumn="0" w:oddVBand="0" w:evenVBand="0" w:oddHBand="1" w:evenHBand="0" w:firstRowFirstColumn="0" w:firstRowLastColumn="0" w:lastRowFirstColumn="0" w:lastRowLastColumn="0"/>
            </w:pPr>
            <w:r>
              <w:t>Ban hành lần đầu cho màn Phiếu đề nghị thanh toán (đủ 4 chế độ xem, 4 loại chi và luồng duyệt 5 cấp).</w:t>
            </w:r>
          </w:p>
        </w:tc>
        <w:tc>
          <w:tcPr>
            <w:tcW w:w="2160" w:type="dxa"/>
          </w:tcPr>
          <w:p w14:paraId="0A594A8E" w14:textId="77777777" w:rsidR="00A67677" w:rsidRDefault="00C8688D">
            <w:pPr>
              <w:cnfStyle w:val="000000100000" w:firstRow="0" w:lastRow="0" w:firstColumn="0" w:lastColumn="0" w:oddVBand="0" w:evenVBand="0" w:oddHBand="1" w:evenHBand="0" w:firstRowFirstColumn="0" w:firstRowLastColumn="0" w:lastRowFirstColumn="0" w:lastRowLastColumn="0"/>
            </w:pPr>
            <w:r>
              <w:t>Nhóm phát triển HRM</w:t>
            </w:r>
          </w:p>
        </w:tc>
      </w:tr>
    </w:tbl>
    <w:p w14:paraId="411EFABD" w14:textId="77777777" w:rsidR="00A67677" w:rsidRDefault="00A67677"/>
    <w:p w14:paraId="5C85F6A1" w14:textId="77777777" w:rsidR="00A67677" w:rsidRDefault="00C8688D">
      <w:pPr>
        <w:pStyle w:val="Heading2"/>
      </w:pPr>
      <w:bookmarkStart w:id="7" w:name="_Toc238813175"/>
      <w:r>
        <w:t>3. Gi</w:t>
      </w:r>
      <w:r>
        <w:t>ớ</w:t>
      </w:r>
      <w:r>
        <w:t>i thi</w:t>
      </w:r>
      <w:r>
        <w:t>ệ</w:t>
      </w:r>
      <w:r>
        <w:t>u chung</w:t>
      </w:r>
      <w:bookmarkEnd w:id="7"/>
    </w:p>
    <w:p w14:paraId="1A5373C1" w14:textId="77777777" w:rsidR="00A67677" w:rsidRDefault="00C8688D">
      <w:pPr>
        <w:jc w:val="both"/>
      </w:pPr>
      <w:r>
        <w:t>Màn hình Phiếu đề nghị thanh toán dùng để lập và xử lý các đề nghị chi tiền giữa bộ phận kinh doanh và bộ phận kế toán. Người kinh doanh lập phiếu ghi rõ chi cho ai, theo hợp đồng hoặc chuyến xe nào, bao nhiêu tiền, vì việc gì. Phiếu sau đó đi qua tối đa 4 cấp duyệt (Trưởng phòng → Kế toán công nợ → Kế toán trưởng → Ban giám đốc) rồi dừng ở trạng thái Chờ tạo phiếu chi để kế toán thanh toán lập chứng từ chi.</w:t>
      </w:r>
    </w:p>
    <w:p w14:paraId="0E8C70DC" w14:textId="77777777" w:rsidR="00A67677" w:rsidRDefault="00C8688D">
      <w:pPr>
        <w:jc w:val="both"/>
      </w:pPr>
      <w:r>
        <w:t>Màn hình nằm trong phân hệ Tài chính, có bốn chế độ xem trên cùng một giao diện:</w:t>
      </w:r>
    </w:p>
    <w:p w14:paraId="3CD24ECF" w14:textId="77777777" w:rsidR="00A67677" w:rsidRDefault="00C8688D">
      <w:pPr>
        <w:pStyle w:val="ListBullet"/>
      </w:pPr>
      <w:r>
        <w:t>Tất cả — đường dẫn /finance/bill-payment-requests (mặc định). Vào từ menu Khởi tạo phiếu yêu cầu - Công nợ - Thu - Chi → Đề nghị thanh toán, hoặc menu Đề nghị → Đề nghị thanh toán.</w:t>
      </w:r>
    </w:p>
    <w:p w14:paraId="6B263F73" w14:textId="77777777" w:rsidR="00A67677" w:rsidRDefault="00C8688D">
      <w:pPr>
        <w:pStyle w:val="ListBullet"/>
      </w:pPr>
      <w:r>
        <w:t>Chờ duyệt — đường dẫn /finance/bill-payment-requests?mode=pending. Vào từ menu Phê duyệt - Công nợ - Thu - Chi → Phiếu đề nghị thanh toán chờ duyệt.</w:t>
      </w:r>
    </w:p>
    <w:p w14:paraId="355D2054" w14:textId="77777777" w:rsidR="00A67677" w:rsidRDefault="00C8688D">
      <w:pPr>
        <w:pStyle w:val="ListBullet"/>
      </w:pPr>
      <w:r>
        <w:lastRenderedPageBreak/>
        <w:t>Của tôi — đường dẫn /finance/bill-payment-requests?mode=mine. Không có mục menu, gõ thẳng đường dẫn.</w:t>
      </w:r>
    </w:p>
    <w:p w14:paraId="50AE129A" w14:textId="77777777" w:rsidR="00A67677" w:rsidRDefault="00C8688D">
      <w:pPr>
        <w:pStyle w:val="ListBullet"/>
      </w:pPr>
      <w:r>
        <w:t>Đã duyệt — đường dẫn /finance/bill-payment-requests?mode=approved. Không có mục menu, gõ thẳng đường dẫn.</w:t>
      </w:r>
    </w:p>
    <w:p w14:paraId="410C80DA" w14:textId="77777777" w:rsidR="00A67677" w:rsidRDefault="00C8688D">
      <w:pPr>
        <w:jc w:val="both"/>
      </w:pPr>
      <w:r>
        <w:t>Các màn con: thêm mới /finance/bill-payment-requests/create, xem chi tiết /finance/bill-payment-requests/{số hiệu bản ghi}, chỉnh sửa /finance/bill-payment-requests/{số hiệu bản ghi}/edit, bản in /finance/bill-payment-requests/{số hiệu bản ghi}/print.</w:t>
      </w:r>
    </w:p>
    <w:p w14:paraId="17B7FC0C" w14:textId="77777777" w:rsidR="00A67677" w:rsidRDefault="00C8688D">
      <w:pPr>
        <w:pStyle w:val="Heading2"/>
      </w:pPr>
      <w:bookmarkStart w:id="8" w:name="_Toc238813176"/>
      <w:r>
        <w:t>4. Quy</w:t>
      </w:r>
      <w:r>
        <w:t>ề</w:t>
      </w:r>
      <w:r>
        <w:t>n và ph</w:t>
      </w:r>
      <w:r>
        <w:t>ạ</w:t>
      </w:r>
      <w:r>
        <w:t>m vi d</w:t>
      </w:r>
      <w:r>
        <w:t>ữ</w:t>
      </w:r>
      <w:r>
        <w:t xml:space="preserve"> li</w:t>
      </w:r>
      <w:r>
        <w:t>ệ</w:t>
      </w:r>
      <w:r>
        <w:t>u</w:t>
      </w:r>
      <w:bookmarkEnd w:id="8"/>
    </w:p>
    <w:p w14:paraId="084D0B77" w14:textId="77777777" w:rsidR="00A67677" w:rsidRDefault="00C8688D">
      <w:pPr>
        <w:jc w:val="both"/>
      </w:pPr>
      <w:r>
        <w:t>Màn hình gắn với 10 quyền, chia làm hai nhóm: bốn quyền quyết định NHÌN THẤY phiếu của ai, sáu quyền còn lại quyết định vai trò trong luồng duyệt.</w:t>
      </w:r>
    </w:p>
    <w:tbl>
      <w:tblPr>
        <w:tblStyle w:val="LightGrid-Accent1"/>
        <w:tblW w:w="0" w:type="auto"/>
        <w:jc w:val="center"/>
        <w:tblLook w:val="04A0" w:firstRow="1" w:lastRow="0" w:firstColumn="1" w:lastColumn="0" w:noHBand="0" w:noVBand="1"/>
      </w:tblPr>
      <w:tblGrid>
        <w:gridCol w:w="2874"/>
        <w:gridCol w:w="2873"/>
        <w:gridCol w:w="2873"/>
      </w:tblGrid>
      <w:tr w:rsidR="00A67677" w14:paraId="3B99DD90"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BD8310" w14:textId="77777777" w:rsidR="00A67677" w:rsidRDefault="00C8688D">
            <w:r>
              <w:t>Tên quyền</w:t>
            </w:r>
          </w:p>
        </w:tc>
        <w:tc>
          <w:tcPr>
            <w:tcW w:w="2880" w:type="dxa"/>
          </w:tcPr>
          <w:p w14:paraId="1759C472" w14:textId="77777777" w:rsidR="00A67677" w:rsidRDefault="00C8688D">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69D215C4" w14:textId="77777777" w:rsidR="00A67677" w:rsidRDefault="00C8688D">
            <w:pPr>
              <w:cnfStyle w:val="100000000000" w:firstRow="1" w:lastRow="0" w:firstColumn="0" w:lastColumn="0" w:oddVBand="0" w:evenVBand="0" w:oddHBand="0" w:evenHBand="0" w:firstRowFirstColumn="0" w:firstRowLastColumn="0" w:lastRowFirstColumn="0" w:lastRowLastColumn="0"/>
            </w:pPr>
            <w:r>
              <w:t>Nút / mục tương ứng trên giao diện</w:t>
            </w:r>
          </w:p>
        </w:tc>
      </w:tr>
      <w:tr w:rsidR="00A67677" w14:paraId="3611490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D5C398" w14:textId="77777777" w:rsidR="00A67677" w:rsidRDefault="00C8688D">
            <w:r>
              <w:t>Xem tất cả phiếu đề nghị thanh toán của tổng công ty</w:t>
            </w:r>
          </w:p>
        </w:tc>
        <w:tc>
          <w:tcPr>
            <w:tcW w:w="2880" w:type="dxa"/>
          </w:tcPr>
          <w:p w14:paraId="5BBD4F5F" w14:textId="77777777" w:rsidR="00A67677" w:rsidRDefault="00C8688D">
            <w:pPr>
              <w:cnfStyle w:val="000000100000" w:firstRow="0" w:lastRow="0" w:firstColumn="0" w:lastColumn="0" w:oddVBand="0" w:evenVBand="0" w:oddHBand="1" w:evenHBand="0" w:firstRowFirstColumn="0" w:firstRowLastColumn="0" w:lastRowFirstColumn="0" w:lastRowLastColumn="0"/>
            </w:pPr>
            <w:r>
              <w:t>Ở chế độ Tất cả: nhìn thấy phiếu của mọi công ty.</w:t>
            </w:r>
          </w:p>
        </w:tc>
        <w:tc>
          <w:tcPr>
            <w:tcW w:w="2880" w:type="dxa"/>
          </w:tcPr>
          <w:p w14:paraId="089ACF59" w14:textId="77777777" w:rsidR="00A67677" w:rsidRDefault="00C8688D">
            <w:pPr>
              <w:cnfStyle w:val="000000100000" w:firstRow="0" w:lastRow="0" w:firstColumn="0" w:lastColumn="0" w:oddVBand="0" w:evenVBand="0" w:oddHBand="1" w:evenHBand="0" w:firstRowFirstColumn="0" w:firstRowLastColumn="0" w:lastRowFirstColumn="0" w:lastRowLastColumn="0"/>
            </w:pPr>
            <w:r>
              <w:t>Bộ lọc nâng cao hiện thêm ô Công ty, Phòng ban, Bộ phận.</w:t>
            </w:r>
          </w:p>
        </w:tc>
      </w:tr>
      <w:tr w:rsidR="00A67677" w14:paraId="55A75DD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2B2DCA" w14:textId="77777777" w:rsidR="00A67677" w:rsidRDefault="00C8688D">
            <w:r>
              <w:t>Xem tất cả phiếu đề nghị thanh toán của công ty</w:t>
            </w:r>
          </w:p>
        </w:tc>
        <w:tc>
          <w:tcPr>
            <w:tcW w:w="2880" w:type="dxa"/>
          </w:tcPr>
          <w:p w14:paraId="23888A95" w14:textId="77777777" w:rsidR="00A67677" w:rsidRDefault="00C8688D">
            <w:pPr>
              <w:cnfStyle w:val="000000010000" w:firstRow="0" w:lastRow="0" w:firstColumn="0" w:lastColumn="0" w:oddVBand="0" w:evenVBand="0" w:oddHBand="0" w:evenHBand="1" w:firstRowFirstColumn="0" w:firstRowLastColumn="0" w:lastRowFirstColumn="0" w:lastRowLastColumn="0"/>
            </w:pPr>
            <w:r>
              <w:t>Ở chế độ Tất cả: nhìn thấy phiếu thuộc công ty mình.</w:t>
            </w:r>
          </w:p>
        </w:tc>
        <w:tc>
          <w:tcPr>
            <w:tcW w:w="2880" w:type="dxa"/>
          </w:tcPr>
          <w:p w14:paraId="483934B2" w14:textId="77777777" w:rsidR="00A67677" w:rsidRDefault="00C8688D">
            <w:pPr>
              <w:cnfStyle w:val="000000010000" w:firstRow="0" w:lastRow="0" w:firstColumn="0" w:lastColumn="0" w:oddVBand="0" w:evenVBand="0" w:oddHBand="0" w:evenHBand="1" w:firstRowFirstColumn="0" w:firstRowLastColumn="0" w:lastRowFirstColumn="0" w:lastRowLastColumn="0"/>
            </w:pPr>
            <w:r>
              <w:t>Bộ lọc nâng cao hiện ô Phòng ban.</w:t>
            </w:r>
          </w:p>
        </w:tc>
      </w:tr>
      <w:tr w:rsidR="00A67677" w14:paraId="324DFBA8"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C7DE65" w14:textId="77777777" w:rsidR="00A67677" w:rsidRDefault="00C8688D">
            <w:r>
              <w:t>Xem tất cả phiếu đề nghị thanh toán của phòng ban</w:t>
            </w:r>
          </w:p>
        </w:tc>
        <w:tc>
          <w:tcPr>
            <w:tcW w:w="2880" w:type="dxa"/>
          </w:tcPr>
          <w:p w14:paraId="5EAB81A3" w14:textId="77777777" w:rsidR="00A67677" w:rsidRDefault="00C8688D">
            <w:pPr>
              <w:cnfStyle w:val="000000100000" w:firstRow="0" w:lastRow="0" w:firstColumn="0" w:lastColumn="0" w:oddVBand="0" w:evenVBand="0" w:oddHBand="1" w:evenHBand="0" w:firstRowFirstColumn="0" w:firstRowLastColumn="0" w:lastRowFirstColumn="0" w:lastRowLastColumn="0"/>
            </w:pPr>
            <w:r>
              <w:t>Ở chế độ Tất cả: nhìn thấy phiếu thuộc các phòng ban mình được giao quản lý.</w:t>
            </w:r>
          </w:p>
        </w:tc>
        <w:tc>
          <w:tcPr>
            <w:tcW w:w="2880" w:type="dxa"/>
          </w:tcPr>
          <w:p w14:paraId="749925D9" w14:textId="77777777" w:rsidR="00A67677" w:rsidRDefault="00C8688D">
            <w:pPr>
              <w:cnfStyle w:val="000000100000" w:firstRow="0" w:lastRow="0" w:firstColumn="0" w:lastColumn="0" w:oddVBand="0" w:evenVBand="0" w:oddHBand="1" w:evenHBand="0" w:firstRowFirstColumn="0" w:firstRowLastColumn="0" w:lastRowFirstColumn="0" w:lastRowLastColumn="0"/>
            </w:pPr>
            <w:r>
              <w:t>Bộ lọc nâng cao hiện ô Phòng ban.</w:t>
            </w:r>
          </w:p>
        </w:tc>
      </w:tr>
      <w:tr w:rsidR="00A67677" w14:paraId="255543F2"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BC1F64" w14:textId="77777777" w:rsidR="00A67677" w:rsidRDefault="00C8688D">
            <w:r>
              <w:t>Xem tất cả phiếu đề nghị thanh toán của bộ phận</w:t>
            </w:r>
          </w:p>
        </w:tc>
        <w:tc>
          <w:tcPr>
            <w:tcW w:w="2880" w:type="dxa"/>
          </w:tcPr>
          <w:p w14:paraId="700D247B" w14:textId="77777777" w:rsidR="00A67677" w:rsidRDefault="00C8688D">
            <w:pPr>
              <w:cnfStyle w:val="000000010000" w:firstRow="0" w:lastRow="0" w:firstColumn="0" w:lastColumn="0" w:oddVBand="0" w:evenVBand="0" w:oddHBand="0" w:evenHBand="1" w:firstRowFirstColumn="0" w:firstRowLastColumn="0" w:lastRowFirstColumn="0" w:lastRowLastColumn="0"/>
            </w:pPr>
            <w:r>
              <w:t>Ở chế độ Tất cả: nhìn thấy phiếu thuộc các bộ phận mình được giao quản lý.</w:t>
            </w:r>
          </w:p>
        </w:tc>
        <w:tc>
          <w:tcPr>
            <w:tcW w:w="2880" w:type="dxa"/>
          </w:tcPr>
          <w:p w14:paraId="433D64EA" w14:textId="77777777" w:rsidR="00A67677" w:rsidRDefault="00C8688D">
            <w:pPr>
              <w:cnfStyle w:val="000000010000" w:firstRow="0" w:lastRow="0" w:firstColumn="0" w:lastColumn="0" w:oddVBand="0" w:evenVBand="0" w:oddHBand="0" w:evenHBand="1" w:firstRowFirstColumn="0" w:firstRowLastColumn="0" w:lastRowFirstColumn="0" w:lastRowLastColumn="0"/>
            </w:pPr>
            <w:r>
              <w:t>Bộ lọc nâng cao hiện ô Bộ phận.</w:t>
            </w:r>
          </w:p>
        </w:tc>
      </w:tr>
      <w:tr w:rsidR="00A67677" w14:paraId="498F21F3"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1C53B5" w14:textId="77777777" w:rsidR="00A67677" w:rsidRDefault="00C8688D">
            <w:r>
              <w:t>Trưởng phòng duyệt đề nghị thanh toán</w:t>
            </w:r>
          </w:p>
        </w:tc>
        <w:tc>
          <w:tcPr>
            <w:tcW w:w="2880" w:type="dxa"/>
          </w:tcPr>
          <w:p w14:paraId="00C43AD2" w14:textId="77777777" w:rsidR="00A67677" w:rsidRDefault="00C8688D">
            <w:pPr>
              <w:cnfStyle w:val="000000100000" w:firstRow="0" w:lastRow="0" w:firstColumn="0" w:lastColumn="0" w:oddVBand="0" w:evenVBand="0" w:oddHBand="1" w:evenHBand="0" w:firstRowFirstColumn="0" w:firstRowLastColumn="0" w:lastRowFirstColumn="0" w:lastRowLastColumn="0"/>
            </w:pPr>
            <w:r>
              <w:t>Duyệt hoặc từ chối phiếu đang ở Chờ TP duyệt, thuộc phòng ban mình quản lý.</w:t>
            </w:r>
          </w:p>
        </w:tc>
        <w:tc>
          <w:tcPr>
            <w:tcW w:w="2880" w:type="dxa"/>
          </w:tcPr>
          <w:p w14:paraId="03114BA1"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xuất hiện ở chế độ Chờ duyệt; màn chi tiết có nút Duyệt và Từ chối.</w:t>
            </w:r>
          </w:p>
        </w:tc>
      </w:tr>
      <w:tr w:rsidR="00A67677" w14:paraId="21C0BCC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16510A" w14:textId="77777777" w:rsidR="00A67677" w:rsidRDefault="00C8688D">
            <w:r>
              <w:t>Kế toán công nợ duyệt đề nghị thanh toán</w:t>
            </w:r>
          </w:p>
        </w:tc>
        <w:tc>
          <w:tcPr>
            <w:tcW w:w="2880" w:type="dxa"/>
          </w:tcPr>
          <w:p w14:paraId="5A2FAB1F" w14:textId="77777777" w:rsidR="00A67677" w:rsidRDefault="00C8688D">
            <w:pPr>
              <w:cnfStyle w:val="000000010000" w:firstRow="0" w:lastRow="0" w:firstColumn="0" w:lastColumn="0" w:oddVBand="0" w:evenVBand="0" w:oddHBand="0" w:evenHBand="1" w:firstRowFirstColumn="0" w:firstRowLastColumn="0" w:lastRowFirstColumn="0" w:lastRowLastColumn="0"/>
            </w:pPr>
            <w:r>
              <w:t>Duyệt hoặc từ chối phiếu đang ở Chờ kế toán công nợ duyệt, trong công ty mình.</w:t>
            </w:r>
          </w:p>
        </w:tc>
        <w:tc>
          <w:tcPr>
            <w:tcW w:w="2880" w:type="dxa"/>
          </w:tcPr>
          <w:p w14:paraId="71C4B0D5" w14:textId="77777777" w:rsidR="00A67677" w:rsidRDefault="00C8688D">
            <w:pPr>
              <w:cnfStyle w:val="000000010000" w:firstRow="0" w:lastRow="0" w:firstColumn="0" w:lastColumn="0" w:oddVBand="0" w:evenVBand="0" w:oddHBand="0" w:evenHBand="1" w:firstRowFirstColumn="0" w:firstRowLastColumn="0" w:lastRowFirstColumn="0" w:lastRowLastColumn="0"/>
            </w:pPr>
            <w:r>
              <w:t>Phiếu xuất hiện ở chế độ Chờ duyệt; màn chi tiết có nút Duyệt và Từ chối.</w:t>
            </w:r>
          </w:p>
        </w:tc>
      </w:tr>
      <w:tr w:rsidR="00A67677" w14:paraId="580C816D"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1749F3" w14:textId="77777777" w:rsidR="00A67677" w:rsidRDefault="00C8688D">
            <w:r>
              <w:t>Kế toán trưởng duyệt đề nghi thanh toán</w:t>
            </w:r>
          </w:p>
        </w:tc>
        <w:tc>
          <w:tcPr>
            <w:tcW w:w="2880" w:type="dxa"/>
          </w:tcPr>
          <w:p w14:paraId="6A7CF4CC" w14:textId="77777777" w:rsidR="00A67677" w:rsidRDefault="00C8688D">
            <w:pPr>
              <w:cnfStyle w:val="000000100000" w:firstRow="0" w:lastRow="0" w:firstColumn="0" w:lastColumn="0" w:oddVBand="0" w:evenVBand="0" w:oddHBand="1" w:evenHBand="0" w:firstRowFirstColumn="0" w:firstRowLastColumn="0" w:lastRowFirstColumn="0" w:lastRowLastColumn="0"/>
            </w:pPr>
            <w:r>
              <w:t xml:space="preserve">Duyệt thẳng hoặc chuyển lên Ban giám đốc, hoặc </w:t>
            </w:r>
            <w:r>
              <w:lastRenderedPageBreak/>
              <w:t>từ chối phiếu đang ở Chờ kế toán trưởng duyệt.</w:t>
            </w:r>
          </w:p>
        </w:tc>
        <w:tc>
          <w:tcPr>
            <w:tcW w:w="2880" w:type="dxa"/>
          </w:tcPr>
          <w:p w14:paraId="56C82A52" w14:textId="77777777" w:rsidR="00A67677" w:rsidRDefault="00C8688D">
            <w:pPr>
              <w:cnfStyle w:val="000000100000" w:firstRow="0" w:lastRow="0" w:firstColumn="0" w:lastColumn="0" w:oddVBand="0" w:evenVBand="0" w:oddHBand="1" w:evenHBand="0" w:firstRowFirstColumn="0" w:firstRowLastColumn="0" w:lastRowFirstColumn="0" w:lastRowLastColumn="0"/>
            </w:pPr>
            <w:r>
              <w:lastRenderedPageBreak/>
              <w:t>Màn chi tiết có hai nút Duyệt và Chuyển duyệt BGĐ, cùng nút Từ chối.</w:t>
            </w:r>
          </w:p>
        </w:tc>
      </w:tr>
      <w:tr w:rsidR="00A67677" w14:paraId="370F2C0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CE132D" w14:textId="77777777" w:rsidR="00A67677" w:rsidRDefault="00C8688D">
            <w:r>
              <w:t>Ban giám đốc duyệt đề nghi thanh toán</w:t>
            </w:r>
          </w:p>
        </w:tc>
        <w:tc>
          <w:tcPr>
            <w:tcW w:w="2880" w:type="dxa"/>
          </w:tcPr>
          <w:p w14:paraId="66C2AAB8" w14:textId="77777777" w:rsidR="00A67677" w:rsidRDefault="00C8688D">
            <w:pPr>
              <w:cnfStyle w:val="000000010000" w:firstRow="0" w:lastRow="0" w:firstColumn="0" w:lastColumn="0" w:oddVBand="0" w:evenVBand="0" w:oddHBand="0" w:evenHBand="1" w:firstRowFirstColumn="0" w:firstRowLastColumn="0" w:lastRowFirstColumn="0" w:lastRowLastColumn="0"/>
            </w:pPr>
            <w:r>
              <w:t>Duyệt hoặc từ chối phiếu đang ở Chờ ban giám đốc duyệt.</w:t>
            </w:r>
          </w:p>
        </w:tc>
        <w:tc>
          <w:tcPr>
            <w:tcW w:w="2880" w:type="dxa"/>
          </w:tcPr>
          <w:p w14:paraId="551C3AF8" w14:textId="77777777" w:rsidR="00A67677" w:rsidRDefault="00C8688D">
            <w:pPr>
              <w:cnfStyle w:val="000000010000" w:firstRow="0" w:lastRow="0" w:firstColumn="0" w:lastColumn="0" w:oddVBand="0" w:evenVBand="0" w:oddHBand="0" w:evenHBand="1" w:firstRowFirstColumn="0" w:firstRowLastColumn="0" w:lastRowFirstColumn="0" w:lastRowLastColumn="0"/>
            </w:pPr>
            <w:r>
              <w:t>Màn chi tiết có nút Duyệt và Từ chối.</w:t>
            </w:r>
          </w:p>
        </w:tc>
      </w:tr>
      <w:tr w:rsidR="00A67677" w14:paraId="66308DA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193D58" w14:textId="77777777" w:rsidR="00A67677" w:rsidRDefault="00C8688D">
            <w:r>
              <w:t>Kế toán thanh toán</w:t>
            </w:r>
          </w:p>
        </w:tc>
        <w:tc>
          <w:tcPr>
            <w:tcW w:w="2880" w:type="dxa"/>
          </w:tcPr>
          <w:p w14:paraId="4F533E45" w14:textId="77777777" w:rsidR="00A67677" w:rsidRDefault="00C8688D">
            <w:pPr>
              <w:cnfStyle w:val="000000100000" w:firstRow="0" w:lastRow="0" w:firstColumn="0" w:lastColumn="0" w:oddVBand="0" w:evenVBand="0" w:oddHBand="1" w:evenHBand="0" w:firstRowFirstColumn="0" w:firstRowLastColumn="0" w:lastRowFirstColumn="0" w:lastRowLastColumn="0"/>
            </w:pPr>
            <w:r>
              <w:t>Xử lý phiếu đã duyệt xong: lập phiếu chi (hình thức tiền mặt) hoặc giấy ủy nhiệm chi (hình thức chuyển khoản).</w:t>
            </w:r>
          </w:p>
        </w:tc>
        <w:tc>
          <w:tcPr>
            <w:tcW w:w="2880" w:type="dxa"/>
          </w:tcPr>
          <w:p w14:paraId="4788CD16"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ở Chờ tạo phiếu chi xuất hiện ở chế độ Chờ duyệt; có nút Tạo phiếu chi hoặc Tạo ủy nhiệm chi.</w:t>
            </w:r>
          </w:p>
        </w:tc>
      </w:tr>
      <w:tr w:rsidR="00A67677" w14:paraId="6D2D062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B7E0AA" w14:textId="77777777" w:rsidR="00A67677" w:rsidRDefault="00C8688D">
            <w:r>
              <w:t>Kinh doanh đề nghị thanh toán</w:t>
            </w:r>
          </w:p>
        </w:tc>
        <w:tc>
          <w:tcPr>
            <w:tcW w:w="2880" w:type="dxa"/>
          </w:tcPr>
          <w:p w14:paraId="7C32CA26"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mở thêm chức năng nào trên màn; dùng để xác định nhóm người nhận thông báo khi phiếu bị từ chối.</w:t>
            </w:r>
          </w:p>
        </w:tc>
        <w:tc>
          <w:tcPr>
            <w:tcW w:w="2880" w:type="dxa"/>
          </w:tcPr>
          <w:p w14:paraId="4381FF54"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có nút riêng.</w:t>
            </w:r>
          </w:p>
        </w:tc>
      </w:tr>
    </w:tbl>
    <w:p w14:paraId="7352727D" w14:textId="77777777" w:rsidR="00A67677" w:rsidRDefault="00A67677"/>
    <w:p w14:paraId="3CFF21B7" w14:textId="77777777" w:rsidR="00A67677" w:rsidRDefault="00C8688D">
      <w:pPr>
        <w:jc w:val="both"/>
      </w:pPr>
      <w:r>
        <w:t>Lưu ý về tên quyền: hai quyền của cấp Kế toán trưởng và Ban giám đốc trong hệ thống được ghi là “duyệt đề nghi thanh toán” (thiếu dấu). Đây là tên gốc của hệ thống cũ, cố ý giữ nguyên để đối chiếu dữ liệu — không phải lỗi cần sửa.</w:t>
      </w:r>
    </w:p>
    <w:p w14:paraId="22BD5082" w14:textId="77777777" w:rsidR="00A67677" w:rsidRDefault="00C8688D">
      <w:pPr>
        <w:jc w:val="both"/>
      </w:pPr>
      <w:r>
        <w:t>Người dùng không có quyền nào trong bốn quyền xem vẫn vào được màn hình nhưng chỉ nhìn thấy phiếu do chính mình lập. Việc lập phiếu không gắn quyền: ai vào được màn cũng lập được phiếu của mình. Sửa và xóa chỉ áp cho phiếu do chính mình lập, khi phiếu còn ở trạng thái Đang tạo hoặc Không duyệt.</w:t>
      </w:r>
    </w:p>
    <w:p w14:paraId="53C65BB3" w14:textId="77777777" w:rsidR="00A67677" w:rsidRDefault="00C8688D">
      <w:pPr>
        <w:jc w:val="both"/>
      </w:pPr>
      <w:r>
        <w:t>Nếu không giữ vai duyệt nào, chế độ Chờ duyệt vẫn mở được nhưng danh sách rỗng.</w:t>
      </w:r>
    </w:p>
    <w:p w14:paraId="7BB8BF03" w14:textId="77777777" w:rsidR="00A67677" w:rsidRDefault="00C8688D">
      <w:pPr>
        <w:pStyle w:val="Heading1"/>
      </w:pPr>
      <w:bookmarkStart w:id="9" w:name="_Toc238813177"/>
      <w:r>
        <w:t>PH</w:t>
      </w:r>
      <w:r>
        <w:t>Ầ</w:t>
      </w:r>
      <w:r>
        <w:t>N 1: TRUY C</w:t>
      </w:r>
      <w:r>
        <w:t>Ậ</w:t>
      </w:r>
      <w:r>
        <w:t>P VÀ B</w:t>
      </w:r>
      <w:r>
        <w:t>Ố</w:t>
      </w:r>
      <w:r>
        <w:t xml:space="preserve"> C</w:t>
      </w:r>
      <w:r>
        <w:t>Ụ</w:t>
      </w:r>
      <w:r>
        <w:t>C MÀN HÌNH</w:t>
      </w:r>
      <w:bookmarkEnd w:id="9"/>
    </w:p>
    <w:p w14:paraId="7984BFE3" w14:textId="77777777" w:rsidR="00A67677" w:rsidRDefault="00C8688D">
      <w:pPr>
        <w:pStyle w:val="Heading2"/>
      </w:pPr>
      <w:bookmarkStart w:id="10" w:name="_Toc238813178"/>
      <w:r>
        <w:t>1.1. Cách vào màn hình</w:t>
      </w:r>
      <w:bookmarkEnd w:id="10"/>
    </w:p>
    <w:p w14:paraId="74C25395" w14:textId="77777777" w:rsidR="00A67677" w:rsidRDefault="00C8688D">
      <w:pPr>
        <w:jc w:val="both"/>
      </w:pPr>
      <w:r>
        <w:t>Bước 1: Đăng nhập hệ thống. Bước 2: Chọn phân hệ Tài chính ở góc trên bên trái. Bước 3: Ở thanh menu bên trái, bấm nhóm Khởi tạo phiếu yêu cầu - Công nợ - Thu - Chi, sau đó bấm Đề nghị thanh toán. Có thể vào cùng màn này bằng nhóm menu Đề nghị → Đề nghị thanh toán.</w:t>
      </w:r>
    </w:p>
    <w:p w14:paraId="5E0D7F87" w14:textId="77777777" w:rsidR="00A67677" w:rsidRDefault="00C8688D">
      <w:pPr>
        <w:jc w:val="both"/>
      </w:pPr>
      <w:r>
        <w:t>Người giữ vai duyệt vào nhóm menu Phê duyệt - Công nợ - Thu - Chi → Phiếu đề nghị thanh toán chờ duyệt để xử lý phiếu.</w:t>
      </w:r>
    </w:p>
    <w:p w14:paraId="46E23662" w14:textId="77777777" w:rsidR="00A67677" w:rsidRDefault="00C8688D">
      <w:pPr>
        <w:pStyle w:val="Heading2"/>
      </w:pPr>
      <w:bookmarkStart w:id="11" w:name="_Toc238813179"/>
      <w:r>
        <w:lastRenderedPageBreak/>
        <w:t>1.2. B</w:t>
      </w:r>
      <w:r>
        <w:t>ố</w:t>
      </w:r>
      <w:r>
        <w:t xml:space="preserve"> c</w:t>
      </w:r>
      <w:r>
        <w:t>ụ</w:t>
      </w:r>
      <w:r>
        <w:t>c chung</w:t>
      </w:r>
      <w:bookmarkEnd w:id="11"/>
    </w:p>
    <w:p w14:paraId="6F4D2D5B" w14:textId="77777777" w:rsidR="00A67677" w:rsidRDefault="00C8688D">
      <w:pPr>
        <w:jc w:val="center"/>
      </w:pPr>
      <w:r>
        <w:rPr>
          <w:noProof/>
        </w:rPr>
        <w:drawing>
          <wp:inline distT="0" distB="0" distL="0" distR="0" wp14:anchorId="29BA823F" wp14:editId="73237F8E">
            <wp:extent cx="5486400" cy="47625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4762500"/>
                    </a:xfrm>
                    <a:prstGeom prst="rect">
                      <a:avLst/>
                    </a:prstGeom>
                  </pic:spPr>
                </pic:pic>
              </a:graphicData>
            </a:graphic>
          </wp:inline>
        </w:drawing>
      </w:r>
    </w:p>
    <w:p w14:paraId="7ED20181" w14:textId="46CA2613" w:rsidR="00A67677" w:rsidRDefault="00C8688D">
      <w:pPr>
        <w:pStyle w:val="Caption"/>
      </w:pPr>
      <w:bookmarkStart w:id="12" w:name="_Toc238813229"/>
      <w:r>
        <w:t xml:space="preserve">Hình </w:t>
      </w:r>
      <w:r>
        <w:fldChar w:fldCharType="begin"/>
      </w:r>
      <w:r>
        <w:instrText xml:space="preserve"> SEQ Hình \* ARABIC </w:instrText>
      </w:r>
      <w:r>
        <w:fldChar w:fldCharType="separate"/>
      </w:r>
      <w:r w:rsidR="002E346B">
        <w:rPr>
          <w:noProof/>
        </w:rPr>
        <w:t>1</w:t>
      </w:r>
      <w:r>
        <w:fldChar w:fldCharType="end"/>
      </w:r>
      <w:r>
        <w:t>: Màn hình danh sách Phiếu đề nghị thanh toán</w:t>
      </w:r>
      <w:bookmarkEnd w:id="12"/>
    </w:p>
    <w:p w14:paraId="59909F08" w14:textId="77777777" w:rsidR="00A67677" w:rsidRDefault="00C8688D">
      <w:pPr>
        <w:jc w:val="both"/>
      </w:pPr>
      <w:r>
        <w:t>Màn hình chia làm hai khối:</w:t>
      </w:r>
    </w:p>
    <w:p w14:paraId="1C31E8C6" w14:textId="77777777" w:rsidR="00A67677" w:rsidRDefault="00C8688D">
      <w:pPr>
        <w:pStyle w:val="ListBullet"/>
      </w:pPr>
      <w:r>
        <w:t>Khối Bộ lọc danh sách ở trên: ô tìm nhanh theo mã phiếu, nút Tìm kiếm, nút Làm mới, nút Cài đặt bộ lọc và nút Tìm kiếm nâng cao.</w:t>
      </w:r>
    </w:p>
    <w:p w14:paraId="41BBB8DD" w14:textId="77777777" w:rsidR="00A67677" w:rsidRDefault="00C8688D">
      <w:pPr>
        <w:pStyle w:val="ListBullet"/>
      </w:pPr>
      <w:r>
        <w:t>Khối bảng danh sách ở dưới: tiêu đề bảng, nút Tạo mới, nút Cấu hình cột hiển thị (biểu tượng hai cột), bảng dữ liệu và thanh phân trang.</w:t>
      </w:r>
    </w:p>
    <w:p w14:paraId="59AFD452" w14:textId="77777777" w:rsidR="00A67677" w:rsidRDefault="00C8688D">
      <w:pPr>
        <w:pStyle w:val="Heading1"/>
      </w:pPr>
      <w:bookmarkStart w:id="13" w:name="_Toc238813180"/>
      <w:r>
        <w:t>PH</w:t>
      </w:r>
      <w:r>
        <w:t>Ầ</w:t>
      </w:r>
      <w:r>
        <w:t>N 2: DANH SÁCH VÀ B</w:t>
      </w:r>
      <w:r>
        <w:t>Ố</w:t>
      </w:r>
      <w:r>
        <w:t>N CH</w:t>
      </w:r>
      <w:r>
        <w:t>Ế</w:t>
      </w:r>
      <w:r>
        <w:t xml:space="preserve"> Đ</w:t>
      </w:r>
      <w:r>
        <w:t>Ộ</w:t>
      </w:r>
      <w:r>
        <w:t xml:space="preserve"> XEM</w:t>
      </w:r>
      <w:bookmarkEnd w:id="13"/>
    </w:p>
    <w:p w14:paraId="4971260E" w14:textId="77777777" w:rsidR="00A67677" w:rsidRDefault="00C8688D">
      <w:pPr>
        <w:pStyle w:val="Heading2"/>
      </w:pPr>
      <w:bookmarkStart w:id="14" w:name="_Toc238813181"/>
      <w:r>
        <w:t>2.1. B</w:t>
      </w:r>
      <w:r>
        <w:t>ố</w:t>
      </w:r>
      <w:r>
        <w:t>n ch</w:t>
      </w:r>
      <w:r>
        <w:t>ế</w:t>
      </w:r>
      <w:r>
        <w:t xml:space="preserve"> đ</w:t>
      </w:r>
      <w:r>
        <w:t>ộ</w:t>
      </w:r>
      <w:r>
        <w:t xml:space="preserve"> xem</w:t>
      </w:r>
      <w:bookmarkEnd w:id="14"/>
    </w:p>
    <w:tbl>
      <w:tblPr>
        <w:tblStyle w:val="LightGrid-Accent1"/>
        <w:tblW w:w="0" w:type="auto"/>
        <w:jc w:val="center"/>
        <w:tblLook w:val="04A0" w:firstRow="1" w:lastRow="0" w:firstColumn="1" w:lastColumn="0" w:noHBand="0" w:noVBand="1"/>
      </w:tblPr>
      <w:tblGrid>
        <w:gridCol w:w="1908"/>
        <w:gridCol w:w="2876"/>
        <w:gridCol w:w="1912"/>
        <w:gridCol w:w="1924"/>
      </w:tblGrid>
      <w:tr w:rsidR="00A67677" w14:paraId="54426405"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CDBFE1" w14:textId="77777777" w:rsidR="00A67677" w:rsidRDefault="00C8688D">
            <w:r>
              <w:t>Chế độ</w:t>
            </w:r>
          </w:p>
        </w:tc>
        <w:tc>
          <w:tcPr>
            <w:tcW w:w="2160" w:type="dxa"/>
          </w:tcPr>
          <w:p w14:paraId="3446D795" w14:textId="77777777" w:rsidR="00A67677" w:rsidRDefault="00C8688D">
            <w:pPr>
              <w:cnfStyle w:val="100000000000" w:firstRow="1" w:lastRow="0" w:firstColumn="0" w:lastColumn="0" w:oddVBand="0" w:evenVBand="0" w:oddHBand="0" w:evenHBand="0" w:firstRowFirstColumn="0" w:firstRowLastColumn="0" w:lastRowFirstColumn="0" w:lastRowLastColumn="0"/>
            </w:pPr>
            <w:r>
              <w:t>Đường dẫn</w:t>
            </w:r>
          </w:p>
        </w:tc>
        <w:tc>
          <w:tcPr>
            <w:tcW w:w="2160" w:type="dxa"/>
          </w:tcPr>
          <w:p w14:paraId="1CC9357D" w14:textId="77777777" w:rsidR="00A67677" w:rsidRDefault="00C8688D">
            <w:pPr>
              <w:cnfStyle w:val="100000000000" w:firstRow="1" w:lastRow="0" w:firstColumn="0" w:lastColumn="0" w:oddVBand="0" w:evenVBand="0" w:oddHBand="0" w:evenHBand="0" w:firstRowFirstColumn="0" w:firstRowLastColumn="0" w:lastRowFirstColumn="0" w:lastRowLastColumn="0"/>
            </w:pPr>
            <w:r>
              <w:t>Hiển thị phiếu nào</w:t>
            </w:r>
          </w:p>
        </w:tc>
        <w:tc>
          <w:tcPr>
            <w:tcW w:w="2160" w:type="dxa"/>
          </w:tcPr>
          <w:p w14:paraId="6E15C563" w14:textId="77777777" w:rsidR="00A67677" w:rsidRDefault="00C8688D">
            <w:pPr>
              <w:cnfStyle w:val="100000000000" w:firstRow="1" w:lastRow="0" w:firstColumn="0" w:lastColumn="0" w:oddVBand="0" w:evenVBand="0" w:oddHBand="0" w:evenHBand="0" w:firstRowFirstColumn="0" w:firstRowLastColumn="0" w:lastRowFirstColumn="0" w:lastRowLastColumn="0"/>
            </w:pPr>
            <w:r>
              <w:t>Khác biệt trên giao diện</w:t>
            </w:r>
          </w:p>
        </w:tc>
      </w:tr>
      <w:tr w:rsidR="00A67677" w14:paraId="52ACE91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03F3CD" w14:textId="77777777" w:rsidR="00A67677" w:rsidRDefault="00C8688D">
            <w:r>
              <w:lastRenderedPageBreak/>
              <w:t>Tất cả</w:t>
            </w:r>
          </w:p>
        </w:tc>
        <w:tc>
          <w:tcPr>
            <w:tcW w:w="2160" w:type="dxa"/>
          </w:tcPr>
          <w:p w14:paraId="3CACCD19" w14:textId="77777777" w:rsidR="00A67677" w:rsidRDefault="00C8688D">
            <w:pPr>
              <w:cnfStyle w:val="000000100000" w:firstRow="0" w:lastRow="0" w:firstColumn="0" w:lastColumn="0" w:oddVBand="0" w:evenVBand="0" w:oddHBand="1" w:evenHBand="0" w:firstRowFirstColumn="0" w:firstRowLastColumn="0" w:lastRowFirstColumn="0" w:lastRowLastColumn="0"/>
            </w:pPr>
            <w:r>
              <w:t>/finance/bill-payment-requests</w:t>
            </w:r>
          </w:p>
        </w:tc>
        <w:tc>
          <w:tcPr>
            <w:tcW w:w="2160" w:type="dxa"/>
          </w:tcPr>
          <w:p w14:paraId="4C4518D0"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trong phạm vi quyền xem của người dùng; phiếu nháp của người khác luôn bị ẩn.</w:t>
            </w:r>
          </w:p>
        </w:tc>
        <w:tc>
          <w:tcPr>
            <w:tcW w:w="2160" w:type="dxa"/>
          </w:tcPr>
          <w:p w14:paraId="11D5D083" w14:textId="77777777" w:rsidR="00A67677" w:rsidRDefault="00C8688D">
            <w:pPr>
              <w:cnfStyle w:val="000000100000" w:firstRow="0" w:lastRow="0" w:firstColumn="0" w:lastColumn="0" w:oddVBand="0" w:evenVBand="0" w:oddHBand="1" w:evenHBand="0" w:firstRowFirstColumn="0" w:firstRowLastColumn="0" w:lastRowFirstColumn="0" w:lastRowLastColumn="0"/>
            </w:pPr>
            <w:r>
              <w:t>Có nút Tạo mới. Tiêu đề: Phiếu đề nghị thanh toán.</w:t>
            </w:r>
          </w:p>
        </w:tc>
      </w:tr>
      <w:tr w:rsidR="00A67677" w14:paraId="27C49EB1"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77C7DD" w14:textId="77777777" w:rsidR="00A67677" w:rsidRDefault="00C8688D">
            <w:r>
              <w:t>Của tôi</w:t>
            </w:r>
          </w:p>
        </w:tc>
        <w:tc>
          <w:tcPr>
            <w:tcW w:w="2160" w:type="dxa"/>
          </w:tcPr>
          <w:p w14:paraId="643B4A51" w14:textId="77777777" w:rsidR="00A67677" w:rsidRDefault="00C8688D">
            <w:pPr>
              <w:cnfStyle w:val="000000010000" w:firstRow="0" w:lastRow="0" w:firstColumn="0" w:lastColumn="0" w:oddVBand="0" w:evenVBand="0" w:oddHBand="0" w:evenHBand="1" w:firstRowFirstColumn="0" w:firstRowLastColumn="0" w:lastRowFirstColumn="0" w:lastRowLastColumn="0"/>
            </w:pPr>
            <w:r>
              <w:t>/finance/bill-payment-requests?mode=mine</w:t>
            </w:r>
          </w:p>
        </w:tc>
        <w:tc>
          <w:tcPr>
            <w:tcW w:w="2160" w:type="dxa"/>
          </w:tcPr>
          <w:p w14:paraId="519EE7E1" w14:textId="77777777" w:rsidR="00A67677" w:rsidRDefault="00C8688D">
            <w:pPr>
              <w:cnfStyle w:val="000000010000" w:firstRow="0" w:lastRow="0" w:firstColumn="0" w:lastColumn="0" w:oddVBand="0" w:evenVBand="0" w:oddHBand="0" w:evenHBand="1" w:firstRowFirstColumn="0" w:firstRowLastColumn="0" w:lastRowFirstColumn="0" w:lastRowLastColumn="0"/>
            </w:pPr>
            <w:r>
              <w:t>Mọi phiếu do chính mình lập, kể cả phiếu nháp.</w:t>
            </w:r>
          </w:p>
        </w:tc>
        <w:tc>
          <w:tcPr>
            <w:tcW w:w="2160" w:type="dxa"/>
          </w:tcPr>
          <w:p w14:paraId="58329680" w14:textId="77777777" w:rsidR="00A67677" w:rsidRDefault="00C8688D">
            <w:pPr>
              <w:cnfStyle w:val="000000010000" w:firstRow="0" w:lastRow="0" w:firstColumn="0" w:lastColumn="0" w:oddVBand="0" w:evenVBand="0" w:oddHBand="0" w:evenHBand="1" w:firstRowFirstColumn="0" w:firstRowLastColumn="0" w:lastRowFirstColumn="0" w:lastRowLastColumn="0"/>
            </w:pPr>
            <w:r>
              <w:t>Có nút Tạo mới. Tiêu đề: Phiếu đề nghị thanh toán của tôi.</w:t>
            </w:r>
          </w:p>
        </w:tc>
      </w:tr>
      <w:tr w:rsidR="00A67677" w14:paraId="50E9282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08BF3F" w14:textId="77777777" w:rsidR="00A67677" w:rsidRDefault="00C8688D">
            <w:r>
              <w:t>Chờ duyệt</w:t>
            </w:r>
          </w:p>
        </w:tc>
        <w:tc>
          <w:tcPr>
            <w:tcW w:w="2160" w:type="dxa"/>
          </w:tcPr>
          <w:p w14:paraId="139DB0A7" w14:textId="77777777" w:rsidR="00A67677" w:rsidRDefault="00C8688D">
            <w:pPr>
              <w:cnfStyle w:val="000000100000" w:firstRow="0" w:lastRow="0" w:firstColumn="0" w:lastColumn="0" w:oddVBand="0" w:evenVBand="0" w:oddHBand="1" w:evenHBand="0" w:firstRowFirstColumn="0" w:firstRowLastColumn="0" w:lastRowFirstColumn="0" w:lastRowLastColumn="0"/>
            </w:pPr>
            <w:r>
              <w:t>/finance/bill-payment-requests?mode=pending</w:t>
            </w:r>
          </w:p>
        </w:tc>
        <w:tc>
          <w:tcPr>
            <w:tcW w:w="2160" w:type="dxa"/>
          </w:tcPr>
          <w:p w14:paraId="238EA533"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trong công ty mình và đang ở đúng trạng thái mà mình có quyền duyệt.</w:t>
            </w:r>
          </w:p>
        </w:tc>
        <w:tc>
          <w:tcPr>
            <w:tcW w:w="2160" w:type="dxa"/>
          </w:tcPr>
          <w:p w14:paraId="326467A6" w14:textId="77777777" w:rsidR="00A67677" w:rsidRDefault="00C8688D">
            <w:pPr>
              <w:cnfStyle w:val="000000100000" w:firstRow="0" w:lastRow="0" w:firstColumn="0" w:lastColumn="0" w:oddVBand="0" w:evenVBand="0" w:oddHBand="1" w:evenHBand="0" w:firstRowFirstColumn="0" w:firstRowLastColumn="0" w:lastRowFirstColumn="0" w:lastRowLastColumn="0"/>
            </w:pPr>
            <w:r>
              <w:t>Không có nút Tạo mới. Tiêu đề: Phiếu đề nghị thanh toán chờ duyệt.</w:t>
            </w:r>
          </w:p>
        </w:tc>
      </w:tr>
      <w:tr w:rsidR="00A67677" w14:paraId="709AF89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B5C8F1" w14:textId="77777777" w:rsidR="00A67677" w:rsidRDefault="00C8688D">
            <w:r>
              <w:t>Đã duyệt</w:t>
            </w:r>
          </w:p>
        </w:tc>
        <w:tc>
          <w:tcPr>
            <w:tcW w:w="2160" w:type="dxa"/>
          </w:tcPr>
          <w:p w14:paraId="27EA938E" w14:textId="77777777" w:rsidR="00A67677" w:rsidRDefault="00C8688D">
            <w:pPr>
              <w:cnfStyle w:val="000000010000" w:firstRow="0" w:lastRow="0" w:firstColumn="0" w:lastColumn="0" w:oddVBand="0" w:evenVBand="0" w:oddHBand="0" w:evenHBand="1" w:firstRowFirstColumn="0" w:firstRowLastColumn="0" w:lastRowFirstColumn="0" w:lastRowLastColumn="0"/>
            </w:pPr>
            <w:r>
              <w:t>/finance/bill-payment-requests?mode=approved</w:t>
            </w:r>
          </w:p>
        </w:tc>
        <w:tc>
          <w:tcPr>
            <w:tcW w:w="2160" w:type="dxa"/>
          </w:tcPr>
          <w:p w14:paraId="6D2B656E" w14:textId="77777777" w:rsidR="00A67677" w:rsidRDefault="00C8688D">
            <w:pPr>
              <w:cnfStyle w:val="000000010000" w:firstRow="0" w:lastRow="0" w:firstColumn="0" w:lastColumn="0" w:oddVBand="0" w:evenVBand="0" w:oddHBand="0" w:evenHBand="1" w:firstRowFirstColumn="0" w:firstRowLastColumn="0" w:lastRowFirstColumn="0" w:lastRowLastColumn="0"/>
            </w:pPr>
            <w:r>
              <w:t>Phiếu mà chính mình đã duyệt ở bất kỳ cấp nào.</w:t>
            </w:r>
          </w:p>
        </w:tc>
        <w:tc>
          <w:tcPr>
            <w:tcW w:w="2160" w:type="dxa"/>
          </w:tcPr>
          <w:p w14:paraId="34DF2BAA"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có nút Tạo mới. Tiêu đề: Phiếu đề nghị thanh toán đã duyệt.</w:t>
            </w:r>
          </w:p>
        </w:tc>
      </w:tr>
    </w:tbl>
    <w:p w14:paraId="043F9EE9" w14:textId="77777777" w:rsidR="00A67677" w:rsidRDefault="00A67677"/>
    <w:p w14:paraId="17C01369" w14:textId="77777777" w:rsidR="00A67677" w:rsidRDefault="00C8688D">
      <w:pPr>
        <w:jc w:val="center"/>
      </w:pPr>
      <w:r>
        <w:rPr>
          <w:noProof/>
        </w:rPr>
        <w:lastRenderedPageBreak/>
        <w:drawing>
          <wp:inline distT="0" distB="0" distL="0" distR="0" wp14:anchorId="33E14E2B" wp14:editId="65808A88">
            <wp:extent cx="5486400" cy="47625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o-duyet.png"/>
                    <pic:cNvPicPr/>
                  </pic:nvPicPr>
                  <pic:blipFill>
                    <a:blip r:embed="rId10"/>
                    <a:stretch>
                      <a:fillRect/>
                    </a:stretch>
                  </pic:blipFill>
                  <pic:spPr>
                    <a:xfrm>
                      <a:off x="0" y="0"/>
                      <a:ext cx="5486400" cy="4762500"/>
                    </a:xfrm>
                    <a:prstGeom prst="rect">
                      <a:avLst/>
                    </a:prstGeom>
                  </pic:spPr>
                </pic:pic>
              </a:graphicData>
            </a:graphic>
          </wp:inline>
        </w:drawing>
      </w:r>
    </w:p>
    <w:p w14:paraId="3EB5508D" w14:textId="2B227BD1" w:rsidR="00A67677" w:rsidRDefault="00C8688D">
      <w:pPr>
        <w:pStyle w:val="Caption"/>
      </w:pPr>
      <w:bookmarkStart w:id="15" w:name="_Toc238813230"/>
      <w:r>
        <w:t xml:space="preserve">Hình </w:t>
      </w:r>
      <w:r>
        <w:fldChar w:fldCharType="begin"/>
      </w:r>
      <w:r>
        <w:instrText xml:space="preserve"> SEQ Hình \* ARABIC </w:instrText>
      </w:r>
      <w:r>
        <w:fldChar w:fldCharType="separate"/>
      </w:r>
      <w:r w:rsidR="002E346B">
        <w:rPr>
          <w:noProof/>
        </w:rPr>
        <w:t>2</w:t>
      </w:r>
      <w:r>
        <w:fldChar w:fldCharType="end"/>
      </w:r>
      <w:r>
        <w:t>: Chế độ Chờ duyệt — không có nút Tạo mới</w:t>
      </w:r>
      <w:bookmarkEnd w:id="15"/>
    </w:p>
    <w:p w14:paraId="4CE00DE9" w14:textId="77777777" w:rsidR="00A67677" w:rsidRDefault="00C8688D">
      <w:pPr>
        <w:jc w:val="center"/>
      </w:pPr>
      <w:r>
        <w:rPr>
          <w:noProof/>
        </w:rPr>
        <w:lastRenderedPageBreak/>
        <w:drawing>
          <wp:inline distT="0" distB="0" distL="0" distR="0" wp14:anchorId="0F4F651E" wp14:editId="73E6DDFA">
            <wp:extent cx="5486400" cy="47625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cua-toi.png"/>
                    <pic:cNvPicPr/>
                  </pic:nvPicPr>
                  <pic:blipFill>
                    <a:blip r:embed="rId11"/>
                    <a:stretch>
                      <a:fillRect/>
                    </a:stretch>
                  </pic:blipFill>
                  <pic:spPr>
                    <a:xfrm>
                      <a:off x="0" y="0"/>
                      <a:ext cx="5486400" cy="4762500"/>
                    </a:xfrm>
                    <a:prstGeom prst="rect">
                      <a:avLst/>
                    </a:prstGeom>
                  </pic:spPr>
                </pic:pic>
              </a:graphicData>
            </a:graphic>
          </wp:inline>
        </w:drawing>
      </w:r>
    </w:p>
    <w:p w14:paraId="4A827192" w14:textId="5BF340A4" w:rsidR="00A67677" w:rsidRDefault="00C8688D">
      <w:pPr>
        <w:pStyle w:val="Caption"/>
      </w:pPr>
      <w:bookmarkStart w:id="16" w:name="_Toc238813231"/>
      <w:r>
        <w:t xml:space="preserve">Hình </w:t>
      </w:r>
      <w:r>
        <w:fldChar w:fldCharType="begin"/>
      </w:r>
      <w:r>
        <w:instrText xml:space="preserve"> SEQ Hình \* ARABIC </w:instrText>
      </w:r>
      <w:r>
        <w:fldChar w:fldCharType="separate"/>
      </w:r>
      <w:r w:rsidR="002E346B">
        <w:rPr>
          <w:noProof/>
        </w:rPr>
        <w:t>3</w:t>
      </w:r>
      <w:r>
        <w:fldChar w:fldCharType="end"/>
      </w:r>
      <w:r>
        <w:t>: Chế độ Của tôi</w:t>
      </w:r>
      <w:bookmarkEnd w:id="16"/>
    </w:p>
    <w:p w14:paraId="094BC449" w14:textId="77777777" w:rsidR="00A67677" w:rsidRDefault="00C8688D">
      <w:pPr>
        <w:jc w:val="both"/>
      </w:pPr>
      <w:r>
        <w:t>Bốn chế độ dùng chung bộ cột và bộ tiêu chí lọc. Riêng giá trị đang lọc thì mỗi chế độ ghi nhớ riêng: lọc ở chế độ Tất cả không kéo theo sang chế độ Chờ duyệt.</w:t>
      </w:r>
    </w:p>
    <w:p w14:paraId="3AB5DA9E" w14:textId="77777777" w:rsidR="00A67677" w:rsidRDefault="00C8688D">
      <w:pPr>
        <w:pStyle w:val="Heading2"/>
      </w:pPr>
      <w:bookmarkStart w:id="17" w:name="_Toc238813182"/>
      <w:r>
        <w:t>2.2. Phân quy</w:t>
      </w:r>
      <w:r>
        <w:t>ề</w:t>
      </w:r>
      <w:r>
        <w:t>n và hư</w:t>
      </w:r>
      <w:r>
        <w:t>ớ</w:t>
      </w:r>
      <w:r>
        <w:t>ng d</w:t>
      </w:r>
      <w:r>
        <w:t>ẫ</w:t>
      </w:r>
      <w:r>
        <w:t>n theo quy</w:t>
      </w:r>
      <w:r>
        <w:t>ề</w:t>
      </w:r>
      <w:r>
        <w:t>n</w:t>
      </w:r>
      <w:bookmarkEnd w:id="17"/>
    </w:p>
    <w:p w14:paraId="6D90BEC8" w14:textId="77777777" w:rsidR="00A67677" w:rsidRDefault="00C8688D">
      <w:pPr>
        <w:jc w:val="both"/>
      </w:pPr>
      <w:r>
        <w:t>Trước khi làm theo các mục sau, hãy xác định mình thuộc nhóm nào — nội dung nhìn thấy trên cùng một màn hình khác nhau rất nhiều.</w:t>
      </w:r>
    </w:p>
    <w:p w14:paraId="64F3E143" w14:textId="77777777" w:rsidR="00A67677" w:rsidRDefault="00C8688D">
      <w:pPr>
        <w:pStyle w:val="Heading3"/>
      </w:pPr>
      <w:bookmarkStart w:id="18" w:name="_Toc238813183"/>
      <w:r>
        <w:t>2.2.1. Ngư</w:t>
      </w:r>
      <w:r>
        <w:t>ờ</w:t>
      </w:r>
      <w:r>
        <w:t>i l</w:t>
      </w:r>
      <w:r>
        <w:t>ậ</w:t>
      </w:r>
      <w:r>
        <w:t>p phi</w:t>
      </w:r>
      <w:r>
        <w:t>ế</w:t>
      </w:r>
      <w:r>
        <w:t>u (không gi</w:t>
      </w:r>
      <w:r>
        <w:t>ữ</w:t>
      </w:r>
      <w:r>
        <w:t xml:space="preserve"> vai duy</w:t>
      </w:r>
      <w:r>
        <w:t>ệ</w:t>
      </w:r>
      <w:r>
        <w:t>t nào)</w:t>
      </w:r>
      <w:bookmarkEnd w:id="18"/>
    </w:p>
    <w:p w14:paraId="7B15A2AD" w14:textId="77777777" w:rsidR="00A67677" w:rsidRDefault="00C8688D">
      <w:pPr>
        <w:jc w:val="both"/>
      </w:pPr>
      <w:r>
        <w:t>Ở chế độ Tất cả chỉ thấy phiếu trong phạm vi quyền xem của mình; nếu không có quyền xem nào thì chỉ thấy phiếu do chính mình lập. Có nút Tạo mới, sửa và xóa được phiếu của mình khi phiếu còn ở trạng thái Đang tạo hoặc Không duyệt. Chế độ Chờ duyệt mở được nhưng danh sách rỗng.</w:t>
      </w:r>
    </w:p>
    <w:p w14:paraId="080EB0CD" w14:textId="77777777" w:rsidR="00A67677" w:rsidRDefault="00C8688D">
      <w:pPr>
        <w:pStyle w:val="Heading3"/>
      </w:pPr>
      <w:bookmarkStart w:id="19" w:name="_Toc238813184"/>
      <w:r>
        <w:lastRenderedPageBreak/>
        <w:t>2.2.2. Ngư</w:t>
      </w:r>
      <w:r>
        <w:t>ờ</w:t>
      </w:r>
      <w:r>
        <w:t>i dùng có quy</w:t>
      </w:r>
      <w:r>
        <w:t>ề</w:t>
      </w:r>
      <w:r>
        <w:t>n “Trư</w:t>
      </w:r>
      <w:r>
        <w:t>ở</w:t>
      </w:r>
      <w:r>
        <w:t>ng phòng duy</w:t>
      </w:r>
      <w:r>
        <w:t>ệ</w:t>
      </w:r>
      <w:r>
        <w:t>t đ</w:t>
      </w:r>
      <w:r>
        <w:t>ề</w:t>
      </w:r>
      <w:r>
        <w:t xml:space="preserve"> ngh</w:t>
      </w:r>
      <w:r>
        <w:t>ị</w:t>
      </w:r>
      <w:r>
        <w:t xml:space="preserve"> thanh toán”</w:t>
      </w:r>
      <w:bookmarkEnd w:id="19"/>
    </w:p>
    <w:p w14:paraId="36A155F4" w14:textId="77777777" w:rsidR="00A67677" w:rsidRDefault="00C8688D">
      <w:pPr>
        <w:jc w:val="both"/>
      </w:pPr>
      <w:r>
        <w:t>Chế độ Chờ duyệt hiển thị các phiếu đang ở trạng thái Chờ TP duyệt VÀ thuộc phòng ban mà người dùng được giao quản lý, trong công ty của mình. Phiếu Chờ TP duyệt của phòng ban khác không hiện. Ở màn chi tiết có nút Duyệt và nút Từ chối.</w:t>
      </w:r>
    </w:p>
    <w:p w14:paraId="666B554B" w14:textId="77777777" w:rsidR="00A67677" w:rsidRDefault="00C8688D">
      <w:pPr>
        <w:pStyle w:val="Heading3"/>
      </w:pPr>
      <w:bookmarkStart w:id="20" w:name="_Toc238813185"/>
      <w:r>
        <w:t>2.2.3. Ngư</w:t>
      </w:r>
      <w:r>
        <w:t>ờ</w:t>
      </w:r>
      <w:r>
        <w:t>i dùng có quy</w:t>
      </w:r>
      <w:r>
        <w:t>ề</w:t>
      </w:r>
      <w:r>
        <w:t>n “K</w:t>
      </w:r>
      <w:r>
        <w:t>ế</w:t>
      </w:r>
      <w:r>
        <w:t xml:space="preserve"> toán công n</w:t>
      </w:r>
      <w:r>
        <w:t>ợ</w:t>
      </w:r>
      <w:r>
        <w:t xml:space="preserve"> duy</w:t>
      </w:r>
      <w:r>
        <w:t>ệ</w:t>
      </w:r>
      <w:r>
        <w:t>t đ</w:t>
      </w:r>
      <w:r>
        <w:t>ề</w:t>
      </w:r>
      <w:r>
        <w:t xml:space="preserve"> ngh</w:t>
      </w:r>
      <w:r>
        <w:t>ị</w:t>
      </w:r>
      <w:r>
        <w:t xml:space="preserve"> thanh toán”</w:t>
      </w:r>
      <w:bookmarkEnd w:id="20"/>
    </w:p>
    <w:p w14:paraId="3EB40E6A" w14:textId="77777777" w:rsidR="00A67677" w:rsidRDefault="00C8688D">
      <w:pPr>
        <w:jc w:val="both"/>
      </w:pPr>
      <w:r>
        <w:t>Chế độ Chờ duyệt hiển thị các phiếu đang ở Chờ kế toán công nợ duyệt trong công ty mình. Cấp này không bị giới hạn theo phòng ban. Ở màn chi tiết có nút Duyệt và Từ chối.</w:t>
      </w:r>
    </w:p>
    <w:p w14:paraId="1C99CF21" w14:textId="77777777" w:rsidR="00A67677" w:rsidRDefault="00C8688D">
      <w:pPr>
        <w:pStyle w:val="Heading3"/>
      </w:pPr>
      <w:bookmarkStart w:id="21" w:name="_Toc238813186"/>
      <w:r>
        <w:t>2.2.4. Ngư</w:t>
      </w:r>
      <w:r>
        <w:t>ờ</w:t>
      </w:r>
      <w:r>
        <w:t>i dùng có quy</w:t>
      </w:r>
      <w:r>
        <w:t>ề</w:t>
      </w:r>
      <w:r>
        <w:t>n “K</w:t>
      </w:r>
      <w:r>
        <w:t>ế</w:t>
      </w:r>
      <w:r>
        <w:t xml:space="preserve"> toán trư</w:t>
      </w:r>
      <w:r>
        <w:t>ở</w:t>
      </w:r>
      <w:r>
        <w:t>ng duy</w:t>
      </w:r>
      <w:r>
        <w:t>ệ</w:t>
      </w:r>
      <w:r>
        <w:t>t đ</w:t>
      </w:r>
      <w:r>
        <w:t>ề</w:t>
      </w:r>
      <w:r>
        <w:t xml:space="preserve"> nghi thanh toán”</w:t>
      </w:r>
      <w:bookmarkEnd w:id="21"/>
    </w:p>
    <w:p w14:paraId="53ABD790" w14:textId="77777777" w:rsidR="00A67677" w:rsidRDefault="00C8688D">
      <w:pPr>
        <w:jc w:val="both"/>
      </w:pPr>
      <w:r>
        <w:t>Chế độ Chờ duyệt hiển thị các phiếu đang ở Chờ kế toán trưởng duyệt trong công ty mình. Màn chi tiết có HAI nút duyệt: Duyệt (đưa phiếu thẳng sang Chờ tạo phiếu chi) và Chuyển duyệt BGĐ (đưa phiếu sang Chờ ban giám đốc duyệt), cùng nút Từ chối.</w:t>
      </w:r>
    </w:p>
    <w:p w14:paraId="0279A075" w14:textId="77777777" w:rsidR="00A67677" w:rsidRDefault="00C8688D">
      <w:pPr>
        <w:pStyle w:val="Heading3"/>
      </w:pPr>
      <w:bookmarkStart w:id="22" w:name="_Toc238813187"/>
      <w:r>
        <w:t>2.2.5. Ngư</w:t>
      </w:r>
      <w:r>
        <w:t>ờ</w:t>
      </w:r>
      <w:r>
        <w:t>i dùng có quy</w:t>
      </w:r>
      <w:r>
        <w:t>ề</w:t>
      </w:r>
      <w:r>
        <w:t>n “Ban giám đ</w:t>
      </w:r>
      <w:r>
        <w:t>ố</w:t>
      </w:r>
      <w:r>
        <w:t>c duy</w:t>
      </w:r>
      <w:r>
        <w:t>ệ</w:t>
      </w:r>
      <w:r>
        <w:t>t đ</w:t>
      </w:r>
      <w:r>
        <w:t>ề</w:t>
      </w:r>
      <w:r>
        <w:t xml:space="preserve"> nghi thanh toán”</w:t>
      </w:r>
      <w:bookmarkEnd w:id="22"/>
    </w:p>
    <w:p w14:paraId="0F0D669F" w14:textId="77777777" w:rsidR="00A67677" w:rsidRDefault="00C8688D">
      <w:pPr>
        <w:jc w:val="both"/>
      </w:pPr>
      <w:r>
        <w:t>Chế độ Chờ duyệt hiển thị các phiếu đang ở Chờ ban giám đốc duyệt. Màn chi tiết có nút Duyệt và nút Từ chối.</w:t>
      </w:r>
    </w:p>
    <w:p w14:paraId="1026AB7F" w14:textId="77777777" w:rsidR="00A67677" w:rsidRDefault="00C8688D">
      <w:pPr>
        <w:pStyle w:val="Heading3"/>
      </w:pPr>
      <w:bookmarkStart w:id="23" w:name="_Toc238813188"/>
      <w:r>
        <w:t>2.2.6. Ngư</w:t>
      </w:r>
      <w:r>
        <w:t>ờ</w:t>
      </w:r>
      <w:r>
        <w:t>i dùng có quy</w:t>
      </w:r>
      <w:r>
        <w:t>ề</w:t>
      </w:r>
      <w:r>
        <w:t>n “K</w:t>
      </w:r>
      <w:r>
        <w:t>ế</w:t>
      </w:r>
      <w:r>
        <w:t xml:space="preserve"> toán thanh toán”</w:t>
      </w:r>
      <w:bookmarkEnd w:id="23"/>
    </w:p>
    <w:p w14:paraId="368DE76D" w14:textId="77777777" w:rsidR="00A67677" w:rsidRDefault="00C8688D">
      <w:pPr>
        <w:jc w:val="both"/>
      </w:pPr>
      <w:r>
        <w:t>Chế độ Chờ duyệt hiển thị các phiếu đang ở Chờ tạo phiếu chi. Với phiếu hình thức tiền mặt có nút Tạo phiếu chi; với phiếu hình thức chuyển khoản có nút Tạo ủy nhiệm chi. Hai nút này loại trừ nhau.</w:t>
      </w:r>
    </w:p>
    <w:p w14:paraId="7CF41497" w14:textId="77777777" w:rsidR="00A67677" w:rsidRDefault="00C8688D">
      <w:pPr>
        <w:jc w:val="both"/>
      </w:pPr>
      <w:r>
        <w:t>Lưu ý chung: người giữ nhiều vai duyệt sẽ thấy phiếu của tất cả các vai đó trong cùng danh sách Chờ duyệt; mở từng phiếu thì nút duyệt hiện đúng theo trạng thái của phiếu.</w:t>
      </w:r>
    </w:p>
    <w:p w14:paraId="3AC6D673" w14:textId="77777777" w:rsidR="00A67677" w:rsidRDefault="00C8688D">
      <w:pPr>
        <w:pStyle w:val="Heading2"/>
      </w:pPr>
      <w:bookmarkStart w:id="24" w:name="_Toc238813189"/>
      <w:r>
        <w:t>2.3. Tìm ki</w:t>
      </w:r>
      <w:r>
        <w:t>ế</w:t>
      </w:r>
      <w:r>
        <w:t>m nhanh</w:t>
      </w:r>
      <w:bookmarkEnd w:id="24"/>
    </w:p>
    <w:p w14:paraId="791DBB56" w14:textId="77777777" w:rsidR="00A67677" w:rsidRDefault="00C8688D">
      <w:pPr>
        <w:jc w:val="both"/>
      </w:pPr>
      <w:r>
        <w:t>Ô Tìm theo mã phiếu ở đầu màn hình tìm theo mã phiếu. Gõ một phần mã rồi bấm nút Tìm kiếm. Đây là ô duy nhất phải bấm nút mới lọc; mọi tiêu chí trong Tìm kiếm nâng cao lọc ngay khi vừa đổi giá trị.</w:t>
      </w:r>
    </w:p>
    <w:p w14:paraId="04A8CFFA" w14:textId="77777777" w:rsidR="00A67677" w:rsidRDefault="00C8688D">
      <w:pPr>
        <w:jc w:val="both"/>
      </w:pPr>
      <w:r>
        <w:t>Nút Làm mới xóa sạch mọi tiêu chí đang lọc, kể cả ô tìm nhanh, và tải lại danh sách từ trang 1.</w:t>
      </w:r>
    </w:p>
    <w:p w14:paraId="5B3F5581" w14:textId="77777777" w:rsidR="00A67677" w:rsidRDefault="00C8688D">
      <w:pPr>
        <w:pStyle w:val="Heading2"/>
      </w:pPr>
      <w:bookmarkStart w:id="25" w:name="_Toc238813190"/>
      <w:r>
        <w:lastRenderedPageBreak/>
        <w:t>2.4. B</w:t>
      </w:r>
      <w:r>
        <w:t>ộ</w:t>
      </w:r>
      <w:r>
        <w:t xml:space="preserve"> l</w:t>
      </w:r>
      <w:r>
        <w:t>ọ</w:t>
      </w:r>
      <w:r>
        <w:t>c nâng cao</w:t>
      </w:r>
      <w:bookmarkEnd w:id="25"/>
    </w:p>
    <w:p w14:paraId="27C00BBC" w14:textId="77777777" w:rsidR="00A67677" w:rsidRDefault="00C8688D">
      <w:pPr>
        <w:jc w:val="both"/>
      </w:pPr>
      <w:r>
        <w:t>Bấm nút Tìm kiếm nâng cao để mở khối tiêu chí; bấm lại (nút đổi tên thành Ẩn tìm kiếm nâng cao) để thu gọn.</w:t>
      </w:r>
    </w:p>
    <w:p w14:paraId="0D8EE4EC" w14:textId="77777777" w:rsidR="00A67677" w:rsidRDefault="00C8688D">
      <w:pPr>
        <w:jc w:val="center"/>
      </w:pPr>
      <w:r>
        <w:rPr>
          <w:noProof/>
        </w:rPr>
        <w:drawing>
          <wp:inline distT="0" distB="0" distL="0" distR="0" wp14:anchorId="7ADEB4DB" wp14:editId="4CCD2B45">
            <wp:extent cx="5486400" cy="47625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png"/>
                    <pic:cNvPicPr/>
                  </pic:nvPicPr>
                  <pic:blipFill>
                    <a:blip r:embed="rId12"/>
                    <a:stretch>
                      <a:fillRect/>
                    </a:stretch>
                  </pic:blipFill>
                  <pic:spPr>
                    <a:xfrm>
                      <a:off x="0" y="0"/>
                      <a:ext cx="5486400" cy="4762500"/>
                    </a:xfrm>
                    <a:prstGeom prst="rect">
                      <a:avLst/>
                    </a:prstGeom>
                  </pic:spPr>
                </pic:pic>
              </a:graphicData>
            </a:graphic>
          </wp:inline>
        </w:drawing>
      </w:r>
    </w:p>
    <w:p w14:paraId="3DF0D8FF" w14:textId="393E501D" w:rsidR="00A67677" w:rsidRDefault="00C8688D">
      <w:pPr>
        <w:pStyle w:val="Caption"/>
      </w:pPr>
      <w:bookmarkStart w:id="26" w:name="_Toc238813232"/>
      <w:r>
        <w:t xml:space="preserve">Hình </w:t>
      </w:r>
      <w:r>
        <w:fldChar w:fldCharType="begin"/>
      </w:r>
      <w:r>
        <w:instrText xml:space="preserve"> SEQ Hình \* ARABIC </w:instrText>
      </w:r>
      <w:r>
        <w:fldChar w:fldCharType="separate"/>
      </w:r>
      <w:r w:rsidR="002E346B">
        <w:rPr>
          <w:noProof/>
        </w:rPr>
        <w:t>4</w:t>
      </w:r>
      <w:r>
        <w:fldChar w:fldCharType="end"/>
      </w:r>
      <w:r>
        <w:t>: Bộ lọc nâng cao ở trạng thái mở đầy đủ tiêu chí</w:t>
      </w:r>
      <w:bookmarkEnd w:id="26"/>
    </w:p>
    <w:tbl>
      <w:tblPr>
        <w:tblStyle w:val="LightGrid-Accent1"/>
        <w:tblW w:w="0" w:type="auto"/>
        <w:jc w:val="center"/>
        <w:tblLook w:val="04A0" w:firstRow="1" w:lastRow="0" w:firstColumn="1" w:lastColumn="0" w:noHBand="0" w:noVBand="1"/>
      </w:tblPr>
      <w:tblGrid>
        <w:gridCol w:w="2873"/>
        <w:gridCol w:w="2873"/>
        <w:gridCol w:w="2874"/>
      </w:tblGrid>
      <w:tr w:rsidR="00A67677" w14:paraId="378F08A3"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C18F5E" w14:textId="77777777" w:rsidR="00A67677" w:rsidRDefault="00C8688D">
            <w:r>
              <w:t>Tiêu chí</w:t>
            </w:r>
          </w:p>
        </w:tc>
        <w:tc>
          <w:tcPr>
            <w:tcW w:w="2880" w:type="dxa"/>
          </w:tcPr>
          <w:p w14:paraId="2BA5F619" w14:textId="77777777" w:rsidR="00A67677" w:rsidRDefault="00C8688D">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18DED49B" w14:textId="77777777" w:rsidR="00A67677" w:rsidRDefault="00C8688D">
            <w:pPr>
              <w:cnfStyle w:val="100000000000" w:firstRow="1" w:lastRow="0" w:firstColumn="0" w:lastColumn="0" w:oddVBand="0" w:evenVBand="0" w:oddHBand="0" w:evenHBand="0" w:firstRowFirstColumn="0" w:firstRowLastColumn="0" w:lastRowFirstColumn="0" w:lastRowLastColumn="0"/>
            </w:pPr>
            <w:r>
              <w:t>Cách dùng</w:t>
            </w:r>
          </w:p>
        </w:tc>
      </w:tr>
      <w:tr w:rsidR="00A67677" w14:paraId="5A902A5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B3640" w14:textId="77777777" w:rsidR="00A67677" w:rsidRDefault="00C8688D">
            <w:r>
              <w:t>Công ty</w:t>
            </w:r>
          </w:p>
        </w:tc>
        <w:tc>
          <w:tcPr>
            <w:tcW w:w="2880" w:type="dxa"/>
          </w:tcPr>
          <w:p w14:paraId="316CF158" w14:textId="77777777" w:rsidR="00A67677" w:rsidRDefault="00C8688D">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3B738A5F"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Chỉ hiện với người có quyền xem tổng công ty. Đổi công ty thì ô Phòng ban và Bộ phận tự xóa giá trị cũ.</w:t>
            </w:r>
          </w:p>
        </w:tc>
      </w:tr>
      <w:tr w:rsidR="00A67677" w14:paraId="6781342C"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51E8D" w14:textId="77777777" w:rsidR="00A67677" w:rsidRDefault="00C8688D">
            <w:r>
              <w:t>Phòng ban</w:t>
            </w:r>
          </w:p>
        </w:tc>
        <w:tc>
          <w:tcPr>
            <w:tcW w:w="2880" w:type="dxa"/>
          </w:tcPr>
          <w:p w14:paraId="2A61E3FC" w14:textId="77777777" w:rsidR="00A67677" w:rsidRDefault="00C8688D">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08740F72" w14:textId="77777777" w:rsidR="00A67677" w:rsidRDefault="00C8688D">
            <w:pPr>
              <w:cnfStyle w:val="000000010000" w:firstRow="0" w:lastRow="0" w:firstColumn="0" w:lastColumn="0" w:oddVBand="0" w:evenVBand="0" w:oddHBand="0" w:evenHBand="1" w:firstRowFirstColumn="0" w:firstRowLastColumn="0" w:lastRowFirstColumn="0" w:lastRowLastColumn="0"/>
            </w:pPr>
            <w:r>
              <w:t>Chỉ liệt kê phòng ban thuộc công ty đang chọn.</w:t>
            </w:r>
          </w:p>
        </w:tc>
      </w:tr>
      <w:tr w:rsidR="00A67677" w14:paraId="43B848D5"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BB58D2" w14:textId="77777777" w:rsidR="00A67677" w:rsidRDefault="00C8688D">
            <w:r>
              <w:t>Bộ phận</w:t>
            </w:r>
          </w:p>
        </w:tc>
        <w:tc>
          <w:tcPr>
            <w:tcW w:w="2880" w:type="dxa"/>
          </w:tcPr>
          <w:p w14:paraId="484B4C27" w14:textId="77777777" w:rsidR="00A67677" w:rsidRDefault="00C8688D">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0BB5422C"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Chỉ hiện với người có quyền xem theo cấp bộ phận.</w:t>
            </w:r>
          </w:p>
        </w:tc>
      </w:tr>
      <w:tr w:rsidR="00A67677" w14:paraId="31BD59A4"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CEEBB9" w14:textId="77777777" w:rsidR="00A67677" w:rsidRDefault="00C8688D">
            <w:r>
              <w:lastRenderedPageBreak/>
              <w:t>Loại chi</w:t>
            </w:r>
          </w:p>
        </w:tc>
        <w:tc>
          <w:tcPr>
            <w:tcW w:w="2880" w:type="dxa"/>
          </w:tcPr>
          <w:p w14:paraId="1035D19B" w14:textId="77777777" w:rsidR="00A67677" w:rsidRDefault="00C8688D">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7BB6E007" w14:textId="77777777" w:rsidR="00A67677" w:rsidRDefault="00C8688D">
            <w:pPr>
              <w:cnfStyle w:val="000000010000" w:firstRow="0" w:lastRow="0" w:firstColumn="0" w:lastColumn="0" w:oddVBand="0" w:evenVBand="0" w:oddHBand="0" w:evenHBand="1" w:firstRowFirstColumn="0" w:firstRowLastColumn="0" w:lastRowFirstColumn="0" w:lastRowLastColumn="0"/>
            </w:pPr>
            <w:r>
              <w:t>Bốn giá trị đang dùng.</w:t>
            </w:r>
          </w:p>
        </w:tc>
      </w:tr>
      <w:tr w:rsidR="00A67677" w14:paraId="37E4688A"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24AE09" w14:textId="77777777" w:rsidR="00A67677" w:rsidRDefault="00C8688D">
            <w:r>
              <w:t>Hình thức thanh toán</w:t>
            </w:r>
          </w:p>
        </w:tc>
        <w:tc>
          <w:tcPr>
            <w:tcW w:w="2880" w:type="dxa"/>
          </w:tcPr>
          <w:p w14:paraId="423577B8" w14:textId="77777777" w:rsidR="00A67677" w:rsidRDefault="00C8688D">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183EAFA1" w14:textId="77777777" w:rsidR="00A67677" w:rsidRDefault="00C8688D">
            <w:pPr>
              <w:cnfStyle w:val="000000100000" w:firstRow="0" w:lastRow="0" w:firstColumn="0" w:lastColumn="0" w:oddVBand="0" w:evenVBand="0" w:oddHBand="1" w:evenHBand="0" w:firstRowFirstColumn="0" w:firstRowLastColumn="0" w:lastRowFirstColumn="0" w:lastRowLastColumn="0"/>
            </w:pPr>
            <w:r>
              <w:t>Hai giá trị: TM (tiền mặt) và CK (chuyển khoản).</w:t>
            </w:r>
          </w:p>
        </w:tc>
      </w:tr>
      <w:tr w:rsidR="00A67677" w14:paraId="34CB6A1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8B40B0" w14:textId="77777777" w:rsidR="00A67677" w:rsidRDefault="00C8688D">
            <w:r>
              <w:t>Trạng thái</w:t>
            </w:r>
          </w:p>
        </w:tc>
        <w:tc>
          <w:tcPr>
            <w:tcW w:w="2880" w:type="dxa"/>
          </w:tcPr>
          <w:p w14:paraId="093D6F84" w14:textId="77777777" w:rsidR="00A67677" w:rsidRDefault="00C8688D">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14EBCAAF" w14:textId="77777777" w:rsidR="00A67677" w:rsidRDefault="00C8688D">
            <w:pPr>
              <w:cnfStyle w:val="000000010000" w:firstRow="0" w:lastRow="0" w:firstColumn="0" w:lastColumn="0" w:oddVBand="0" w:evenVBand="0" w:oddHBand="0" w:evenHBand="1" w:firstRowFirstColumn="0" w:firstRowLastColumn="0" w:lastRowFirstColumn="0" w:lastRowLastColumn="0"/>
            </w:pPr>
            <w:r>
              <w:t>Mười giá trị, xem bảng thuật ngữ ở đầu tài liệu.</w:t>
            </w:r>
          </w:p>
        </w:tc>
      </w:tr>
      <w:tr w:rsidR="00A67677" w14:paraId="0013874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B228B4" w14:textId="77777777" w:rsidR="00A67677" w:rsidRDefault="00C8688D">
            <w:r>
              <w:t>Lý do chi</w:t>
            </w:r>
          </w:p>
        </w:tc>
        <w:tc>
          <w:tcPr>
            <w:tcW w:w="2880" w:type="dxa"/>
          </w:tcPr>
          <w:p w14:paraId="1FD0899D" w14:textId="77777777" w:rsidR="00A67677" w:rsidRDefault="00C8688D">
            <w:pPr>
              <w:cnfStyle w:val="000000100000" w:firstRow="0" w:lastRow="0" w:firstColumn="0" w:lastColumn="0" w:oddVBand="0" w:evenVBand="0" w:oddHBand="1" w:evenHBand="0" w:firstRowFirstColumn="0" w:firstRowLastColumn="0" w:lastRowFirstColumn="0" w:lastRowLastColumn="0"/>
            </w:pPr>
            <w:r>
              <w:t>Ô gõ tay</w:t>
            </w:r>
          </w:p>
        </w:tc>
        <w:tc>
          <w:tcPr>
            <w:tcW w:w="2880" w:type="dxa"/>
          </w:tcPr>
          <w:p w14:paraId="1E3C0834" w14:textId="77777777" w:rsidR="00A67677" w:rsidRDefault="00C8688D">
            <w:pPr>
              <w:cnfStyle w:val="000000100000" w:firstRow="0" w:lastRow="0" w:firstColumn="0" w:lastColumn="0" w:oddVBand="0" w:evenVBand="0" w:oddHBand="1" w:evenHBand="0" w:firstRowFirstColumn="0" w:firstRowLastColumn="0" w:lastRowFirstColumn="0" w:lastRowLastColumn="0"/>
            </w:pPr>
            <w:r>
              <w:t>Tìm theo một phần nội dung lý do chi.</w:t>
            </w:r>
          </w:p>
        </w:tc>
      </w:tr>
      <w:tr w:rsidR="00A67677" w14:paraId="28F7E6DC"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38DD0D" w14:textId="77777777" w:rsidR="00A67677" w:rsidRDefault="00C8688D">
            <w:r>
              <w:t>Khách hàng</w:t>
            </w:r>
          </w:p>
        </w:tc>
        <w:tc>
          <w:tcPr>
            <w:tcW w:w="2880" w:type="dxa"/>
          </w:tcPr>
          <w:p w14:paraId="0884E8AF" w14:textId="77777777" w:rsidR="00A67677" w:rsidRDefault="00C8688D">
            <w:pPr>
              <w:cnfStyle w:val="000000010000" w:firstRow="0" w:lastRow="0" w:firstColumn="0" w:lastColumn="0" w:oddVBand="0" w:evenVBand="0" w:oddHBand="0" w:evenHBand="1" w:firstRowFirstColumn="0" w:firstRowLastColumn="0" w:lastRowFirstColumn="0" w:lastRowLastColumn="0"/>
            </w:pPr>
            <w:r>
              <w:t>Danh sách chọn có tìm kiếm</w:t>
            </w:r>
          </w:p>
        </w:tc>
        <w:tc>
          <w:tcPr>
            <w:tcW w:w="2880" w:type="dxa"/>
          </w:tcPr>
          <w:p w14:paraId="6DDF421B" w14:textId="77777777" w:rsidR="00A67677" w:rsidRDefault="00C8688D">
            <w:pPr>
              <w:cnfStyle w:val="000000010000" w:firstRow="0" w:lastRow="0" w:firstColumn="0" w:lastColumn="0" w:oddVBand="0" w:evenVBand="0" w:oddHBand="0" w:evenHBand="1" w:firstRowFirstColumn="0" w:firstRowLastColumn="0" w:lastRowFirstColumn="0" w:lastRowLastColumn="0"/>
            </w:pPr>
            <w:r>
              <w:t>Gõ từ 2 ký tự để hệ thống gợi ý. Ô này chỉ tìm KHÁCH HÀNG — gõ tên nhà cung cấp sẽ không ra kết quả.</w:t>
            </w:r>
          </w:p>
        </w:tc>
      </w:tr>
      <w:tr w:rsidR="00A67677" w14:paraId="492C34D7"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6060A9" w14:textId="77777777" w:rsidR="00A67677" w:rsidRDefault="00C8688D">
            <w:r>
              <w:t>Nhà cung cấp</w:t>
            </w:r>
          </w:p>
        </w:tc>
        <w:tc>
          <w:tcPr>
            <w:tcW w:w="2880" w:type="dxa"/>
          </w:tcPr>
          <w:p w14:paraId="11690BF7" w14:textId="77777777" w:rsidR="00A67677" w:rsidRDefault="00C8688D">
            <w:pPr>
              <w:cnfStyle w:val="000000100000" w:firstRow="0" w:lastRow="0" w:firstColumn="0" w:lastColumn="0" w:oddVBand="0" w:evenVBand="0" w:oddHBand="1" w:evenHBand="0" w:firstRowFirstColumn="0" w:firstRowLastColumn="0" w:lastRowFirstColumn="0" w:lastRowLastColumn="0"/>
            </w:pPr>
            <w:r>
              <w:t>Danh sách chọn có tìm kiếm</w:t>
            </w:r>
          </w:p>
        </w:tc>
        <w:tc>
          <w:tcPr>
            <w:tcW w:w="2880" w:type="dxa"/>
          </w:tcPr>
          <w:p w14:paraId="05FCAAAC" w14:textId="77777777" w:rsidR="00A67677" w:rsidRDefault="00C8688D">
            <w:pPr>
              <w:cnfStyle w:val="000000100000" w:firstRow="0" w:lastRow="0" w:firstColumn="0" w:lastColumn="0" w:oddVBand="0" w:evenVBand="0" w:oddHBand="1" w:evenHBand="0" w:firstRowFirstColumn="0" w:firstRowLastColumn="0" w:lastRowFirstColumn="0" w:lastRowLastColumn="0"/>
            </w:pPr>
            <w:r>
              <w:t>Gõ từ 2 ký tự để hệ thống gợi ý.</w:t>
            </w:r>
          </w:p>
        </w:tc>
      </w:tr>
      <w:tr w:rsidR="00A67677" w14:paraId="3DA1507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F40A53" w14:textId="77777777" w:rsidR="00A67677" w:rsidRDefault="00C8688D">
            <w:r>
              <w:t>Người lập</w:t>
            </w:r>
          </w:p>
        </w:tc>
        <w:tc>
          <w:tcPr>
            <w:tcW w:w="2880" w:type="dxa"/>
          </w:tcPr>
          <w:p w14:paraId="103CF36A" w14:textId="77777777" w:rsidR="00A67677" w:rsidRDefault="00C8688D">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0D52D425" w14:textId="77777777" w:rsidR="00A67677" w:rsidRDefault="00C8688D">
            <w:pPr>
              <w:cnfStyle w:val="000000010000" w:firstRow="0" w:lastRow="0" w:firstColumn="0" w:lastColumn="0" w:oddVBand="0" w:evenVBand="0" w:oddHBand="0" w:evenHBand="1" w:firstRowFirstColumn="0" w:firstRowLastColumn="0" w:lastRowFirstColumn="0" w:lastRowLastColumn="0"/>
            </w:pPr>
            <w:r>
              <w:t>Chọn nhân sự đã lập phiếu.</w:t>
            </w:r>
          </w:p>
        </w:tc>
      </w:tr>
      <w:tr w:rsidR="00A67677" w14:paraId="5D868315"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994BA2" w14:textId="77777777" w:rsidR="00A67677" w:rsidRDefault="00C8688D">
            <w:r>
              <w:t>Số tiền đề nghị từ / đến</w:t>
            </w:r>
          </w:p>
        </w:tc>
        <w:tc>
          <w:tcPr>
            <w:tcW w:w="2880" w:type="dxa"/>
          </w:tcPr>
          <w:p w14:paraId="43F77498" w14:textId="77777777" w:rsidR="00A67677" w:rsidRDefault="00C8688D">
            <w:pPr>
              <w:cnfStyle w:val="000000100000" w:firstRow="0" w:lastRow="0" w:firstColumn="0" w:lastColumn="0" w:oddVBand="0" w:evenVBand="0" w:oddHBand="1" w:evenHBand="0" w:firstRowFirstColumn="0" w:firstRowLastColumn="0" w:lastRowFirstColumn="0" w:lastRowLastColumn="0"/>
            </w:pPr>
            <w:r>
              <w:t>Hai ô số tiền</w:t>
            </w:r>
          </w:p>
        </w:tc>
        <w:tc>
          <w:tcPr>
            <w:tcW w:w="2880" w:type="dxa"/>
          </w:tcPr>
          <w:p w14:paraId="0740D70B" w14:textId="77777777" w:rsidR="00A67677" w:rsidRDefault="00C8688D">
            <w:pPr>
              <w:cnfStyle w:val="000000100000" w:firstRow="0" w:lastRow="0" w:firstColumn="0" w:lastColumn="0" w:oddVBand="0" w:evenVBand="0" w:oddHBand="1" w:evenHBand="0" w:firstRowFirstColumn="0" w:firstRowLastColumn="0" w:lastRowFirstColumn="0" w:lastRowLastColumn="0"/>
            </w:pPr>
            <w:r>
              <w:t>So sánh trên TỔNG tiền đề nghị chi (đã quy đổi) của cả phiếu. Bỏ trống một đầu thì phía đó không giới hạn.</w:t>
            </w:r>
          </w:p>
        </w:tc>
      </w:tr>
      <w:tr w:rsidR="00A67677" w14:paraId="441A2170"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5F9E6A" w14:textId="77777777" w:rsidR="00A67677" w:rsidRDefault="00C8688D">
            <w:r>
              <w:t>Ngày lập từ / đến</w:t>
            </w:r>
          </w:p>
        </w:tc>
        <w:tc>
          <w:tcPr>
            <w:tcW w:w="2880" w:type="dxa"/>
          </w:tcPr>
          <w:p w14:paraId="4B4CFD8F" w14:textId="77777777" w:rsidR="00A67677" w:rsidRDefault="00C8688D">
            <w:pPr>
              <w:cnfStyle w:val="000000010000" w:firstRow="0" w:lastRow="0" w:firstColumn="0" w:lastColumn="0" w:oddVBand="0" w:evenVBand="0" w:oddHBand="0" w:evenHBand="1" w:firstRowFirstColumn="0" w:firstRowLastColumn="0" w:lastRowFirstColumn="0" w:lastRowLastColumn="0"/>
            </w:pPr>
            <w:r>
              <w:t>Hai ô chọn ngày</w:t>
            </w:r>
          </w:p>
        </w:tc>
        <w:tc>
          <w:tcPr>
            <w:tcW w:w="2880" w:type="dxa"/>
          </w:tcPr>
          <w:p w14:paraId="63A82180" w14:textId="77777777" w:rsidR="00A67677" w:rsidRDefault="00C8688D">
            <w:pPr>
              <w:cnfStyle w:val="000000010000" w:firstRow="0" w:lastRow="0" w:firstColumn="0" w:lastColumn="0" w:oddVBand="0" w:evenVBand="0" w:oddHBand="0" w:evenHBand="1" w:firstRowFirstColumn="0" w:firstRowLastColumn="0" w:lastRowFirstColumn="0" w:lastRowLastColumn="0"/>
            </w:pPr>
            <w:r>
              <w:t>Lọc theo ngày lập phiếu, không phải Ngày nhận. Cả hai mốc lấy trọn ngày.</w:t>
            </w:r>
          </w:p>
        </w:tc>
      </w:tr>
    </w:tbl>
    <w:p w14:paraId="39819BC8" w14:textId="77777777" w:rsidR="00A67677" w:rsidRDefault="00A67677"/>
    <w:p w14:paraId="3C42162F" w14:textId="77777777" w:rsidR="00A67677" w:rsidRDefault="00C8688D">
      <w:pPr>
        <w:pStyle w:val="Heading2"/>
      </w:pPr>
      <w:bookmarkStart w:id="27" w:name="_Toc238813191"/>
      <w:r>
        <w:t>2.5. Cài đ</w:t>
      </w:r>
      <w:r>
        <w:t>ặ</w:t>
      </w:r>
      <w:r>
        <w:t>t b</w:t>
      </w:r>
      <w:r>
        <w:t>ộ</w:t>
      </w:r>
      <w:r>
        <w:t xml:space="preserve"> l</w:t>
      </w:r>
      <w:r>
        <w:t>ọ</w:t>
      </w:r>
      <w:r>
        <w:t>c (ch</w:t>
      </w:r>
      <w:r>
        <w:t>ọ</w:t>
      </w:r>
      <w:r>
        <w:t>n tiêu chí mu</w:t>
      </w:r>
      <w:r>
        <w:t>ố</w:t>
      </w:r>
      <w:r>
        <w:t>n hi</w:t>
      </w:r>
      <w:r>
        <w:t>ể</w:t>
      </w:r>
      <w:r>
        <w:t>n th</w:t>
      </w:r>
      <w:r>
        <w:t>ị</w:t>
      </w:r>
      <w:r>
        <w:t>)</w:t>
      </w:r>
      <w:bookmarkEnd w:id="27"/>
    </w:p>
    <w:p w14:paraId="4E59CA56" w14:textId="77777777" w:rsidR="00A67677" w:rsidRDefault="00C8688D">
      <w:pPr>
        <w:jc w:val="both"/>
      </w:pPr>
      <w:r>
        <w:t>Nút Cài đặt bộ lọc mở cửa sổ cho phép bật/tắt và sắp xếp lại các tiêu chí lọc. Cấu hình này lưu riêng cho từng tài khoản và từng màn hình.</w:t>
      </w:r>
    </w:p>
    <w:p w14:paraId="65B42719" w14:textId="77777777" w:rsidR="00A67677" w:rsidRDefault="00C8688D">
      <w:pPr>
        <w:jc w:val="center"/>
      </w:pPr>
      <w:r>
        <w:rPr>
          <w:noProof/>
        </w:rPr>
        <w:lastRenderedPageBreak/>
        <w:drawing>
          <wp:inline distT="0" distB="0" distL="0" distR="0" wp14:anchorId="7601DDB0" wp14:editId="40A2B128">
            <wp:extent cx="5486400" cy="47625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3"/>
                    <a:stretch>
                      <a:fillRect/>
                    </a:stretch>
                  </pic:blipFill>
                  <pic:spPr>
                    <a:xfrm>
                      <a:off x="0" y="0"/>
                      <a:ext cx="5486400" cy="4762500"/>
                    </a:xfrm>
                    <a:prstGeom prst="rect">
                      <a:avLst/>
                    </a:prstGeom>
                  </pic:spPr>
                </pic:pic>
              </a:graphicData>
            </a:graphic>
          </wp:inline>
        </w:drawing>
      </w:r>
    </w:p>
    <w:p w14:paraId="4B4CCC76" w14:textId="4355013B" w:rsidR="00A67677" w:rsidRDefault="00C8688D">
      <w:pPr>
        <w:pStyle w:val="Caption"/>
      </w:pPr>
      <w:bookmarkStart w:id="28" w:name="_Toc238813233"/>
      <w:r>
        <w:t xml:space="preserve">Hình </w:t>
      </w:r>
      <w:r>
        <w:fldChar w:fldCharType="begin"/>
      </w:r>
      <w:r>
        <w:instrText xml:space="preserve"> SEQ Hình \* ARABIC </w:instrText>
      </w:r>
      <w:r>
        <w:fldChar w:fldCharType="separate"/>
      </w:r>
      <w:r w:rsidR="002E346B">
        <w:rPr>
          <w:noProof/>
        </w:rPr>
        <w:t>5</w:t>
      </w:r>
      <w:r>
        <w:fldChar w:fldCharType="end"/>
      </w:r>
      <w:r>
        <w:t>: Cửa sổ Cài đặt bộ lọc với đủ 10 tiêu chí</w:t>
      </w:r>
      <w:bookmarkEnd w:id="28"/>
    </w:p>
    <w:p w14:paraId="5C4CB7A9" w14:textId="77777777" w:rsidR="00A67677" w:rsidRDefault="00C8688D">
      <w:pPr>
        <w:pStyle w:val="ListBullet"/>
      </w:pPr>
      <w:r>
        <w:t>Tích hoặc bỏ tích ô vuông trước tên tiêu chí để hiện hoặc ẩn tiêu chí đó.</w:t>
      </w:r>
    </w:p>
    <w:p w14:paraId="062EC4B6" w14:textId="77777777" w:rsidR="00A67677" w:rsidRDefault="00C8688D">
      <w:pPr>
        <w:pStyle w:val="ListBullet"/>
      </w:pPr>
      <w:r>
        <w:t>Kéo biểu tượng sáu chấm để đổi thứ tự tiêu chí.</w:t>
      </w:r>
    </w:p>
    <w:p w14:paraId="4B3D2653" w14:textId="77777777" w:rsidR="00A67677" w:rsidRDefault="00C8688D">
      <w:pPr>
        <w:pStyle w:val="ListBullet"/>
      </w:pPr>
      <w:r>
        <w:t>Bấm Lưu để ghi nhận; hệ thống báo Cập nhật thành công và bộ lọc đổi ngay.</w:t>
      </w:r>
    </w:p>
    <w:p w14:paraId="03F41E70" w14:textId="77777777" w:rsidR="00A67677" w:rsidRDefault="00C8688D">
      <w:pPr>
        <w:pStyle w:val="ListBullet"/>
      </w:pPr>
      <w:r>
        <w:t>Bấm Khôi phục mặc định để bật lại đủ 10 tiêu chí theo thiết kế, sau đó vẫn phải bấm Lưu.</w:t>
      </w:r>
    </w:p>
    <w:p w14:paraId="474071D3" w14:textId="77777777" w:rsidR="00A67677" w:rsidRDefault="00C8688D">
      <w:pPr>
        <w:pStyle w:val="ListBullet"/>
      </w:pPr>
      <w:r>
        <w:t>Bấm Đóng để thoát mà không lưu.</w:t>
      </w:r>
    </w:p>
    <w:p w14:paraId="0E5B7BE7" w14:textId="77777777" w:rsidR="00A67677" w:rsidRDefault="00C8688D">
      <w:pPr>
        <w:jc w:val="both"/>
      </w:pPr>
      <w:r>
        <w:t>Lưu ý: bỏ tích một tiêu chí thì giá trị đang lọc của tiêu chí đó cũng bị xóa, danh sách không bị lọc ngầm bởi ô không nhìn thấy.</w:t>
      </w:r>
    </w:p>
    <w:p w14:paraId="66AD14FF" w14:textId="77777777" w:rsidR="00A67677" w:rsidRDefault="00C8688D">
      <w:pPr>
        <w:pStyle w:val="Heading2"/>
      </w:pPr>
      <w:bookmarkStart w:id="29" w:name="_Toc238813192"/>
      <w:r>
        <w:lastRenderedPageBreak/>
        <w:t>2.6. Các c</w:t>
      </w:r>
      <w:r>
        <w:t>ộ</w:t>
      </w:r>
      <w:r>
        <w:t>t c</w:t>
      </w:r>
      <w:r>
        <w:t>ủ</w:t>
      </w:r>
      <w:r>
        <w:t>a danh sách</w:t>
      </w:r>
      <w:bookmarkEnd w:id="29"/>
    </w:p>
    <w:p w14:paraId="190B70CD" w14:textId="77777777" w:rsidR="00A67677" w:rsidRDefault="00C8688D">
      <w:pPr>
        <w:jc w:val="center"/>
      </w:pPr>
      <w:r>
        <w:rPr>
          <w:noProof/>
        </w:rPr>
        <w:drawing>
          <wp:inline distT="0" distB="0" distL="0" distR="0" wp14:anchorId="3C732E10" wp14:editId="29BAF02F">
            <wp:extent cx="5486400" cy="47625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nh-sach-hanh-dong.png"/>
                    <pic:cNvPicPr/>
                  </pic:nvPicPr>
                  <pic:blipFill>
                    <a:blip r:embed="rId14"/>
                    <a:stretch>
                      <a:fillRect/>
                    </a:stretch>
                  </pic:blipFill>
                  <pic:spPr>
                    <a:xfrm>
                      <a:off x="0" y="0"/>
                      <a:ext cx="5486400" cy="4762500"/>
                    </a:xfrm>
                    <a:prstGeom prst="rect">
                      <a:avLst/>
                    </a:prstGeom>
                  </pic:spPr>
                </pic:pic>
              </a:graphicData>
            </a:graphic>
          </wp:inline>
        </w:drawing>
      </w:r>
    </w:p>
    <w:p w14:paraId="66F32D1B" w14:textId="5E7FC7E5" w:rsidR="00A67677" w:rsidRDefault="00C8688D">
      <w:pPr>
        <w:pStyle w:val="Caption"/>
      </w:pPr>
      <w:bookmarkStart w:id="30" w:name="_Toc238813234"/>
      <w:r>
        <w:t xml:space="preserve">Hình </w:t>
      </w:r>
      <w:r>
        <w:fldChar w:fldCharType="begin"/>
      </w:r>
      <w:r>
        <w:instrText xml:space="preserve"> SEQ Hình \* ARABIC </w:instrText>
      </w:r>
      <w:r>
        <w:fldChar w:fldCharType="separate"/>
      </w:r>
      <w:r w:rsidR="002E346B">
        <w:rPr>
          <w:noProof/>
        </w:rPr>
        <w:t>6</w:t>
      </w:r>
      <w:r>
        <w:fldChar w:fldCharType="end"/>
      </w:r>
      <w:r>
        <w:t>: Phần bên phải của bảng: Trạng thái và cột Hành động</w:t>
      </w:r>
      <w:bookmarkEnd w:id="30"/>
    </w:p>
    <w:tbl>
      <w:tblPr>
        <w:tblStyle w:val="LightGrid-Accent1"/>
        <w:tblW w:w="0" w:type="auto"/>
        <w:jc w:val="center"/>
        <w:tblLook w:val="04A0" w:firstRow="1" w:lastRow="0" w:firstColumn="1" w:lastColumn="0" w:noHBand="0" w:noVBand="1"/>
      </w:tblPr>
      <w:tblGrid>
        <w:gridCol w:w="4308"/>
        <w:gridCol w:w="4312"/>
      </w:tblGrid>
      <w:tr w:rsidR="00A67677" w14:paraId="274F5DC8"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164D56" w14:textId="77777777" w:rsidR="00A67677" w:rsidRDefault="00C8688D">
            <w:r>
              <w:t>Cột</w:t>
            </w:r>
          </w:p>
        </w:tc>
        <w:tc>
          <w:tcPr>
            <w:tcW w:w="4320" w:type="dxa"/>
          </w:tcPr>
          <w:p w14:paraId="64A19EA0" w14:textId="77777777" w:rsidR="00A67677" w:rsidRDefault="00C8688D">
            <w:pPr>
              <w:cnfStyle w:val="100000000000" w:firstRow="1" w:lastRow="0" w:firstColumn="0" w:lastColumn="0" w:oddVBand="0" w:evenVBand="0" w:oddHBand="0" w:evenHBand="0" w:firstRowFirstColumn="0" w:firstRowLastColumn="0" w:lastRowFirstColumn="0" w:lastRowLastColumn="0"/>
            </w:pPr>
            <w:r>
              <w:t>Ý nghĩa</w:t>
            </w:r>
          </w:p>
        </w:tc>
      </w:tr>
      <w:tr w:rsidR="00A67677" w14:paraId="0315165A"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CD8C96" w14:textId="77777777" w:rsidR="00A67677" w:rsidRDefault="00C8688D">
            <w:r>
              <w:t>STT</w:t>
            </w:r>
          </w:p>
        </w:tc>
        <w:tc>
          <w:tcPr>
            <w:tcW w:w="4320" w:type="dxa"/>
          </w:tcPr>
          <w:p w14:paraId="2A97228C"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thứ tự, chạy liên tục qua các trang. Cột bắt buộc, không ẩn được.</w:t>
            </w:r>
          </w:p>
        </w:tc>
      </w:tr>
      <w:tr w:rsidR="00A67677" w14:paraId="23BA4234"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0724BB" w14:textId="77777777" w:rsidR="00A67677" w:rsidRDefault="00C8688D">
            <w:r>
              <w:t>Mã phiếu</w:t>
            </w:r>
          </w:p>
        </w:tc>
        <w:tc>
          <w:tcPr>
            <w:tcW w:w="4320" w:type="dxa"/>
          </w:tcPr>
          <w:p w14:paraId="3C18EFF4" w14:textId="77777777" w:rsidR="00A67677" w:rsidRDefault="00C8688D">
            <w:pPr>
              <w:cnfStyle w:val="000000010000" w:firstRow="0" w:lastRow="0" w:firstColumn="0" w:lastColumn="0" w:oddVBand="0" w:evenVBand="0" w:oddHBand="0" w:evenHBand="1" w:firstRowFirstColumn="0" w:firstRowLastColumn="0" w:lastRowFirstColumn="0" w:lastRowLastColumn="0"/>
            </w:pPr>
            <w:r>
              <w:t>Mã hệ thống tự sinh theo dạng &lt;mã công ty&gt;.DNTT&lt;tháng năm&gt;.&lt;5 chữ số&gt;. Bấm vào mã để mở màn chi tiết. Sắp xếp được. Cột bắt buộc.</w:t>
            </w:r>
          </w:p>
        </w:tc>
      </w:tr>
      <w:tr w:rsidR="00A67677" w14:paraId="490143C7"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8A8135" w14:textId="77777777" w:rsidR="00A67677" w:rsidRDefault="00C8688D">
            <w:r>
              <w:t>Loại chi</w:t>
            </w:r>
          </w:p>
        </w:tc>
        <w:tc>
          <w:tcPr>
            <w:tcW w:w="4320" w:type="dxa"/>
          </w:tcPr>
          <w:p w14:paraId="4B8BB08F" w14:textId="77777777" w:rsidR="00A67677" w:rsidRDefault="00C8688D">
            <w:pPr>
              <w:cnfStyle w:val="000000100000" w:firstRow="0" w:lastRow="0" w:firstColumn="0" w:lastColumn="0" w:oddVBand="0" w:evenVBand="0" w:oddHBand="1" w:evenHBand="0" w:firstRowFirstColumn="0" w:firstRowLastColumn="0" w:lastRowFirstColumn="0" w:lastRowLastColumn="0"/>
            </w:pPr>
            <w:r>
              <w:t>Một trong bốn loại chi đang dùng (phiếu cũ có thể mang loại đã ngừng dùng).</w:t>
            </w:r>
          </w:p>
        </w:tc>
      </w:tr>
      <w:tr w:rsidR="00A67677" w14:paraId="39F942FD"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91FD5D" w14:textId="77777777" w:rsidR="00A67677" w:rsidRDefault="00C8688D">
            <w:r>
              <w:t>Hình thức TT</w:t>
            </w:r>
          </w:p>
        </w:tc>
        <w:tc>
          <w:tcPr>
            <w:tcW w:w="4320" w:type="dxa"/>
          </w:tcPr>
          <w:p w14:paraId="0BB1AAFC" w14:textId="77777777" w:rsidR="00A67677" w:rsidRDefault="00C8688D">
            <w:pPr>
              <w:cnfStyle w:val="000000010000" w:firstRow="0" w:lastRow="0" w:firstColumn="0" w:lastColumn="0" w:oddVBand="0" w:evenVBand="0" w:oddHBand="0" w:evenHBand="1" w:firstRowFirstColumn="0" w:firstRowLastColumn="0" w:lastRowFirstColumn="0" w:lastRowLastColumn="0"/>
            </w:pPr>
            <w:r>
              <w:t>TM hoặc CK.</w:t>
            </w:r>
          </w:p>
        </w:tc>
      </w:tr>
      <w:tr w:rsidR="00A67677" w14:paraId="2B2FB3B0"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8BBBA7" w14:textId="77777777" w:rsidR="00A67677" w:rsidRDefault="00C8688D">
            <w:r>
              <w:t>Khách hàng / Nhà cung cấp</w:t>
            </w:r>
          </w:p>
        </w:tc>
        <w:tc>
          <w:tcPr>
            <w:tcW w:w="4320" w:type="dxa"/>
          </w:tcPr>
          <w:p w14:paraId="4DAAC40B" w14:textId="77777777" w:rsidR="00A67677" w:rsidRDefault="00C8688D">
            <w:pPr>
              <w:cnfStyle w:val="000000100000" w:firstRow="0" w:lastRow="0" w:firstColumn="0" w:lastColumn="0" w:oddVBand="0" w:evenVBand="0" w:oddHBand="1" w:evenHBand="0" w:firstRowFirstColumn="0" w:firstRowLastColumn="0" w:lastRowFirstColumn="0" w:lastRowLastColumn="0"/>
            </w:pPr>
            <w:r>
              <w:t xml:space="preserve">Đối tượng nhận tiền. Nội dung đổi theo loại chi và hình thức thanh toán; với loại Chi thưởng thực hiện hợp </w:t>
            </w:r>
            <w:r>
              <w:lastRenderedPageBreak/>
              <w:t>đồng + tiền mặt thì cột này để trống. Sắp xếp được.</w:t>
            </w:r>
          </w:p>
        </w:tc>
      </w:tr>
      <w:tr w:rsidR="00A67677" w14:paraId="2D644E60"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0D2AAC" w14:textId="77777777" w:rsidR="00A67677" w:rsidRDefault="00C8688D">
            <w:r>
              <w:lastRenderedPageBreak/>
              <w:t>Lý do chi</w:t>
            </w:r>
          </w:p>
        </w:tc>
        <w:tc>
          <w:tcPr>
            <w:tcW w:w="4320" w:type="dxa"/>
          </w:tcPr>
          <w:p w14:paraId="742AEA1D" w14:textId="77777777" w:rsidR="00A67677" w:rsidRDefault="00C8688D">
            <w:pPr>
              <w:cnfStyle w:val="000000010000" w:firstRow="0" w:lastRow="0" w:firstColumn="0" w:lastColumn="0" w:oddVBand="0" w:evenVBand="0" w:oddHBand="0" w:evenHBand="1" w:firstRowFirstColumn="0" w:firstRowLastColumn="0" w:lastRowFirstColumn="0" w:lastRowLastColumn="0"/>
            </w:pPr>
            <w:r>
              <w:t>Nội dung người lập nhập ở ô Lý do chi.</w:t>
            </w:r>
          </w:p>
        </w:tc>
      </w:tr>
      <w:tr w:rsidR="00A67677" w14:paraId="022ACBC5"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1F8BD1" w14:textId="77777777" w:rsidR="00A67677" w:rsidRDefault="00C8688D">
            <w:r>
              <w:t>Số tiền</w:t>
            </w:r>
          </w:p>
        </w:tc>
        <w:tc>
          <w:tcPr>
            <w:tcW w:w="4320" w:type="dxa"/>
          </w:tcPr>
          <w:p w14:paraId="6143D40C"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của cấp duyệt gần nhất đã ghi (chưa qua cấp nào thì là số đề nghị), kèm mã loại tiền của phiếu.</w:t>
            </w:r>
          </w:p>
        </w:tc>
      </w:tr>
      <w:tr w:rsidR="00A67677" w14:paraId="278FD871"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D7FE43" w14:textId="77777777" w:rsidR="00A67677" w:rsidRDefault="00C8688D">
            <w:r>
              <w:t>Ngày lập</w:t>
            </w:r>
          </w:p>
        </w:tc>
        <w:tc>
          <w:tcPr>
            <w:tcW w:w="4320" w:type="dxa"/>
          </w:tcPr>
          <w:p w14:paraId="7F4224EF" w14:textId="77777777" w:rsidR="00A67677" w:rsidRDefault="00C8688D">
            <w:pPr>
              <w:cnfStyle w:val="000000010000" w:firstRow="0" w:lastRow="0" w:firstColumn="0" w:lastColumn="0" w:oddVBand="0" w:evenVBand="0" w:oddHBand="0" w:evenHBand="1" w:firstRowFirstColumn="0" w:firstRowLastColumn="0" w:lastRowFirstColumn="0" w:lastRowLastColumn="0"/>
            </w:pPr>
            <w:r>
              <w:t>Ngày giờ lập phiếu. Sắp xếp được.</w:t>
            </w:r>
          </w:p>
        </w:tc>
      </w:tr>
      <w:tr w:rsidR="00A67677" w14:paraId="63E0F490"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6F2504" w14:textId="77777777" w:rsidR="00A67677" w:rsidRDefault="00C8688D">
            <w:r>
              <w:t>Ngày nhận</w:t>
            </w:r>
          </w:p>
        </w:tc>
        <w:tc>
          <w:tcPr>
            <w:tcW w:w="4320" w:type="dxa"/>
          </w:tcPr>
          <w:p w14:paraId="46EBEC9C" w14:textId="77777777" w:rsidR="00A67677" w:rsidRDefault="00C8688D">
            <w:pPr>
              <w:cnfStyle w:val="000000100000" w:firstRow="0" w:lastRow="0" w:firstColumn="0" w:lastColumn="0" w:oddVBand="0" w:evenVBand="0" w:oddHBand="1" w:evenHBand="0" w:firstRowFirstColumn="0" w:firstRowLastColumn="0" w:lastRowFirstColumn="0" w:lastRowLastColumn="0"/>
            </w:pPr>
            <w:r>
              <w:t>Ngày giờ Trưởng phòng duyệt phiếu.</w:t>
            </w:r>
          </w:p>
        </w:tc>
      </w:tr>
      <w:tr w:rsidR="00A67677" w14:paraId="06613EE4"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1314A0" w14:textId="77777777" w:rsidR="00A67677" w:rsidRDefault="00C8688D">
            <w:r>
              <w:t>Người lập</w:t>
            </w:r>
          </w:p>
        </w:tc>
        <w:tc>
          <w:tcPr>
            <w:tcW w:w="4320" w:type="dxa"/>
          </w:tcPr>
          <w:p w14:paraId="1F0B0F93" w14:textId="77777777" w:rsidR="00A67677" w:rsidRDefault="00C8688D">
            <w:pPr>
              <w:cnfStyle w:val="000000010000" w:firstRow="0" w:lastRow="0" w:firstColumn="0" w:lastColumn="0" w:oddVBand="0" w:evenVBand="0" w:oddHBand="0" w:evenHBand="1" w:firstRowFirstColumn="0" w:firstRowLastColumn="0" w:lastRowFirstColumn="0" w:lastRowLastColumn="0"/>
            </w:pPr>
            <w:r>
              <w:t>Người đã lập phiếu.</w:t>
            </w:r>
          </w:p>
        </w:tc>
      </w:tr>
      <w:tr w:rsidR="00A67677" w14:paraId="2B09070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B6650D" w14:textId="77777777" w:rsidR="00A67677" w:rsidRDefault="00C8688D">
            <w:r>
              <w:t>Phòng ban</w:t>
            </w:r>
          </w:p>
        </w:tc>
        <w:tc>
          <w:tcPr>
            <w:tcW w:w="4320" w:type="dxa"/>
          </w:tcPr>
          <w:p w14:paraId="7F4F94B6" w14:textId="77777777" w:rsidR="00A67677" w:rsidRDefault="00C8688D">
            <w:pPr>
              <w:cnfStyle w:val="000000100000" w:firstRow="0" w:lastRow="0" w:firstColumn="0" w:lastColumn="0" w:oddVBand="0" w:evenVBand="0" w:oddHBand="1" w:evenHBand="0" w:firstRowFirstColumn="0" w:firstRowLastColumn="0" w:lastRowFirstColumn="0" w:lastRowLastColumn="0"/>
            </w:pPr>
            <w:r>
              <w:t>Phòng ban của người lập tại thời điểm lập phiếu.</w:t>
            </w:r>
          </w:p>
        </w:tc>
      </w:tr>
      <w:tr w:rsidR="00A67677" w14:paraId="7429202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5F433B" w14:textId="77777777" w:rsidR="00A67677" w:rsidRDefault="00C8688D">
            <w:r>
              <w:t>Người cập nhật</w:t>
            </w:r>
          </w:p>
        </w:tc>
        <w:tc>
          <w:tcPr>
            <w:tcW w:w="4320" w:type="dxa"/>
          </w:tcPr>
          <w:p w14:paraId="25A2DDF1" w14:textId="77777777" w:rsidR="00A67677" w:rsidRDefault="00C8688D">
            <w:pPr>
              <w:cnfStyle w:val="000000010000" w:firstRow="0" w:lastRow="0" w:firstColumn="0" w:lastColumn="0" w:oddVBand="0" w:evenVBand="0" w:oddHBand="0" w:evenHBand="1" w:firstRowFirstColumn="0" w:firstRowLastColumn="0" w:lastRowFirstColumn="0" w:lastRowLastColumn="0"/>
            </w:pPr>
            <w:r>
              <w:t>Người sửa hoặc xử lý phiếu gần nhất.</w:t>
            </w:r>
          </w:p>
        </w:tc>
      </w:tr>
      <w:tr w:rsidR="00A67677" w14:paraId="0D86E65E"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C4059C" w14:textId="77777777" w:rsidR="00A67677" w:rsidRDefault="00C8688D">
            <w:r>
              <w:t>Ngày cập nhật</w:t>
            </w:r>
          </w:p>
        </w:tc>
        <w:tc>
          <w:tcPr>
            <w:tcW w:w="4320" w:type="dxa"/>
          </w:tcPr>
          <w:p w14:paraId="43181268" w14:textId="77777777" w:rsidR="00A67677" w:rsidRDefault="00C8688D">
            <w:pPr>
              <w:cnfStyle w:val="000000100000" w:firstRow="0" w:lastRow="0" w:firstColumn="0" w:lastColumn="0" w:oddVBand="0" w:evenVBand="0" w:oddHBand="1" w:evenHBand="0" w:firstRowFirstColumn="0" w:firstRowLastColumn="0" w:lastRowFirstColumn="0" w:lastRowLastColumn="0"/>
            </w:pPr>
            <w:r>
              <w:t>Ngày giờ cập nhật gần nhất. Sắp xếp được.</w:t>
            </w:r>
          </w:p>
        </w:tc>
      </w:tr>
      <w:tr w:rsidR="00A67677" w14:paraId="6F44CF98"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405BAD" w14:textId="77777777" w:rsidR="00A67677" w:rsidRDefault="00C8688D">
            <w:r>
              <w:t>Trạng thái</w:t>
            </w:r>
          </w:p>
        </w:tc>
        <w:tc>
          <w:tcPr>
            <w:tcW w:w="4320" w:type="dxa"/>
          </w:tcPr>
          <w:p w14:paraId="3F099FD0" w14:textId="77777777" w:rsidR="00A67677" w:rsidRDefault="00C8688D">
            <w:pPr>
              <w:cnfStyle w:val="000000010000" w:firstRow="0" w:lastRow="0" w:firstColumn="0" w:lastColumn="0" w:oddVBand="0" w:evenVBand="0" w:oddHBand="0" w:evenHBand="1" w:firstRowFirstColumn="0" w:firstRowLastColumn="0" w:lastRowFirstColumn="0" w:lastRowLastColumn="0"/>
            </w:pPr>
            <w:r>
              <w:t>Một trong mười trạng thái. Chỉ Duyệt phiếu chi hiện nền xanh; các trạng thái còn lại nền đỏ. Sắp xếp được.</w:t>
            </w:r>
          </w:p>
        </w:tc>
      </w:tr>
      <w:tr w:rsidR="00A67677" w14:paraId="7C9E70D1"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DCDCAD" w14:textId="77777777" w:rsidR="00A67677" w:rsidRDefault="00C8688D">
            <w:r>
              <w:t>Hành động</w:t>
            </w:r>
          </w:p>
        </w:tc>
        <w:tc>
          <w:tcPr>
            <w:tcW w:w="4320" w:type="dxa"/>
          </w:tcPr>
          <w:p w14:paraId="5D0AA666" w14:textId="77777777" w:rsidR="00A67677" w:rsidRDefault="00C8688D">
            <w:pPr>
              <w:cnfStyle w:val="000000100000" w:firstRow="0" w:lastRow="0" w:firstColumn="0" w:lastColumn="0" w:oddVBand="0" w:evenVBand="0" w:oddHBand="1" w:evenHBand="0" w:firstRowFirstColumn="0" w:firstRowLastColumn="0" w:lastRowFirstColumn="0" w:lastRowLastColumn="0"/>
            </w:pPr>
            <w:r>
              <w:t>Các nút thao tác của dòng. Cột bắt buộc.</w:t>
            </w:r>
          </w:p>
        </w:tc>
      </w:tr>
    </w:tbl>
    <w:p w14:paraId="655AF2FE" w14:textId="77777777" w:rsidR="00A67677" w:rsidRDefault="00A67677"/>
    <w:p w14:paraId="6D28D7DB" w14:textId="77777777" w:rsidR="00A67677" w:rsidRDefault="00C8688D">
      <w:pPr>
        <w:pStyle w:val="Heading2"/>
      </w:pPr>
      <w:bookmarkStart w:id="31" w:name="_Toc238813193"/>
      <w:r>
        <w:t>2.7. Tu</w:t>
      </w:r>
      <w:r>
        <w:t>ỳ</w:t>
      </w:r>
      <w:r>
        <w:t xml:space="preserve"> ch</w:t>
      </w:r>
      <w:r>
        <w:t>ỉ</w:t>
      </w:r>
      <w:r>
        <w:t>nh c</w:t>
      </w:r>
      <w:r>
        <w:t>ộ</w:t>
      </w:r>
      <w:r>
        <w:t>t hi</w:t>
      </w:r>
      <w:r>
        <w:t>ể</w:t>
      </w:r>
      <w:r>
        <w:t>n th</w:t>
      </w:r>
      <w:r>
        <w:t>ị</w:t>
      </w:r>
      <w:bookmarkEnd w:id="31"/>
    </w:p>
    <w:p w14:paraId="52EDE7BD" w14:textId="77777777" w:rsidR="00A67677" w:rsidRDefault="00C8688D">
      <w:pPr>
        <w:jc w:val="both"/>
      </w:pPr>
      <w:r>
        <w:t>Bấm nút biểu tượng hai cột bên phải nút Tạo mới để mở cửa sổ Tuỳ chỉnh cột.</w:t>
      </w:r>
    </w:p>
    <w:p w14:paraId="0BE02F2E" w14:textId="77777777" w:rsidR="00A67677" w:rsidRDefault="00C8688D">
      <w:pPr>
        <w:jc w:val="center"/>
      </w:pPr>
      <w:r>
        <w:rPr>
          <w:noProof/>
        </w:rPr>
        <w:lastRenderedPageBreak/>
        <w:drawing>
          <wp:inline distT="0" distB="0" distL="0" distR="0" wp14:anchorId="039D02C9" wp14:editId="398085FA">
            <wp:extent cx="5486400" cy="47625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5"/>
                    <a:stretch>
                      <a:fillRect/>
                    </a:stretch>
                  </pic:blipFill>
                  <pic:spPr>
                    <a:xfrm>
                      <a:off x="0" y="0"/>
                      <a:ext cx="5486400" cy="4762500"/>
                    </a:xfrm>
                    <a:prstGeom prst="rect">
                      <a:avLst/>
                    </a:prstGeom>
                  </pic:spPr>
                </pic:pic>
              </a:graphicData>
            </a:graphic>
          </wp:inline>
        </w:drawing>
      </w:r>
    </w:p>
    <w:p w14:paraId="327EB24E" w14:textId="24268192" w:rsidR="00A67677" w:rsidRDefault="00C8688D">
      <w:pPr>
        <w:pStyle w:val="Caption"/>
      </w:pPr>
      <w:bookmarkStart w:id="32" w:name="_Toc238813235"/>
      <w:r>
        <w:t xml:space="preserve">Hình </w:t>
      </w:r>
      <w:r>
        <w:fldChar w:fldCharType="begin"/>
      </w:r>
      <w:r>
        <w:instrText xml:space="preserve"> SEQ Hình \* ARABIC </w:instrText>
      </w:r>
      <w:r>
        <w:fldChar w:fldCharType="separate"/>
      </w:r>
      <w:r w:rsidR="002E346B">
        <w:rPr>
          <w:noProof/>
        </w:rPr>
        <w:t>7</w:t>
      </w:r>
      <w:r>
        <w:fldChar w:fldCharType="end"/>
      </w:r>
      <w:r>
        <w:t>: Cửa sổ Tuỳ chỉnh cột</w:t>
      </w:r>
      <w:bookmarkEnd w:id="32"/>
    </w:p>
    <w:p w14:paraId="418B35D3" w14:textId="77777777" w:rsidR="00A67677" w:rsidRDefault="00C8688D">
      <w:pPr>
        <w:pStyle w:val="ListBullet"/>
      </w:pPr>
      <w:r>
        <w:t>Bỏ tích một cột để ẩn cột đó khỏi bảng.</w:t>
      </w:r>
    </w:p>
    <w:p w14:paraId="149CB12D" w14:textId="77777777" w:rsidR="00A67677" w:rsidRDefault="00C8688D">
      <w:pPr>
        <w:pStyle w:val="ListBullet"/>
      </w:pPr>
      <w:r>
        <w:t>Kéo biểu tượng ba gạch để đổi thứ tự cột.</w:t>
      </w:r>
    </w:p>
    <w:p w14:paraId="5A45D6CD" w14:textId="77777777" w:rsidR="00A67677" w:rsidRDefault="00C8688D">
      <w:pPr>
        <w:pStyle w:val="ListBullet"/>
      </w:pPr>
      <w:r>
        <w:t>Ba cột STT, Mã phiếu và Hành động bị khóa, không ẩn và không đổi vị trí được.</w:t>
      </w:r>
    </w:p>
    <w:p w14:paraId="444E4CF1" w14:textId="77777777" w:rsidR="00A67677" w:rsidRDefault="00C8688D">
      <w:pPr>
        <w:pStyle w:val="ListBullet"/>
      </w:pPr>
      <w:r>
        <w:t>Bấm Lưu để ghi nhận, bấm Đóng để thoát mà không lưu.</w:t>
      </w:r>
    </w:p>
    <w:p w14:paraId="0AEA848F" w14:textId="77777777" w:rsidR="00A67677" w:rsidRDefault="00C8688D">
      <w:pPr>
        <w:jc w:val="both"/>
      </w:pPr>
      <w:r>
        <w:t>Cấu hình cột lưu riêng cho từng tài khoản và dùng chung cho CẢ BỐN chế độ xem.</w:t>
      </w:r>
    </w:p>
    <w:p w14:paraId="61EC0E9B" w14:textId="77777777" w:rsidR="00A67677" w:rsidRDefault="00C8688D">
      <w:pPr>
        <w:pStyle w:val="Heading2"/>
      </w:pPr>
      <w:bookmarkStart w:id="33" w:name="_Toc238813194"/>
      <w:r>
        <w:t>2.8. S</w:t>
      </w:r>
      <w:r>
        <w:t>ắ</w:t>
      </w:r>
      <w:r>
        <w:t>p x</w:t>
      </w:r>
      <w:r>
        <w:t>ế</w:t>
      </w:r>
      <w:r>
        <w:t>p và phân trang</w:t>
      </w:r>
      <w:bookmarkEnd w:id="33"/>
    </w:p>
    <w:p w14:paraId="37F9340A" w14:textId="77777777" w:rsidR="00A67677" w:rsidRDefault="00C8688D">
      <w:pPr>
        <w:jc w:val="both"/>
      </w:pPr>
      <w:r>
        <w:t>Bấm vào tiêu đề các cột có biểu tượng mũi tên (Mã phiếu, Khách hàng / Nhà cung cấp, Ngày lập, Ngày cập nhật, Trạng thái) để sắp xếp; bấm lần nữa để đảo chiều. Mỗi lần sắp xếp, danh sách quay về trang 1. Mặc định khi mới vào màn, phiếu lập gần nhất đứng đầu.</w:t>
      </w:r>
    </w:p>
    <w:p w14:paraId="6E4E3467" w14:textId="77777777" w:rsidR="00A67677" w:rsidRDefault="00C8688D">
      <w:pPr>
        <w:jc w:val="both"/>
      </w:pPr>
      <w:r>
        <w:lastRenderedPageBreak/>
        <w:t>Dưới bảng có dòng đếm dạng “Hiển thị 1–10 / 4037”: hai số đầu là khoảng dòng của trang đang xem, số cuối là tổng số phiếu khớp bộ lọc của chế độ đang xem. Ô Số dòng/trang cho phép đổi số dòng mỗi trang; đổi xong danh sách quay về trang 1.</w:t>
      </w:r>
    </w:p>
    <w:p w14:paraId="493D4C47" w14:textId="77777777" w:rsidR="00A67677" w:rsidRDefault="00C8688D">
      <w:pPr>
        <w:jc w:val="both"/>
      </w:pPr>
      <w:r>
        <w:t>Hệ thống ghi nhớ bộ lọc trong 10 phút: bấm vào một phiếu rồi quay lại, các tiêu chí vừa đặt vẫn còn. Muốn bắt đầu lại từ đầu thì bấm Làm mới.</w:t>
      </w:r>
    </w:p>
    <w:p w14:paraId="4FA4192F" w14:textId="77777777" w:rsidR="00A67677" w:rsidRDefault="00C8688D">
      <w:pPr>
        <w:pStyle w:val="Heading2"/>
      </w:pPr>
      <w:bookmarkStart w:id="34" w:name="_Toc238813195"/>
      <w:r>
        <w:t>2.9. Các nút thao tác trên t</w:t>
      </w:r>
      <w:r>
        <w:t>ừ</w:t>
      </w:r>
      <w:r>
        <w:t>ng dòng</w:t>
      </w:r>
      <w:bookmarkEnd w:id="34"/>
    </w:p>
    <w:p w14:paraId="6566EE4C" w14:textId="77777777" w:rsidR="00A67677" w:rsidRDefault="00C8688D">
      <w:pPr>
        <w:jc w:val="both"/>
      </w:pPr>
      <w:r>
        <w:t>Cột Hành động hiển thị tối đa ba nút; các thao tác còn lại nằm trong nút ba chấm.</w:t>
      </w:r>
    </w:p>
    <w:p w14:paraId="38D0CBBA" w14:textId="77777777" w:rsidR="00A67677" w:rsidRDefault="00C8688D">
      <w:pPr>
        <w:jc w:val="center"/>
      </w:pPr>
      <w:r>
        <w:rPr>
          <w:noProof/>
        </w:rPr>
        <w:drawing>
          <wp:inline distT="0" distB="0" distL="0" distR="0" wp14:anchorId="12A0A110" wp14:editId="374FA31A">
            <wp:extent cx="5486400" cy="47625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menu-hanh-dong-nhap.png"/>
                    <pic:cNvPicPr/>
                  </pic:nvPicPr>
                  <pic:blipFill>
                    <a:blip r:embed="rId16"/>
                    <a:stretch>
                      <a:fillRect/>
                    </a:stretch>
                  </pic:blipFill>
                  <pic:spPr>
                    <a:xfrm>
                      <a:off x="0" y="0"/>
                      <a:ext cx="5486400" cy="4762500"/>
                    </a:xfrm>
                    <a:prstGeom prst="rect">
                      <a:avLst/>
                    </a:prstGeom>
                  </pic:spPr>
                </pic:pic>
              </a:graphicData>
            </a:graphic>
          </wp:inline>
        </w:drawing>
      </w:r>
    </w:p>
    <w:p w14:paraId="3D246A8C" w14:textId="55786172" w:rsidR="00A67677" w:rsidRDefault="00C8688D">
      <w:pPr>
        <w:pStyle w:val="Caption"/>
      </w:pPr>
      <w:bookmarkStart w:id="35" w:name="_Toc238813236"/>
      <w:r>
        <w:t xml:space="preserve">Hình </w:t>
      </w:r>
      <w:r>
        <w:fldChar w:fldCharType="begin"/>
      </w:r>
      <w:r>
        <w:instrText xml:space="preserve"> SEQ Hình \* ARABIC </w:instrText>
      </w:r>
      <w:r>
        <w:fldChar w:fldCharType="separate"/>
      </w:r>
      <w:r w:rsidR="002E346B">
        <w:rPr>
          <w:noProof/>
        </w:rPr>
        <w:t>8</w:t>
      </w:r>
      <w:r>
        <w:fldChar w:fldCharType="end"/>
      </w:r>
      <w:r>
        <w:t>: Nút ba chấm ở một phiếu nháp: Xuất Excel, Xóa, Lịch sử</w:t>
      </w:r>
      <w:bookmarkEnd w:id="35"/>
    </w:p>
    <w:p w14:paraId="39185DBE" w14:textId="77777777" w:rsidR="00A67677" w:rsidRDefault="00C8688D">
      <w:pPr>
        <w:jc w:val="center"/>
      </w:pPr>
      <w:r>
        <w:rPr>
          <w:noProof/>
        </w:rPr>
        <w:lastRenderedPageBreak/>
        <w:drawing>
          <wp:inline distT="0" distB="0" distL="0" distR="0" wp14:anchorId="0530F072" wp14:editId="4184EA47">
            <wp:extent cx="5486400" cy="47625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enu-hanh-dong.png"/>
                    <pic:cNvPicPr/>
                  </pic:nvPicPr>
                  <pic:blipFill>
                    <a:blip r:embed="rId17"/>
                    <a:stretch>
                      <a:fillRect/>
                    </a:stretch>
                  </pic:blipFill>
                  <pic:spPr>
                    <a:xfrm>
                      <a:off x="0" y="0"/>
                      <a:ext cx="5486400" cy="4762500"/>
                    </a:xfrm>
                    <a:prstGeom prst="rect">
                      <a:avLst/>
                    </a:prstGeom>
                  </pic:spPr>
                </pic:pic>
              </a:graphicData>
            </a:graphic>
          </wp:inline>
        </w:drawing>
      </w:r>
    </w:p>
    <w:p w14:paraId="76D1168A" w14:textId="61616668" w:rsidR="00A67677" w:rsidRDefault="00C8688D">
      <w:pPr>
        <w:pStyle w:val="Caption"/>
      </w:pPr>
      <w:bookmarkStart w:id="36" w:name="_Toc238813237"/>
      <w:r>
        <w:t xml:space="preserve">Hình </w:t>
      </w:r>
      <w:r>
        <w:fldChar w:fldCharType="begin"/>
      </w:r>
      <w:r>
        <w:instrText xml:space="preserve"> SEQ Hình \* ARABIC </w:instrText>
      </w:r>
      <w:r>
        <w:fldChar w:fldCharType="separate"/>
      </w:r>
      <w:r w:rsidR="002E346B">
        <w:rPr>
          <w:noProof/>
        </w:rPr>
        <w:t>9</w:t>
      </w:r>
      <w:r>
        <w:fldChar w:fldCharType="end"/>
      </w:r>
      <w:r>
        <w:t>: Nút ba chấm ở một phiếu đang chờ duyệt: Xuất Excel, Lịch sử</w:t>
      </w:r>
      <w:bookmarkEnd w:id="36"/>
    </w:p>
    <w:tbl>
      <w:tblPr>
        <w:tblStyle w:val="LightGrid-Accent1"/>
        <w:tblW w:w="0" w:type="auto"/>
        <w:jc w:val="center"/>
        <w:tblLook w:val="04A0" w:firstRow="1" w:lastRow="0" w:firstColumn="1" w:lastColumn="0" w:noHBand="0" w:noVBand="1"/>
      </w:tblPr>
      <w:tblGrid>
        <w:gridCol w:w="2873"/>
        <w:gridCol w:w="2874"/>
        <w:gridCol w:w="2873"/>
      </w:tblGrid>
      <w:tr w:rsidR="00A67677" w14:paraId="7D0CA7D0"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5AA823" w14:textId="77777777" w:rsidR="00A67677" w:rsidRDefault="00C8688D">
            <w:r>
              <w:t>Nút</w:t>
            </w:r>
          </w:p>
        </w:tc>
        <w:tc>
          <w:tcPr>
            <w:tcW w:w="2880" w:type="dxa"/>
          </w:tcPr>
          <w:p w14:paraId="06F1383C" w14:textId="77777777" w:rsidR="00A67677" w:rsidRDefault="00C8688D">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6F071063" w14:textId="77777777" w:rsidR="00A67677" w:rsidRDefault="00C8688D">
            <w:pPr>
              <w:cnfStyle w:val="100000000000" w:firstRow="1" w:lastRow="0" w:firstColumn="0" w:lastColumn="0" w:oddVBand="0" w:evenVBand="0" w:oddHBand="0" w:evenHBand="0" w:firstRowFirstColumn="0" w:firstRowLastColumn="0" w:lastRowFirstColumn="0" w:lastRowLastColumn="0"/>
            </w:pPr>
            <w:r>
              <w:t>Điều kiện hiển thị</w:t>
            </w:r>
          </w:p>
        </w:tc>
      </w:tr>
      <w:tr w:rsidR="00A67677" w14:paraId="34C8810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8ECE85" w14:textId="77777777" w:rsidR="00A67677" w:rsidRDefault="00C8688D">
            <w:r>
              <w:t>Sửa (biểu tượng bút chì)</w:t>
            </w:r>
          </w:p>
        </w:tc>
        <w:tc>
          <w:tcPr>
            <w:tcW w:w="2880" w:type="dxa"/>
          </w:tcPr>
          <w:p w14:paraId="2695BD2D" w14:textId="77777777" w:rsidR="00A67677" w:rsidRDefault="00C8688D">
            <w:pPr>
              <w:cnfStyle w:val="000000100000" w:firstRow="0" w:lastRow="0" w:firstColumn="0" w:lastColumn="0" w:oddVBand="0" w:evenVBand="0" w:oddHBand="1" w:evenHBand="0" w:firstRowFirstColumn="0" w:firstRowLastColumn="0" w:lastRowFirstColumn="0" w:lastRowLastColumn="0"/>
            </w:pPr>
            <w:r>
              <w:t>Mở màn chỉnh sửa phiếu.</w:t>
            </w:r>
          </w:p>
        </w:tc>
        <w:tc>
          <w:tcPr>
            <w:tcW w:w="2880" w:type="dxa"/>
          </w:tcPr>
          <w:p w14:paraId="598740A9"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do chính người đăng nhập lập và đang ở trạng thái Đang tạo hoặc Không duyệt.</w:t>
            </w:r>
          </w:p>
        </w:tc>
      </w:tr>
      <w:tr w:rsidR="00A67677" w14:paraId="1746BA1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0A4655" w14:textId="77777777" w:rsidR="00A67677" w:rsidRDefault="00C8688D">
            <w:r>
              <w:t>Duyệt (biểu tượng dấu tích)</w:t>
            </w:r>
          </w:p>
        </w:tc>
        <w:tc>
          <w:tcPr>
            <w:tcW w:w="2880" w:type="dxa"/>
          </w:tcPr>
          <w:p w14:paraId="2438D01F" w14:textId="77777777" w:rsidR="00A67677" w:rsidRDefault="00C8688D">
            <w:pPr>
              <w:cnfStyle w:val="000000010000" w:firstRow="0" w:lastRow="0" w:firstColumn="0" w:lastColumn="0" w:oddVBand="0" w:evenVBand="0" w:oddHBand="0" w:evenHBand="1" w:firstRowFirstColumn="0" w:firstRowLastColumn="0" w:lastRowFirstColumn="0" w:lastRowLastColumn="0"/>
            </w:pPr>
            <w:r>
              <w:t>Mở màn chi tiết của phiếu để xem và sửa số tiền trước khi duyệt.</w:t>
            </w:r>
          </w:p>
        </w:tc>
        <w:tc>
          <w:tcPr>
            <w:tcW w:w="2880" w:type="dxa"/>
          </w:tcPr>
          <w:p w14:paraId="3294F34E" w14:textId="77777777" w:rsidR="00A67677" w:rsidRDefault="00C8688D">
            <w:pPr>
              <w:cnfStyle w:val="000000010000" w:firstRow="0" w:lastRow="0" w:firstColumn="0" w:lastColumn="0" w:oddVBand="0" w:evenVBand="0" w:oddHBand="0" w:evenHBand="1" w:firstRowFirstColumn="0" w:firstRowLastColumn="0" w:lastRowFirstColumn="0" w:lastRowLastColumn="0"/>
            </w:pPr>
            <w:r>
              <w:t>Người dùng có quyền duyệt ở đúng trạng thái hiện tại của phiếu.</w:t>
            </w:r>
          </w:p>
        </w:tc>
      </w:tr>
      <w:tr w:rsidR="00A67677" w14:paraId="19EB11CA"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5E24DB" w14:textId="77777777" w:rsidR="00A67677" w:rsidRDefault="00C8688D">
            <w:r>
              <w:t>Tạo phiếu chi</w:t>
            </w:r>
          </w:p>
        </w:tc>
        <w:tc>
          <w:tcPr>
            <w:tcW w:w="2880" w:type="dxa"/>
          </w:tcPr>
          <w:p w14:paraId="29B89BE2" w14:textId="77777777" w:rsidR="00A67677" w:rsidRDefault="00C8688D">
            <w:pPr>
              <w:cnfStyle w:val="000000100000" w:firstRow="0" w:lastRow="0" w:firstColumn="0" w:lastColumn="0" w:oddVBand="0" w:evenVBand="0" w:oddHBand="1" w:evenHBand="0" w:firstRowFirstColumn="0" w:firstRowLastColumn="0" w:lastRowFirstColumn="0" w:lastRowLastColumn="0"/>
            </w:pPr>
            <w:r>
              <w:t>Chuyển sang màn lập Phiếu chi, gắn sẵn phiếu đề nghị này.</w:t>
            </w:r>
          </w:p>
        </w:tc>
        <w:tc>
          <w:tcPr>
            <w:tcW w:w="2880" w:type="dxa"/>
          </w:tcPr>
          <w:p w14:paraId="2A40FB07" w14:textId="77777777" w:rsidR="00A67677" w:rsidRDefault="00C8688D">
            <w:pPr>
              <w:cnfStyle w:val="000000100000" w:firstRow="0" w:lastRow="0" w:firstColumn="0" w:lastColumn="0" w:oddVBand="0" w:evenVBand="0" w:oddHBand="1" w:evenHBand="0" w:firstRowFirstColumn="0" w:firstRowLastColumn="0" w:lastRowFirstColumn="0" w:lastRowLastColumn="0"/>
            </w:pPr>
            <w:r>
              <w:t>Người dùng có quyền Kế toán thanh toán, phiếu ở Chờ tạo phiếu chi, hình thức tiền mặt và chưa có chứng từ chi.</w:t>
            </w:r>
          </w:p>
        </w:tc>
      </w:tr>
      <w:tr w:rsidR="00A67677" w14:paraId="2DF2CFFF"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16287B" w14:textId="77777777" w:rsidR="00A67677" w:rsidRDefault="00C8688D">
            <w:r>
              <w:t>Tạo ủy nhiệm chi</w:t>
            </w:r>
          </w:p>
        </w:tc>
        <w:tc>
          <w:tcPr>
            <w:tcW w:w="2880" w:type="dxa"/>
          </w:tcPr>
          <w:p w14:paraId="6F1BD611" w14:textId="77777777" w:rsidR="00A67677" w:rsidRDefault="00C8688D">
            <w:pPr>
              <w:cnfStyle w:val="000000010000" w:firstRow="0" w:lastRow="0" w:firstColumn="0" w:lastColumn="0" w:oddVBand="0" w:evenVBand="0" w:oddHBand="0" w:evenHBand="1" w:firstRowFirstColumn="0" w:firstRowLastColumn="0" w:lastRowFirstColumn="0" w:lastRowLastColumn="0"/>
            </w:pPr>
            <w:r>
              <w:t>Chuyển sang màn lập Giấy ủy nhiệm chi.</w:t>
            </w:r>
          </w:p>
        </w:tc>
        <w:tc>
          <w:tcPr>
            <w:tcW w:w="2880" w:type="dxa"/>
          </w:tcPr>
          <w:p w14:paraId="19F02CC9" w14:textId="77777777" w:rsidR="00A67677" w:rsidRDefault="00C8688D">
            <w:pPr>
              <w:cnfStyle w:val="000000010000" w:firstRow="0" w:lastRow="0" w:firstColumn="0" w:lastColumn="0" w:oddVBand="0" w:evenVBand="0" w:oddHBand="0" w:evenHBand="1" w:firstRowFirstColumn="0" w:firstRowLastColumn="0" w:lastRowFirstColumn="0" w:lastRowLastColumn="0"/>
            </w:pPr>
            <w:r>
              <w:t>Như trên nhưng hình thức chuyển khoản.</w:t>
            </w:r>
          </w:p>
        </w:tc>
      </w:tr>
      <w:tr w:rsidR="00A67677" w14:paraId="5094D0C3"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222D39" w14:textId="77777777" w:rsidR="00A67677" w:rsidRDefault="00C8688D">
            <w:r>
              <w:lastRenderedPageBreak/>
              <w:t>In phiếu (biểu tượng máy in)</w:t>
            </w:r>
          </w:p>
        </w:tc>
        <w:tc>
          <w:tcPr>
            <w:tcW w:w="2880" w:type="dxa"/>
          </w:tcPr>
          <w:p w14:paraId="552DB767" w14:textId="77777777" w:rsidR="00A67677" w:rsidRDefault="00C8688D">
            <w:pPr>
              <w:cnfStyle w:val="000000100000" w:firstRow="0" w:lastRow="0" w:firstColumn="0" w:lastColumn="0" w:oddVBand="0" w:evenVBand="0" w:oddHBand="1" w:evenHBand="0" w:firstRowFirstColumn="0" w:firstRowLastColumn="0" w:lastRowFirstColumn="0" w:lastRowLastColumn="0"/>
            </w:pPr>
            <w:r>
              <w:t>Mở bản in của phiếu ở tab mới.</w:t>
            </w:r>
          </w:p>
        </w:tc>
        <w:tc>
          <w:tcPr>
            <w:tcW w:w="2880" w:type="dxa"/>
          </w:tcPr>
          <w:p w14:paraId="55E1C023" w14:textId="77777777" w:rsidR="00A67677" w:rsidRDefault="00C8688D">
            <w:pPr>
              <w:cnfStyle w:val="000000100000" w:firstRow="0" w:lastRow="0" w:firstColumn="0" w:lastColumn="0" w:oddVBand="0" w:evenVBand="0" w:oddHBand="1" w:evenHBand="0" w:firstRowFirstColumn="0" w:firstRowLastColumn="0" w:lastRowFirstColumn="0" w:lastRowLastColumn="0"/>
            </w:pPr>
            <w:r>
              <w:t>Luôn hiển thị.</w:t>
            </w:r>
          </w:p>
        </w:tc>
      </w:tr>
      <w:tr w:rsidR="00A67677" w14:paraId="44659E1F"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199EB4" w14:textId="77777777" w:rsidR="00A67677" w:rsidRDefault="00C8688D">
            <w:r>
              <w:t>Xuất Excel (trong nút ba chấm)</w:t>
            </w:r>
          </w:p>
        </w:tc>
        <w:tc>
          <w:tcPr>
            <w:tcW w:w="2880" w:type="dxa"/>
          </w:tcPr>
          <w:p w14:paraId="09EA65BE" w14:textId="77777777" w:rsidR="00A67677" w:rsidRDefault="00C8688D">
            <w:pPr>
              <w:cnfStyle w:val="000000010000" w:firstRow="0" w:lastRow="0" w:firstColumn="0" w:lastColumn="0" w:oddVBand="0" w:evenVBand="0" w:oddHBand="0" w:evenHBand="1" w:firstRowFirstColumn="0" w:firstRowLastColumn="0" w:lastRowFirstColumn="0" w:lastRowLastColumn="0"/>
            </w:pPr>
            <w:r>
              <w:t>Tải file Excel của phiếu.</w:t>
            </w:r>
          </w:p>
        </w:tc>
        <w:tc>
          <w:tcPr>
            <w:tcW w:w="2880" w:type="dxa"/>
          </w:tcPr>
          <w:p w14:paraId="004DD15D" w14:textId="77777777" w:rsidR="00A67677" w:rsidRDefault="00C8688D">
            <w:pPr>
              <w:cnfStyle w:val="000000010000" w:firstRow="0" w:lastRow="0" w:firstColumn="0" w:lastColumn="0" w:oddVBand="0" w:evenVBand="0" w:oddHBand="0" w:evenHBand="1" w:firstRowFirstColumn="0" w:firstRowLastColumn="0" w:lastRowFirstColumn="0" w:lastRowLastColumn="0"/>
            </w:pPr>
            <w:r>
              <w:t>Luôn hiển thị.</w:t>
            </w:r>
          </w:p>
        </w:tc>
      </w:tr>
      <w:tr w:rsidR="00A67677" w14:paraId="453518AB"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6FF417" w14:textId="77777777" w:rsidR="00A67677" w:rsidRDefault="00C8688D">
            <w:r>
              <w:t>Xóa (trong nút ba chấm)</w:t>
            </w:r>
          </w:p>
        </w:tc>
        <w:tc>
          <w:tcPr>
            <w:tcW w:w="2880" w:type="dxa"/>
          </w:tcPr>
          <w:p w14:paraId="26F3DCA4" w14:textId="77777777" w:rsidR="00A67677" w:rsidRDefault="00C8688D">
            <w:pPr>
              <w:cnfStyle w:val="000000100000" w:firstRow="0" w:lastRow="0" w:firstColumn="0" w:lastColumn="0" w:oddVBand="0" w:evenVBand="0" w:oddHBand="1" w:evenHBand="0" w:firstRowFirstColumn="0" w:firstRowLastColumn="0" w:lastRowFirstColumn="0" w:lastRowLastColumn="0"/>
            </w:pPr>
            <w:r>
              <w:t>Xóa hẳn phiếu.</w:t>
            </w:r>
          </w:p>
        </w:tc>
        <w:tc>
          <w:tcPr>
            <w:tcW w:w="2880" w:type="dxa"/>
          </w:tcPr>
          <w:p w14:paraId="74644196" w14:textId="77777777" w:rsidR="00A67677" w:rsidRDefault="00C8688D">
            <w:pPr>
              <w:cnfStyle w:val="000000100000" w:firstRow="0" w:lastRow="0" w:firstColumn="0" w:lastColumn="0" w:oddVBand="0" w:evenVBand="0" w:oddHBand="1" w:evenHBand="0" w:firstRowFirstColumn="0" w:firstRowLastColumn="0" w:lastRowFirstColumn="0" w:lastRowLastColumn="0"/>
            </w:pPr>
            <w:r>
              <w:t>Cùng điều kiện với nút Sửa.</w:t>
            </w:r>
          </w:p>
        </w:tc>
      </w:tr>
      <w:tr w:rsidR="00A67677" w14:paraId="52A034D0"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0037A8" w14:textId="77777777" w:rsidR="00A67677" w:rsidRDefault="00C8688D">
            <w:r>
              <w:t>Lịch sử (trong nút ba chấm)</w:t>
            </w:r>
          </w:p>
        </w:tc>
        <w:tc>
          <w:tcPr>
            <w:tcW w:w="2880" w:type="dxa"/>
          </w:tcPr>
          <w:p w14:paraId="2063F236" w14:textId="77777777" w:rsidR="00A67677" w:rsidRDefault="00C8688D">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c>
          <w:tcPr>
            <w:tcW w:w="2880" w:type="dxa"/>
          </w:tcPr>
          <w:p w14:paraId="354FD4B7" w14:textId="77777777" w:rsidR="00A67677" w:rsidRDefault="00C8688D">
            <w:pPr>
              <w:cnfStyle w:val="000000010000" w:firstRow="0" w:lastRow="0" w:firstColumn="0" w:lastColumn="0" w:oddVBand="0" w:evenVBand="0" w:oddHBand="0" w:evenHBand="1" w:firstRowFirstColumn="0" w:firstRowLastColumn="0" w:lastRowFirstColumn="0" w:lastRowLastColumn="0"/>
            </w:pPr>
            <w:r>
              <w:t>Luôn hiển thị.</w:t>
            </w:r>
          </w:p>
        </w:tc>
      </w:tr>
    </w:tbl>
    <w:p w14:paraId="67170293" w14:textId="77777777" w:rsidR="00A67677" w:rsidRDefault="00A67677"/>
    <w:p w14:paraId="78CABAA2" w14:textId="77777777" w:rsidR="00A67677" w:rsidRDefault="00C8688D">
      <w:pPr>
        <w:jc w:val="both"/>
      </w:pPr>
      <w:r>
        <w:t>Màn hình không có nút Xem chi tiết riêng — bấm vào mã phiếu ở cột Mã phiếu để mở chi tiết; bấm chuột phải để mở ở tab mới. Nút Từ chối cũng không có ở danh sách vì thao tác đó bắt buộc nhập ghi chú, chỉ đặt ở màn chi tiết.</w:t>
      </w:r>
    </w:p>
    <w:p w14:paraId="1466D503" w14:textId="77777777" w:rsidR="00A67677" w:rsidRDefault="00C8688D">
      <w:pPr>
        <w:pStyle w:val="Heading1"/>
      </w:pPr>
      <w:bookmarkStart w:id="37" w:name="_Toc238813196"/>
      <w:r>
        <w:t>PH</w:t>
      </w:r>
      <w:r>
        <w:t>Ầ</w:t>
      </w:r>
      <w:r>
        <w:t>N 3: L</w:t>
      </w:r>
      <w:r>
        <w:t>Ậ</w:t>
      </w:r>
      <w:r>
        <w:t>P PHI</w:t>
      </w:r>
      <w:r>
        <w:t>Ế</w:t>
      </w:r>
      <w:r>
        <w:t>U Đ</w:t>
      </w:r>
      <w:r>
        <w:t>Ề</w:t>
      </w:r>
      <w:r>
        <w:t xml:space="preserve"> NGH</w:t>
      </w:r>
      <w:r>
        <w:t>Ị</w:t>
      </w:r>
      <w:r>
        <w:t xml:space="preserve"> THANH TOÁN</w:t>
      </w:r>
      <w:bookmarkEnd w:id="37"/>
    </w:p>
    <w:p w14:paraId="480686D1" w14:textId="77777777" w:rsidR="00A67677" w:rsidRDefault="00C8688D">
      <w:pPr>
        <w:pStyle w:val="Heading2"/>
      </w:pPr>
      <w:bookmarkStart w:id="38" w:name="_Toc238813197"/>
      <w:r>
        <w:t>3.1. M</w:t>
      </w:r>
      <w:r>
        <w:t>ở</w:t>
      </w:r>
      <w:r>
        <w:t xml:space="preserve"> màn l</w:t>
      </w:r>
      <w:r>
        <w:t>ậ</w:t>
      </w:r>
      <w:r>
        <w:t>p phi</w:t>
      </w:r>
      <w:r>
        <w:t>ế</w:t>
      </w:r>
      <w:r>
        <w:t>u</w:t>
      </w:r>
      <w:bookmarkEnd w:id="38"/>
    </w:p>
    <w:p w14:paraId="3D6ED8A4" w14:textId="77777777" w:rsidR="00A67677" w:rsidRDefault="00C8688D">
      <w:pPr>
        <w:jc w:val="both"/>
      </w:pPr>
      <w:r>
        <w:t>Ở màn danh sách (chế độ Tất cả hoặc Của tôi), bấm nút Tạo mới trên thanh công cụ của bảng. Hệ thống mở màn Thêm phiếu đề nghị thanh toán.</w:t>
      </w:r>
    </w:p>
    <w:p w14:paraId="6079E7D0" w14:textId="77777777" w:rsidR="00A67677" w:rsidRDefault="00C8688D">
      <w:pPr>
        <w:jc w:val="center"/>
      </w:pPr>
      <w:r>
        <w:rPr>
          <w:noProof/>
        </w:rPr>
        <w:lastRenderedPageBreak/>
        <w:drawing>
          <wp:inline distT="0" distB="0" distL="0" distR="0" wp14:anchorId="231C8DB8" wp14:editId="1975A336">
            <wp:extent cx="5486400" cy="47625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tao-moi.png"/>
                    <pic:cNvPicPr/>
                  </pic:nvPicPr>
                  <pic:blipFill>
                    <a:blip r:embed="rId18"/>
                    <a:stretch>
                      <a:fillRect/>
                    </a:stretch>
                  </pic:blipFill>
                  <pic:spPr>
                    <a:xfrm>
                      <a:off x="0" y="0"/>
                      <a:ext cx="5486400" cy="4762500"/>
                    </a:xfrm>
                    <a:prstGeom prst="rect">
                      <a:avLst/>
                    </a:prstGeom>
                  </pic:spPr>
                </pic:pic>
              </a:graphicData>
            </a:graphic>
          </wp:inline>
        </w:drawing>
      </w:r>
    </w:p>
    <w:p w14:paraId="3FBF0768" w14:textId="35974F33" w:rsidR="00A67677" w:rsidRDefault="00C8688D">
      <w:pPr>
        <w:pStyle w:val="Caption"/>
      </w:pPr>
      <w:bookmarkStart w:id="39" w:name="_Toc238813238"/>
      <w:r>
        <w:t xml:space="preserve">Hình </w:t>
      </w:r>
      <w:r>
        <w:fldChar w:fldCharType="begin"/>
      </w:r>
      <w:r>
        <w:instrText xml:space="preserve"> SEQ Hình \* ARABIC </w:instrText>
      </w:r>
      <w:r>
        <w:fldChar w:fldCharType="separate"/>
      </w:r>
      <w:r w:rsidR="002E346B">
        <w:rPr>
          <w:noProof/>
        </w:rPr>
        <w:t>10</w:t>
      </w:r>
      <w:r>
        <w:fldChar w:fldCharType="end"/>
      </w:r>
      <w:r>
        <w:t>: Màn lập phiếu khi vừa mở</w:t>
      </w:r>
      <w:bookmarkEnd w:id="39"/>
    </w:p>
    <w:p w14:paraId="1E8BE964" w14:textId="77777777" w:rsidR="00A67677" w:rsidRDefault="00C8688D">
      <w:pPr>
        <w:jc w:val="both"/>
      </w:pPr>
      <w:r>
        <w:t>Màn hình gồm các khối: Thông tin chung, Thông tin ngân hàng (chỉ với hình thức chuyển khoản), Chi tiết và File đính kèm; thanh nút Lưu nháp, Lưu và gửi duyệt, Quay lại nằm cố định ở đáy màn hình.</w:t>
      </w:r>
    </w:p>
    <w:p w14:paraId="7885552D" w14:textId="77777777" w:rsidR="00A67677" w:rsidRDefault="00C8688D">
      <w:pPr>
        <w:pStyle w:val="Heading2"/>
      </w:pPr>
      <w:bookmarkStart w:id="40" w:name="_Toc238813198"/>
      <w:r>
        <w:t>3.2. Kh</w:t>
      </w:r>
      <w:r>
        <w:t>ố</w:t>
      </w:r>
      <w:r>
        <w:t>i Thông tin chung — t</w:t>
      </w:r>
      <w:r>
        <w:t>ừ</w:t>
      </w:r>
      <w:r>
        <w:t>ng trư</w:t>
      </w:r>
      <w:r>
        <w:t>ờ</w:t>
      </w:r>
      <w:r>
        <w:t>ng nh</w:t>
      </w:r>
      <w:r>
        <w:t>ậ</w:t>
      </w:r>
      <w:r>
        <w:t>p</w:t>
      </w:r>
      <w:bookmarkEnd w:id="40"/>
    </w:p>
    <w:tbl>
      <w:tblPr>
        <w:tblStyle w:val="LightGrid-Accent1"/>
        <w:tblW w:w="0" w:type="auto"/>
        <w:jc w:val="center"/>
        <w:tblLook w:val="04A0" w:firstRow="1" w:lastRow="0" w:firstColumn="1" w:lastColumn="0" w:noHBand="0" w:noVBand="1"/>
      </w:tblPr>
      <w:tblGrid>
        <w:gridCol w:w="1720"/>
        <w:gridCol w:w="1716"/>
        <w:gridCol w:w="1719"/>
        <w:gridCol w:w="1747"/>
        <w:gridCol w:w="1718"/>
      </w:tblGrid>
      <w:tr w:rsidR="00A67677" w14:paraId="6AD1285F"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193DD" w14:textId="77777777" w:rsidR="00A67677" w:rsidRDefault="00C8688D">
            <w:r>
              <w:t>Trường</w:t>
            </w:r>
          </w:p>
        </w:tc>
        <w:tc>
          <w:tcPr>
            <w:tcW w:w="1728" w:type="dxa"/>
          </w:tcPr>
          <w:p w14:paraId="59324A25" w14:textId="77777777" w:rsidR="00A67677" w:rsidRDefault="00C8688D">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79534481" w14:textId="77777777" w:rsidR="00A67677" w:rsidRDefault="00C8688D">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0A780B9E" w14:textId="77777777" w:rsidR="00A67677" w:rsidRDefault="00C8688D">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3A625E87" w14:textId="77777777" w:rsidR="00A67677" w:rsidRDefault="00C8688D">
            <w:pPr>
              <w:cnfStyle w:val="100000000000" w:firstRow="1" w:lastRow="0" w:firstColumn="0" w:lastColumn="0" w:oddVBand="0" w:evenVBand="0" w:oddHBand="0" w:evenHBand="0" w:firstRowFirstColumn="0" w:firstRowLastColumn="0" w:lastRowFirstColumn="0" w:lastRowLastColumn="0"/>
            </w:pPr>
            <w:r>
              <w:t>Ghi chú</w:t>
            </w:r>
          </w:p>
        </w:tc>
      </w:tr>
      <w:tr w:rsidR="00A67677" w14:paraId="126B29BD"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06C1B7" w14:textId="77777777" w:rsidR="00A67677" w:rsidRDefault="00C8688D">
            <w:r>
              <w:t>Loại chi</w:t>
            </w:r>
          </w:p>
        </w:tc>
        <w:tc>
          <w:tcPr>
            <w:tcW w:w="1728" w:type="dxa"/>
          </w:tcPr>
          <w:p w14:paraId="1F427767" w14:textId="77777777" w:rsidR="00A67677" w:rsidRDefault="00C8688D">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53EB6FE0"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A2FCCD4" w14:textId="77777777" w:rsidR="00A67677" w:rsidRDefault="00C8688D">
            <w:pPr>
              <w:cnfStyle w:val="000000100000" w:firstRow="0" w:lastRow="0" w:firstColumn="0" w:lastColumn="0" w:oddVBand="0" w:evenVBand="0" w:oddHBand="1" w:evenHBand="0" w:firstRowFirstColumn="0" w:firstRowLastColumn="0" w:lastRowFirstColumn="0" w:lastRowLastColumn="0"/>
            </w:pPr>
            <w:r>
              <w:t>Chi trả nhà cung cấp</w:t>
            </w:r>
          </w:p>
        </w:tc>
        <w:tc>
          <w:tcPr>
            <w:tcW w:w="1728" w:type="dxa"/>
          </w:tcPr>
          <w:p w14:paraId="66D19C6F" w14:textId="77777777" w:rsidR="00A67677" w:rsidRDefault="00C8688D">
            <w:pPr>
              <w:cnfStyle w:val="000000100000" w:firstRow="0" w:lastRow="0" w:firstColumn="0" w:lastColumn="0" w:oddVBand="0" w:evenVBand="0" w:oddHBand="1" w:evenHBand="0" w:firstRowFirstColumn="0" w:firstRowLastColumn="0" w:lastRowFirstColumn="0" w:lastRowLastColumn="0"/>
            </w:pPr>
            <w:r>
              <w:t>Bốn giá trị. Quyết định cột của bảng Chi tiết và nguồn hợp đồng.</w:t>
            </w:r>
          </w:p>
        </w:tc>
      </w:tr>
      <w:tr w:rsidR="00A67677" w14:paraId="7771D796"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2D0237" w14:textId="77777777" w:rsidR="00A67677" w:rsidRDefault="00C8688D">
            <w:r>
              <w:lastRenderedPageBreak/>
              <w:t>Hình thức thanh toán</w:t>
            </w:r>
          </w:p>
        </w:tc>
        <w:tc>
          <w:tcPr>
            <w:tcW w:w="1728" w:type="dxa"/>
          </w:tcPr>
          <w:p w14:paraId="3DBAC78E" w14:textId="77777777" w:rsidR="00A67677" w:rsidRDefault="00C8688D">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418668AE" w14:textId="77777777" w:rsidR="00A67677" w:rsidRDefault="00C8688D">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5C6AA9BC" w14:textId="77777777" w:rsidR="00A67677" w:rsidRDefault="00C8688D">
            <w:pPr>
              <w:cnfStyle w:val="000000010000" w:firstRow="0" w:lastRow="0" w:firstColumn="0" w:lastColumn="0" w:oddVBand="0" w:evenVBand="0" w:oddHBand="0" w:evenHBand="1" w:firstRowFirstColumn="0" w:firstRowLastColumn="0" w:lastRowFirstColumn="0" w:lastRowLastColumn="0"/>
            </w:pPr>
            <w:r>
              <w:t>TM</w:t>
            </w:r>
          </w:p>
        </w:tc>
        <w:tc>
          <w:tcPr>
            <w:tcW w:w="1728" w:type="dxa"/>
          </w:tcPr>
          <w:p w14:paraId="02FE78ED" w14:textId="77777777" w:rsidR="00A67677" w:rsidRDefault="00C8688D">
            <w:pPr>
              <w:cnfStyle w:val="000000010000" w:firstRow="0" w:lastRow="0" w:firstColumn="0" w:lastColumn="0" w:oddVBand="0" w:evenVBand="0" w:oddHBand="0" w:evenHBand="1" w:firstRowFirstColumn="0" w:firstRowLastColumn="0" w:lastRowFirstColumn="0" w:lastRowLastColumn="0"/>
            </w:pPr>
            <w:r>
              <w:t>TM chọn đối tượng theo từng dòng; CK chọn đối tượng một lần và hiện khối ngân hàng.</w:t>
            </w:r>
          </w:p>
        </w:tc>
      </w:tr>
      <w:tr w:rsidR="00A67677" w14:paraId="0B15082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689E3D" w14:textId="77777777" w:rsidR="00A67677" w:rsidRDefault="00C8688D">
            <w:r>
              <w:t>Loại tiền</w:t>
            </w:r>
          </w:p>
        </w:tc>
        <w:tc>
          <w:tcPr>
            <w:tcW w:w="1728" w:type="dxa"/>
          </w:tcPr>
          <w:p w14:paraId="798B6798" w14:textId="77777777" w:rsidR="00A67677" w:rsidRDefault="00C8688D">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74121F76"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764DEBC6" w14:textId="77777777" w:rsidR="00A67677" w:rsidRDefault="00C8688D">
            <w:pPr>
              <w:cnfStyle w:val="000000100000" w:firstRow="0" w:lastRow="0" w:firstColumn="0" w:lastColumn="0" w:oddVBand="0" w:evenVBand="0" w:oddHBand="1" w:evenHBand="0" w:firstRowFirstColumn="0" w:firstRowLastColumn="0" w:lastRowFirstColumn="0" w:lastRowLastColumn="0"/>
            </w:pPr>
            <w:r>
              <w:t>VNĐ — VietNamDong</w:t>
            </w:r>
          </w:p>
        </w:tc>
        <w:tc>
          <w:tcPr>
            <w:tcW w:w="1728" w:type="dxa"/>
          </w:tcPr>
          <w:p w14:paraId="265AF927" w14:textId="77777777" w:rsidR="00A67677" w:rsidRDefault="00C8688D">
            <w:pPr>
              <w:cnfStyle w:val="000000100000" w:firstRow="0" w:lastRow="0" w:firstColumn="0" w:lastColumn="0" w:oddVBand="0" w:evenVBand="0" w:oddHBand="1" w:evenHBand="0" w:firstRowFirstColumn="0" w:firstRowLastColumn="0" w:lastRowFirstColumn="0" w:lastRowLastColumn="0"/>
            </w:pPr>
            <w:r>
              <w:t>Hiển thị dạng mã — tên; đổi loại tiền sẽ tự điền tỷ giá tương ứng.</w:t>
            </w:r>
          </w:p>
        </w:tc>
      </w:tr>
      <w:tr w:rsidR="00A67677" w14:paraId="373A37CE"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E5FEAE" w14:textId="77777777" w:rsidR="00A67677" w:rsidRDefault="00C8688D">
            <w:r>
              <w:t>Tỷ giá (VND)</w:t>
            </w:r>
          </w:p>
        </w:tc>
        <w:tc>
          <w:tcPr>
            <w:tcW w:w="1728" w:type="dxa"/>
          </w:tcPr>
          <w:p w14:paraId="52683C7D" w14:textId="77777777" w:rsidR="00A67677" w:rsidRDefault="00C8688D">
            <w:pPr>
              <w:cnfStyle w:val="000000010000" w:firstRow="0" w:lastRow="0" w:firstColumn="0" w:lastColumn="0" w:oddVBand="0" w:evenVBand="0" w:oddHBand="0" w:evenHBand="1" w:firstRowFirstColumn="0" w:firstRowLastColumn="0" w:lastRowFirstColumn="0" w:lastRowLastColumn="0"/>
            </w:pPr>
            <w:r>
              <w:t>Ô số tiền</w:t>
            </w:r>
          </w:p>
        </w:tc>
        <w:tc>
          <w:tcPr>
            <w:tcW w:w="1728" w:type="dxa"/>
          </w:tcPr>
          <w:p w14:paraId="03E57B1A" w14:textId="77777777" w:rsidR="00A67677" w:rsidRDefault="00C8688D">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5B0594F" w14:textId="77777777" w:rsidR="00A67677" w:rsidRDefault="00C8688D">
            <w:pPr>
              <w:cnfStyle w:val="000000010000" w:firstRow="0" w:lastRow="0" w:firstColumn="0" w:lastColumn="0" w:oddVBand="0" w:evenVBand="0" w:oddHBand="0" w:evenHBand="1" w:firstRowFirstColumn="0" w:firstRowLastColumn="0" w:lastRowFirstColumn="0" w:lastRowLastColumn="0"/>
            </w:pPr>
            <w:r>
              <w:t>1 (ô bị khóa)</w:t>
            </w:r>
          </w:p>
        </w:tc>
        <w:tc>
          <w:tcPr>
            <w:tcW w:w="1728" w:type="dxa"/>
          </w:tcPr>
          <w:p w14:paraId="295EDC68" w14:textId="77777777" w:rsidR="00A67677" w:rsidRDefault="00C8688D">
            <w:pPr>
              <w:cnfStyle w:val="000000010000" w:firstRow="0" w:lastRow="0" w:firstColumn="0" w:lastColumn="0" w:oddVBand="0" w:evenVBand="0" w:oddHBand="0" w:evenHBand="1" w:firstRowFirstColumn="0" w:firstRowLastColumn="0" w:lastRowFirstColumn="0" w:lastRowLastColumn="0"/>
            </w:pPr>
            <w:r>
              <w:t>Ô mở khóa khi loại tiền khác VNĐ. Phải lớn hơn 0.</w:t>
            </w:r>
          </w:p>
        </w:tc>
      </w:tr>
      <w:tr w:rsidR="00A67677" w14:paraId="77D360F0"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7BB240" w14:textId="77777777" w:rsidR="00A67677" w:rsidRDefault="00C8688D">
            <w:r>
              <w:t>Đến ngày</w:t>
            </w:r>
          </w:p>
        </w:tc>
        <w:tc>
          <w:tcPr>
            <w:tcW w:w="1728" w:type="dxa"/>
          </w:tcPr>
          <w:p w14:paraId="577227FA" w14:textId="77777777" w:rsidR="00A67677" w:rsidRDefault="00C8688D">
            <w:pPr>
              <w:cnfStyle w:val="000000100000" w:firstRow="0" w:lastRow="0" w:firstColumn="0" w:lastColumn="0" w:oddVBand="0" w:evenVBand="0" w:oddHBand="1" w:evenHBand="0" w:firstRowFirstColumn="0" w:firstRowLastColumn="0" w:lastRowFirstColumn="0" w:lastRowLastColumn="0"/>
            </w:pPr>
            <w:r>
              <w:t>Ô chọn ngày</w:t>
            </w:r>
          </w:p>
        </w:tc>
        <w:tc>
          <w:tcPr>
            <w:tcW w:w="1728" w:type="dxa"/>
          </w:tcPr>
          <w:p w14:paraId="51747CC8" w14:textId="77777777" w:rsidR="00A67677" w:rsidRDefault="00C8688D">
            <w:pPr>
              <w:cnfStyle w:val="000000100000" w:firstRow="0" w:lastRow="0" w:firstColumn="0" w:lastColumn="0" w:oddVBand="0" w:evenVBand="0" w:oddHBand="1" w:evenHBand="0" w:firstRowFirstColumn="0" w:firstRowLastColumn="0" w:lastRowFirstColumn="0" w:lastRowLastColumn="0"/>
            </w:pPr>
            <w:r>
              <w:t>Có (chỉ với loại vận chuyển)</w:t>
            </w:r>
          </w:p>
        </w:tc>
        <w:tc>
          <w:tcPr>
            <w:tcW w:w="1728" w:type="dxa"/>
          </w:tcPr>
          <w:p w14:paraId="7CE3F220" w14:textId="77777777" w:rsidR="00A67677" w:rsidRDefault="00C8688D">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4FCC9DED"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Chỉ hiện với loại chi Thanh toán chi phí vận chuyển NCC; là mốc để lấy chuyến xe.</w:t>
            </w:r>
          </w:p>
        </w:tc>
      </w:tr>
      <w:tr w:rsidR="00A67677" w14:paraId="2537D350"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3AE136" w14:textId="77777777" w:rsidR="00A67677" w:rsidRDefault="00C8688D">
            <w:r>
              <w:t>Người tạo</w:t>
            </w:r>
          </w:p>
        </w:tc>
        <w:tc>
          <w:tcPr>
            <w:tcW w:w="1728" w:type="dxa"/>
          </w:tcPr>
          <w:p w14:paraId="04DE7836" w14:textId="77777777" w:rsidR="00A67677" w:rsidRDefault="00C8688D">
            <w:pPr>
              <w:cnfStyle w:val="000000010000" w:firstRow="0" w:lastRow="0" w:firstColumn="0" w:lastColumn="0" w:oddVBand="0" w:evenVBand="0" w:oddHBand="0" w:evenHBand="1" w:firstRowFirstColumn="0" w:firstRowLastColumn="0" w:lastRowFirstColumn="0" w:lastRowLastColumn="0"/>
            </w:pPr>
            <w:r>
              <w:t>Ô chữ</w:t>
            </w:r>
          </w:p>
        </w:tc>
        <w:tc>
          <w:tcPr>
            <w:tcW w:w="1728" w:type="dxa"/>
          </w:tcPr>
          <w:p w14:paraId="65B66DCF" w14:textId="77777777" w:rsidR="00A67677" w:rsidRDefault="00C8688D">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29F85E5" w14:textId="77777777" w:rsidR="00A67677" w:rsidRDefault="00C8688D">
            <w:pPr>
              <w:cnfStyle w:val="000000010000" w:firstRow="0" w:lastRow="0" w:firstColumn="0" w:lastColumn="0" w:oddVBand="0" w:evenVBand="0" w:oddHBand="0" w:evenHBand="1" w:firstRowFirstColumn="0" w:firstRowLastColumn="0" w:lastRowFirstColumn="0" w:lastRowLastColumn="0"/>
            </w:pPr>
            <w:r>
              <w:t>Tên người đang đăng nhập</w:t>
            </w:r>
          </w:p>
        </w:tc>
        <w:tc>
          <w:tcPr>
            <w:tcW w:w="1728" w:type="dxa"/>
          </w:tcPr>
          <w:p w14:paraId="5CE0555E" w14:textId="77777777" w:rsidR="00A67677" w:rsidRDefault="00C8688D">
            <w:pPr>
              <w:cnfStyle w:val="000000010000" w:firstRow="0" w:lastRow="0" w:firstColumn="0" w:lastColumn="0" w:oddVBand="0" w:evenVBand="0" w:oddHBand="0" w:evenHBand="1" w:firstRowFirstColumn="0" w:firstRowLastColumn="0" w:lastRowFirstColumn="0" w:lastRowLastColumn="0"/>
            </w:pPr>
            <w:r>
              <w:t>Chỉ để xem, không sửa được.</w:t>
            </w:r>
          </w:p>
        </w:tc>
      </w:tr>
      <w:tr w:rsidR="00A67677" w14:paraId="2D4EAFA2"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9B26792" w14:textId="77777777" w:rsidR="00A67677" w:rsidRDefault="00C8688D">
            <w:r>
              <w:t>Phòng ban</w:t>
            </w:r>
          </w:p>
        </w:tc>
        <w:tc>
          <w:tcPr>
            <w:tcW w:w="1728" w:type="dxa"/>
          </w:tcPr>
          <w:p w14:paraId="7C3C3F20" w14:textId="77777777" w:rsidR="00A67677" w:rsidRDefault="00C8688D">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2E4EAED4" w14:textId="77777777" w:rsidR="00A67677" w:rsidRDefault="00C8688D">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B95CCC4" w14:textId="77777777" w:rsidR="00A67677" w:rsidRDefault="00C8688D">
            <w:pPr>
              <w:cnfStyle w:val="000000100000" w:firstRow="0" w:lastRow="0" w:firstColumn="0" w:lastColumn="0" w:oddVBand="0" w:evenVBand="0" w:oddHBand="1" w:evenHBand="0" w:firstRowFirstColumn="0" w:firstRowLastColumn="0" w:lastRowFirstColumn="0" w:lastRowLastColumn="0"/>
            </w:pPr>
            <w:r>
              <w:t>Phòng ban của người đang đăng nhập</w:t>
            </w:r>
          </w:p>
        </w:tc>
        <w:tc>
          <w:tcPr>
            <w:tcW w:w="1728" w:type="dxa"/>
          </w:tcPr>
          <w:p w14:paraId="5CDD3532"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Chỉ để xem, không sửa được.</w:t>
            </w:r>
          </w:p>
        </w:tc>
      </w:tr>
      <w:tr w:rsidR="00A67677" w14:paraId="70D077FD"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B4A5FB" w14:textId="77777777" w:rsidR="00A67677" w:rsidRDefault="00C8688D">
            <w:r>
              <w:t>Khách hàng / Nhà cung cấp</w:t>
            </w:r>
          </w:p>
        </w:tc>
        <w:tc>
          <w:tcPr>
            <w:tcW w:w="1728" w:type="dxa"/>
          </w:tcPr>
          <w:p w14:paraId="335056A4" w14:textId="77777777" w:rsidR="00A67677" w:rsidRDefault="00C8688D">
            <w:pPr>
              <w:cnfStyle w:val="000000010000" w:firstRow="0" w:lastRow="0" w:firstColumn="0" w:lastColumn="0" w:oddVBand="0" w:evenVBand="0" w:oddHBand="0" w:evenHBand="1" w:firstRowFirstColumn="0" w:firstRowLastColumn="0" w:lastRowFirstColumn="0" w:lastRowLastColumn="0"/>
            </w:pPr>
            <w:r>
              <w:t>Ô chọn qua cửa sổ</w:t>
            </w:r>
          </w:p>
        </w:tc>
        <w:tc>
          <w:tcPr>
            <w:tcW w:w="1728" w:type="dxa"/>
          </w:tcPr>
          <w:p w14:paraId="2C189DDB" w14:textId="77777777" w:rsidR="00A67677" w:rsidRDefault="00C8688D">
            <w:pPr>
              <w:cnfStyle w:val="000000010000" w:firstRow="0" w:lastRow="0" w:firstColumn="0" w:lastColumn="0" w:oddVBand="0" w:evenVBand="0" w:oddHBand="0" w:evenHBand="1" w:firstRowFirstColumn="0" w:firstRowLastColumn="0" w:lastRowFirstColumn="0" w:lastRowLastColumn="0"/>
            </w:pPr>
            <w:r>
              <w:t>Có (khi hình thức là CK)</w:t>
            </w:r>
          </w:p>
        </w:tc>
        <w:tc>
          <w:tcPr>
            <w:tcW w:w="1728" w:type="dxa"/>
          </w:tcPr>
          <w:p w14:paraId="476CB0F3" w14:textId="77777777" w:rsidR="00A67677" w:rsidRDefault="00C8688D">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2FCD44AD" w14:textId="77777777" w:rsidR="00A67677" w:rsidRDefault="00C8688D">
            <w:pPr>
              <w:cnfStyle w:val="000000010000" w:firstRow="0" w:lastRow="0" w:firstColumn="0" w:lastColumn="0" w:oddVBand="0" w:evenVBand="0" w:oddHBand="0" w:evenHBand="1" w:firstRowFirstColumn="0" w:firstRowLastColumn="0" w:lastRowFirstColumn="0" w:lastRowLastColumn="0"/>
            </w:pPr>
            <w:r>
              <w:t>Nhãn đổi theo loại chi. Bấm vào ô để mở cửa sổ chọn. Loại vận chuyển luôn có ô Nhà cung cấp kể cả hình thức tiền mặt.</w:t>
            </w:r>
          </w:p>
        </w:tc>
      </w:tr>
      <w:tr w:rsidR="00A67677" w14:paraId="4FA4AC9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980845" w14:textId="77777777" w:rsidR="00A67677" w:rsidRDefault="00C8688D">
            <w:r>
              <w:t>Lý do chi</w:t>
            </w:r>
          </w:p>
        </w:tc>
        <w:tc>
          <w:tcPr>
            <w:tcW w:w="1728" w:type="dxa"/>
          </w:tcPr>
          <w:p w14:paraId="4B81ED26" w14:textId="77777777" w:rsidR="00A67677" w:rsidRDefault="00C8688D">
            <w:pPr>
              <w:cnfStyle w:val="000000100000" w:firstRow="0" w:lastRow="0" w:firstColumn="0" w:lastColumn="0" w:oddVBand="0" w:evenVBand="0" w:oddHBand="1" w:evenHBand="0" w:firstRowFirstColumn="0" w:firstRowLastColumn="0" w:lastRowFirstColumn="0" w:lastRowLastColumn="0"/>
            </w:pPr>
            <w:r>
              <w:t>Ô gõ tay</w:t>
            </w:r>
          </w:p>
        </w:tc>
        <w:tc>
          <w:tcPr>
            <w:tcW w:w="1728" w:type="dxa"/>
          </w:tcPr>
          <w:p w14:paraId="5273997B"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7D3D2E2" w14:textId="77777777" w:rsidR="00A67677" w:rsidRDefault="00C8688D">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44E01B7" w14:textId="77777777" w:rsidR="00A67677" w:rsidRDefault="00C8688D">
            <w:pPr>
              <w:cnfStyle w:val="000000100000" w:firstRow="0" w:lastRow="0" w:firstColumn="0" w:lastColumn="0" w:oddVBand="0" w:evenVBand="0" w:oddHBand="1" w:evenHBand="0" w:firstRowFirstColumn="0" w:firstRowLastColumn="0" w:lastRowFirstColumn="0" w:lastRowLastColumn="0"/>
            </w:pPr>
            <w:r>
              <w:t xml:space="preserve">Bắt buộc ở CẢ hai nút </w:t>
            </w:r>
            <w:r>
              <w:lastRenderedPageBreak/>
              <w:t>lưu — kể cả Lưu nháp.</w:t>
            </w:r>
          </w:p>
        </w:tc>
      </w:tr>
    </w:tbl>
    <w:p w14:paraId="7B7EC26C" w14:textId="77777777" w:rsidR="00A67677" w:rsidRDefault="00A67677"/>
    <w:p w14:paraId="48F59CB3" w14:textId="77777777" w:rsidR="00A67677" w:rsidRDefault="00C8688D">
      <w:pPr>
        <w:jc w:val="both"/>
      </w:pPr>
      <w:r>
        <w:t>Giá trị điền sẵn khi tạo mới: Loại chi = Chi trả nhà cung cấp; Hình thức thanh toán = TM; Loại tiền = VNĐ — VietNamDong; Tỷ giá (VND) = 1 và bị khóa; Người tạo và Phòng ban lấy theo người đang đăng nhập; Lý do chi để trống; bảng Chi tiết và khối File đính kèm rỗng. Màn lập phiếu KHÔNG có ô Mã phiếu — mã sinh tự động khi lưu.</w:t>
      </w:r>
    </w:p>
    <w:p w14:paraId="1189556C" w14:textId="77777777" w:rsidR="00A67677" w:rsidRDefault="00C8688D">
      <w:pPr>
        <w:pStyle w:val="Heading2"/>
      </w:pPr>
      <w:bookmarkStart w:id="41" w:name="_Toc238813199"/>
      <w:r>
        <w:t>3.3. Đ</w:t>
      </w:r>
      <w:r>
        <w:t>ổ</w:t>
      </w:r>
      <w:r>
        <w:t>i Lo</w:t>
      </w:r>
      <w:r>
        <w:t>ạ</w:t>
      </w:r>
      <w:r>
        <w:t>i chi và Hình th</w:t>
      </w:r>
      <w:r>
        <w:t>ứ</w:t>
      </w:r>
      <w:r>
        <w:t>c thanh toán</w:t>
      </w:r>
      <w:bookmarkEnd w:id="41"/>
    </w:p>
    <w:p w14:paraId="5C9ED445" w14:textId="77777777" w:rsidR="00A67677" w:rsidRDefault="00C8688D">
      <w:pPr>
        <w:jc w:val="both"/>
      </w:pPr>
      <w:r>
        <w:t>Đổi Loại chi khi bảng Chi tiết đã có dòng sẽ xóa hết các dòng đó và xóa cả đối tượng đã chọn. Hệ thống hỏi lại trước khi xóa.</w:t>
      </w:r>
    </w:p>
    <w:p w14:paraId="54423235" w14:textId="77777777" w:rsidR="00A67677" w:rsidRDefault="00C8688D">
      <w:pPr>
        <w:jc w:val="center"/>
      </w:pPr>
      <w:r>
        <w:rPr>
          <w:noProof/>
        </w:rPr>
        <w:drawing>
          <wp:inline distT="0" distB="0" distL="0" distR="0" wp14:anchorId="51032083" wp14:editId="00032FE3">
            <wp:extent cx="5486400" cy="47625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xac-nhan-doi-loai-chi.png"/>
                    <pic:cNvPicPr/>
                  </pic:nvPicPr>
                  <pic:blipFill>
                    <a:blip r:embed="rId19"/>
                    <a:stretch>
                      <a:fillRect/>
                    </a:stretch>
                  </pic:blipFill>
                  <pic:spPr>
                    <a:xfrm>
                      <a:off x="0" y="0"/>
                      <a:ext cx="5486400" cy="4762500"/>
                    </a:xfrm>
                    <a:prstGeom prst="rect">
                      <a:avLst/>
                    </a:prstGeom>
                  </pic:spPr>
                </pic:pic>
              </a:graphicData>
            </a:graphic>
          </wp:inline>
        </w:drawing>
      </w:r>
    </w:p>
    <w:p w14:paraId="0A8CFE9D" w14:textId="2A8273B2" w:rsidR="00A67677" w:rsidRDefault="00C8688D">
      <w:pPr>
        <w:pStyle w:val="Caption"/>
      </w:pPr>
      <w:bookmarkStart w:id="42" w:name="_Toc238813239"/>
      <w:r>
        <w:t xml:space="preserve">Hình </w:t>
      </w:r>
      <w:r>
        <w:fldChar w:fldCharType="begin"/>
      </w:r>
      <w:r>
        <w:instrText xml:space="preserve"> SEQ Hình \* ARABIC </w:instrText>
      </w:r>
      <w:r>
        <w:fldChar w:fldCharType="separate"/>
      </w:r>
      <w:r w:rsidR="002E346B">
        <w:rPr>
          <w:noProof/>
        </w:rPr>
        <w:t>11</w:t>
      </w:r>
      <w:r>
        <w:fldChar w:fldCharType="end"/>
      </w:r>
      <w:r>
        <w:t>: Hộp thoại xác nhận khi đổi Loại chi</w:t>
      </w:r>
      <w:bookmarkEnd w:id="42"/>
    </w:p>
    <w:p w14:paraId="5E107AF7" w14:textId="77777777" w:rsidR="00A67677" w:rsidRDefault="00C8688D">
      <w:pPr>
        <w:pStyle w:val="ListBullet"/>
      </w:pPr>
      <w:r>
        <w:lastRenderedPageBreak/>
        <w:t>Bấm Xác nhận: toàn bộ dòng chi tiết và ô đối tượng bị xóa; tiêu đề cột của bảng Chi tiết đổi theo loại chi mới.</w:t>
      </w:r>
    </w:p>
    <w:p w14:paraId="394A3CD5" w14:textId="77777777" w:rsidR="00A67677" w:rsidRDefault="00C8688D">
      <w:pPr>
        <w:pStyle w:val="ListBullet"/>
      </w:pPr>
      <w:r>
        <w:t>Bấm Hủy: mọi thứ giữ nguyên.</w:t>
      </w:r>
    </w:p>
    <w:p w14:paraId="700C8ED1" w14:textId="77777777" w:rsidR="00A67677" w:rsidRDefault="00C8688D">
      <w:pPr>
        <w:jc w:val="both"/>
      </w:pPr>
      <w:r>
        <w:t>Đổi Hình thức thanh toán sang CK: khối Thông tin chung hiện thêm ô chọn đối tượng nhận tiền, xuất hiện khối Thông tin ngân hàng, và bảng Chi tiết BỎ cột đối tượng theo dòng. Đổi ngược lại về TM thì khối ngân hàng biến mất và bảng Chi tiết hiện lại cột đối tượng.</w:t>
      </w:r>
    </w:p>
    <w:p w14:paraId="2CCFE728" w14:textId="77777777" w:rsidR="00A67677" w:rsidRDefault="00C8688D">
      <w:pPr>
        <w:jc w:val="center"/>
      </w:pPr>
      <w:r>
        <w:rPr>
          <w:noProof/>
        </w:rPr>
        <w:drawing>
          <wp:inline distT="0" distB="0" distL="0" distR="0" wp14:anchorId="1550D954" wp14:editId="59AE3864">
            <wp:extent cx="5486400" cy="47625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tao-moi-ck.png"/>
                    <pic:cNvPicPr/>
                  </pic:nvPicPr>
                  <pic:blipFill>
                    <a:blip r:embed="rId20"/>
                    <a:stretch>
                      <a:fillRect/>
                    </a:stretch>
                  </pic:blipFill>
                  <pic:spPr>
                    <a:xfrm>
                      <a:off x="0" y="0"/>
                      <a:ext cx="5486400" cy="4762500"/>
                    </a:xfrm>
                    <a:prstGeom prst="rect">
                      <a:avLst/>
                    </a:prstGeom>
                  </pic:spPr>
                </pic:pic>
              </a:graphicData>
            </a:graphic>
          </wp:inline>
        </w:drawing>
      </w:r>
    </w:p>
    <w:p w14:paraId="3EE3AD7E" w14:textId="40C41FC6" w:rsidR="00A67677" w:rsidRDefault="00C8688D">
      <w:pPr>
        <w:pStyle w:val="Caption"/>
      </w:pPr>
      <w:bookmarkStart w:id="43" w:name="_Toc238813240"/>
      <w:r>
        <w:t xml:space="preserve">Hình </w:t>
      </w:r>
      <w:r>
        <w:fldChar w:fldCharType="begin"/>
      </w:r>
      <w:r>
        <w:instrText xml:space="preserve"> SEQ Hình \* ARABIC </w:instrText>
      </w:r>
      <w:r>
        <w:fldChar w:fldCharType="separate"/>
      </w:r>
      <w:r w:rsidR="002E346B">
        <w:rPr>
          <w:noProof/>
        </w:rPr>
        <w:t>12</w:t>
      </w:r>
      <w:r>
        <w:fldChar w:fldCharType="end"/>
      </w:r>
      <w:r>
        <w:t>: Hình thức chuyển khoản: có ô Nhà cung cấp và khối Thông tin ngân hàng</w:t>
      </w:r>
      <w:bookmarkEnd w:id="43"/>
    </w:p>
    <w:p w14:paraId="3F838AF2" w14:textId="77777777" w:rsidR="00A67677" w:rsidRDefault="00C8688D">
      <w:pPr>
        <w:pStyle w:val="Heading2"/>
      </w:pPr>
      <w:bookmarkStart w:id="44" w:name="_Toc238813200"/>
      <w:r>
        <w:t>3.4. B</w:t>
      </w:r>
      <w:r>
        <w:t>ả</w:t>
      </w:r>
      <w:r>
        <w:t>ng Chi ti</w:t>
      </w:r>
      <w:r>
        <w:t>ế</w:t>
      </w:r>
      <w:r>
        <w:t>t theo t</w:t>
      </w:r>
      <w:r>
        <w:t>ừ</w:t>
      </w:r>
      <w:r>
        <w:t>ng lo</w:t>
      </w:r>
      <w:r>
        <w:t>ạ</w:t>
      </w:r>
      <w:r>
        <w:t>i chi</w:t>
      </w:r>
      <w:bookmarkEnd w:id="44"/>
    </w:p>
    <w:p w14:paraId="34764D64" w14:textId="77777777" w:rsidR="00A67677" w:rsidRDefault="00C8688D">
      <w:pPr>
        <w:jc w:val="both"/>
      </w:pPr>
      <w:r>
        <w:t>Cột của bảng Chi tiết đổi theo loại chi và hình thức thanh toán:</w:t>
      </w:r>
    </w:p>
    <w:tbl>
      <w:tblPr>
        <w:tblStyle w:val="LightGrid-Accent1"/>
        <w:tblW w:w="0" w:type="auto"/>
        <w:jc w:val="center"/>
        <w:tblLook w:val="04A0" w:firstRow="1" w:lastRow="0" w:firstColumn="1" w:lastColumn="0" w:noHBand="0" w:noVBand="1"/>
      </w:tblPr>
      <w:tblGrid>
        <w:gridCol w:w="2155"/>
        <w:gridCol w:w="2155"/>
        <w:gridCol w:w="2156"/>
        <w:gridCol w:w="2154"/>
      </w:tblGrid>
      <w:tr w:rsidR="00A67677" w14:paraId="148847A8"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83C940" w14:textId="77777777" w:rsidR="00A67677" w:rsidRDefault="00C8688D">
            <w:r>
              <w:t>Loại chi</w:t>
            </w:r>
          </w:p>
        </w:tc>
        <w:tc>
          <w:tcPr>
            <w:tcW w:w="2160" w:type="dxa"/>
          </w:tcPr>
          <w:p w14:paraId="0FCC6083" w14:textId="77777777" w:rsidR="00A67677" w:rsidRDefault="00C8688D">
            <w:pPr>
              <w:cnfStyle w:val="100000000000" w:firstRow="1" w:lastRow="0" w:firstColumn="0" w:lastColumn="0" w:oddVBand="0" w:evenVBand="0" w:oddHBand="0" w:evenHBand="0" w:firstRowFirstColumn="0" w:firstRowLastColumn="0" w:lastRowFirstColumn="0" w:lastRowLastColumn="0"/>
            </w:pPr>
            <w:r>
              <w:t>Cột đối tượng (chỉ với hình thức TM)</w:t>
            </w:r>
          </w:p>
        </w:tc>
        <w:tc>
          <w:tcPr>
            <w:tcW w:w="2160" w:type="dxa"/>
          </w:tcPr>
          <w:p w14:paraId="2E9F4746" w14:textId="77777777" w:rsidR="00A67677" w:rsidRDefault="00C8688D">
            <w:pPr>
              <w:cnfStyle w:val="100000000000" w:firstRow="1" w:lastRow="0" w:firstColumn="0" w:lastColumn="0" w:oddVBand="0" w:evenVBand="0" w:oddHBand="0" w:evenHBand="0" w:firstRowFirstColumn="0" w:firstRowLastColumn="0" w:lastRowFirstColumn="0" w:lastRowLastColumn="0"/>
            </w:pPr>
            <w:r>
              <w:t>Cột hợp đồng</w:t>
            </w:r>
          </w:p>
        </w:tc>
        <w:tc>
          <w:tcPr>
            <w:tcW w:w="2160" w:type="dxa"/>
          </w:tcPr>
          <w:p w14:paraId="2F7E1F6C" w14:textId="77777777" w:rsidR="00A67677" w:rsidRDefault="00C8688D">
            <w:pPr>
              <w:cnfStyle w:val="100000000000" w:firstRow="1" w:lastRow="0" w:firstColumn="0" w:lastColumn="0" w:oddVBand="0" w:evenVBand="0" w:oddHBand="0" w:evenHBand="0" w:firstRowFirstColumn="0" w:firstRowLastColumn="0" w:lastRowFirstColumn="0" w:lastRowLastColumn="0"/>
            </w:pPr>
            <w:r>
              <w:t>Cột công nợ</w:t>
            </w:r>
          </w:p>
        </w:tc>
      </w:tr>
      <w:tr w:rsidR="00A67677" w14:paraId="4FC0EB1D"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31AE34" w14:textId="77777777" w:rsidR="00A67677" w:rsidRDefault="00C8688D">
            <w:r>
              <w:lastRenderedPageBreak/>
              <w:t>Chi trả nhà cung cấp</w:t>
            </w:r>
          </w:p>
        </w:tc>
        <w:tc>
          <w:tcPr>
            <w:tcW w:w="2160" w:type="dxa"/>
          </w:tcPr>
          <w:p w14:paraId="4BF4E73E" w14:textId="77777777" w:rsidR="00A67677" w:rsidRDefault="00C8688D">
            <w:pPr>
              <w:cnfStyle w:val="000000100000" w:firstRow="0" w:lastRow="0" w:firstColumn="0" w:lastColumn="0" w:oddVBand="0" w:evenVBand="0" w:oddHBand="1" w:evenHBand="0" w:firstRowFirstColumn="0" w:firstRowLastColumn="0" w:lastRowFirstColumn="0" w:lastRowLastColumn="0"/>
            </w:pPr>
            <w:r>
              <w:t>Nhà cung cấp</w:t>
            </w:r>
          </w:p>
        </w:tc>
        <w:tc>
          <w:tcPr>
            <w:tcW w:w="2160" w:type="dxa"/>
          </w:tcPr>
          <w:p w14:paraId="0D581403"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hợp đồng nhập mua</w:t>
            </w:r>
          </w:p>
        </w:tc>
        <w:tc>
          <w:tcPr>
            <w:tcW w:w="2160" w:type="dxa"/>
          </w:tcPr>
          <w:p w14:paraId="07046C71"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còn nợ</w:t>
            </w:r>
          </w:p>
        </w:tc>
      </w:tr>
      <w:tr w:rsidR="00A67677" w14:paraId="6033045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089CFD" w14:textId="77777777" w:rsidR="00A67677" w:rsidRDefault="00C8688D">
            <w:r>
              <w:t>Chi trả lại khách hàng</w:t>
            </w:r>
          </w:p>
        </w:tc>
        <w:tc>
          <w:tcPr>
            <w:tcW w:w="2160" w:type="dxa"/>
          </w:tcPr>
          <w:p w14:paraId="607B6D80" w14:textId="77777777" w:rsidR="00A67677" w:rsidRDefault="00C8688D">
            <w:pPr>
              <w:cnfStyle w:val="000000010000" w:firstRow="0" w:lastRow="0" w:firstColumn="0" w:lastColumn="0" w:oddVBand="0" w:evenVBand="0" w:oddHBand="0" w:evenHBand="1" w:firstRowFirstColumn="0" w:firstRowLastColumn="0" w:lastRowFirstColumn="0" w:lastRowLastColumn="0"/>
            </w:pPr>
            <w:r>
              <w:t>Khách hàng</w:t>
            </w:r>
          </w:p>
        </w:tc>
        <w:tc>
          <w:tcPr>
            <w:tcW w:w="2160" w:type="dxa"/>
          </w:tcPr>
          <w:p w14:paraId="7A24AE4C" w14:textId="77777777" w:rsidR="00A67677" w:rsidRDefault="00C8688D">
            <w:pPr>
              <w:cnfStyle w:val="000000010000" w:firstRow="0" w:lastRow="0" w:firstColumn="0" w:lastColumn="0" w:oddVBand="0" w:evenVBand="0" w:oddHBand="0" w:evenHBand="1" w:firstRowFirstColumn="0" w:firstRowLastColumn="0" w:lastRowFirstColumn="0" w:lastRowLastColumn="0"/>
            </w:pPr>
            <w:r>
              <w:t>Hợp đồng</w:t>
            </w:r>
          </w:p>
        </w:tc>
        <w:tc>
          <w:tcPr>
            <w:tcW w:w="2160" w:type="dxa"/>
          </w:tcPr>
          <w:p w14:paraId="6C3FA1E7" w14:textId="77777777" w:rsidR="00A67677" w:rsidRDefault="00C8688D">
            <w:pPr>
              <w:cnfStyle w:val="000000010000" w:firstRow="0" w:lastRow="0" w:firstColumn="0" w:lastColumn="0" w:oddVBand="0" w:evenVBand="0" w:oddHBand="0" w:evenHBand="1" w:firstRowFirstColumn="0" w:firstRowLastColumn="0" w:lastRowFirstColumn="0" w:lastRowLastColumn="0"/>
            </w:pPr>
            <w:r>
              <w:t>Công nợ còn lại</w:t>
            </w:r>
          </w:p>
        </w:tc>
      </w:tr>
      <w:tr w:rsidR="00A67677" w14:paraId="4FDD187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3A6D53" w14:textId="77777777" w:rsidR="00A67677" w:rsidRDefault="00C8688D">
            <w:r>
              <w:t>Chi thưởng thực hiện hợp đồng</w:t>
            </w:r>
          </w:p>
        </w:tc>
        <w:tc>
          <w:tcPr>
            <w:tcW w:w="2160" w:type="dxa"/>
          </w:tcPr>
          <w:p w14:paraId="7C80DC52" w14:textId="77777777" w:rsidR="00A67677" w:rsidRDefault="00C8688D">
            <w:pPr>
              <w:cnfStyle w:val="000000100000" w:firstRow="0" w:lastRow="0" w:firstColumn="0" w:lastColumn="0" w:oddVBand="0" w:evenVBand="0" w:oddHBand="1" w:evenHBand="0" w:firstRowFirstColumn="0" w:firstRowLastColumn="0" w:lastRowFirstColumn="0" w:lastRowLastColumn="0"/>
            </w:pPr>
            <w:r>
              <w:t>Không có</w:t>
            </w:r>
          </w:p>
        </w:tc>
        <w:tc>
          <w:tcPr>
            <w:tcW w:w="2160" w:type="dxa"/>
          </w:tcPr>
          <w:p w14:paraId="76912774"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đơn hàng/Hợp đồng</w:t>
            </w:r>
          </w:p>
        </w:tc>
        <w:tc>
          <w:tcPr>
            <w:tcW w:w="2160" w:type="dxa"/>
          </w:tcPr>
          <w:p w14:paraId="39A37C1C"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còn lại</w:t>
            </w:r>
          </w:p>
        </w:tc>
      </w:tr>
      <w:tr w:rsidR="00A67677" w14:paraId="60635F1C"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003BFC" w14:textId="77777777" w:rsidR="00A67677" w:rsidRDefault="00C8688D">
            <w:r>
              <w:t>Thanh toán chi phí vận chuyển NCC</w:t>
            </w:r>
          </w:p>
        </w:tc>
        <w:tc>
          <w:tcPr>
            <w:tcW w:w="2160" w:type="dxa"/>
          </w:tcPr>
          <w:p w14:paraId="540A1993"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có</w:t>
            </w:r>
          </w:p>
        </w:tc>
        <w:tc>
          <w:tcPr>
            <w:tcW w:w="2160" w:type="dxa"/>
          </w:tcPr>
          <w:p w14:paraId="2283ECF4"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có — thay bằng nhóm cột Số chuyến xe, Hạch toán, Tổng cước, Đã thanh toán</w:t>
            </w:r>
          </w:p>
        </w:tc>
        <w:tc>
          <w:tcPr>
            <w:tcW w:w="2160" w:type="dxa"/>
          </w:tcPr>
          <w:p w14:paraId="3A260A3B" w14:textId="77777777" w:rsidR="00A67677" w:rsidRDefault="00C8688D">
            <w:pPr>
              <w:cnfStyle w:val="000000010000" w:firstRow="0" w:lastRow="0" w:firstColumn="0" w:lastColumn="0" w:oddVBand="0" w:evenVBand="0" w:oddHBand="0" w:evenHBand="1" w:firstRowFirstColumn="0" w:firstRowLastColumn="0" w:lastRowFirstColumn="0" w:lastRowLastColumn="0"/>
            </w:pPr>
            <w:r>
              <w:t>Số tiền còn lại</w:t>
            </w:r>
          </w:p>
        </w:tc>
      </w:tr>
    </w:tbl>
    <w:p w14:paraId="5F44A1AB" w14:textId="77777777" w:rsidR="00A67677" w:rsidRDefault="00A67677"/>
    <w:p w14:paraId="66FAF78F" w14:textId="77777777" w:rsidR="00A67677" w:rsidRDefault="00C8688D">
      <w:pPr>
        <w:jc w:val="center"/>
      </w:pPr>
      <w:r>
        <w:rPr>
          <w:noProof/>
        </w:rPr>
        <w:drawing>
          <wp:inline distT="0" distB="0" distL="0" distR="0" wp14:anchorId="0BB649EE" wp14:editId="6B3EF957">
            <wp:extent cx="5486400" cy="47625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tao-moi-loai2.png"/>
                    <pic:cNvPicPr/>
                  </pic:nvPicPr>
                  <pic:blipFill>
                    <a:blip r:embed="rId21"/>
                    <a:stretch>
                      <a:fillRect/>
                    </a:stretch>
                  </pic:blipFill>
                  <pic:spPr>
                    <a:xfrm>
                      <a:off x="0" y="0"/>
                      <a:ext cx="5486400" cy="4762500"/>
                    </a:xfrm>
                    <a:prstGeom prst="rect">
                      <a:avLst/>
                    </a:prstGeom>
                  </pic:spPr>
                </pic:pic>
              </a:graphicData>
            </a:graphic>
          </wp:inline>
        </w:drawing>
      </w:r>
    </w:p>
    <w:p w14:paraId="44F80C01" w14:textId="3624029E" w:rsidR="00A67677" w:rsidRDefault="00C8688D">
      <w:pPr>
        <w:pStyle w:val="Caption"/>
      </w:pPr>
      <w:bookmarkStart w:id="45" w:name="_Toc238813241"/>
      <w:r>
        <w:t xml:space="preserve">Hình </w:t>
      </w:r>
      <w:r>
        <w:fldChar w:fldCharType="begin"/>
      </w:r>
      <w:r>
        <w:instrText xml:space="preserve"> SEQ Hình \* ARABIC </w:instrText>
      </w:r>
      <w:r>
        <w:fldChar w:fldCharType="separate"/>
      </w:r>
      <w:r w:rsidR="002E346B">
        <w:rPr>
          <w:noProof/>
        </w:rPr>
        <w:t>13</w:t>
      </w:r>
      <w:r>
        <w:fldChar w:fldCharType="end"/>
      </w:r>
      <w:r>
        <w:t>: Bảng Chi tiết của loại Chi trả lại khách hàng, hình thức tiền mặt</w:t>
      </w:r>
      <w:bookmarkEnd w:id="45"/>
    </w:p>
    <w:p w14:paraId="7AF16125" w14:textId="77777777" w:rsidR="00A67677" w:rsidRDefault="00C8688D">
      <w:pPr>
        <w:pStyle w:val="Heading3"/>
      </w:pPr>
      <w:bookmarkStart w:id="46" w:name="_Toc238813201"/>
      <w:r>
        <w:lastRenderedPageBreak/>
        <w:t>3.4.1. Thêm m</w:t>
      </w:r>
      <w:r>
        <w:t>ộ</w:t>
      </w:r>
      <w:r>
        <w:t>t dòng</w:t>
      </w:r>
      <w:bookmarkEnd w:id="46"/>
    </w:p>
    <w:p w14:paraId="1928C008" w14:textId="77777777" w:rsidR="00A67677" w:rsidRDefault="00C8688D">
      <w:pPr>
        <w:jc w:val="both"/>
      </w:pPr>
      <w:r>
        <w:t>Bấm dấu cộng ở góc phải hàng tiêu đề của bảng Chi tiết. Một dòng trống được thêm vào với số thứ tự tăng dần. Ô hợp đồng bị khóa cho tới khi dòng đã có đối tượng (với các loại chi cần chọn đối tượng theo dòng).</w:t>
      </w:r>
    </w:p>
    <w:p w14:paraId="4B5BA27C" w14:textId="77777777" w:rsidR="00A67677" w:rsidRDefault="00C8688D">
      <w:pPr>
        <w:pStyle w:val="Heading3"/>
      </w:pPr>
      <w:bookmarkStart w:id="47" w:name="_Toc238813202"/>
      <w:r>
        <w:t>3.4.2. Ch</w:t>
      </w:r>
      <w:r>
        <w:t>ọ</w:t>
      </w:r>
      <w:r>
        <w:t>n đ</w:t>
      </w:r>
      <w:r>
        <w:t>ố</w:t>
      </w:r>
      <w:r>
        <w:t>i tư</w:t>
      </w:r>
      <w:r>
        <w:t>ợ</w:t>
      </w:r>
      <w:r>
        <w:t>ng cho dòng</w:t>
      </w:r>
      <w:bookmarkEnd w:id="47"/>
    </w:p>
    <w:p w14:paraId="15755600" w14:textId="77777777" w:rsidR="00A67677" w:rsidRDefault="00C8688D">
      <w:pPr>
        <w:jc w:val="both"/>
      </w:pPr>
      <w:r>
        <w:t>Bấm thẳng vào ô đối tượng của dòng, cửa sổ chọn mở ra. Với nhà cung cấp là cửa sổ Chọn nhà cung cấp; với khách hàng là cửa sổ Chọn khách hàng.</w:t>
      </w:r>
    </w:p>
    <w:p w14:paraId="51710781" w14:textId="77777777" w:rsidR="00A67677" w:rsidRDefault="00C8688D">
      <w:pPr>
        <w:jc w:val="center"/>
      </w:pPr>
      <w:r>
        <w:rPr>
          <w:noProof/>
        </w:rPr>
        <w:drawing>
          <wp:inline distT="0" distB="0" distL="0" distR="0" wp14:anchorId="69F05C30" wp14:editId="450D98B2">
            <wp:extent cx="5486400" cy="47625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opup-ncc.png"/>
                    <pic:cNvPicPr/>
                  </pic:nvPicPr>
                  <pic:blipFill>
                    <a:blip r:embed="rId22"/>
                    <a:stretch>
                      <a:fillRect/>
                    </a:stretch>
                  </pic:blipFill>
                  <pic:spPr>
                    <a:xfrm>
                      <a:off x="0" y="0"/>
                      <a:ext cx="5486400" cy="4762500"/>
                    </a:xfrm>
                    <a:prstGeom prst="rect">
                      <a:avLst/>
                    </a:prstGeom>
                  </pic:spPr>
                </pic:pic>
              </a:graphicData>
            </a:graphic>
          </wp:inline>
        </w:drawing>
      </w:r>
    </w:p>
    <w:p w14:paraId="7839C0F8" w14:textId="5EC7AB39" w:rsidR="00A67677" w:rsidRDefault="00C8688D">
      <w:pPr>
        <w:pStyle w:val="Caption"/>
      </w:pPr>
      <w:bookmarkStart w:id="48" w:name="_Toc238813242"/>
      <w:r>
        <w:t xml:space="preserve">Hình </w:t>
      </w:r>
      <w:r>
        <w:fldChar w:fldCharType="begin"/>
      </w:r>
      <w:r>
        <w:instrText xml:space="preserve"> SEQ Hình \* ARABIC </w:instrText>
      </w:r>
      <w:r>
        <w:fldChar w:fldCharType="separate"/>
      </w:r>
      <w:r w:rsidR="002E346B">
        <w:rPr>
          <w:noProof/>
        </w:rPr>
        <w:t>14</w:t>
      </w:r>
      <w:r>
        <w:fldChar w:fldCharType="end"/>
      </w:r>
      <w:r>
        <w:t>: Cửa sổ Chọn nhà cung cấp</w:t>
      </w:r>
      <w:bookmarkEnd w:id="48"/>
    </w:p>
    <w:p w14:paraId="5AACD384" w14:textId="77777777" w:rsidR="00A67677" w:rsidRDefault="00C8688D">
      <w:pPr>
        <w:pStyle w:val="ListBullet"/>
      </w:pPr>
      <w:r>
        <w:t>Nhập từ khóa vào ô tìm rồi bấm Tìm kiếm; bấm Làm mới để xóa điều kiện tìm.</w:t>
      </w:r>
    </w:p>
    <w:p w14:paraId="333B5EAC" w14:textId="77777777" w:rsidR="00A67677" w:rsidRDefault="00C8688D">
      <w:pPr>
        <w:pStyle w:val="ListBullet"/>
      </w:pPr>
      <w:r>
        <w:t>Bấm vào dòng cần chọn — cửa sổ tự đóng, ô hiện dạng mã - tên và ô hợp đồng được mở khóa.</w:t>
      </w:r>
    </w:p>
    <w:p w14:paraId="07ABBFA9" w14:textId="77777777" w:rsidR="00A67677" w:rsidRDefault="00C8688D">
      <w:pPr>
        <w:pStyle w:val="ListBullet"/>
      </w:pPr>
      <w:r>
        <w:t>Đổi đối tượng của một dòng đã chọn hợp đồng thì hợp đồng của dòng đó bị xóa và công nợ về 0; phải chọn lại hợp đồng.</w:t>
      </w:r>
    </w:p>
    <w:p w14:paraId="62E45B55" w14:textId="77777777" w:rsidR="00A67677" w:rsidRDefault="00C8688D">
      <w:pPr>
        <w:pStyle w:val="Heading3"/>
      </w:pPr>
      <w:bookmarkStart w:id="49" w:name="_Toc238813203"/>
      <w:r>
        <w:lastRenderedPageBreak/>
        <w:t>3.4.3. Ch</w:t>
      </w:r>
      <w:r>
        <w:t>ọ</w:t>
      </w:r>
      <w:r>
        <w:t>n h</w:t>
      </w:r>
      <w:r>
        <w:t>ợ</w:t>
      </w:r>
      <w:r>
        <w:t>p đ</w:t>
      </w:r>
      <w:r>
        <w:t>ồ</w:t>
      </w:r>
      <w:r>
        <w:t>ng cho dòng</w:t>
      </w:r>
      <w:bookmarkEnd w:id="49"/>
    </w:p>
    <w:p w14:paraId="6D90BAC5" w14:textId="77777777" w:rsidR="00A67677" w:rsidRDefault="00C8688D">
      <w:pPr>
        <w:jc w:val="both"/>
      </w:pPr>
      <w:r>
        <w:t>Bấm vào ô hợp đồng của dòng, cửa sổ chọn hợp đồng mở ra và chỉ liệt kê hợp đồng đúng bản chất của loại chi.</w:t>
      </w:r>
    </w:p>
    <w:p w14:paraId="645A112C" w14:textId="77777777" w:rsidR="00A67677" w:rsidRDefault="00C8688D">
      <w:pPr>
        <w:jc w:val="center"/>
      </w:pPr>
      <w:r>
        <w:rPr>
          <w:noProof/>
        </w:rPr>
        <w:drawing>
          <wp:inline distT="0" distB="0" distL="0" distR="0" wp14:anchorId="35A7B6C9" wp14:editId="7E1C19DA">
            <wp:extent cx="5486400" cy="47625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opup-hop-dong-mua.png"/>
                    <pic:cNvPicPr/>
                  </pic:nvPicPr>
                  <pic:blipFill>
                    <a:blip r:embed="rId23"/>
                    <a:stretch>
                      <a:fillRect/>
                    </a:stretch>
                  </pic:blipFill>
                  <pic:spPr>
                    <a:xfrm>
                      <a:off x="0" y="0"/>
                      <a:ext cx="5486400" cy="4762500"/>
                    </a:xfrm>
                    <a:prstGeom prst="rect">
                      <a:avLst/>
                    </a:prstGeom>
                  </pic:spPr>
                </pic:pic>
              </a:graphicData>
            </a:graphic>
          </wp:inline>
        </w:drawing>
      </w:r>
    </w:p>
    <w:p w14:paraId="6E51BDB1" w14:textId="6E6215CF" w:rsidR="00A67677" w:rsidRDefault="00C8688D">
      <w:pPr>
        <w:pStyle w:val="Caption"/>
      </w:pPr>
      <w:bookmarkStart w:id="50" w:name="_Toc238813243"/>
      <w:r>
        <w:t xml:space="preserve">Hình </w:t>
      </w:r>
      <w:r>
        <w:fldChar w:fldCharType="begin"/>
      </w:r>
      <w:r>
        <w:instrText xml:space="preserve"> SEQ Hình \* ARABIC </w:instrText>
      </w:r>
      <w:r>
        <w:fldChar w:fldCharType="separate"/>
      </w:r>
      <w:r w:rsidR="002E346B">
        <w:rPr>
          <w:noProof/>
        </w:rPr>
        <w:t>15</w:t>
      </w:r>
      <w:r>
        <w:fldChar w:fldCharType="end"/>
      </w:r>
      <w:r>
        <w:t>: Cửa sổ Chọn hợp đồng mua của một nhà cung cấp</w:t>
      </w:r>
      <w:bookmarkEnd w:id="50"/>
    </w:p>
    <w:p w14:paraId="50E7210B" w14:textId="77777777" w:rsidR="00A67677" w:rsidRDefault="00C8688D">
      <w:pPr>
        <w:pStyle w:val="ListBullet"/>
      </w:pPr>
      <w:r>
        <w:t>Loại Chi trả nhà cung cấp: chỉ hợp đồng MUA của nhà cung cấp đã chọn.</w:t>
      </w:r>
    </w:p>
    <w:p w14:paraId="4DEB72A5" w14:textId="77777777" w:rsidR="00A67677" w:rsidRDefault="00C8688D">
      <w:pPr>
        <w:pStyle w:val="ListBullet"/>
      </w:pPr>
      <w:r>
        <w:t>Loại Chi trả lại khách hàng: chỉ hợp đồng BÁN của khách hàng đã chọn.</w:t>
      </w:r>
    </w:p>
    <w:p w14:paraId="5C9A0100" w14:textId="77777777" w:rsidR="00A67677" w:rsidRDefault="00C8688D">
      <w:pPr>
        <w:pStyle w:val="ListBullet"/>
      </w:pPr>
      <w:r>
        <w:t>Loại Chi thưởng thực hiện hợp đồng: cửa sổ mở được ngay không cần chọn đối tượng trước, và chỉ liệt kê hợp đồng mà người lập được hưởng thưởng; cửa sổ có thêm ô lọc Khách hàng và cột Khách hàng.</w:t>
      </w:r>
    </w:p>
    <w:p w14:paraId="1B254DC5" w14:textId="77777777" w:rsidR="00A67677" w:rsidRDefault="00C8688D">
      <w:pPr>
        <w:pStyle w:val="ListBullet"/>
      </w:pPr>
      <w:r>
        <w:t>Hợp đồng đã được chọn ở một dòng khác trong cùng phiếu sẽ bị đánh dấu và không chọn lại được.</w:t>
      </w:r>
    </w:p>
    <w:p w14:paraId="01254035" w14:textId="77777777" w:rsidR="00A67677" w:rsidRDefault="00C8688D">
      <w:pPr>
        <w:jc w:val="both"/>
      </w:pPr>
      <w:r>
        <w:t>Chọn xong, cột công nợ của dòng được điền tự động theo sổ kế toán.</w:t>
      </w:r>
    </w:p>
    <w:p w14:paraId="0D1CE93B" w14:textId="77777777" w:rsidR="00A67677" w:rsidRDefault="00C8688D">
      <w:pPr>
        <w:pStyle w:val="Heading3"/>
      </w:pPr>
      <w:bookmarkStart w:id="51" w:name="_Toc238813204"/>
      <w:r>
        <w:lastRenderedPageBreak/>
        <w:t>3.4.4. Nh</w:t>
      </w:r>
      <w:r>
        <w:t>ậ</w:t>
      </w:r>
      <w:r>
        <w:t>p s</w:t>
      </w:r>
      <w:r>
        <w:t>ố</w:t>
      </w:r>
      <w:r>
        <w:t xml:space="preserve"> ti</w:t>
      </w:r>
      <w:r>
        <w:t>ề</w:t>
      </w:r>
      <w:r>
        <w:t>n và ghi chú c</w:t>
      </w:r>
      <w:r>
        <w:t>ủ</w:t>
      </w:r>
      <w:r>
        <w:t>a dòng</w:t>
      </w:r>
      <w:bookmarkEnd w:id="51"/>
    </w:p>
    <w:p w14:paraId="292C23D9" w14:textId="77777777" w:rsidR="00A67677" w:rsidRDefault="00C8688D">
      <w:pPr>
        <w:jc w:val="both"/>
      </w:pPr>
      <w:r>
        <w:t>Nhập số tiền vào ô Số tiền đề nghị chi. Ô tự thêm dấu phẩy ngăn nghìn. Dòng Tổng cộng ở cuối bảng cập nhật ngay theo từng phím gõ. Ô Ghi chú của dòng không bắt buộc. Khi dùng ngoại tệ, cột Số tiền đề nghị chi tách thành hai cột con: nguyên tệ để nhập và VND để hiển thị số quy đổi (bằng số tiền nhân tỷ giá).</w:t>
      </w:r>
    </w:p>
    <w:p w14:paraId="1D680FA4" w14:textId="77777777" w:rsidR="00A67677" w:rsidRDefault="00C8688D">
      <w:pPr>
        <w:pStyle w:val="Heading3"/>
      </w:pPr>
      <w:bookmarkStart w:id="52" w:name="_Toc238813205"/>
      <w:r>
        <w:t>3.4.5. Xóa m</w:t>
      </w:r>
      <w:r>
        <w:t>ộ</w:t>
      </w:r>
      <w:r>
        <w:t>t dòng</w:t>
      </w:r>
      <w:bookmarkEnd w:id="52"/>
    </w:p>
    <w:p w14:paraId="3C2CD391" w14:textId="77777777" w:rsidR="00A67677" w:rsidRDefault="00C8688D">
      <w:pPr>
        <w:jc w:val="both"/>
      </w:pPr>
      <w:r>
        <w:t>Bấm biểu tượng thùng rác ở cuối dòng. Dòng bị xóa ngay, các dòng sau được đánh số lại và dòng Tổng cộng tính lại.</w:t>
      </w:r>
    </w:p>
    <w:p w14:paraId="1EBD40BA" w14:textId="77777777" w:rsidR="00A67677" w:rsidRDefault="00C8688D">
      <w:pPr>
        <w:pStyle w:val="Heading3"/>
      </w:pPr>
      <w:bookmarkStart w:id="53" w:name="_Toc238813206"/>
      <w:r>
        <w:t>3.4.6. Lo</w:t>
      </w:r>
      <w:r>
        <w:t>ạ</w:t>
      </w:r>
      <w:r>
        <w:t>i chi v</w:t>
      </w:r>
      <w:r>
        <w:t>ậ</w:t>
      </w:r>
      <w:r>
        <w:t>n chuy</w:t>
      </w:r>
      <w:r>
        <w:t>ể</w:t>
      </w:r>
      <w:r>
        <w:t>n — l</w:t>
      </w:r>
      <w:r>
        <w:t>ấ</w:t>
      </w:r>
      <w:r>
        <w:t>y d</w:t>
      </w:r>
      <w:r>
        <w:t>ữ</w:t>
      </w:r>
      <w:r>
        <w:t xml:space="preserve"> li</w:t>
      </w:r>
      <w:r>
        <w:t>ệ</w:t>
      </w:r>
      <w:r>
        <w:t>u chuy</w:t>
      </w:r>
      <w:r>
        <w:t>ế</w:t>
      </w:r>
      <w:r>
        <w:t>n xe</w:t>
      </w:r>
      <w:bookmarkEnd w:id="53"/>
    </w:p>
    <w:p w14:paraId="5D68CFAC" w14:textId="77777777" w:rsidR="00A67677" w:rsidRDefault="00C8688D">
      <w:pPr>
        <w:jc w:val="both"/>
      </w:pPr>
      <w:r>
        <w:t>Loại chi Thanh toán chi phí vận chuyển NCC KHÔNG thêm dòng bằng tay. Các bước:</w:t>
      </w:r>
    </w:p>
    <w:p w14:paraId="18F3EADB" w14:textId="77777777" w:rsidR="00A67677" w:rsidRDefault="00C8688D">
      <w:pPr>
        <w:pStyle w:val="ListBullet"/>
      </w:pPr>
      <w:r>
        <w:t>Bước 1: Chọn Nhà cung cấp (chủ xe) ở khối Thông tin chung.</w:t>
      </w:r>
    </w:p>
    <w:p w14:paraId="60858037" w14:textId="77777777" w:rsidR="00A67677" w:rsidRDefault="00C8688D">
      <w:pPr>
        <w:pStyle w:val="ListBullet"/>
      </w:pPr>
      <w:r>
        <w:t>Bước 2: Chọn Đến ngày — mốc để lấy các chuyến xe phát sinh tới ngày đó.</w:t>
      </w:r>
    </w:p>
    <w:p w14:paraId="7C94A1B5" w14:textId="77777777" w:rsidR="00A67677" w:rsidRDefault="00C8688D">
      <w:pPr>
        <w:pStyle w:val="ListBullet"/>
      </w:pPr>
      <w:r>
        <w:t>Bước 3: Bấm nút Lấy dữ liệu ở góc phải tiêu đề bảng Chi tiết. Hệ thống sinh ra các dòng chuyến xe kèm Tổng cước, Đã thanh toán và Số tiền còn lại.</w:t>
      </w:r>
    </w:p>
    <w:p w14:paraId="6D0C93E3" w14:textId="77777777" w:rsidR="00A67677" w:rsidRDefault="00C8688D">
      <w:pPr>
        <w:pStyle w:val="ListBullet"/>
      </w:pPr>
      <w:r>
        <w:t>Bước 4: Tích chọn những dòng cần thanh toán (ô tích ở đầu mỗi dòng; ô tích ở hàng tiêu đề để chọn/bỏ chọn tất cả) rồi nhập số tiền cho những dòng đã tích.</w:t>
      </w:r>
    </w:p>
    <w:p w14:paraId="1692647A" w14:textId="77777777" w:rsidR="00A67677" w:rsidRDefault="00C8688D">
      <w:pPr>
        <w:jc w:val="both"/>
      </w:pPr>
      <w:r>
        <w:t>Thiếu Nhà cung cấp hoặc thiếu Đến ngày thì bấm Lấy dữ liệu sẽ bị hệ thống nhắc chọn trước. Chỉ những dòng được tích mới bắt buộc nhập số tiền. Bấm vào mã ở cột Hạch toán của một dòng sẽ mở cửa sổ Chi tiết chuyến xe hiển thị đầy đủ thông tin chuyến xe đó.</w:t>
      </w:r>
    </w:p>
    <w:p w14:paraId="09255D49" w14:textId="77777777" w:rsidR="00A67677" w:rsidRDefault="00C8688D">
      <w:pPr>
        <w:jc w:val="center"/>
      </w:pPr>
      <w:r>
        <w:rPr>
          <w:noProof/>
        </w:rPr>
        <w:lastRenderedPageBreak/>
        <w:drawing>
          <wp:inline distT="0" distB="0" distL="0" distR="0" wp14:anchorId="1718C26C" wp14:editId="2BE77763">
            <wp:extent cx="5486400" cy="47625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chi-tiet-loai12.png"/>
                    <pic:cNvPicPr/>
                  </pic:nvPicPr>
                  <pic:blipFill>
                    <a:blip r:embed="rId24"/>
                    <a:stretch>
                      <a:fillRect/>
                    </a:stretch>
                  </pic:blipFill>
                  <pic:spPr>
                    <a:xfrm>
                      <a:off x="0" y="0"/>
                      <a:ext cx="5486400" cy="4762500"/>
                    </a:xfrm>
                    <a:prstGeom prst="rect">
                      <a:avLst/>
                    </a:prstGeom>
                  </pic:spPr>
                </pic:pic>
              </a:graphicData>
            </a:graphic>
          </wp:inline>
        </w:drawing>
      </w:r>
    </w:p>
    <w:p w14:paraId="79787F80" w14:textId="17F77860" w:rsidR="00A67677" w:rsidRDefault="00C8688D">
      <w:pPr>
        <w:pStyle w:val="Caption"/>
      </w:pPr>
      <w:bookmarkStart w:id="54" w:name="_Toc238813244"/>
      <w:r>
        <w:t xml:space="preserve">Hình </w:t>
      </w:r>
      <w:r>
        <w:fldChar w:fldCharType="begin"/>
      </w:r>
      <w:r>
        <w:instrText xml:space="preserve"> SEQ Hình \* ARABIC </w:instrText>
      </w:r>
      <w:r>
        <w:fldChar w:fldCharType="separate"/>
      </w:r>
      <w:r w:rsidR="002E346B">
        <w:rPr>
          <w:noProof/>
        </w:rPr>
        <w:t>16</w:t>
      </w:r>
      <w:r>
        <w:fldChar w:fldCharType="end"/>
      </w:r>
      <w:r>
        <w:t>: Bảng Chi tiết của loại vận chuyển ở màn xem (phiếu dùng ngoại tệ nên có 2 cột tiền)</w:t>
      </w:r>
      <w:bookmarkEnd w:id="54"/>
    </w:p>
    <w:p w14:paraId="1EC0445E" w14:textId="77777777" w:rsidR="00A67677" w:rsidRDefault="00C8688D">
      <w:pPr>
        <w:pStyle w:val="Heading2"/>
      </w:pPr>
      <w:bookmarkStart w:id="55" w:name="_Toc238813207"/>
      <w:r>
        <w:t>3.5. Lưu phi</w:t>
      </w:r>
      <w:r>
        <w:t>ế</w:t>
      </w:r>
      <w:r>
        <w:t>u</w:t>
      </w:r>
      <w:bookmarkEnd w:id="55"/>
    </w:p>
    <w:tbl>
      <w:tblPr>
        <w:tblStyle w:val="LightGrid-Accent1"/>
        <w:tblW w:w="0" w:type="auto"/>
        <w:jc w:val="center"/>
        <w:tblLook w:val="04A0" w:firstRow="1" w:lastRow="0" w:firstColumn="1" w:lastColumn="0" w:noHBand="0" w:noVBand="1"/>
      </w:tblPr>
      <w:tblGrid>
        <w:gridCol w:w="2154"/>
        <w:gridCol w:w="2155"/>
        <w:gridCol w:w="2156"/>
        <w:gridCol w:w="2155"/>
      </w:tblGrid>
      <w:tr w:rsidR="00A67677" w14:paraId="7D461AAA"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0B8F28" w14:textId="77777777" w:rsidR="00A67677" w:rsidRDefault="00C8688D">
            <w:r>
              <w:t>Nút</w:t>
            </w:r>
          </w:p>
        </w:tc>
        <w:tc>
          <w:tcPr>
            <w:tcW w:w="2160" w:type="dxa"/>
          </w:tcPr>
          <w:p w14:paraId="437FD689" w14:textId="77777777" w:rsidR="00A67677" w:rsidRDefault="00C8688D">
            <w:pPr>
              <w:cnfStyle w:val="100000000000" w:firstRow="1" w:lastRow="0" w:firstColumn="0" w:lastColumn="0" w:oddVBand="0" w:evenVBand="0" w:oddHBand="0" w:evenHBand="0" w:firstRowFirstColumn="0" w:firstRowLastColumn="0" w:lastRowFirstColumn="0" w:lastRowLastColumn="0"/>
            </w:pPr>
            <w:r>
              <w:t>Tác dụng</w:t>
            </w:r>
          </w:p>
        </w:tc>
        <w:tc>
          <w:tcPr>
            <w:tcW w:w="2160" w:type="dxa"/>
          </w:tcPr>
          <w:p w14:paraId="1A5619EB" w14:textId="77777777" w:rsidR="00A67677" w:rsidRDefault="00C8688D">
            <w:pPr>
              <w:cnfStyle w:val="100000000000" w:firstRow="1" w:lastRow="0" w:firstColumn="0" w:lastColumn="0" w:oddVBand="0" w:evenVBand="0" w:oddHBand="0" w:evenHBand="0" w:firstRowFirstColumn="0" w:firstRowLastColumn="0" w:lastRowFirstColumn="0" w:lastRowLastColumn="0"/>
            </w:pPr>
            <w:r>
              <w:t>Ràng buộc dữ liệu</w:t>
            </w:r>
          </w:p>
        </w:tc>
        <w:tc>
          <w:tcPr>
            <w:tcW w:w="2160" w:type="dxa"/>
          </w:tcPr>
          <w:p w14:paraId="742CFF2B" w14:textId="77777777" w:rsidR="00A67677" w:rsidRDefault="00C8688D">
            <w:pPr>
              <w:cnfStyle w:val="100000000000" w:firstRow="1" w:lastRow="0" w:firstColumn="0" w:lastColumn="0" w:oddVBand="0" w:evenVBand="0" w:oddHBand="0" w:evenHBand="0" w:firstRowFirstColumn="0" w:firstRowLastColumn="0" w:lastRowFirstColumn="0" w:lastRowLastColumn="0"/>
            </w:pPr>
            <w:r>
              <w:t>Kết quả</w:t>
            </w:r>
          </w:p>
        </w:tc>
      </w:tr>
      <w:tr w:rsidR="00A67677" w14:paraId="2207BA9F"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79EA51" w14:textId="77777777" w:rsidR="00A67677" w:rsidRDefault="00C8688D">
            <w:r>
              <w:t>Lưu nháp</w:t>
            </w:r>
          </w:p>
        </w:tc>
        <w:tc>
          <w:tcPr>
            <w:tcW w:w="2160" w:type="dxa"/>
          </w:tcPr>
          <w:p w14:paraId="311ED0F6" w14:textId="77777777" w:rsidR="00A67677" w:rsidRDefault="00C8688D">
            <w:pPr>
              <w:cnfStyle w:val="000000100000" w:firstRow="0" w:lastRow="0" w:firstColumn="0" w:lastColumn="0" w:oddVBand="0" w:evenVBand="0" w:oddHBand="1" w:evenHBand="0" w:firstRowFirstColumn="0" w:firstRowLastColumn="0" w:lastRowFirstColumn="0" w:lastRowLastColumn="0"/>
            </w:pPr>
            <w:r>
              <w:t>Lưu phiếu ở trạng thái Đang tạo.</w:t>
            </w:r>
          </w:p>
        </w:tc>
        <w:tc>
          <w:tcPr>
            <w:tcW w:w="2160" w:type="dxa"/>
          </w:tcPr>
          <w:p w14:paraId="0643354D" w14:textId="77777777" w:rsidR="00A67677" w:rsidRDefault="00C8688D">
            <w:pPr>
              <w:cnfStyle w:val="000000100000" w:firstRow="0" w:lastRow="0" w:firstColumn="0" w:lastColumn="0" w:oddVBand="0" w:evenVBand="0" w:oddHBand="1" w:evenHBand="0" w:firstRowFirstColumn="0" w:firstRowLastColumn="0" w:lastRowFirstColumn="0" w:lastRowLastColumn="0"/>
            </w:pPr>
            <w:r>
              <w:t>Bắt buộc Lý do chi và tỷ giá lớn hơn 0. KHÔNG bắt buộc dòng chi tiết, file đính kèm và khối ngân hàng. Dòng chi tiết đã thêm thì vẫn phải đủ hợp đồng và số tiền.</w:t>
            </w:r>
          </w:p>
        </w:tc>
        <w:tc>
          <w:tcPr>
            <w:tcW w:w="2160" w:type="dxa"/>
          </w:tcPr>
          <w:p w14:paraId="5B608CD5" w14:textId="77777777" w:rsidR="00A67677" w:rsidRDefault="00C8688D">
            <w:pPr>
              <w:cnfStyle w:val="000000100000" w:firstRow="0" w:lastRow="0" w:firstColumn="0" w:lastColumn="0" w:oddVBand="0" w:evenVBand="0" w:oddHBand="1" w:evenHBand="0" w:firstRowFirstColumn="0" w:firstRowLastColumn="0" w:lastRowFirstColumn="0" w:lastRowLastColumn="0"/>
            </w:pPr>
            <w:r>
              <w:t>Báo “Lưu phiếu đề nghị thanh toán thành công!”, quay về danh sách, phiếu ở trạng thái Đang tạo và chỉ người lập nhìn thấy.</w:t>
            </w:r>
          </w:p>
        </w:tc>
      </w:tr>
      <w:tr w:rsidR="00A67677" w14:paraId="244BEF22"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8F272D" w14:textId="77777777" w:rsidR="00A67677" w:rsidRDefault="00C8688D">
            <w:r>
              <w:t>Lưu và gửi duyệt</w:t>
            </w:r>
          </w:p>
        </w:tc>
        <w:tc>
          <w:tcPr>
            <w:tcW w:w="2160" w:type="dxa"/>
          </w:tcPr>
          <w:p w14:paraId="17DEB2C8" w14:textId="77777777" w:rsidR="00A67677" w:rsidRDefault="00C8688D">
            <w:pPr>
              <w:cnfStyle w:val="000000010000" w:firstRow="0" w:lastRow="0" w:firstColumn="0" w:lastColumn="0" w:oddVBand="0" w:evenVBand="0" w:oddHBand="0" w:evenHBand="1" w:firstRowFirstColumn="0" w:firstRowLastColumn="0" w:lastRowFirstColumn="0" w:lastRowLastColumn="0"/>
            </w:pPr>
            <w:r>
              <w:t xml:space="preserve">Lưu phiếu và chuyển sang trạng </w:t>
            </w:r>
            <w:r>
              <w:lastRenderedPageBreak/>
              <w:t>thái Chờ TP duyệt.</w:t>
            </w:r>
          </w:p>
        </w:tc>
        <w:tc>
          <w:tcPr>
            <w:tcW w:w="2160" w:type="dxa"/>
          </w:tcPr>
          <w:p w14:paraId="557D566E" w14:textId="77777777" w:rsidR="00A67677" w:rsidRDefault="00C8688D">
            <w:pPr>
              <w:cnfStyle w:val="000000010000" w:firstRow="0" w:lastRow="0" w:firstColumn="0" w:lastColumn="0" w:oddVBand="0" w:evenVBand="0" w:oddHBand="0" w:evenHBand="1" w:firstRowFirstColumn="0" w:firstRowLastColumn="0" w:lastRowFirstColumn="0" w:lastRowLastColumn="0"/>
            </w:pPr>
            <w:r>
              <w:lastRenderedPageBreak/>
              <w:t xml:space="preserve">Bắt buộc đủ: Lý do chi, ít nhất một </w:t>
            </w:r>
            <w:r>
              <w:lastRenderedPageBreak/>
              <w:t>dòng chi tiết hợp lệ, khối ngân hàng (nếu chuyển khoản) và ít nhất một file đính kèm (nếu loại Chi trả nhà cung cấp).</w:t>
            </w:r>
          </w:p>
        </w:tc>
        <w:tc>
          <w:tcPr>
            <w:tcW w:w="2160" w:type="dxa"/>
          </w:tcPr>
          <w:p w14:paraId="4469A782" w14:textId="77777777" w:rsidR="00A67677" w:rsidRDefault="00C8688D">
            <w:pPr>
              <w:cnfStyle w:val="000000010000" w:firstRow="0" w:lastRow="0" w:firstColumn="0" w:lastColumn="0" w:oddVBand="0" w:evenVBand="0" w:oddHBand="0" w:evenHBand="1" w:firstRowFirstColumn="0" w:firstRowLastColumn="0" w:lastRowFirstColumn="0" w:lastRowLastColumn="0"/>
            </w:pPr>
            <w:r>
              <w:lastRenderedPageBreak/>
              <w:t xml:space="preserve">Hiện hộp xác nhận; sau khi xác </w:t>
            </w:r>
            <w:r>
              <w:lastRenderedPageBreak/>
              <w:t>nhận báo “Gửi duyệt phiếu đề nghị thanh toán thành công!” và gửi thông báo cho nhóm Trưởng phòng duyệt cùng công ty.</w:t>
            </w:r>
          </w:p>
        </w:tc>
      </w:tr>
      <w:tr w:rsidR="00A67677" w14:paraId="3A112FA1"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21BB14" w14:textId="77777777" w:rsidR="00A67677" w:rsidRDefault="00C8688D">
            <w:r>
              <w:lastRenderedPageBreak/>
              <w:t>Quay lại</w:t>
            </w:r>
          </w:p>
        </w:tc>
        <w:tc>
          <w:tcPr>
            <w:tcW w:w="2160" w:type="dxa"/>
          </w:tcPr>
          <w:p w14:paraId="7912ABEE" w14:textId="77777777" w:rsidR="00A67677" w:rsidRDefault="00C8688D">
            <w:pPr>
              <w:cnfStyle w:val="000000100000" w:firstRow="0" w:lastRow="0" w:firstColumn="0" w:lastColumn="0" w:oddVBand="0" w:evenVBand="0" w:oddHBand="1" w:evenHBand="0" w:firstRowFirstColumn="0" w:firstRowLastColumn="0" w:lastRowFirstColumn="0" w:lastRowLastColumn="0"/>
            </w:pPr>
            <w:r>
              <w:t>Thoát về danh sách.</w:t>
            </w:r>
          </w:p>
        </w:tc>
        <w:tc>
          <w:tcPr>
            <w:tcW w:w="2160" w:type="dxa"/>
          </w:tcPr>
          <w:p w14:paraId="5C5AB61B" w14:textId="77777777" w:rsidR="00A67677" w:rsidRDefault="00C8688D">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091256" w14:textId="77777777" w:rsidR="00A67677" w:rsidRDefault="00C8688D">
            <w:pPr>
              <w:cnfStyle w:val="000000100000" w:firstRow="0" w:lastRow="0" w:firstColumn="0" w:lastColumn="0" w:oddVBand="0" w:evenVBand="0" w:oddHBand="1" w:evenHBand="0" w:firstRowFirstColumn="0" w:firstRowLastColumn="0" w:lastRowFirstColumn="0" w:lastRowLastColumn="0"/>
            </w:pPr>
            <w:r>
              <w:t>Nếu đã nhập dở, hệ thống hỏi lại trước khi thoát.</w:t>
            </w:r>
          </w:p>
        </w:tc>
      </w:tr>
    </w:tbl>
    <w:p w14:paraId="405D0AC8" w14:textId="77777777" w:rsidR="00A67677" w:rsidRDefault="00A67677"/>
    <w:p w14:paraId="4C736596" w14:textId="77777777" w:rsidR="00A67677" w:rsidRDefault="00C8688D">
      <w:pPr>
        <w:jc w:val="center"/>
      </w:pPr>
      <w:r>
        <w:rPr>
          <w:noProof/>
        </w:rPr>
        <w:drawing>
          <wp:inline distT="0" distB="0" distL="0" distR="0" wp14:anchorId="69DBD5BF" wp14:editId="31A3F6D9">
            <wp:extent cx="5486400" cy="47625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xac-nhan-gui-duyet.png"/>
                    <pic:cNvPicPr/>
                  </pic:nvPicPr>
                  <pic:blipFill>
                    <a:blip r:embed="rId25"/>
                    <a:stretch>
                      <a:fillRect/>
                    </a:stretch>
                  </pic:blipFill>
                  <pic:spPr>
                    <a:xfrm>
                      <a:off x="0" y="0"/>
                      <a:ext cx="5486400" cy="4762500"/>
                    </a:xfrm>
                    <a:prstGeom prst="rect">
                      <a:avLst/>
                    </a:prstGeom>
                  </pic:spPr>
                </pic:pic>
              </a:graphicData>
            </a:graphic>
          </wp:inline>
        </w:drawing>
      </w:r>
    </w:p>
    <w:p w14:paraId="020CF78C" w14:textId="3422AA47" w:rsidR="00A67677" w:rsidRDefault="00C8688D">
      <w:pPr>
        <w:pStyle w:val="Caption"/>
      </w:pPr>
      <w:bookmarkStart w:id="56" w:name="_Toc238813245"/>
      <w:r>
        <w:t xml:space="preserve">Hình </w:t>
      </w:r>
      <w:r>
        <w:fldChar w:fldCharType="begin"/>
      </w:r>
      <w:r>
        <w:instrText xml:space="preserve"> SEQ Hình \* ARABIC </w:instrText>
      </w:r>
      <w:r>
        <w:fldChar w:fldCharType="separate"/>
      </w:r>
      <w:r w:rsidR="002E346B">
        <w:rPr>
          <w:noProof/>
        </w:rPr>
        <w:t>17</w:t>
      </w:r>
      <w:r>
        <w:fldChar w:fldCharType="end"/>
      </w:r>
      <w:r>
        <w:t>: Hộp xác nhận trước khi gửi duyệt</w:t>
      </w:r>
      <w:bookmarkEnd w:id="56"/>
    </w:p>
    <w:p w14:paraId="46817759" w14:textId="77777777" w:rsidR="00A67677" w:rsidRDefault="00C8688D">
      <w:pPr>
        <w:pStyle w:val="Heading2"/>
      </w:pPr>
      <w:bookmarkStart w:id="57" w:name="_Toc238813208"/>
      <w:r>
        <w:lastRenderedPageBreak/>
        <w:t>3.6. Báo l</w:t>
      </w:r>
      <w:r>
        <w:t>ỗ</w:t>
      </w:r>
      <w:r>
        <w:t>i khi thi</w:t>
      </w:r>
      <w:r>
        <w:t>ế</w:t>
      </w:r>
      <w:r>
        <w:t>u thông tin b</w:t>
      </w:r>
      <w:r>
        <w:t>ắ</w:t>
      </w:r>
      <w:r>
        <w:t>t bu</w:t>
      </w:r>
      <w:r>
        <w:t>ộ</w:t>
      </w:r>
      <w:r>
        <w:t>c</w:t>
      </w:r>
      <w:bookmarkEnd w:id="57"/>
    </w:p>
    <w:p w14:paraId="6FCC61BB" w14:textId="77777777" w:rsidR="00A67677" w:rsidRDefault="00C8688D">
      <w:pPr>
        <w:jc w:val="both"/>
      </w:pPr>
      <w:r>
        <w:t>Bấm nút lưu khi còn thiếu dữ liệu, hệ thống báo lỗi đỏ ngay dưới từng ô thiếu và không lưu gì cả.</w:t>
      </w:r>
    </w:p>
    <w:p w14:paraId="0ECE2FF5" w14:textId="77777777" w:rsidR="00A67677" w:rsidRDefault="00C8688D">
      <w:pPr>
        <w:jc w:val="center"/>
      </w:pPr>
      <w:r>
        <w:rPr>
          <w:noProof/>
        </w:rPr>
        <w:drawing>
          <wp:inline distT="0" distB="0" distL="0" distR="0" wp14:anchorId="7A41C356" wp14:editId="47EFB8A5">
            <wp:extent cx="5486400" cy="4762500"/>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loi-validate.png"/>
                    <pic:cNvPicPr/>
                  </pic:nvPicPr>
                  <pic:blipFill>
                    <a:blip r:embed="rId26"/>
                    <a:stretch>
                      <a:fillRect/>
                    </a:stretch>
                  </pic:blipFill>
                  <pic:spPr>
                    <a:xfrm>
                      <a:off x="0" y="0"/>
                      <a:ext cx="5486400" cy="4762500"/>
                    </a:xfrm>
                    <a:prstGeom prst="rect">
                      <a:avLst/>
                    </a:prstGeom>
                  </pic:spPr>
                </pic:pic>
              </a:graphicData>
            </a:graphic>
          </wp:inline>
        </w:drawing>
      </w:r>
    </w:p>
    <w:p w14:paraId="17128892" w14:textId="65A47C3F" w:rsidR="00A67677" w:rsidRDefault="00C8688D">
      <w:pPr>
        <w:pStyle w:val="Caption"/>
      </w:pPr>
      <w:bookmarkStart w:id="58" w:name="_Toc238813246"/>
      <w:r>
        <w:t xml:space="preserve">Hình </w:t>
      </w:r>
      <w:r>
        <w:fldChar w:fldCharType="begin"/>
      </w:r>
      <w:r>
        <w:instrText xml:space="preserve"> SEQ Hình \* ARABIC </w:instrText>
      </w:r>
      <w:r>
        <w:fldChar w:fldCharType="separate"/>
      </w:r>
      <w:r w:rsidR="002E346B">
        <w:rPr>
          <w:noProof/>
        </w:rPr>
        <w:t>18</w:t>
      </w:r>
      <w:r>
        <w:fldChar w:fldCharType="end"/>
      </w:r>
      <w:r>
        <w:t>: Thông báo bắt buộc nhập ở ô Lý do chi và ở ô số tiền của dòng</w:t>
      </w:r>
      <w:bookmarkEnd w:id="58"/>
    </w:p>
    <w:p w14:paraId="3D0E1637" w14:textId="77777777" w:rsidR="00A67677" w:rsidRDefault="00C8688D">
      <w:pPr>
        <w:jc w:val="center"/>
      </w:pPr>
      <w:r>
        <w:rPr>
          <w:noProof/>
        </w:rPr>
        <w:lastRenderedPageBreak/>
        <w:drawing>
          <wp:inline distT="0" distB="0" distL="0" distR="0" wp14:anchorId="528B7C44" wp14:editId="4C2B0CE0">
            <wp:extent cx="5486400" cy="47625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loi-file.png"/>
                    <pic:cNvPicPr/>
                  </pic:nvPicPr>
                  <pic:blipFill>
                    <a:blip r:embed="rId27"/>
                    <a:stretch>
                      <a:fillRect/>
                    </a:stretch>
                  </pic:blipFill>
                  <pic:spPr>
                    <a:xfrm>
                      <a:off x="0" y="0"/>
                      <a:ext cx="5486400" cy="4762500"/>
                    </a:xfrm>
                    <a:prstGeom prst="rect">
                      <a:avLst/>
                    </a:prstGeom>
                  </pic:spPr>
                </pic:pic>
              </a:graphicData>
            </a:graphic>
          </wp:inline>
        </w:drawing>
      </w:r>
    </w:p>
    <w:p w14:paraId="60771944" w14:textId="39C80361" w:rsidR="00A67677" w:rsidRDefault="00C8688D">
      <w:pPr>
        <w:pStyle w:val="Caption"/>
      </w:pPr>
      <w:bookmarkStart w:id="59" w:name="_Toc238813247"/>
      <w:r>
        <w:t xml:space="preserve">Hình </w:t>
      </w:r>
      <w:r>
        <w:fldChar w:fldCharType="begin"/>
      </w:r>
      <w:r>
        <w:instrText xml:space="preserve"> SEQ Hình \* ARABIC </w:instrText>
      </w:r>
      <w:r>
        <w:fldChar w:fldCharType="separate"/>
      </w:r>
      <w:r w:rsidR="002E346B">
        <w:rPr>
          <w:noProof/>
        </w:rPr>
        <w:t>19</w:t>
      </w:r>
      <w:r>
        <w:fldChar w:fldCharType="end"/>
      </w:r>
      <w:r>
        <w:t>: Lỗi bắt buộc đính kèm file ở loại Chi trả nhà cung cấp</w:t>
      </w:r>
      <w:bookmarkEnd w:id="59"/>
    </w:p>
    <w:tbl>
      <w:tblPr>
        <w:tblStyle w:val="LightGrid-Accent1"/>
        <w:tblW w:w="0" w:type="auto"/>
        <w:jc w:val="center"/>
        <w:tblLook w:val="04A0" w:firstRow="1" w:lastRow="0" w:firstColumn="1" w:lastColumn="0" w:noHBand="0" w:noVBand="1"/>
      </w:tblPr>
      <w:tblGrid>
        <w:gridCol w:w="4310"/>
        <w:gridCol w:w="4310"/>
      </w:tblGrid>
      <w:tr w:rsidR="00A67677" w14:paraId="2D592208"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112503" w14:textId="77777777" w:rsidR="00A67677" w:rsidRDefault="00C8688D">
            <w:r>
              <w:t>Trường hợp</w:t>
            </w:r>
          </w:p>
        </w:tc>
        <w:tc>
          <w:tcPr>
            <w:tcW w:w="4320" w:type="dxa"/>
          </w:tcPr>
          <w:p w14:paraId="30C5BFBA" w14:textId="77777777" w:rsidR="00A67677" w:rsidRDefault="00C8688D">
            <w:pPr>
              <w:cnfStyle w:val="100000000000" w:firstRow="1" w:lastRow="0" w:firstColumn="0" w:lastColumn="0" w:oddVBand="0" w:evenVBand="0" w:oddHBand="0" w:evenHBand="0" w:firstRowFirstColumn="0" w:firstRowLastColumn="0" w:lastRowFirstColumn="0" w:lastRowLastColumn="0"/>
            </w:pPr>
            <w:r>
              <w:t>Thông báo hiển thị</w:t>
            </w:r>
          </w:p>
        </w:tc>
      </w:tr>
      <w:tr w:rsidR="00A67677" w14:paraId="250350D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7B501E" w14:textId="77777777" w:rsidR="00A67677" w:rsidRDefault="00C8688D">
            <w:r>
              <w:t>Bỏ trống Lý do chi</w:t>
            </w:r>
          </w:p>
        </w:tc>
        <w:tc>
          <w:tcPr>
            <w:tcW w:w="4320" w:type="dxa"/>
          </w:tcPr>
          <w:p w14:paraId="48BD661D" w14:textId="77777777" w:rsidR="00A67677" w:rsidRDefault="00C8688D">
            <w:pPr>
              <w:cnfStyle w:val="000000100000" w:firstRow="0" w:lastRow="0" w:firstColumn="0" w:lastColumn="0" w:oddVBand="0" w:evenVBand="0" w:oddHBand="1" w:evenHBand="0" w:firstRowFirstColumn="0" w:firstRowLastColumn="0" w:lastRowFirstColumn="0" w:lastRowLastColumn="0"/>
            </w:pPr>
            <w:r>
              <w:t>Bắt buộc nhập (ngay dưới ô Lý do chi, ô viền đỏ)</w:t>
            </w:r>
          </w:p>
        </w:tc>
      </w:tr>
      <w:tr w:rsidR="00A67677" w14:paraId="7E3D6A15"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41D819" w14:textId="77777777" w:rsidR="00A67677" w:rsidRDefault="00C8688D">
            <w:r>
              <w:t>Chưa có dòng chi tiết nào khi gửi duyệt</w:t>
            </w:r>
          </w:p>
        </w:tc>
        <w:tc>
          <w:tcPr>
            <w:tcW w:w="4320" w:type="dxa"/>
          </w:tcPr>
          <w:p w14:paraId="780BF831" w14:textId="77777777" w:rsidR="00A67677" w:rsidRDefault="00C8688D">
            <w:pPr>
              <w:cnfStyle w:val="000000010000" w:firstRow="0" w:lastRow="0" w:firstColumn="0" w:lastColumn="0" w:oddVBand="0" w:evenVBand="0" w:oddHBand="0" w:evenHBand="1" w:firstRowFirstColumn="0" w:firstRowLastColumn="0" w:lastRowFirstColumn="0" w:lastRowLastColumn="0"/>
            </w:pPr>
            <w:r>
              <w:t>Bắt buộc nhập (ngay dưới bảng Chi tiết)</w:t>
            </w:r>
          </w:p>
        </w:tc>
      </w:tr>
      <w:tr w:rsidR="00A67677" w14:paraId="252A5379"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1B9241" w14:textId="77777777" w:rsidR="00A67677" w:rsidRDefault="00C8688D">
            <w:r>
              <w:t>Dòng chi tiết chưa chọn đối tượng hoặc chưa chọn hợp đồng</w:t>
            </w:r>
          </w:p>
        </w:tc>
        <w:tc>
          <w:tcPr>
            <w:tcW w:w="4320" w:type="dxa"/>
          </w:tcPr>
          <w:p w14:paraId="5DC68D5F" w14:textId="77777777" w:rsidR="00A67677" w:rsidRDefault="00C8688D">
            <w:pPr>
              <w:cnfStyle w:val="000000100000" w:firstRow="0" w:lastRow="0" w:firstColumn="0" w:lastColumn="0" w:oddVBand="0" w:evenVBand="0" w:oddHBand="1" w:evenHBand="0" w:firstRowFirstColumn="0" w:firstRowLastColumn="0" w:lastRowFirstColumn="0" w:lastRowLastColumn="0"/>
            </w:pPr>
            <w:r>
              <w:t>Bắt buộc nhập (dưới ô tương ứng của đúng dòng đó)</w:t>
            </w:r>
          </w:p>
        </w:tc>
      </w:tr>
      <w:tr w:rsidR="00A67677" w14:paraId="72925382"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D11A41" w14:textId="77777777" w:rsidR="00A67677" w:rsidRDefault="00C8688D">
            <w:r>
              <w:t>Số tiền đề nghị chi để 0</w:t>
            </w:r>
          </w:p>
        </w:tc>
        <w:tc>
          <w:tcPr>
            <w:tcW w:w="4320" w:type="dxa"/>
          </w:tcPr>
          <w:p w14:paraId="67E90C86"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được nhỏ hơn 1</w:t>
            </w:r>
          </w:p>
        </w:tc>
      </w:tr>
      <w:tr w:rsidR="00A67677" w14:paraId="10AAF059"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9A9277" w14:textId="77777777" w:rsidR="00A67677" w:rsidRDefault="00C8688D">
            <w:r>
              <w:t>Tỷ giá bằng 0 hoặc bỏ trống</w:t>
            </w:r>
          </w:p>
        </w:tc>
        <w:tc>
          <w:tcPr>
            <w:tcW w:w="4320" w:type="dxa"/>
          </w:tcPr>
          <w:p w14:paraId="2EF1E355" w14:textId="77777777" w:rsidR="00A67677" w:rsidRDefault="00C8688D">
            <w:pPr>
              <w:cnfStyle w:val="000000100000" w:firstRow="0" w:lastRow="0" w:firstColumn="0" w:lastColumn="0" w:oddVBand="0" w:evenVBand="0" w:oddHBand="1" w:evenHBand="0" w:firstRowFirstColumn="0" w:firstRowLastColumn="0" w:lastRowFirstColumn="0" w:lastRowLastColumn="0"/>
            </w:pPr>
            <w:r>
              <w:t>Phải lớn hơn 0</w:t>
            </w:r>
          </w:p>
        </w:tc>
      </w:tr>
      <w:tr w:rsidR="00A67677" w14:paraId="2E0970B6"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D35037" w14:textId="77777777" w:rsidR="00A67677" w:rsidRDefault="00C8688D">
            <w:r>
              <w:t>Loại vận chuyển chưa chọn Đến ngày</w:t>
            </w:r>
          </w:p>
        </w:tc>
        <w:tc>
          <w:tcPr>
            <w:tcW w:w="4320" w:type="dxa"/>
          </w:tcPr>
          <w:p w14:paraId="2DB90534" w14:textId="77777777" w:rsidR="00A67677" w:rsidRDefault="00C8688D">
            <w:pPr>
              <w:cnfStyle w:val="000000010000" w:firstRow="0" w:lastRow="0" w:firstColumn="0" w:lastColumn="0" w:oddVBand="0" w:evenVBand="0" w:oddHBand="0" w:evenHBand="1" w:firstRowFirstColumn="0" w:firstRowLastColumn="0" w:lastRowFirstColumn="0" w:lastRowLastColumn="0"/>
            </w:pPr>
            <w:r>
              <w:t>Bắt buộc nhập</w:t>
            </w:r>
          </w:p>
        </w:tc>
      </w:tr>
      <w:tr w:rsidR="00A67677" w14:paraId="107EA2A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35C145" w14:textId="77777777" w:rsidR="00A67677" w:rsidRDefault="00C8688D">
            <w:r>
              <w:t>Chuyển khoản mà khối ngân hàng còn trống (khi gửi duyệt)</w:t>
            </w:r>
          </w:p>
        </w:tc>
        <w:tc>
          <w:tcPr>
            <w:tcW w:w="4320" w:type="dxa"/>
          </w:tcPr>
          <w:p w14:paraId="18445507" w14:textId="77777777" w:rsidR="00A67677" w:rsidRDefault="00C8688D">
            <w:pPr>
              <w:cnfStyle w:val="000000100000" w:firstRow="0" w:lastRow="0" w:firstColumn="0" w:lastColumn="0" w:oddVBand="0" w:evenVBand="0" w:oddHBand="1" w:evenHBand="0" w:firstRowFirstColumn="0" w:firstRowLastColumn="0" w:lastRowFirstColumn="0" w:lastRowLastColumn="0"/>
            </w:pPr>
            <w:r>
              <w:t>Bắt buộc nhập ở các ô Số tài khoản, Tên tài khoản, Tên ngân hàng</w:t>
            </w:r>
          </w:p>
        </w:tc>
      </w:tr>
      <w:tr w:rsidR="00A67677" w14:paraId="52202D28"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334BA4" w14:textId="77777777" w:rsidR="00A67677" w:rsidRDefault="00C8688D">
            <w:r>
              <w:t>Loại Chi trả nhà cung cấp chưa đính kèm file (khi gửi duyệt)</w:t>
            </w:r>
          </w:p>
        </w:tc>
        <w:tc>
          <w:tcPr>
            <w:tcW w:w="4320" w:type="dxa"/>
          </w:tcPr>
          <w:p w14:paraId="7BE9C464" w14:textId="77777777" w:rsidR="00A67677" w:rsidRDefault="00C8688D">
            <w:pPr>
              <w:cnfStyle w:val="000000010000" w:firstRow="0" w:lastRow="0" w:firstColumn="0" w:lastColumn="0" w:oddVBand="0" w:evenVBand="0" w:oddHBand="0" w:evenHBand="1" w:firstRowFirstColumn="0" w:firstRowLastColumn="0" w:lastRowFirstColumn="0" w:lastRowLastColumn="0"/>
            </w:pPr>
            <w:r>
              <w:t>Bắt buộc đính kèm ít nhất 1 file (khối File đính kèm viền đỏ)</w:t>
            </w:r>
          </w:p>
        </w:tc>
      </w:tr>
    </w:tbl>
    <w:p w14:paraId="3771490C" w14:textId="77777777" w:rsidR="00A67677" w:rsidRDefault="00A67677"/>
    <w:p w14:paraId="100C3252" w14:textId="77777777" w:rsidR="00A67677" w:rsidRDefault="00C8688D">
      <w:pPr>
        <w:pStyle w:val="Heading2"/>
      </w:pPr>
      <w:bookmarkStart w:id="60" w:name="_Toc238813209"/>
      <w:r>
        <w:t>3.7. C</w:t>
      </w:r>
      <w:r>
        <w:t>ả</w:t>
      </w:r>
      <w:r>
        <w:t>nh báo khi thoát mà chưa lưu</w:t>
      </w:r>
      <w:bookmarkEnd w:id="60"/>
    </w:p>
    <w:p w14:paraId="3EF328EA" w14:textId="77777777" w:rsidR="00A67677" w:rsidRDefault="00C8688D">
      <w:pPr>
        <w:jc w:val="both"/>
      </w:pPr>
      <w:r>
        <w:t>Nếu đã nhập hoặc sửa bất kỳ ô nào rồi bấm Quay lại (hoặc rời khỏi màn hình), hệ thống hiện hộp thoại Thông tin chưa lưu.</w:t>
      </w:r>
    </w:p>
    <w:p w14:paraId="11756A88" w14:textId="77777777" w:rsidR="00A67677" w:rsidRDefault="00C8688D">
      <w:pPr>
        <w:jc w:val="center"/>
      </w:pPr>
      <w:r>
        <w:rPr>
          <w:noProof/>
        </w:rPr>
        <w:drawing>
          <wp:inline distT="0" distB="0" distL="0" distR="0" wp14:anchorId="2A99D4DA" wp14:editId="6A87831D">
            <wp:extent cx="5486400" cy="4762500"/>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anh-bao-chua-luu.png"/>
                    <pic:cNvPicPr/>
                  </pic:nvPicPr>
                  <pic:blipFill>
                    <a:blip r:embed="rId28"/>
                    <a:stretch>
                      <a:fillRect/>
                    </a:stretch>
                  </pic:blipFill>
                  <pic:spPr>
                    <a:xfrm>
                      <a:off x="0" y="0"/>
                      <a:ext cx="5486400" cy="4762500"/>
                    </a:xfrm>
                    <a:prstGeom prst="rect">
                      <a:avLst/>
                    </a:prstGeom>
                  </pic:spPr>
                </pic:pic>
              </a:graphicData>
            </a:graphic>
          </wp:inline>
        </w:drawing>
      </w:r>
    </w:p>
    <w:p w14:paraId="6084AEDB" w14:textId="31A6C6C7" w:rsidR="00A67677" w:rsidRDefault="00C8688D">
      <w:pPr>
        <w:pStyle w:val="Caption"/>
      </w:pPr>
      <w:bookmarkStart w:id="61" w:name="_Toc238813248"/>
      <w:r>
        <w:t xml:space="preserve">Hình </w:t>
      </w:r>
      <w:r>
        <w:fldChar w:fldCharType="begin"/>
      </w:r>
      <w:r>
        <w:instrText xml:space="preserve"> SEQ Hình \* ARABIC </w:instrText>
      </w:r>
      <w:r>
        <w:fldChar w:fldCharType="separate"/>
      </w:r>
      <w:r w:rsidR="002E346B">
        <w:rPr>
          <w:noProof/>
        </w:rPr>
        <w:t>20</w:t>
      </w:r>
      <w:r>
        <w:fldChar w:fldCharType="end"/>
      </w:r>
      <w:r>
        <w:t>: Hộp thoại cảnh báo thông tin chưa lưu</w:t>
      </w:r>
      <w:bookmarkEnd w:id="61"/>
    </w:p>
    <w:p w14:paraId="5D350463" w14:textId="77777777" w:rsidR="00A67677" w:rsidRDefault="00C8688D">
      <w:pPr>
        <w:pStyle w:val="ListBullet"/>
      </w:pPr>
      <w:r>
        <w:t>Bấm Thoát: rời màn hình, dữ liệu đang nhập bị bỏ, không phiếu nào được tạo.</w:t>
      </w:r>
    </w:p>
    <w:p w14:paraId="55F63B55" w14:textId="77777777" w:rsidR="00A67677" w:rsidRDefault="00C8688D">
      <w:pPr>
        <w:pStyle w:val="ListBullet"/>
      </w:pPr>
      <w:r>
        <w:t>Bấm Ở lại: quay lại form, dữ liệu vẫn còn nguyên.</w:t>
      </w:r>
    </w:p>
    <w:p w14:paraId="624EFEE6" w14:textId="77777777" w:rsidR="00A67677" w:rsidRDefault="00C8688D">
      <w:pPr>
        <w:jc w:val="both"/>
      </w:pPr>
      <w:r>
        <w:t>Chưa chạm vào ô nào mà bấm Quay lại thì hệ thống thoát thẳng, không hỏi.</w:t>
      </w:r>
    </w:p>
    <w:p w14:paraId="0B95A14A" w14:textId="77777777" w:rsidR="00A67677" w:rsidRDefault="00C8688D">
      <w:pPr>
        <w:pStyle w:val="Heading1"/>
      </w:pPr>
      <w:bookmarkStart w:id="62" w:name="_Toc238813210"/>
      <w:r>
        <w:lastRenderedPageBreak/>
        <w:t>PH</w:t>
      </w:r>
      <w:r>
        <w:t>Ầ</w:t>
      </w:r>
      <w:r>
        <w:t>N 4: KH</w:t>
      </w:r>
      <w:r>
        <w:t>Ố</w:t>
      </w:r>
      <w:r>
        <w:t>I THÔNG TIN NGÂN HÀNG</w:t>
      </w:r>
      <w:bookmarkEnd w:id="62"/>
    </w:p>
    <w:p w14:paraId="06593E4C" w14:textId="77777777" w:rsidR="00A67677" w:rsidRDefault="00C8688D">
      <w:pPr>
        <w:jc w:val="both"/>
      </w:pPr>
      <w:r>
        <w:t>Khối này chỉ xuất hiện khi Hình thức thanh toán là CK (chuyển khoản). Toàn bộ các ô trong khối đều CHỈ ĐỌC — hệ thống tự lấy theo hồ sơ của đối tượng nhận tiền, người dùng không gõ tay được.</w:t>
      </w:r>
    </w:p>
    <w:p w14:paraId="28B795BE" w14:textId="77777777" w:rsidR="00A67677" w:rsidRDefault="00C8688D">
      <w:pPr>
        <w:jc w:val="center"/>
      </w:pPr>
      <w:r>
        <w:rPr>
          <w:noProof/>
        </w:rPr>
        <w:drawing>
          <wp:inline distT="0" distB="0" distL="0" distR="0" wp14:anchorId="6BBDDA28" wp14:editId="6D671C93">
            <wp:extent cx="5486400" cy="4762500"/>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gan-hang.png"/>
                    <pic:cNvPicPr/>
                  </pic:nvPicPr>
                  <pic:blipFill>
                    <a:blip r:embed="rId29"/>
                    <a:stretch>
                      <a:fillRect/>
                    </a:stretch>
                  </pic:blipFill>
                  <pic:spPr>
                    <a:xfrm>
                      <a:off x="0" y="0"/>
                      <a:ext cx="5486400" cy="4762500"/>
                    </a:xfrm>
                    <a:prstGeom prst="rect">
                      <a:avLst/>
                    </a:prstGeom>
                  </pic:spPr>
                </pic:pic>
              </a:graphicData>
            </a:graphic>
          </wp:inline>
        </w:drawing>
      </w:r>
    </w:p>
    <w:p w14:paraId="25F87357" w14:textId="10A823BC" w:rsidR="00A67677" w:rsidRDefault="00C8688D">
      <w:pPr>
        <w:pStyle w:val="Caption"/>
      </w:pPr>
      <w:bookmarkStart w:id="63" w:name="_Toc238813249"/>
      <w:r>
        <w:t xml:space="preserve">Hình </w:t>
      </w:r>
      <w:r>
        <w:fldChar w:fldCharType="begin"/>
      </w:r>
      <w:r>
        <w:instrText xml:space="preserve"> SEQ Hình \* ARABIC </w:instrText>
      </w:r>
      <w:r>
        <w:fldChar w:fldCharType="separate"/>
      </w:r>
      <w:r w:rsidR="002E346B">
        <w:rPr>
          <w:noProof/>
        </w:rPr>
        <w:t>21</w:t>
      </w:r>
      <w:r>
        <w:fldChar w:fldCharType="end"/>
      </w:r>
      <w:r>
        <w:t>: Khối Thông tin ngân hàng tự điền sau khi chọn nhà cung cấp</w:t>
      </w:r>
      <w:bookmarkEnd w:id="63"/>
    </w:p>
    <w:p w14:paraId="476D97DD" w14:textId="77777777" w:rsidR="00A67677" w:rsidRDefault="00C8688D">
      <w:pPr>
        <w:pStyle w:val="Heading2"/>
      </w:pPr>
      <w:bookmarkStart w:id="64" w:name="_Toc238813211"/>
      <w:r>
        <w:t>4.1. Đ</w:t>
      </w:r>
      <w:r>
        <w:t>ố</w:t>
      </w:r>
      <w:r>
        <w:t>i tư</w:t>
      </w:r>
      <w:r>
        <w:t>ợ</w:t>
      </w:r>
      <w:r>
        <w:t>ng trong nư</w:t>
      </w:r>
      <w:r>
        <w:t>ớ</w:t>
      </w:r>
      <w:r>
        <w:t>c</w:t>
      </w:r>
      <w:bookmarkEnd w:id="64"/>
    </w:p>
    <w:tbl>
      <w:tblPr>
        <w:tblStyle w:val="LightGrid-Accent1"/>
        <w:tblW w:w="0" w:type="auto"/>
        <w:jc w:val="center"/>
        <w:tblLook w:val="04A0" w:firstRow="1" w:lastRow="0" w:firstColumn="1" w:lastColumn="0" w:noHBand="0" w:noVBand="1"/>
      </w:tblPr>
      <w:tblGrid>
        <w:gridCol w:w="2874"/>
        <w:gridCol w:w="2873"/>
        <w:gridCol w:w="2873"/>
      </w:tblGrid>
      <w:tr w:rsidR="00A67677" w14:paraId="5BDFB041"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67C928" w14:textId="77777777" w:rsidR="00A67677" w:rsidRDefault="00C8688D">
            <w:r>
              <w:t>Trường</w:t>
            </w:r>
          </w:p>
        </w:tc>
        <w:tc>
          <w:tcPr>
            <w:tcW w:w="2880" w:type="dxa"/>
          </w:tcPr>
          <w:p w14:paraId="729CF57F" w14:textId="77777777" w:rsidR="00A67677" w:rsidRDefault="00C8688D">
            <w:pPr>
              <w:cnfStyle w:val="100000000000" w:firstRow="1" w:lastRow="0" w:firstColumn="0" w:lastColumn="0" w:oddVBand="0" w:evenVBand="0" w:oddHBand="0" w:evenHBand="0" w:firstRowFirstColumn="0" w:firstRowLastColumn="0" w:lastRowFirstColumn="0" w:lastRowLastColumn="0"/>
            </w:pPr>
            <w:r>
              <w:t>Bắt buộc khi gửi duyệt</w:t>
            </w:r>
          </w:p>
        </w:tc>
        <w:tc>
          <w:tcPr>
            <w:tcW w:w="2880" w:type="dxa"/>
          </w:tcPr>
          <w:p w14:paraId="0A82ED8B" w14:textId="77777777" w:rsidR="00A67677" w:rsidRDefault="00C8688D">
            <w:pPr>
              <w:cnfStyle w:val="100000000000" w:firstRow="1" w:lastRow="0" w:firstColumn="0" w:lastColumn="0" w:oddVBand="0" w:evenVBand="0" w:oddHBand="0" w:evenHBand="0" w:firstRowFirstColumn="0" w:firstRowLastColumn="0" w:lastRowFirstColumn="0" w:lastRowLastColumn="0"/>
            </w:pPr>
            <w:r>
              <w:t>Nguồn dữ liệu</w:t>
            </w:r>
          </w:p>
        </w:tc>
      </w:tr>
      <w:tr w:rsidR="00A67677" w14:paraId="57768842"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79A7BF" w14:textId="77777777" w:rsidR="00A67677" w:rsidRDefault="00C8688D">
            <w:r>
              <w:t>Số tài khoản</w:t>
            </w:r>
          </w:p>
        </w:tc>
        <w:tc>
          <w:tcPr>
            <w:tcW w:w="2880" w:type="dxa"/>
          </w:tcPr>
          <w:p w14:paraId="69252712"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5158D1D4" w14:textId="77777777" w:rsidR="00A67677" w:rsidRDefault="00C8688D">
            <w:pPr>
              <w:cnfStyle w:val="000000100000" w:firstRow="0" w:lastRow="0" w:firstColumn="0" w:lastColumn="0" w:oddVBand="0" w:evenVBand="0" w:oddHBand="1" w:evenHBand="0" w:firstRowFirstColumn="0" w:firstRowLastColumn="0" w:lastRowFirstColumn="0" w:lastRowLastColumn="0"/>
            </w:pPr>
            <w:r>
              <w:t>Tài khoản ngân hàng khai trong hồ sơ Khách hàng / Nhà cung cấp</w:t>
            </w:r>
          </w:p>
        </w:tc>
      </w:tr>
      <w:tr w:rsidR="00A67677" w14:paraId="6D1C17B9"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56286F" w14:textId="77777777" w:rsidR="00A67677" w:rsidRDefault="00C8688D">
            <w:r>
              <w:t>Tên tài khoản</w:t>
            </w:r>
          </w:p>
        </w:tc>
        <w:tc>
          <w:tcPr>
            <w:tcW w:w="2880" w:type="dxa"/>
          </w:tcPr>
          <w:p w14:paraId="795A3011" w14:textId="77777777" w:rsidR="00A67677" w:rsidRDefault="00C8688D">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13F30539" w14:textId="77777777" w:rsidR="00A67677" w:rsidRDefault="00C8688D">
            <w:pPr>
              <w:cnfStyle w:val="000000010000" w:firstRow="0" w:lastRow="0" w:firstColumn="0" w:lastColumn="0" w:oddVBand="0" w:evenVBand="0" w:oddHBand="0" w:evenHBand="1" w:firstRowFirstColumn="0" w:firstRowLastColumn="0" w:lastRowFirstColumn="0" w:lastRowLastColumn="0"/>
            </w:pPr>
            <w:r>
              <w:t>Như trên</w:t>
            </w:r>
          </w:p>
        </w:tc>
      </w:tr>
      <w:tr w:rsidR="00A67677" w14:paraId="57588522"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C70100" w14:textId="77777777" w:rsidR="00A67677" w:rsidRDefault="00C8688D">
            <w:r>
              <w:t>Tên ngân hàng</w:t>
            </w:r>
          </w:p>
        </w:tc>
        <w:tc>
          <w:tcPr>
            <w:tcW w:w="2880" w:type="dxa"/>
          </w:tcPr>
          <w:p w14:paraId="127E5351"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134EF6A3" w14:textId="77777777" w:rsidR="00A67677" w:rsidRDefault="00C8688D">
            <w:pPr>
              <w:cnfStyle w:val="000000100000" w:firstRow="0" w:lastRow="0" w:firstColumn="0" w:lastColumn="0" w:oddVBand="0" w:evenVBand="0" w:oddHBand="1" w:evenHBand="0" w:firstRowFirstColumn="0" w:firstRowLastColumn="0" w:lastRowFirstColumn="0" w:lastRowLastColumn="0"/>
            </w:pPr>
            <w:r>
              <w:t>Như trên</w:t>
            </w:r>
          </w:p>
        </w:tc>
      </w:tr>
      <w:tr w:rsidR="00A67677" w14:paraId="0B382DCF"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F852D9" w14:textId="77777777" w:rsidR="00A67677" w:rsidRDefault="00C8688D">
            <w:r>
              <w:lastRenderedPageBreak/>
              <w:t>Chi nhánh</w:t>
            </w:r>
          </w:p>
        </w:tc>
        <w:tc>
          <w:tcPr>
            <w:tcW w:w="2880" w:type="dxa"/>
          </w:tcPr>
          <w:p w14:paraId="468F4572" w14:textId="77777777" w:rsidR="00A67677" w:rsidRDefault="00C8688D">
            <w:pPr>
              <w:cnfStyle w:val="000000010000" w:firstRow="0" w:lastRow="0" w:firstColumn="0" w:lastColumn="0" w:oddVBand="0" w:evenVBand="0" w:oddHBand="0" w:evenHBand="1" w:firstRowFirstColumn="0" w:firstRowLastColumn="0" w:lastRowFirstColumn="0" w:lastRowLastColumn="0"/>
            </w:pPr>
            <w:r>
              <w:t>Có (trừ khi nguồn dữ liệu không có thông tin này)</w:t>
            </w:r>
          </w:p>
        </w:tc>
        <w:tc>
          <w:tcPr>
            <w:tcW w:w="2880" w:type="dxa"/>
          </w:tcPr>
          <w:p w14:paraId="0167EE93" w14:textId="77777777" w:rsidR="00A67677" w:rsidRDefault="00C8688D">
            <w:pPr>
              <w:cnfStyle w:val="000000010000" w:firstRow="0" w:lastRow="0" w:firstColumn="0" w:lastColumn="0" w:oddVBand="0" w:evenVBand="0" w:oddHBand="0" w:evenHBand="1" w:firstRowFirstColumn="0" w:firstRowLastColumn="0" w:lastRowFirstColumn="0" w:lastRowLastColumn="0"/>
            </w:pPr>
            <w:r>
              <w:t>Như trên</w:t>
            </w:r>
          </w:p>
        </w:tc>
      </w:tr>
      <w:tr w:rsidR="00A67677" w14:paraId="18F4BD8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21EB8" w14:textId="77777777" w:rsidR="00A67677" w:rsidRDefault="00C8688D">
            <w:r>
              <w:t>Thành phố</w:t>
            </w:r>
          </w:p>
        </w:tc>
        <w:tc>
          <w:tcPr>
            <w:tcW w:w="2880" w:type="dxa"/>
          </w:tcPr>
          <w:p w14:paraId="54A12084" w14:textId="77777777" w:rsidR="00A67677" w:rsidRDefault="00C8688D">
            <w:pPr>
              <w:cnfStyle w:val="000000100000" w:firstRow="0" w:lastRow="0" w:firstColumn="0" w:lastColumn="0" w:oddVBand="0" w:evenVBand="0" w:oddHBand="1" w:evenHBand="0" w:firstRowFirstColumn="0" w:firstRowLastColumn="0" w:lastRowFirstColumn="0" w:lastRowLastColumn="0"/>
            </w:pPr>
            <w:r>
              <w:t>Có (trừ khi nguồn dữ liệu không có thông tin này)</w:t>
            </w:r>
          </w:p>
        </w:tc>
        <w:tc>
          <w:tcPr>
            <w:tcW w:w="2880" w:type="dxa"/>
          </w:tcPr>
          <w:p w14:paraId="44695BD4" w14:textId="77777777" w:rsidR="00A67677" w:rsidRDefault="00C8688D">
            <w:pPr>
              <w:cnfStyle w:val="000000100000" w:firstRow="0" w:lastRow="0" w:firstColumn="0" w:lastColumn="0" w:oddVBand="0" w:evenVBand="0" w:oddHBand="1" w:evenHBand="0" w:firstRowFirstColumn="0" w:firstRowLastColumn="0" w:lastRowFirstColumn="0" w:lastRowLastColumn="0"/>
            </w:pPr>
            <w:r>
              <w:t>Như trên</w:t>
            </w:r>
          </w:p>
        </w:tc>
      </w:tr>
      <w:tr w:rsidR="00A67677" w14:paraId="0C393D45"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174135" w14:textId="77777777" w:rsidR="00A67677" w:rsidRDefault="00C8688D">
            <w:r>
              <w:t>Tài khoản ngân hàng</w:t>
            </w:r>
          </w:p>
        </w:tc>
        <w:tc>
          <w:tcPr>
            <w:tcW w:w="2880" w:type="dxa"/>
          </w:tcPr>
          <w:p w14:paraId="172D2FF9" w14:textId="77777777" w:rsidR="00A67677" w:rsidRDefault="00C8688D">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3B963342" w14:textId="77777777" w:rsidR="00A67677" w:rsidRDefault="00C8688D">
            <w:pPr>
              <w:cnfStyle w:val="000000010000" w:firstRow="0" w:lastRow="0" w:firstColumn="0" w:lastColumn="0" w:oddVBand="0" w:evenVBand="0" w:oddHBand="0" w:evenHBand="1" w:firstRowFirstColumn="0" w:firstRowLastColumn="0" w:lastRowFirstColumn="0" w:lastRowLastColumn="0"/>
            </w:pPr>
            <w:r>
              <w:t>Ô chọn, chỉ hiện khi đối tượng có từ 2 tài khoản trở lên; đổi tài khoản thì các ô bên dưới đổi theo</w:t>
            </w:r>
          </w:p>
        </w:tc>
      </w:tr>
    </w:tbl>
    <w:p w14:paraId="0AF03C9D" w14:textId="77777777" w:rsidR="00A67677" w:rsidRDefault="00A67677"/>
    <w:p w14:paraId="3D51FD85" w14:textId="77777777" w:rsidR="00A67677" w:rsidRDefault="00C8688D">
      <w:pPr>
        <w:jc w:val="both"/>
      </w:pPr>
      <w:r>
        <w:t>Nếu đối tượng nhận tiền chưa khai tài khoản ngân hàng, khối này để trống và hiện dòng chữ đỏ hướng dẫn cập nhật ở màn Khách hàng / Nhà cung cấp rồi chọn lại. Phiếu vẫn lưu nháp được; chỉ khi bấm Lưu và gửi duyệt mới bị chặn.</w:t>
      </w:r>
    </w:p>
    <w:p w14:paraId="0D77B0C9" w14:textId="77777777" w:rsidR="00A67677" w:rsidRDefault="00C8688D">
      <w:pPr>
        <w:pStyle w:val="Heading2"/>
      </w:pPr>
      <w:bookmarkStart w:id="65" w:name="_Toc238813212"/>
      <w:r>
        <w:t>4.2. Nhà cung c</w:t>
      </w:r>
      <w:r>
        <w:t>ấ</w:t>
      </w:r>
      <w:r>
        <w:t>p nư</w:t>
      </w:r>
      <w:r>
        <w:t>ớ</w:t>
      </w:r>
      <w:r>
        <w:t>c ngoài</w:t>
      </w:r>
      <w:bookmarkEnd w:id="65"/>
    </w:p>
    <w:p w14:paraId="43C5BDDA" w14:textId="77777777" w:rsidR="00A67677" w:rsidRDefault="00C8688D">
      <w:pPr>
        <w:jc w:val="both"/>
      </w:pPr>
      <w:r>
        <w:t>Với nhà cung cấp nước ngoài, khối ngân hàng đổi sang bộ trường khác:</w:t>
      </w:r>
    </w:p>
    <w:tbl>
      <w:tblPr>
        <w:tblStyle w:val="LightGrid-Accent1"/>
        <w:tblW w:w="0" w:type="auto"/>
        <w:jc w:val="center"/>
        <w:tblLook w:val="04A0" w:firstRow="1" w:lastRow="0" w:firstColumn="1" w:lastColumn="0" w:noHBand="0" w:noVBand="1"/>
      </w:tblPr>
      <w:tblGrid>
        <w:gridCol w:w="2873"/>
        <w:gridCol w:w="2873"/>
        <w:gridCol w:w="2874"/>
      </w:tblGrid>
      <w:tr w:rsidR="00A67677" w14:paraId="627508A7"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111BD4" w14:textId="77777777" w:rsidR="00A67677" w:rsidRDefault="00C8688D">
            <w:r>
              <w:t>Trường</w:t>
            </w:r>
          </w:p>
        </w:tc>
        <w:tc>
          <w:tcPr>
            <w:tcW w:w="2880" w:type="dxa"/>
          </w:tcPr>
          <w:p w14:paraId="6F65605D" w14:textId="77777777" w:rsidR="00A67677" w:rsidRDefault="00C8688D">
            <w:pPr>
              <w:cnfStyle w:val="100000000000" w:firstRow="1" w:lastRow="0" w:firstColumn="0" w:lastColumn="0" w:oddVBand="0" w:evenVBand="0" w:oddHBand="0" w:evenHBand="0" w:firstRowFirstColumn="0" w:firstRowLastColumn="0" w:lastRowFirstColumn="0" w:lastRowLastColumn="0"/>
            </w:pPr>
            <w:r>
              <w:t>Bắt buộc khi gửi duyệt</w:t>
            </w:r>
          </w:p>
        </w:tc>
        <w:tc>
          <w:tcPr>
            <w:tcW w:w="2880" w:type="dxa"/>
          </w:tcPr>
          <w:p w14:paraId="1F2ED383" w14:textId="77777777" w:rsidR="00A67677" w:rsidRDefault="00C8688D">
            <w:pPr>
              <w:cnfStyle w:val="100000000000" w:firstRow="1" w:lastRow="0" w:firstColumn="0" w:lastColumn="0" w:oddVBand="0" w:evenVBand="0" w:oddHBand="0" w:evenHBand="0" w:firstRowFirstColumn="0" w:firstRowLastColumn="0" w:lastRowFirstColumn="0" w:lastRowLastColumn="0"/>
            </w:pPr>
            <w:r>
              <w:t>Ghi chú</w:t>
            </w:r>
          </w:p>
        </w:tc>
      </w:tr>
      <w:tr w:rsidR="00A67677" w14:paraId="0F6E4592"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D9D41F" w14:textId="77777777" w:rsidR="00A67677" w:rsidRDefault="00C8688D">
            <w:r>
              <w:t>Ngân hàng</w:t>
            </w:r>
          </w:p>
        </w:tc>
        <w:tc>
          <w:tcPr>
            <w:tcW w:w="2880" w:type="dxa"/>
          </w:tcPr>
          <w:p w14:paraId="45AB80DA"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5F7B11FF" w14:textId="77777777" w:rsidR="00A67677" w:rsidRDefault="00C8688D">
            <w:pPr>
              <w:cnfStyle w:val="000000100000" w:firstRow="0" w:lastRow="0" w:firstColumn="0" w:lastColumn="0" w:oddVBand="0" w:evenVBand="0" w:oddHBand="1" w:evenHBand="0" w:firstRowFirstColumn="0" w:firstRowLastColumn="0" w:lastRowFirstColumn="0" w:lastRowLastColumn="0"/>
            </w:pPr>
            <w:r>
              <w:t>Ô chọn trong danh sách ngân hàng đã khai của nhà cung cấp</w:t>
            </w:r>
          </w:p>
        </w:tc>
      </w:tr>
      <w:tr w:rsidR="00A67677" w14:paraId="3C2B712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6FB507" w14:textId="77777777" w:rsidR="00A67677" w:rsidRDefault="00C8688D">
            <w:r>
              <w:t>Số tài khoản</w:t>
            </w:r>
          </w:p>
        </w:tc>
        <w:tc>
          <w:tcPr>
            <w:tcW w:w="2880" w:type="dxa"/>
          </w:tcPr>
          <w:p w14:paraId="1C808FDB" w14:textId="77777777" w:rsidR="00A67677" w:rsidRDefault="00C8688D">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0B1B94E3" w14:textId="77777777" w:rsidR="00A67677" w:rsidRDefault="00C8688D">
            <w:pPr>
              <w:cnfStyle w:val="000000010000" w:firstRow="0" w:lastRow="0" w:firstColumn="0" w:lastColumn="0" w:oddVBand="0" w:evenVBand="0" w:oddHBand="0" w:evenHBand="1" w:firstRowFirstColumn="0" w:firstRowLastColumn="0" w:lastRowFirstColumn="0" w:lastRowLastColumn="0"/>
            </w:pPr>
            <w:r>
              <w:t>Tự điền theo ngân hàng đã chọn</w:t>
            </w:r>
          </w:p>
        </w:tc>
      </w:tr>
      <w:tr w:rsidR="00A67677" w14:paraId="12D95052"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0B0D8" w14:textId="77777777" w:rsidR="00A67677" w:rsidRDefault="00C8688D">
            <w:r>
              <w:t>Tài khoản</w:t>
            </w:r>
          </w:p>
        </w:tc>
        <w:tc>
          <w:tcPr>
            <w:tcW w:w="2880" w:type="dxa"/>
          </w:tcPr>
          <w:p w14:paraId="54AD39D7"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1490D21D" w14:textId="77777777" w:rsidR="00A67677" w:rsidRDefault="00C8688D">
            <w:pPr>
              <w:cnfStyle w:val="000000100000" w:firstRow="0" w:lastRow="0" w:firstColumn="0" w:lastColumn="0" w:oddVBand="0" w:evenVBand="0" w:oddHBand="1" w:evenHBand="0" w:firstRowFirstColumn="0" w:firstRowLastColumn="0" w:lastRowFirstColumn="0" w:lastRowLastColumn="0"/>
            </w:pPr>
            <w:r>
              <w:t>Tên chủ tài khoản</w:t>
            </w:r>
          </w:p>
        </w:tc>
      </w:tr>
      <w:tr w:rsidR="00A67677" w14:paraId="077ECC1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EB0C97" w14:textId="77777777" w:rsidR="00A67677" w:rsidRDefault="00C8688D">
            <w:r>
              <w:t>Tên ngân hàng</w:t>
            </w:r>
          </w:p>
        </w:tc>
        <w:tc>
          <w:tcPr>
            <w:tcW w:w="2880" w:type="dxa"/>
          </w:tcPr>
          <w:p w14:paraId="154EDC8B" w14:textId="77777777" w:rsidR="00A67677" w:rsidRDefault="00C8688D">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0D6F7240" w14:textId="77777777" w:rsidR="00A67677" w:rsidRDefault="00C8688D">
            <w:pPr>
              <w:cnfStyle w:val="000000010000" w:firstRow="0" w:lastRow="0" w:firstColumn="0" w:lastColumn="0" w:oddVBand="0" w:evenVBand="0" w:oddHBand="0" w:evenHBand="1" w:firstRowFirstColumn="0" w:firstRowLastColumn="0" w:lastRowFirstColumn="0" w:lastRowLastColumn="0"/>
            </w:pPr>
            <w:r>
              <w:t>Tự điền</w:t>
            </w:r>
          </w:p>
        </w:tc>
      </w:tr>
      <w:tr w:rsidR="00A67677" w14:paraId="31C32BAD"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68ECE5" w14:textId="77777777" w:rsidR="00A67677" w:rsidRDefault="00C8688D">
            <w:r>
              <w:t>Swift Code</w:t>
            </w:r>
          </w:p>
        </w:tc>
        <w:tc>
          <w:tcPr>
            <w:tcW w:w="2880" w:type="dxa"/>
          </w:tcPr>
          <w:p w14:paraId="2254D2CD"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2B27D27F" w14:textId="77777777" w:rsidR="00A67677" w:rsidRDefault="00C8688D">
            <w:pPr>
              <w:cnfStyle w:val="000000100000" w:firstRow="0" w:lastRow="0" w:firstColumn="0" w:lastColumn="0" w:oddVBand="0" w:evenVBand="0" w:oddHBand="1" w:evenHBand="0" w:firstRowFirstColumn="0" w:firstRowLastColumn="0" w:lastRowFirstColumn="0" w:lastRowLastColumn="0"/>
            </w:pPr>
            <w:r>
              <w:t>Tự điền</w:t>
            </w:r>
          </w:p>
        </w:tc>
      </w:tr>
      <w:tr w:rsidR="00A67677" w14:paraId="19196E53"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6F6803" w14:textId="77777777" w:rsidR="00A67677" w:rsidRDefault="00C8688D">
            <w:r>
              <w:t>IBAN Number</w:t>
            </w:r>
          </w:p>
        </w:tc>
        <w:tc>
          <w:tcPr>
            <w:tcW w:w="2880" w:type="dxa"/>
          </w:tcPr>
          <w:p w14:paraId="77F5FE99"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333526AC" w14:textId="77777777" w:rsidR="00A67677" w:rsidRDefault="00C8688D">
            <w:pPr>
              <w:cnfStyle w:val="000000010000" w:firstRow="0" w:lastRow="0" w:firstColumn="0" w:lastColumn="0" w:oddVBand="0" w:evenVBand="0" w:oddHBand="0" w:evenHBand="1" w:firstRowFirstColumn="0" w:firstRowLastColumn="0" w:lastRowFirstColumn="0" w:lastRowLastColumn="0"/>
            </w:pPr>
            <w:r>
              <w:t>Tự điền nếu có</w:t>
            </w:r>
          </w:p>
        </w:tc>
      </w:tr>
      <w:tr w:rsidR="00A67677" w14:paraId="155DA555"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AA37D2" w14:textId="77777777" w:rsidR="00A67677" w:rsidRDefault="00C8688D">
            <w:r>
              <w:t>Địa chỉ</w:t>
            </w:r>
          </w:p>
        </w:tc>
        <w:tc>
          <w:tcPr>
            <w:tcW w:w="2880" w:type="dxa"/>
          </w:tcPr>
          <w:p w14:paraId="402C730B" w14:textId="77777777" w:rsidR="00A67677" w:rsidRDefault="00C8688D">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04463B4D" w14:textId="77777777" w:rsidR="00A67677" w:rsidRDefault="00C8688D">
            <w:pPr>
              <w:cnfStyle w:val="000000100000" w:firstRow="0" w:lastRow="0" w:firstColumn="0" w:lastColumn="0" w:oddVBand="0" w:evenVBand="0" w:oddHBand="1" w:evenHBand="0" w:firstRowFirstColumn="0" w:firstRowLastColumn="0" w:lastRowFirstColumn="0" w:lastRowLastColumn="0"/>
            </w:pPr>
            <w:r>
              <w:t>Địa chỉ ngân hàng</w:t>
            </w:r>
          </w:p>
        </w:tc>
      </w:tr>
      <w:tr w:rsidR="00A67677" w14:paraId="5C60718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9C75BC" w14:textId="77777777" w:rsidR="00A67677" w:rsidRDefault="00C8688D">
            <w:r>
              <w:t>Phí</w:t>
            </w:r>
          </w:p>
        </w:tc>
        <w:tc>
          <w:tcPr>
            <w:tcW w:w="2880" w:type="dxa"/>
          </w:tcPr>
          <w:p w14:paraId="415D8E8E" w14:textId="77777777" w:rsidR="00A67677" w:rsidRDefault="00C8688D">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3D32AE95" w14:textId="77777777" w:rsidR="00A67677" w:rsidRDefault="00C8688D">
            <w:pPr>
              <w:cnfStyle w:val="000000010000" w:firstRow="0" w:lastRow="0" w:firstColumn="0" w:lastColumn="0" w:oddVBand="0" w:evenVBand="0" w:oddHBand="0" w:evenHBand="1" w:firstRowFirstColumn="0" w:firstRowLastColumn="0" w:lastRowFirstColumn="0" w:lastRowLastColumn="0"/>
            </w:pPr>
            <w:r>
              <w:t>Ba giá trị: Phí do người chuyển tiền chịu · Phí do người hưởng chịu · Phí chia sẻ cho 2 bên</w:t>
            </w:r>
          </w:p>
        </w:tc>
      </w:tr>
      <w:tr w:rsidR="00A67677" w14:paraId="3DFCB9C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F03B5B" w14:textId="77777777" w:rsidR="00A67677" w:rsidRDefault="00C8688D">
            <w:r>
              <w:t>Ngân hàng trung gian và bộ ô (trung gian)</w:t>
            </w:r>
          </w:p>
        </w:tc>
        <w:tc>
          <w:tcPr>
            <w:tcW w:w="2880" w:type="dxa"/>
          </w:tcPr>
          <w:p w14:paraId="6D2200CD" w14:textId="77777777" w:rsidR="00A67677" w:rsidRDefault="00C8688D">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4C85A44B"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tài khoản, Tài khoản, Tên ngân hàng, Swift Code, IBAN Number, Địa chỉ của ngân hàng trung gian</w:t>
            </w:r>
          </w:p>
        </w:tc>
      </w:tr>
    </w:tbl>
    <w:p w14:paraId="236FA351" w14:textId="77777777" w:rsidR="00A67677" w:rsidRDefault="00A67677"/>
    <w:p w14:paraId="0CD931B8" w14:textId="77777777" w:rsidR="00A67677" w:rsidRDefault="00C8688D">
      <w:pPr>
        <w:pStyle w:val="Heading2"/>
      </w:pPr>
      <w:bookmarkStart w:id="66" w:name="_Toc238813213"/>
      <w:r>
        <w:lastRenderedPageBreak/>
        <w:t>4.3. Lo</w:t>
      </w:r>
      <w:r>
        <w:t>ạ</w:t>
      </w:r>
      <w:r>
        <w:t>i chi thư</w:t>
      </w:r>
      <w:r>
        <w:t>ở</w:t>
      </w:r>
      <w:r>
        <w:t>ng th</w:t>
      </w:r>
      <w:r>
        <w:t>ự</w:t>
      </w:r>
      <w:r>
        <w:t>c hi</w:t>
      </w:r>
      <w:r>
        <w:t>ệ</w:t>
      </w:r>
      <w:r>
        <w:t>n h</w:t>
      </w:r>
      <w:r>
        <w:t>ợ</w:t>
      </w:r>
      <w:r>
        <w:t>p đ</w:t>
      </w:r>
      <w:r>
        <w:t>ồ</w:t>
      </w:r>
      <w:r>
        <w:t>ng</w:t>
      </w:r>
      <w:bookmarkEnd w:id="66"/>
    </w:p>
    <w:p w14:paraId="03552AC7" w14:textId="77777777" w:rsidR="00A67677" w:rsidRDefault="00C8688D">
      <w:pPr>
        <w:jc w:val="both"/>
      </w:pPr>
      <w:r>
        <w:t>Với loại chi này và hình thức chuyển khoản, người nhận tiền luôn là chính người lập phiếu, nên màn hình không có ô chọn đối tượng. Khối ngân hàng tự điền theo tài khoản ngân hàng khai trong hồ sơ nhân sự của người lập.</w:t>
      </w:r>
    </w:p>
    <w:p w14:paraId="7556B9FB" w14:textId="77777777" w:rsidR="00A67677" w:rsidRDefault="00C8688D">
      <w:pPr>
        <w:pStyle w:val="Heading1"/>
      </w:pPr>
      <w:bookmarkStart w:id="67" w:name="_Toc238813214"/>
      <w:r>
        <w:t>PH</w:t>
      </w:r>
      <w:r>
        <w:t>Ầ</w:t>
      </w:r>
      <w:r>
        <w:t>N 5: FILE ĐÍNH KÈM</w:t>
      </w:r>
      <w:bookmarkEnd w:id="67"/>
    </w:p>
    <w:p w14:paraId="1B29BA0A" w14:textId="77777777" w:rsidR="00A67677" w:rsidRDefault="00C8688D">
      <w:pPr>
        <w:jc w:val="both"/>
      </w:pPr>
      <w:r>
        <w:t>Khối File đính kèm nằm dưới bảng Chi tiết. Với loại chi Chi trả nhà cung cấp, tiêu đề khối có dấu sao đỏ — bắt buộc ít nhất một file khi gửi duyệt. Ba loại chi còn lại không bắt buộc.</w:t>
      </w:r>
    </w:p>
    <w:p w14:paraId="2AD2D2BF" w14:textId="77777777" w:rsidR="00A67677" w:rsidRDefault="00C8688D">
      <w:pPr>
        <w:jc w:val="center"/>
      </w:pPr>
      <w:r>
        <w:rPr>
          <w:noProof/>
        </w:rPr>
        <w:drawing>
          <wp:inline distT="0" distB="0" distL="0" distR="0" wp14:anchorId="27C030E9" wp14:editId="132117B7">
            <wp:extent cx="5486400" cy="4762500"/>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file-dinh-kem.png"/>
                    <pic:cNvPicPr/>
                  </pic:nvPicPr>
                  <pic:blipFill>
                    <a:blip r:embed="rId30"/>
                    <a:stretch>
                      <a:fillRect/>
                    </a:stretch>
                  </pic:blipFill>
                  <pic:spPr>
                    <a:xfrm>
                      <a:off x="0" y="0"/>
                      <a:ext cx="5486400" cy="4762500"/>
                    </a:xfrm>
                    <a:prstGeom prst="rect">
                      <a:avLst/>
                    </a:prstGeom>
                  </pic:spPr>
                </pic:pic>
              </a:graphicData>
            </a:graphic>
          </wp:inline>
        </w:drawing>
      </w:r>
    </w:p>
    <w:p w14:paraId="74EBBD4E" w14:textId="59C3CCB5" w:rsidR="00A67677" w:rsidRDefault="00C8688D">
      <w:pPr>
        <w:pStyle w:val="Caption"/>
      </w:pPr>
      <w:bookmarkStart w:id="68" w:name="_Toc238813250"/>
      <w:r>
        <w:t xml:space="preserve">Hình </w:t>
      </w:r>
      <w:r>
        <w:fldChar w:fldCharType="begin"/>
      </w:r>
      <w:r>
        <w:instrText xml:space="preserve"> SEQ Hình \* ARABIC </w:instrText>
      </w:r>
      <w:r>
        <w:fldChar w:fldCharType="separate"/>
      </w:r>
      <w:r w:rsidR="002E346B">
        <w:rPr>
          <w:noProof/>
        </w:rPr>
        <w:t>22</w:t>
      </w:r>
      <w:r>
        <w:fldChar w:fldCharType="end"/>
      </w:r>
      <w:r>
        <w:t>: Khối File đính kèm với một dòng chờ chọn tệp</w:t>
      </w:r>
      <w:bookmarkEnd w:id="68"/>
    </w:p>
    <w:p w14:paraId="12CA43F6" w14:textId="77777777" w:rsidR="00A67677" w:rsidRDefault="00C8688D">
      <w:pPr>
        <w:pStyle w:val="Heading2"/>
      </w:pPr>
      <w:bookmarkStart w:id="69" w:name="_Toc238813215"/>
      <w:r>
        <w:t>5.1. Thêm tài li</w:t>
      </w:r>
      <w:r>
        <w:t>ệ</w:t>
      </w:r>
      <w:r>
        <w:t>u</w:t>
      </w:r>
      <w:bookmarkEnd w:id="69"/>
    </w:p>
    <w:p w14:paraId="749DFA1F" w14:textId="77777777" w:rsidR="00A67677" w:rsidRDefault="00C8688D">
      <w:pPr>
        <w:pStyle w:val="ListBullet"/>
      </w:pPr>
      <w:r>
        <w:t>Bấm nút Thêm tài liệu ở góc phải tiêu đề khối để thêm một dòng trống.</w:t>
      </w:r>
    </w:p>
    <w:p w14:paraId="6B917B95" w14:textId="77777777" w:rsidR="00A67677" w:rsidRDefault="00C8688D">
      <w:pPr>
        <w:pStyle w:val="ListBullet"/>
      </w:pPr>
      <w:r>
        <w:lastRenderedPageBreak/>
        <w:t>Bấm nút Chọn tệp trên dòng đó và chọn file từ máy. Hệ thống tải file lên NGAY lúc chọn (hiện vòng quay và dòng chữ đang tải), không chờ tới lúc lưu phiếu.</w:t>
      </w:r>
    </w:p>
    <w:p w14:paraId="473EFAF0" w14:textId="77777777" w:rsidR="00A67677" w:rsidRDefault="00C8688D">
      <w:pPr>
        <w:pStyle w:val="ListBullet"/>
      </w:pPr>
      <w:r>
        <w:t>Tải xong, dòng hiện tên file, dung lượng và các nút Xem trước, Tải xuống, Thay đổi.</w:t>
      </w:r>
    </w:p>
    <w:p w14:paraId="562DB41C" w14:textId="77777777" w:rsidR="00A67677" w:rsidRDefault="00C8688D">
      <w:pPr>
        <w:jc w:val="both"/>
      </w:pPr>
      <w:r>
        <w:t>Định dạng nhận: pdf, png, jpg, jpeg, doc, docx, xls, xlsx, zip. Dung lượng tối đa mỗi file là 20MB. Rê chuột vào nút Thêm tài liệu để xem lại giới hạn này.</w:t>
      </w:r>
    </w:p>
    <w:p w14:paraId="326377BB" w14:textId="77777777" w:rsidR="00A67677" w:rsidRDefault="00C8688D">
      <w:pPr>
        <w:pStyle w:val="Heading2"/>
      </w:pPr>
      <w:bookmarkStart w:id="70" w:name="_Toc238813216"/>
      <w:r>
        <w:t>5.2. Xem trư</w:t>
      </w:r>
      <w:r>
        <w:t>ớ</w:t>
      </w:r>
      <w:r>
        <w:t>c, t</w:t>
      </w:r>
      <w:r>
        <w:t>ả</w:t>
      </w:r>
      <w:r>
        <w:t>i xu</w:t>
      </w:r>
      <w:r>
        <w:t>ố</w:t>
      </w:r>
      <w:r>
        <w:t>ng, thay đ</w:t>
      </w:r>
      <w:r>
        <w:t>ổ</w:t>
      </w:r>
      <w:r>
        <w:t>i và xóa</w:t>
      </w:r>
      <w:bookmarkEnd w:id="70"/>
    </w:p>
    <w:tbl>
      <w:tblPr>
        <w:tblStyle w:val="LightGrid-Accent1"/>
        <w:tblW w:w="0" w:type="auto"/>
        <w:jc w:val="center"/>
        <w:tblLook w:val="04A0" w:firstRow="1" w:lastRow="0" w:firstColumn="1" w:lastColumn="0" w:noHBand="0" w:noVBand="1"/>
      </w:tblPr>
      <w:tblGrid>
        <w:gridCol w:w="2874"/>
        <w:gridCol w:w="2873"/>
        <w:gridCol w:w="2873"/>
      </w:tblGrid>
      <w:tr w:rsidR="00A67677" w14:paraId="3A2A9D27"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F50771" w14:textId="77777777" w:rsidR="00A67677" w:rsidRDefault="00C8688D">
            <w:r>
              <w:t>Nút</w:t>
            </w:r>
          </w:p>
        </w:tc>
        <w:tc>
          <w:tcPr>
            <w:tcW w:w="2880" w:type="dxa"/>
          </w:tcPr>
          <w:p w14:paraId="4F2B50F8" w14:textId="77777777" w:rsidR="00A67677" w:rsidRDefault="00C8688D">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4BCE088B" w14:textId="77777777" w:rsidR="00A67677" w:rsidRDefault="00C8688D">
            <w:pPr>
              <w:cnfStyle w:val="100000000000" w:firstRow="1" w:lastRow="0" w:firstColumn="0" w:lastColumn="0" w:oddVBand="0" w:evenVBand="0" w:oddHBand="0" w:evenHBand="0" w:firstRowFirstColumn="0" w:firstRowLastColumn="0" w:lastRowFirstColumn="0" w:lastRowLastColumn="0"/>
            </w:pPr>
            <w:r>
              <w:t>Điều kiện</w:t>
            </w:r>
          </w:p>
        </w:tc>
      </w:tr>
      <w:tr w:rsidR="00A67677" w14:paraId="20823391"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DBC726" w14:textId="77777777" w:rsidR="00A67677" w:rsidRDefault="00C8688D">
            <w:r>
              <w:t>Xem trước (biểu tượng con mắt)</w:t>
            </w:r>
          </w:p>
        </w:tc>
        <w:tc>
          <w:tcPr>
            <w:tcW w:w="2880" w:type="dxa"/>
          </w:tcPr>
          <w:p w14:paraId="7D73B872" w14:textId="77777777" w:rsidR="00A67677" w:rsidRDefault="00C8688D">
            <w:pPr>
              <w:cnfStyle w:val="000000100000" w:firstRow="0" w:lastRow="0" w:firstColumn="0" w:lastColumn="0" w:oddVBand="0" w:evenVBand="0" w:oddHBand="1" w:evenHBand="0" w:firstRowFirstColumn="0" w:firstRowLastColumn="0" w:lastRowFirstColumn="0" w:lastRowLastColumn="0"/>
            </w:pPr>
            <w:r>
              <w:t>Mở cửa sổ xem nội dung file.</w:t>
            </w:r>
          </w:p>
        </w:tc>
        <w:tc>
          <w:tcPr>
            <w:tcW w:w="2880" w:type="dxa"/>
          </w:tcPr>
          <w:p w14:paraId="5B77DDBB"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Chỉ với các định dạng xem trước được.</w:t>
            </w:r>
          </w:p>
        </w:tc>
      </w:tr>
      <w:tr w:rsidR="00A67677" w14:paraId="4F38677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00F2FB" w14:textId="77777777" w:rsidR="00A67677" w:rsidRDefault="00C8688D">
            <w:r>
              <w:t>Tải xuống</w:t>
            </w:r>
          </w:p>
        </w:tc>
        <w:tc>
          <w:tcPr>
            <w:tcW w:w="2880" w:type="dxa"/>
          </w:tcPr>
          <w:p w14:paraId="45764E97" w14:textId="77777777" w:rsidR="00A67677" w:rsidRDefault="00C8688D">
            <w:pPr>
              <w:cnfStyle w:val="000000010000" w:firstRow="0" w:lastRow="0" w:firstColumn="0" w:lastColumn="0" w:oddVBand="0" w:evenVBand="0" w:oddHBand="0" w:evenHBand="1" w:firstRowFirstColumn="0" w:firstRowLastColumn="0" w:lastRowFirstColumn="0" w:lastRowLastColumn="0"/>
            </w:pPr>
            <w:r>
              <w:t>Tải file về máy.</w:t>
            </w:r>
          </w:p>
        </w:tc>
        <w:tc>
          <w:tcPr>
            <w:tcW w:w="2880" w:type="dxa"/>
          </w:tcPr>
          <w:p w14:paraId="66B1D4AA" w14:textId="77777777" w:rsidR="00A67677" w:rsidRDefault="00C8688D">
            <w:pPr>
              <w:cnfStyle w:val="000000010000" w:firstRow="0" w:lastRow="0" w:firstColumn="0" w:lastColumn="0" w:oddVBand="0" w:evenVBand="0" w:oddHBand="0" w:evenHBand="1" w:firstRowFirstColumn="0" w:firstRowLastColumn="0" w:lastRowFirstColumn="0" w:lastRowLastColumn="0"/>
            </w:pPr>
            <w:r>
              <w:t>Luôn có.</w:t>
            </w:r>
          </w:p>
        </w:tc>
      </w:tr>
      <w:tr w:rsidR="00A67677" w14:paraId="0D64BBD7"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E6BED6" w14:textId="77777777" w:rsidR="00A67677" w:rsidRDefault="00C8688D">
            <w:r>
              <w:t>Thay đổi</w:t>
            </w:r>
          </w:p>
        </w:tc>
        <w:tc>
          <w:tcPr>
            <w:tcW w:w="2880" w:type="dxa"/>
          </w:tcPr>
          <w:p w14:paraId="4C33F9D3"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Chọn file khác thay cho file hiện tại.</w:t>
            </w:r>
          </w:p>
        </w:tc>
        <w:tc>
          <w:tcPr>
            <w:tcW w:w="2880" w:type="dxa"/>
          </w:tcPr>
          <w:p w14:paraId="0103E494"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Chỉ với file vừa tải lên mà phiếu CHƯA lưu. File đã lưu vào phiếu thì phải xóa rồi thêm lại.</w:t>
            </w:r>
          </w:p>
        </w:tc>
      </w:tr>
      <w:tr w:rsidR="00A67677" w14:paraId="11BF0ED0"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86D1D0" w14:textId="77777777" w:rsidR="00A67677" w:rsidRDefault="00C8688D">
            <w:r>
              <w:t>Xóa (thùng rác)</w:t>
            </w:r>
          </w:p>
        </w:tc>
        <w:tc>
          <w:tcPr>
            <w:tcW w:w="2880" w:type="dxa"/>
          </w:tcPr>
          <w:p w14:paraId="0B2C1270" w14:textId="77777777" w:rsidR="00A67677" w:rsidRDefault="00C8688D">
            <w:pPr>
              <w:cnfStyle w:val="000000010000" w:firstRow="0" w:lastRow="0" w:firstColumn="0" w:lastColumn="0" w:oddVBand="0" w:evenVBand="0" w:oddHBand="0" w:evenHBand="1" w:firstRowFirstColumn="0" w:firstRowLastColumn="0" w:lastRowFirstColumn="0" w:lastRowLastColumn="0"/>
            </w:pPr>
            <w:r>
              <w:t>Xóa dòng file khỏi phiếu.</w:t>
            </w:r>
          </w:p>
        </w:tc>
        <w:tc>
          <w:tcPr>
            <w:tcW w:w="2880" w:type="dxa"/>
          </w:tcPr>
          <w:p w14:paraId="34CC03EB" w14:textId="77777777" w:rsidR="00A67677" w:rsidRDefault="00C8688D">
            <w:pPr>
              <w:cnfStyle w:val="000000010000" w:firstRow="0" w:lastRow="0" w:firstColumn="0" w:lastColumn="0" w:oddVBand="0" w:evenVBand="0" w:oddHBand="0" w:evenHBand="1" w:firstRowFirstColumn="0" w:firstRowLastColumn="0" w:lastRowFirstColumn="0" w:lastRowLastColumn="0"/>
            </w:pPr>
            <w:r>
              <w:t>Có hộp hỏi xác nhận “Bạn có chắc muốn xóa file đính kèm này?”. File đã lưu bị xóa hẳn khỏi kho lưu trữ, không hoàn tác được.</w:t>
            </w:r>
          </w:p>
        </w:tc>
      </w:tr>
    </w:tbl>
    <w:p w14:paraId="69A7FD21" w14:textId="77777777" w:rsidR="00A67677" w:rsidRDefault="00A67677"/>
    <w:p w14:paraId="6CA6C456" w14:textId="77777777" w:rsidR="00A67677" w:rsidRDefault="00C8688D">
      <w:pPr>
        <w:jc w:val="both"/>
      </w:pPr>
      <w:r>
        <w:t>Ở màn xem chi tiết, khối File đính kèm chỉ còn tên file, dung lượng và hai nút Xem trước / Tải xuống — không có nút Thêm tài liệu và nút Xóa.</w:t>
      </w:r>
    </w:p>
    <w:p w14:paraId="54C6FFEB" w14:textId="77777777" w:rsidR="00A67677" w:rsidRDefault="00C8688D">
      <w:pPr>
        <w:pStyle w:val="Heading1"/>
      </w:pPr>
      <w:bookmarkStart w:id="71" w:name="_Toc238813217"/>
      <w:r>
        <w:t>PH</w:t>
      </w:r>
      <w:r>
        <w:t>Ầ</w:t>
      </w:r>
      <w:r>
        <w:t>N 6: CH</w:t>
      </w:r>
      <w:r>
        <w:t>Ỉ</w:t>
      </w:r>
      <w:r>
        <w:t>NH S</w:t>
      </w:r>
      <w:r>
        <w:t>Ử</w:t>
      </w:r>
      <w:r>
        <w:t>A PHI</w:t>
      </w:r>
      <w:r>
        <w:t>Ế</w:t>
      </w:r>
      <w:r>
        <w:t>U</w:t>
      </w:r>
      <w:bookmarkEnd w:id="71"/>
    </w:p>
    <w:p w14:paraId="7154AAC4" w14:textId="77777777" w:rsidR="00A67677" w:rsidRDefault="00C8688D">
      <w:pPr>
        <w:jc w:val="both"/>
      </w:pPr>
      <w:r>
        <w:t>Yêu cầu: phiếu do CHÍNH người đăng nhập lập và đang ở trạng thái Đang tạo hoặc Không duyệt. Phiếu của người khác, hoặc phiếu đã gửi duyệt, sẽ không có nút Sửa.</w:t>
      </w:r>
    </w:p>
    <w:p w14:paraId="58281D95" w14:textId="77777777" w:rsidR="00A67677" w:rsidRDefault="00C8688D">
      <w:pPr>
        <w:jc w:val="both"/>
      </w:pPr>
      <w:r>
        <w:t>Cách mở: bấm nút Sửa (biểu tượng bút chì) ở cột Hành động, hoặc mở chi tiết phiếu rồi bấm nút Sửa ở thanh nút dưới cùng.</w:t>
      </w:r>
    </w:p>
    <w:p w14:paraId="1603CB0D" w14:textId="77777777" w:rsidR="00A67677" w:rsidRDefault="00C8688D">
      <w:pPr>
        <w:jc w:val="center"/>
      </w:pPr>
      <w:r>
        <w:rPr>
          <w:noProof/>
        </w:rPr>
        <w:lastRenderedPageBreak/>
        <w:drawing>
          <wp:inline distT="0" distB="0" distL="0" distR="0" wp14:anchorId="77977C60" wp14:editId="098B7839">
            <wp:extent cx="5486400" cy="4762500"/>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sua.png"/>
                    <pic:cNvPicPr/>
                  </pic:nvPicPr>
                  <pic:blipFill>
                    <a:blip r:embed="rId31"/>
                    <a:stretch>
                      <a:fillRect/>
                    </a:stretch>
                  </pic:blipFill>
                  <pic:spPr>
                    <a:xfrm>
                      <a:off x="0" y="0"/>
                      <a:ext cx="5486400" cy="4762500"/>
                    </a:xfrm>
                    <a:prstGeom prst="rect">
                      <a:avLst/>
                    </a:prstGeom>
                  </pic:spPr>
                </pic:pic>
              </a:graphicData>
            </a:graphic>
          </wp:inline>
        </w:drawing>
      </w:r>
    </w:p>
    <w:p w14:paraId="2A91771C" w14:textId="3ED79BD0" w:rsidR="00A67677" w:rsidRDefault="00C8688D">
      <w:pPr>
        <w:pStyle w:val="Caption"/>
      </w:pPr>
      <w:bookmarkStart w:id="72" w:name="_Toc238813251"/>
      <w:r>
        <w:t xml:space="preserve">Hình </w:t>
      </w:r>
      <w:r>
        <w:fldChar w:fldCharType="begin"/>
      </w:r>
      <w:r>
        <w:instrText xml:space="preserve"> SEQ Hình \* ARABIC </w:instrText>
      </w:r>
      <w:r>
        <w:fldChar w:fldCharType="separate"/>
      </w:r>
      <w:r w:rsidR="002E346B">
        <w:rPr>
          <w:noProof/>
        </w:rPr>
        <w:t>23</w:t>
      </w:r>
      <w:r>
        <w:fldChar w:fldCharType="end"/>
      </w:r>
      <w:r>
        <w:t>: Màn chỉnh sửa phiếu đề nghị thanh toán</w:t>
      </w:r>
      <w:bookmarkEnd w:id="72"/>
    </w:p>
    <w:p w14:paraId="2993284B" w14:textId="77777777" w:rsidR="00A67677" w:rsidRDefault="00C8688D">
      <w:pPr>
        <w:jc w:val="both"/>
      </w:pPr>
      <w:r>
        <w:t>So với màn lập mới, màn chỉnh sửa có thêm ô Mã phiếu (chỉ để xem) và dòng ghi người lập cùng ngày lập ở góc phải tiêu đề khối Thông tin chung. Cách nhập các khối còn lại giống hệt PHẦN 3 đến PHẦN 5.</w:t>
      </w:r>
    </w:p>
    <w:p w14:paraId="0D7D84CA" w14:textId="77777777" w:rsidR="00A67677" w:rsidRDefault="00C8688D">
      <w:pPr>
        <w:jc w:val="both"/>
      </w:pPr>
      <w:r>
        <w:t>Trường hợp phiếu bị từ chối: người lập mở phiếu, đọc ghi chú của cấp đã từ chối, sửa lại nội dung rồi bấm Lưu và gửi duyệt để gửi lại. Phiếu quay về trạng thái Chờ TP duyệt và phải đi lại luồng duyệt từ cấp đầu tiên.</w:t>
      </w:r>
    </w:p>
    <w:p w14:paraId="235BEE0F" w14:textId="77777777" w:rsidR="00A67677" w:rsidRDefault="00C8688D">
      <w:pPr>
        <w:jc w:val="both"/>
      </w:pPr>
      <w:r>
        <w:t>Nếu trong lúc đang sửa, phiếu bị người khác đổi trạng thái (ví dụ mở hai tab và tab kia vừa gửi duyệt), khi bấm lưu hệ thống sẽ từ chối vì phiếu không còn ở trạng thái cho sửa. Hãy tải lại trang để xem hiện trạng mới nhất.</w:t>
      </w:r>
    </w:p>
    <w:p w14:paraId="18C88387" w14:textId="77777777" w:rsidR="00A67677" w:rsidRDefault="00C8688D">
      <w:pPr>
        <w:pStyle w:val="Heading1"/>
      </w:pPr>
      <w:bookmarkStart w:id="73" w:name="_Toc238813218"/>
      <w:r>
        <w:lastRenderedPageBreak/>
        <w:t>PH</w:t>
      </w:r>
      <w:r>
        <w:t>Ầ</w:t>
      </w:r>
      <w:r>
        <w:t>N 7: XEM CHI TI</w:t>
      </w:r>
      <w:r>
        <w:t>Ế</w:t>
      </w:r>
      <w:r>
        <w:t>T PHI</w:t>
      </w:r>
      <w:r>
        <w:t>Ế</w:t>
      </w:r>
      <w:r>
        <w:t>U</w:t>
      </w:r>
      <w:bookmarkEnd w:id="73"/>
    </w:p>
    <w:p w14:paraId="5F6A8FDB" w14:textId="77777777" w:rsidR="00A67677" w:rsidRDefault="00C8688D">
      <w:pPr>
        <w:jc w:val="both"/>
      </w:pPr>
      <w:r>
        <w:t>Bấm vào mã phiếu ở cột Mã phiếu để mở màn chi tiết. Tiêu đề trang hiển thị “Chi tiết phiếu đề nghị thanh toán: &lt;mã phiếu&gt;”.</w:t>
      </w:r>
    </w:p>
    <w:p w14:paraId="161DBF25" w14:textId="77777777" w:rsidR="00A67677" w:rsidRDefault="00C8688D">
      <w:pPr>
        <w:jc w:val="center"/>
      </w:pPr>
      <w:r>
        <w:rPr>
          <w:noProof/>
        </w:rPr>
        <w:drawing>
          <wp:inline distT="0" distB="0" distL="0" distR="0" wp14:anchorId="468FD43C" wp14:editId="16CDDE1D">
            <wp:extent cx="5486400" cy="4762500"/>
            <wp:effectExtent l="0" t="0" r="0" b="0"/>
            <wp:docPr id="2127158373" name="Picture 21271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i-tiet.png"/>
                    <pic:cNvPicPr/>
                  </pic:nvPicPr>
                  <pic:blipFill>
                    <a:blip r:embed="rId32"/>
                    <a:stretch>
                      <a:fillRect/>
                    </a:stretch>
                  </pic:blipFill>
                  <pic:spPr>
                    <a:xfrm>
                      <a:off x="0" y="0"/>
                      <a:ext cx="5486400" cy="4762500"/>
                    </a:xfrm>
                    <a:prstGeom prst="rect">
                      <a:avLst/>
                    </a:prstGeom>
                  </pic:spPr>
                </pic:pic>
              </a:graphicData>
            </a:graphic>
          </wp:inline>
        </w:drawing>
      </w:r>
    </w:p>
    <w:p w14:paraId="0E3AA837" w14:textId="6383822F" w:rsidR="00A67677" w:rsidRDefault="00C8688D">
      <w:pPr>
        <w:pStyle w:val="Caption"/>
      </w:pPr>
      <w:bookmarkStart w:id="74" w:name="_Toc238813252"/>
      <w:r>
        <w:t xml:space="preserve">Hình </w:t>
      </w:r>
      <w:r>
        <w:fldChar w:fldCharType="begin"/>
      </w:r>
      <w:r>
        <w:instrText xml:space="preserve"> SEQ Hình \* ARABIC </w:instrText>
      </w:r>
      <w:r>
        <w:fldChar w:fldCharType="separate"/>
      </w:r>
      <w:r w:rsidR="002E346B">
        <w:rPr>
          <w:noProof/>
        </w:rPr>
        <w:t>24</w:t>
      </w:r>
      <w:r>
        <w:fldChar w:fldCharType="end"/>
      </w:r>
      <w:r>
        <w:t>: Màn chi tiết phiếu đề nghị thanh toán (nhà cung cấp nước ngoài)</w:t>
      </w:r>
      <w:bookmarkEnd w:id="74"/>
    </w:p>
    <w:p w14:paraId="7B53FB2D" w14:textId="77777777" w:rsidR="00A67677" w:rsidRDefault="00C8688D">
      <w:pPr>
        <w:jc w:val="both"/>
      </w:pPr>
      <w:r>
        <w:t>Màn chi tiết dùng chung bố cục với màn nhập nhưng mọi ô đều bị khóa, và khối Thông tin chung có thêm ô Trạng thái. Bảng Chi tiết có thêm bốn cột tiền của các cấp duyệt.</w:t>
      </w:r>
    </w:p>
    <w:p w14:paraId="5FD7EC33" w14:textId="77777777" w:rsidR="00A67677" w:rsidRDefault="00C8688D">
      <w:pPr>
        <w:jc w:val="center"/>
      </w:pPr>
      <w:r>
        <w:rPr>
          <w:noProof/>
        </w:rPr>
        <w:lastRenderedPageBreak/>
        <w:drawing>
          <wp:inline distT="0" distB="0" distL="0" distR="0" wp14:anchorId="72CEA99E" wp14:editId="7D4DFD3E">
            <wp:extent cx="5486400" cy="4762500"/>
            <wp:effectExtent l="0" t="0" r="0" b="0"/>
            <wp:docPr id="2127158374" name="Picture 212715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i-tiet-cot-duyet.png"/>
                    <pic:cNvPicPr/>
                  </pic:nvPicPr>
                  <pic:blipFill>
                    <a:blip r:embed="rId33"/>
                    <a:stretch>
                      <a:fillRect/>
                    </a:stretch>
                  </pic:blipFill>
                  <pic:spPr>
                    <a:xfrm>
                      <a:off x="0" y="0"/>
                      <a:ext cx="5486400" cy="4762500"/>
                    </a:xfrm>
                    <a:prstGeom prst="rect">
                      <a:avLst/>
                    </a:prstGeom>
                  </pic:spPr>
                </pic:pic>
              </a:graphicData>
            </a:graphic>
          </wp:inline>
        </w:drawing>
      </w:r>
    </w:p>
    <w:p w14:paraId="798D4E4B" w14:textId="58C71F0F" w:rsidR="00A67677" w:rsidRDefault="00C8688D">
      <w:pPr>
        <w:pStyle w:val="Caption"/>
      </w:pPr>
      <w:bookmarkStart w:id="75" w:name="_Toc238813253"/>
      <w:r>
        <w:t xml:space="preserve">Hình </w:t>
      </w:r>
      <w:r>
        <w:fldChar w:fldCharType="begin"/>
      </w:r>
      <w:r>
        <w:instrText xml:space="preserve"> SEQ Hình \* ARABIC </w:instrText>
      </w:r>
      <w:r>
        <w:fldChar w:fldCharType="separate"/>
      </w:r>
      <w:r w:rsidR="002E346B">
        <w:rPr>
          <w:noProof/>
        </w:rPr>
        <w:t>25</w:t>
      </w:r>
      <w:r>
        <w:fldChar w:fldCharType="end"/>
      </w:r>
      <w:r>
        <w:t>: Bảng Chi tiết ở màn xem: 4 cột tiền của các cấp và khối File đính kèm</w:t>
      </w:r>
      <w:bookmarkEnd w:id="75"/>
    </w:p>
    <w:tbl>
      <w:tblPr>
        <w:tblStyle w:val="LightGrid-Accent1"/>
        <w:tblW w:w="0" w:type="auto"/>
        <w:jc w:val="center"/>
        <w:tblLook w:val="04A0" w:firstRow="1" w:lastRow="0" w:firstColumn="1" w:lastColumn="0" w:noHBand="0" w:noVBand="1"/>
      </w:tblPr>
      <w:tblGrid>
        <w:gridCol w:w="4310"/>
        <w:gridCol w:w="4310"/>
      </w:tblGrid>
      <w:tr w:rsidR="00A67677" w14:paraId="7C4E255E"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01976C" w14:textId="77777777" w:rsidR="00A67677" w:rsidRDefault="00C8688D">
            <w:r>
              <w:t>Cột thêm ở màn xem</w:t>
            </w:r>
          </w:p>
        </w:tc>
        <w:tc>
          <w:tcPr>
            <w:tcW w:w="4320" w:type="dxa"/>
          </w:tcPr>
          <w:p w14:paraId="011ACD99" w14:textId="77777777" w:rsidR="00A67677" w:rsidRDefault="00C8688D">
            <w:pPr>
              <w:cnfStyle w:val="100000000000" w:firstRow="1" w:lastRow="0" w:firstColumn="0" w:lastColumn="0" w:oddVBand="0" w:evenVBand="0" w:oddHBand="0" w:evenHBand="0" w:firstRowFirstColumn="0" w:firstRowLastColumn="0" w:lastRowFirstColumn="0" w:lastRowLastColumn="0"/>
            </w:pPr>
            <w:r>
              <w:t>Ý nghĩa</w:t>
            </w:r>
          </w:p>
        </w:tc>
      </w:tr>
      <w:tr w:rsidR="00A67677" w14:paraId="6A2D5077"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FC8F98" w14:textId="77777777" w:rsidR="00A67677" w:rsidRDefault="00C8688D">
            <w:r>
              <w:t>TP duyệt</w:t>
            </w:r>
          </w:p>
        </w:tc>
        <w:tc>
          <w:tcPr>
            <w:tcW w:w="4320" w:type="dxa"/>
          </w:tcPr>
          <w:p w14:paraId="601D96C1"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cấp Trưởng phòng đã duyệt cho dòng đó.</w:t>
            </w:r>
          </w:p>
        </w:tc>
      </w:tr>
      <w:tr w:rsidR="00A67677" w14:paraId="5F0A813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74C3B7" w14:textId="77777777" w:rsidR="00A67677" w:rsidRDefault="00C8688D">
            <w:r>
              <w:t>KT công nợ duyệt</w:t>
            </w:r>
          </w:p>
        </w:tc>
        <w:tc>
          <w:tcPr>
            <w:tcW w:w="4320" w:type="dxa"/>
          </w:tcPr>
          <w:p w14:paraId="05851F32" w14:textId="77777777" w:rsidR="00A67677" w:rsidRDefault="00C8688D">
            <w:pPr>
              <w:cnfStyle w:val="000000010000" w:firstRow="0" w:lastRow="0" w:firstColumn="0" w:lastColumn="0" w:oddVBand="0" w:evenVBand="0" w:oddHBand="0" w:evenHBand="1" w:firstRowFirstColumn="0" w:firstRowLastColumn="0" w:lastRowFirstColumn="0" w:lastRowLastColumn="0"/>
            </w:pPr>
            <w:r>
              <w:t>Số tiền cấp Kế toán công nợ đã duyệt.</w:t>
            </w:r>
          </w:p>
        </w:tc>
      </w:tr>
      <w:tr w:rsidR="00A67677" w14:paraId="59C244DE"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0C7386" w14:textId="77777777" w:rsidR="00A67677" w:rsidRDefault="00C8688D">
            <w:r>
              <w:t>KT trưởng / BGĐ duyệt</w:t>
            </w:r>
          </w:p>
        </w:tc>
        <w:tc>
          <w:tcPr>
            <w:tcW w:w="4320" w:type="dxa"/>
          </w:tcPr>
          <w:p w14:paraId="45B8B345" w14:textId="77777777" w:rsidR="00A67677" w:rsidRDefault="00C8688D">
            <w:pPr>
              <w:cnfStyle w:val="000000100000" w:firstRow="0" w:lastRow="0" w:firstColumn="0" w:lastColumn="0" w:oddVBand="0" w:evenVBand="0" w:oddHBand="1" w:evenHBand="0" w:firstRowFirstColumn="0" w:firstRowLastColumn="0" w:lastRowFirstColumn="0" w:lastRowLastColumn="0"/>
            </w:pPr>
            <w:r>
              <w:t>Số tiền cấp Kế toán trưởng hoặc Ban giám đốc đã duyệt.</w:t>
            </w:r>
          </w:p>
        </w:tc>
      </w:tr>
      <w:tr w:rsidR="00A67677" w14:paraId="016FC63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D8DA95" w14:textId="77777777" w:rsidR="00A67677" w:rsidRDefault="00C8688D">
            <w:r>
              <w:t>Số tiền chi</w:t>
            </w:r>
          </w:p>
        </w:tc>
        <w:tc>
          <w:tcPr>
            <w:tcW w:w="4320" w:type="dxa"/>
          </w:tcPr>
          <w:p w14:paraId="7646491D" w14:textId="77777777" w:rsidR="00A67677" w:rsidRDefault="00C8688D">
            <w:pPr>
              <w:cnfStyle w:val="000000010000" w:firstRow="0" w:lastRow="0" w:firstColumn="0" w:lastColumn="0" w:oddVBand="0" w:evenVBand="0" w:oddHBand="0" w:evenHBand="1" w:firstRowFirstColumn="0" w:firstRowLastColumn="0" w:lastRowFirstColumn="0" w:lastRowLastColumn="0"/>
            </w:pPr>
            <w:r>
              <w:t>Số tiền thực chi lấy từ phiếu chi / giấy ủy nhiệm chi. Chưa có chứng từ chi thì hiện dấu gạch dưới, KHÔNG hiện số 0.</w:t>
            </w:r>
          </w:p>
        </w:tc>
      </w:tr>
    </w:tbl>
    <w:p w14:paraId="3813D604" w14:textId="77777777" w:rsidR="00A67677" w:rsidRDefault="00A67677"/>
    <w:p w14:paraId="6C062D78" w14:textId="77777777" w:rsidR="00A67677" w:rsidRDefault="00C8688D">
      <w:pPr>
        <w:jc w:val="both"/>
      </w:pPr>
      <w:r>
        <w:t>Khi người dùng đang giữ phiếu ở đúng cấp duyệt của mình, chỉ cột tiền CỦA CẤP ĐÓ là ô nhập được; ba cột còn lại chỉ đọc.</w:t>
      </w:r>
    </w:p>
    <w:p w14:paraId="440B4DFA" w14:textId="77777777" w:rsidR="00A67677" w:rsidRDefault="00C8688D">
      <w:pPr>
        <w:jc w:val="both"/>
      </w:pPr>
      <w:r>
        <w:lastRenderedPageBreak/>
        <w:t>Công nợ trên màn chi tiết được tính lại theo sổ kế toán tại thời điểm mở phiếu, không phải số đã lưu lúc lập, nên giá trị có thể khác giữa hai lần xem.</w:t>
      </w:r>
    </w:p>
    <w:p w14:paraId="00BB538E" w14:textId="77777777" w:rsidR="00A67677" w:rsidRDefault="00C8688D">
      <w:pPr>
        <w:jc w:val="both"/>
      </w:pPr>
      <w:r>
        <w:t>Thanh nút dưới cùng thay đổi theo trạng thái phiếu và quyền của người xem:</w:t>
      </w:r>
    </w:p>
    <w:tbl>
      <w:tblPr>
        <w:tblStyle w:val="LightGrid-Accent1"/>
        <w:tblW w:w="0" w:type="auto"/>
        <w:jc w:val="center"/>
        <w:tblLook w:val="04A0" w:firstRow="1" w:lastRow="0" w:firstColumn="1" w:lastColumn="0" w:noHBand="0" w:noVBand="1"/>
      </w:tblPr>
      <w:tblGrid>
        <w:gridCol w:w="4310"/>
        <w:gridCol w:w="4310"/>
      </w:tblGrid>
      <w:tr w:rsidR="00A67677" w14:paraId="01061A2C"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8118FF" w14:textId="77777777" w:rsidR="00A67677" w:rsidRDefault="00C8688D">
            <w:r>
              <w:t>Nút</w:t>
            </w:r>
          </w:p>
        </w:tc>
        <w:tc>
          <w:tcPr>
            <w:tcW w:w="4320" w:type="dxa"/>
          </w:tcPr>
          <w:p w14:paraId="4CA8C122" w14:textId="77777777" w:rsidR="00A67677" w:rsidRDefault="00C8688D">
            <w:pPr>
              <w:cnfStyle w:val="100000000000" w:firstRow="1" w:lastRow="0" w:firstColumn="0" w:lastColumn="0" w:oddVBand="0" w:evenVBand="0" w:oddHBand="0" w:evenHBand="0" w:firstRowFirstColumn="0" w:firstRowLastColumn="0" w:lastRowFirstColumn="0" w:lastRowLastColumn="0"/>
            </w:pPr>
            <w:r>
              <w:t>Khi nào hiển thị</w:t>
            </w:r>
          </w:p>
        </w:tc>
      </w:tr>
      <w:tr w:rsidR="00A67677" w14:paraId="54958BC8"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26B97D" w14:textId="77777777" w:rsidR="00A67677" w:rsidRDefault="00C8688D">
            <w:r>
              <w:t>Sửa</w:t>
            </w:r>
          </w:p>
        </w:tc>
        <w:tc>
          <w:tcPr>
            <w:tcW w:w="4320" w:type="dxa"/>
          </w:tcPr>
          <w:p w14:paraId="02A6D066"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do chính mình lập, đang ở Đang tạo hoặc Không duyệt.</w:t>
            </w:r>
          </w:p>
        </w:tc>
      </w:tr>
      <w:tr w:rsidR="00A67677" w14:paraId="69729086"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205061" w14:textId="77777777" w:rsidR="00A67677" w:rsidRDefault="00C8688D">
            <w:r>
              <w:t>Xóa</w:t>
            </w:r>
          </w:p>
        </w:tc>
        <w:tc>
          <w:tcPr>
            <w:tcW w:w="4320" w:type="dxa"/>
          </w:tcPr>
          <w:p w14:paraId="5AB83FC0" w14:textId="77777777" w:rsidR="00A67677" w:rsidRDefault="00C8688D">
            <w:pPr>
              <w:cnfStyle w:val="000000010000" w:firstRow="0" w:lastRow="0" w:firstColumn="0" w:lastColumn="0" w:oddVBand="0" w:evenVBand="0" w:oddHBand="0" w:evenHBand="1" w:firstRowFirstColumn="0" w:firstRowLastColumn="0" w:lastRowFirstColumn="0" w:lastRowLastColumn="0"/>
            </w:pPr>
            <w:r>
              <w:t>Cùng điều kiện với nút Sửa.</w:t>
            </w:r>
          </w:p>
        </w:tc>
      </w:tr>
      <w:tr w:rsidR="00A67677" w14:paraId="77570656"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1F5478" w14:textId="77777777" w:rsidR="00A67677" w:rsidRDefault="00C8688D">
            <w:r>
              <w:t>Duyệt</w:t>
            </w:r>
          </w:p>
        </w:tc>
        <w:tc>
          <w:tcPr>
            <w:tcW w:w="4320" w:type="dxa"/>
          </w:tcPr>
          <w:p w14:paraId="2BF88019" w14:textId="77777777" w:rsidR="00A67677" w:rsidRDefault="00C8688D">
            <w:pPr>
              <w:cnfStyle w:val="000000100000" w:firstRow="0" w:lastRow="0" w:firstColumn="0" w:lastColumn="0" w:oddVBand="0" w:evenVBand="0" w:oddHBand="1" w:evenHBand="0" w:firstRowFirstColumn="0" w:firstRowLastColumn="0" w:lastRowFirstColumn="0" w:lastRowLastColumn="0"/>
            </w:pPr>
            <w:r>
              <w:t>Người xem có quyền duyệt ở đúng trạng thái hiện tại của phiếu.</w:t>
            </w:r>
          </w:p>
        </w:tc>
      </w:tr>
      <w:tr w:rsidR="00A67677" w14:paraId="1EF525A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9B077A" w14:textId="77777777" w:rsidR="00A67677" w:rsidRDefault="00C8688D">
            <w:r>
              <w:t>Chuyển duyệt BGĐ</w:t>
            </w:r>
          </w:p>
        </w:tc>
        <w:tc>
          <w:tcPr>
            <w:tcW w:w="4320" w:type="dxa"/>
          </w:tcPr>
          <w:p w14:paraId="367AC570" w14:textId="77777777" w:rsidR="00A67677" w:rsidRDefault="00C8688D">
            <w:pPr>
              <w:cnfStyle w:val="000000010000" w:firstRow="0" w:lastRow="0" w:firstColumn="0" w:lastColumn="0" w:oddVBand="0" w:evenVBand="0" w:oddHBand="0" w:evenHBand="1" w:firstRowFirstColumn="0" w:firstRowLastColumn="0" w:lastRowFirstColumn="0" w:lastRowLastColumn="0"/>
            </w:pPr>
            <w:r>
              <w:t>Người xem là Kế toán trưởng và phiếu đang ở Chờ kế toán trưởng duyệt.</w:t>
            </w:r>
          </w:p>
        </w:tc>
      </w:tr>
      <w:tr w:rsidR="00A67677" w14:paraId="6B57BFB9"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B2CBA4" w14:textId="77777777" w:rsidR="00A67677" w:rsidRDefault="00C8688D">
            <w:r>
              <w:t>Từ chối</w:t>
            </w:r>
          </w:p>
        </w:tc>
        <w:tc>
          <w:tcPr>
            <w:tcW w:w="4320" w:type="dxa"/>
          </w:tcPr>
          <w:p w14:paraId="0F3B271A" w14:textId="77777777" w:rsidR="00A67677" w:rsidRDefault="00C8688D">
            <w:pPr>
              <w:cnfStyle w:val="000000100000" w:firstRow="0" w:lastRow="0" w:firstColumn="0" w:lastColumn="0" w:oddVBand="0" w:evenVBand="0" w:oddHBand="1" w:evenHBand="0" w:firstRowFirstColumn="0" w:firstRowLastColumn="0" w:lastRowFirstColumn="0" w:lastRowLastColumn="0"/>
            </w:pPr>
            <w:r>
              <w:t>Cùng điều kiện với nút Duyệt.</w:t>
            </w:r>
          </w:p>
        </w:tc>
      </w:tr>
      <w:tr w:rsidR="00A67677" w14:paraId="52CCA398"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630DA7" w14:textId="77777777" w:rsidR="00A67677" w:rsidRDefault="00C8688D">
            <w:r>
              <w:t>Tạo phiếu chi</w:t>
            </w:r>
          </w:p>
        </w:tc>
        <w:tc>
          <w:tcPr>
            <w:tcW w:w="4320" w:type="dxa"/>
          </w:tcPr>
          <w:p w14:paraId="130F7372" w14:textId="77777777" w:rsidR="00A67677" w:rsidRDefault="00C8688D">
            <w:pPr>
              <w:cnfStyle w:val="000000010000" w:firstRow="0" w:lastRow="0" w:firstColumn="0" w:lastColumn="0" w:oddVBand="0" w:evenVBand="0" w:oddHBand="0" w:evenHBand="1" w:firstRowFirstColumn="0" w:firstRowLastColumn="0" w:lastRowFirstColumn="0" w:lastRowLastColumn="0"/>
            </w:pPr>
            <w:r>
              <w:t>Người xem có quyền Kế toán thanh toán, phiếu ở Chờ tạo phiếu chi, hình thức tiền mặt, chưa có chứng từ chi.</w:t>
            </w:r>
          </w:p>
        </w:tc>
      </w:tr>
      <w:tr w:rsidR="00A67677" w14:paraId="70E89061"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ACED7E" w14:textId="77777777" w:rsidR="00A67677" w:rsidRDefault="00C8688D">
            <w:r>
              <w:t>Tạo ủy nhiệm chi</w:t>
            </w:r>
          </w:p>
        </w:tc>
        <w:tc>
          <w:tcPr>
            <w:tcW w:w="4320" w:type="dxa"/>
          </w:tcPr>
          <w:p w14:paraId="781FA421" w14:textId="77777777" w:rsidR="00A67677" w:rsidRDefault="00C8688D">
            <w:pPr>
              <w:cnfStyle w:val="000000100000" w:firstRow="0" w:lastRow="0" w:firstColumn="0" w:lastColumn="0" w:oddVBand="0" w:evenVBand="0" w:oddHBand="1" w:evenHBand="0" w:firstRowFirstColumn="0" w:firstRowLastColumn="0" w:lastRowFirstColumn="0" w:lastRowLastColumn="0"/>
            </w:pPr>
            <w:r>
              <w:t>Như trên nhưng hình thức chuyển khoản.</w:t>
            </w:r>
          </w:p>
        </w:tc>
      </w:tr>
      <w:tr w:rsidR="00A67677" w14:paraId="48C507E5"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F7C5F6" w14:textId="77777777" w:rsidR="00A67677" w:rsidRDefault="00C8688D">
            <w:r>
              <w:t>In</w:t>
            </w:r>
          </w:p>
        </w:tc>
        <w:tc>
          <w:tcPr>
            <w:tcW w:w="4320" w:type="dxa"/>
          </w:tcPr>
          <w:p w14:paraId="5072376C" w14:textId="77777777" w:rsidR="00A67677" w:rsidRDefault="00C8688D">
            <w:pPr>
              <w:cnfStyle w:val="000000010000" w:firstRow="0" w:lastRow="0" w:firstColumn="0" w:lastColumn="0" w:oddVBand="0" w:evenVBand="0" w:oddHBand="0" w:evenHBand="1" w:firstRowFirstColumn="0" w:firstRowLastColumn="0" w:lastRowFirstColumn="0" w:lastRowLastColumn="0"/>
            </w:pPr>
            <w:r>
              <w:t>Luôn hiển thị.</w:t>
            </w:r>
          </w:p>
        </w:tc>
      </w:tr>
      <w:tr w:rsidR="00A67677" w14:paraId="15122251"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CCB7FA" w14:textId="77777777" w:rsidR="00A67677" w:rsidRDefault="00C8688D">
            <w:r>
              <w:t>Xuất Excel</w:t>
            </w:r>
          </w:p>
        </w:tc>
        <w:tc>
          <w:tcPr>
            <w:tcW w:w="4320" w:type="dxa"/>
          </w:tcPr>
          <w:p w14:paraId="4DBADF37" w14:textId="77777777" w:rsidR="00A67677" w:rsidRDefault="00C8688D">
            <w:pPr>
              <w:cnfStyle w:val="000000100000" w:firstRow="0" w:lastRow="0" w:firstColumn="0" w:lastColumn="0" w:oddVBand="0" w:evenVBand="0" w:oddHBand="1" w:evenHBand="0" w:firstRowFirstColumn="0" w:firstRowLastColumn="0" w:lastRowFirstColumn="0" w:lastRowLastColumn="0"/>
            </w:pPr>
            <w:r>
              <w:t>Luôn hiển thị.</w:t>
            </w:r>
          </w:p>
        </w:tc>
      </w:tr>
      <w:tr w:rsidR="00A67677" w14:paraId="2161260E"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BB2F07" w14:textId="77777777" w:rsidR="00A67677" w:rsidRDefault="00C8688D">
            <w:r>
              <w:t>Quay lại</w:t>
            </w:r>
          </w:p>
        </w:tc>
        <w:tc>
          <w:tcPr>
            <w:tcW w:w="4320" w:type="dxa"/>
          </w:tcPr>
          <w:p w14:paraId="6F0802D2" w14:textId="77777777" w:rsidR="00A67677" w:rsidRDefault="00C8688D">
            <w:pPr>
              <w:cnfStyle w:val="000000010000" w:firstRow="0" w:lastRow="0" w:firstColumn="0" w:lastColumn="0" w:oddVBand="0" w:evenVBand="0" w:oddHBand="0" w:evenHBand="1" w:firstRowFirstColumn="0" w:firstRowLastColumn="0" w:lastRowFirstColumn="0" w:lastRowLastColumn="0"/>
            </w:pPr>
            <w:r>
              <w:t>Luôn hiển thị, đưa về màn danh sách.</w:t>
            </w:r>
          </w:p>
        </w:tc>
      </w:tr>
    </w:tbl>
    <w:p w14:paraId="26FDB2FD" w14:textId="77777777" w:rsidR="00A67677" w:rsidRDefault="00A67677"/>
    <w:p w14:paraId="6DC86DD2" w14:textId="77777777" w:rsidR="00A67677" w:rsidRDefault="00C8688D">
      <w:pPr>
        <w:jc w:val="both"/>
      </w:pPr>
      <w:r>
        <w:t>Cuối màn chi tiết là khối File đính kèm và khối Lịch sử — xem PHẦN 12.</w:t>
      </w:r>
    </w:p>
    <w:p w14:paraId="3D2A104B" w14:textId="77777777" w:rsidR="00A67677" w:rsidRDefault="00C8688D">
      <w:pPr>
        <w:pStyle w:val="Heading1"/>
      </w:pPr>
      <w:bookmarkStart w:id="76" w:name="_Toc238813219"/>
      <w:r>
        <w:t>PH</w:t>
      </w:r>
      <w:r>
        <w:t>Ầ</w:t>
      </w:r>
      <w:r>
        <w:t>N 8: DUY</w:t>
      </w:r>
      <w:r>
        <w:t>Ệ</w:t>
      </w:r>
      <w:r>
        <w:t>T PHI</w:t>
      </w:r>
      <w:r>
        <w:t>Ế</w:t>
      </w:r>
      <w:r>
        <w:t>U THEO C</w:t>
      </w:r>
      <w:r>
        <w:t>Ấ</w:t>
      </w:r>
      <w:r>
        <w:t>P</w:t>
      </w:r>
      <w:bookmarkEnd w:id="76"/>
    </w:p>
    <w:p w14:paraId="11BFE298" w14:textId="77777777" w:rsidR="00A67677" w:rsidRDefault="00C8688D">
      <w:pPr>
        <w:jc w:val="both"/>
      </w:pPr>
      <w:r>
        <w:t>Phần này áp dụng cho người giữ một trong các vai duyệt. Luồng duyệt đi theo thứ tự:</w:t>
      </w:r>
    </w:p>
    <w:tbl>
      <w:tblPr>
        <w:tblStyle w:val="LightGrid-Accent1"/>
        <w:tblW w:w="0" w:type="auto"/>
        <w:jc w:val="center"/>
        <w:tblLook w:val="04A0" w:firstRow="1" w:lastRow="0" w:firstColumn="1" w:lastColumn="0" w:noHBand="0" w:noVBand="1"/>
      </w:tblPr>
      <w:tblGrid>
        <w:gridCol w:w="2155"/>
        <w:gridCol w:w="2155"/>
        <w:gridCol w:w="2155"/>
        <w:gridCol w:w="2155"/>
      </w:tblGrid>
      <w:tr w:rsidR="00A67677" w14:paraId="68B55DFC"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64906D" w14:textId="77777777" w:rsidR="00A67677" w:rsidRDefault="00C8688D">
            <w:r>
              <w:t>Trạng thái phiếu</w:t>
            </w:r>
          </w:p>
        </w:tc>
        <w:tc>
          <w:tcPr>
            <w:tcW w:w="2160" w:type="dxa"/>
          </w:tcPr>
          <w:p w14:paraId="720569B4" w14:textId="77777777" w:rsidR="00A67677" w:rsidRDefault="00C8688D">
            <w:pPr>
              <w:cnfStyle w:val="100000000000" w:firstRow="1" w:lastRow="0" w:firstColumn="0" w:lastColumn="0" w:oddVBand="0" w:evenVBand="0" w:oddHBand="0" w:evenHBand="0" w:firstRowFirstColumn="0" w:firstRowLastColumn="0" w:lastRowFirstColumn="0" w:lastRowLastColumn="0"/>
            </w:pPr>
            <w:r>
              <w:t>Ai duyệt</w:t>
            </w:r>
          </w:p>
        </w:tc>
        <w:tc>
          <w:tcPr>
            <w:tcW w:w="2160" w:type="dxa"/>
          </w:tcPr>
          <w:p w14:paraId="54B522DD" w14:textId="77777777" w:rsidR="00A67677" w:rsidRDefault="00C8688D">
            <w:pPr>
              <w:cnfStyle w:val="100000000000" w:firstRow="1" w:lastRow="0" w:firstColumn="0" w:lastColumn="0" w:oddVBand="0" w:evenVBand="0" w:oddHBand="0" w:evenHBand="0" w:firstRowFirstColumn="0" w:firstRowLastColumn="0" w:lastRowFirstColumn="0" w:lastRowLastColumn="0"/>
            </w:pPr>
            <w:r>
              <w:t>Nút trên màn chi tiết</w:t>
            </w:r>
          </w:p>
        </w:tc>
        <w:tc>
          <w:tcPr>
            <w:tcW w:w="2160" w:type="dxa"/>
          </w:tcPr>
          <w:p w14:paraId="44075785" w14:textId="77777777" w:rsidR="00A67677" w:rsidRDefault="00C8688D">
            <w:pPr>
              <w:cnfStyle w:val="100000000000" w:firstRow="1" w:lastRow="0" w:firstColumn="0" w:lastColumn="0" w:oddVBand="0" w:evenVBand="0" w:oddHBand="0" w:evenHBand="0" w:firstRowFirstColumn="0" w:firstRowLastColumn="0" w:lastRowFirstColumn="0" w:lastRowLastColumn="0"/>
            </w:pPr>
            <w:r>
              <w:t>Trạng thái sau khi duyệt</w:t>
            </w:r>
          </w:p>
        </w:tc>
      </w:tr>
      <w:tr w:rsidR="00A67677" w14:paraId="0BBA26E2"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E37021" w14:textId="77777777" w:rsidR="00A67677" w:rsidRDefault="00C8688D">
            <w:r>
              <w:t>Chờ TP duyệt</w:t>
            </w:r>
          </w:p>
        </w:tc>
        <w:tc>
          <w:tcPr>
            <w:tcW w:w="2160" w:type="dxa"/>
          </w:tcPr>
          <w:p w14:paraId="005164D4" w14:textId="77777777" w:rsidR="00A67677" w:rsidRDefault="00C8688D">
            <w:pPr>
              <w:cnfStyle w:val="000000100000" w:firstRow="0" w:lastRow="0" w:firstColumn="0" w:lastColumn="0" w:oddVBand="0" w:evenVBand="0" w:oddHBand="1" w:evenHBand="0" w:firstRowFirstColumn="0" w:firstRowLastColumn="0" w:lastRowFirstColumn="0" w:lastRowLastColumn="0"/>
            </w:pPr>
            <w:r>
              <w:t>Trưởng phòng của phòng ban người lập</w:t>
            </w:r>
          </w:p>
        </w:tc>
        <w:tc>
          <w:tcPr>
            <w:tcW w:w="2160" w:type="dxa"/>
          </w:tcPr>
          <w:p w14:paraId="4D95CD64" w14:textId="77777777" w:rsidR="00A67677" w:rsidRDefault="00C8688D">
            <w:pPr>
              <w:cnfStyle w:val="000000100000" w:firstRow="0" w:lastRow="0" w:firstColumn="0" w:lastColumn="0" w:oddVBand="0" w:evenVBand="0" w:oddHBand="1" w:evenHBand="0" w:firstRowFirstColumn="0" w:firstRowLastColumn="0" w:lastRowFirstColumn="0" w:lastRowLastColumn="0"/>
            </w:pPr>
            <w:r>
              <w:t>Duyệt</w:t>
            </w:r>
          </w:p>
        </w:tc>
        <w:tc>
          <w:tcPr>
            <w:tcW w:w="2160" w:type="dxa"/>
          </w:tcPr>
          <w:p w14:paraId="06F54DE6"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Chờ kế toán công nợ duyệt</w:t>
            </w:r>
          </w:p>
        </w:tc>
      </w:tr>
      <w:tr w:rsidR="00A67677" w14:paraId="1E0988C0"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7253A9" w14:textId="77777777" w:rsidR="00A67677" w:rsidRDefault="00C8688D">
            <w:r>
              <w:t>Chờ kế toán công nợ duyệt</w:t>
            </w:r>
          </w:p>
        </w:tc>
        <w:tc>
          <w:tcPr>
            <w:tcW w:w="2160" w:type="dxa"/>
          </w:tcPr>
          <w:p w14:paraId="60007700" w14:textId="77777777" w:rsidR="00A67677" w:rsidRDefault="00C8688D">
            <w:pPr>
              <w:cnfStyle w:val="000000010000" w:firstRow="0" w:lastRow="0" w:firstColumn="0" w:lastColumn="0" w:oddVBand="0" w:evenVBand="0" w:oddHBand="0" w:evenHBand="1" w:firstRowFirstColumn="0" w:firstRowLastColumn="0" w:lastRowFirstColumn="0" w:lastRowLastColumn="0"/>
            </w:pPr>
            <w:r>
              <w:t>Kế toán công nợ</w:t>
            </w:r>
          </w:p>
        </w:tc>
        <w:tc>
          <w:tcPr>
            <w:tcW w:w="2160" w:type="dxa"/>
          </w:tcPr>
          <w:p w14:paraId="0CE2178A" w14:textId="77777777" w:rsidR="00A67677" w:rsidRDefault="00C8688D">
            <w:pPr>
              <w:cnfStyle w:val="000000010000" w:firstRow="0" w:lastRow="0" w:firstColumn="0" w:lastColumn="0" w:oddVBand="0" w:evenVBand="0" w:oddHBand="0" w:evenHBand="1" w:firstRowFirstColumn="0" w:firstRowLastColumn="0" w:lastRowFirstColumn="0" w:lastRowLastColumn="0"/>
            </w:pPr>
            <w:r>
              <w:t>Duyệt</w:t>
            </w:r>
          </w:p>
        </w:tc>
        <w:tc>
          <w:tcPr>
            <w:tcW w:w="2160" w:type="dxa"/>
          </w:tcPr>
          <w:p w14:paraId="58ADC91F" w14:textId="77777777" w:rsidR="00A67677" w:rsidRDefault="00C8688D">
            <w:pPr>
              <w:cnfStyle w:val="000000010000" w:firstRow="0" w:lastRow="0" w:firstColumn="0" w:lastColumn="0" w:oddVBand="0" w:evenVBand="0" w:oddHBand="0" w:evenHBand="1" w:firstRowFirstColumn="0" w:firstRowLastColumn="0" w:lastRowFirstColumn="0" w:lastRowLastColumn="0"/>
            </w:pPr>
            <w:r>
              <w:t>Chờ kế toán trưởng duyệt</w:t>
            </w:r>
          </w:p>
        </w:tc>
      </w:tr>
      <w:tr w:rsidR="00A67677" w14:paraId="03E4F72B"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CFE319" w14:textId="77777777" w:rsidR="00A67677" w:rsidRDefault="00C8688D">
            <w:r>
              <w:t>Chờ kế toán trưởng duyệt</w:t>
            </w:r>
          </w:p>
        </w:tc>
        <w:tc>
          <w:tcPr>
            <w:tcW w:w="2160" w:type="dxa"/>
          </w:tcPr>
          <w:p w14:paraId="38481C83" w14:textId="77777777" w:rsidR="00A67677" w:rsidRDefault="00C8688D">
            <w:pPr>
              <w:cnfStyle w:val="000000100000" w:firstRow="0" w:lastRow="0" w:firstColumn="0" w:lastColumn="0" w:oddVBand="0" w:evenVBand="0" w:oddHBand="1" w:evenHBand="0" w:firstRowFirstColumn="0" w:firstRowLastColumn="0" w:lastRowFirstColumn="0" w:lastRowLastColumn="0"/>
            </w:pPr>
            <w:r>
              <w:t>Kế toán trưởng</w:t>
            </w:r>
          </w:p>
        </w:tc>
        <w:tc>
          <w:tcPr>
            <w:tcW w:w="2160" w:type="dxa"/>
          </w:tcPr>
          <w:p w14:paraId="417A8CC1" w14:textId="77777777" w:rsidR="00A67677" w:rsidRDefault="00C8688D">
            <w:pPr>
              <w:cnfStyle w:val="000000100000" w:firstRow="0" w:lastRow="0" w:firstColumn="0" w:lastColumn="0" w:oddVBand="0" w:evenVBand="0" w:oddHBand="1" w:evenHBand="0" w:firstRowFirstColumn="0" w:firstRowLastColumn="0" w:lastRowFirstColumn="0" w:lastRowLastColumn="0"/>
            </w:pPr>
            <w:r>
              <w:t>Duyệt</w:t>
            </w:r>
          </w:p>
        </w:tc>
        <w:tc>
          <w:tcPr>
            <w:tcW w:w="2160" w:type="dxa"/>
          </w:tcPr>
          <w:p w14:paraId="1576A6AD"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Chờ tạo phiếu chi</w:t>
            </w:r>
          </w:p>
        </w:tc>
      </w:tr>
      <w:tr w:rsidR="00A67677" w14:paraId="0950DB1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EAE891" w14:textId="77777777" w:rsidR="00A67677" w:rsidRDefault="00C8688D">
            <w:r>
              <w:t>Chờ kế toán trưởng duyệt</w:t>
            </w:r>
          </w:p>
        </w:tc>
        <w:tc>
          <w:tcPr>
            <w:tcW w:w="2160" w:type="dxa"/>
          </w:tcPr>
          <w:p w14:paraId="2BE8C224" w14:textId="77777777" w:rsidR="00A67677" w:rsidRDefault="00C8688D">
            <w:pPr>
              <w:cnfStyle w:val="000000010000" w:firstRow="0" w:lastRow="0" w:firstColumn="0" w:lastColumn="0" w:oddVBand="0" w:evenVBand="0" w:oddHBand="0" w:evenHBand="1" w:firstRowFirstColumn="0" w:firstRowLastColumn="0" w:lastRowFirstColumn="0" w:lastRowLastColumn="0"/>
            </w:pPr>
            <w:r>
              <w:t>Kế toán trưởng</w:t>
            </w:r>
          </w:p>
        </w:tc>
        <w:tc>
          <w:tcPr>
            <w:tcW w:w="2160" w:type="dxa"/>
          </w:tcPr>
          <w:p w14:paraId="1B6CB327" w14:textId="77777777" w:rsidR="00A67677" w:rsidRDefault="00C8688D">
            <w:pPr>
              <w:cnfStyle w:val="000000010000" w:firstRow="0" w:lastRow="0" w:firstColumn="0" w:lastColumn="0" w:oddVBand="0" w:evenVBand="0" w:oddHBand="0" w:evenHBand="1" w:firstRowFirstColumn="0" w:firstRowLastColumn="0" w:lastRowFirstColumn="0" w:lastRowLastColumn="0"/>
            </w:pPr>
            <w:r>
              <w:t>Chuyển duyệt BGĐ</w:t>
            </w:r>
          </w:p>
        </w:tc>
        <w:tc>
          <w:tcPr>
            <w:tcW w:w="2160" w:type="dxa"/>
          </w:tcPr>
          <w:p w14:paraId="3421A201" w14:textId="77777777" w:rsidR="00A67677" w:rsidRDefault="00C8688D">
            <w:pPr>
              <w:cnfStyle w:val="000000010000" w:firstRow="0" w:lastRow="0" w:firstColumn="0" w:lastColumn="0" w:oddVBand="0" w:evenVBand="0" w:oddHBand="0" w:evenHBand="1" w:firstRowFirstColumn="0" w:firstRowLastColumn="0" w:lastRowFirstColumn="0" w:lastRowLastColumn="0"/>
            </w:pPr>
            <w:r>
              <w:t>Chờ ban giám đốc duyệt</w:t>
            </w:r>
          </w:p>
        </w:tc>
      </w:tr>
      <w:tr w:rsidR="00A67677" w14:paraId="33DDB3EA"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F24D02" w14:textId="77777777" w:rsidR="00A67677" w:rsidRDefault="00C8688D">
            <w:r>
              <w:lastRenderedPageBreak/>
              <w:t>Chờ ban giám đốc duyệt</w:t>
            </w:r>
          </w:p>
        </w:tc>
        <w:tc>
          <w:tcPr>
            <w:tcW w:w="2160" w:type="dxa"/>
          </w:tcPr>
          <w:p w14:paraId="53813A64" w14:textId="77777777" w:rsidR="00A67677" w:rsidRDefault="00C8688D">
            <w:pPr>
              <w:cnfStyle w:val="000000100000" w:firstRow="0" w:lastRow="0" w:firstColumn="0" w:lastColumn="0" w:oddVBand="0" w:evenVBand="0" w:oddHBand="1" w:evenHBand="0" w:firstRowFirstColumn="0" w:firstRowLastColumn="0" w:lastRowFirstColumn="0" w:lastRowLastColumn="0"/>
            </w:pPr>
            <w:r>
              <w:t>Ban giám đốc</w:t>
            </w:r>
          </w:p>
        </w:tc>
        <w:tc>
          <w:tcPr>
            <w:tcW w:w="2160" w:type="dxa"/>
          </w:tcPr>
          <w:p w14:paraId="1FA9E120" w14:textId="77777777" w:rsidR="00A67677" w:rsidRDefault="00C8688D">
            <w:pPr>
              <w:cnfStyle w:val="000000100000" w:firstRow="0" w:lastRow="0" w:firstColumn="0" w:lastColumn="0" w:oddVBand="0" w:evenVBand="0" w:oddHBand="1" w:evenHBand="0" w:firstRowFirstColumn="0" w:firstRowLastColumn="0" w:lastRowFirstColumn="0" w:lastRowLastColumn="0"/>
            </w:pPr>
            <w:r>
              <w:t>Duyệt</w:t>
            </w:r>
          </w:p>
        </w:tc>
        <w:tc>
          <w:tcPr>
            <w:tcW w:w="2160" w:type="dxa"/>
          </w:tcPr>
          <w:p w14:paraId="532E5773" w14:textId="77777777" w:rsidR="00A67677" w:rsidRDefault="00C8688D">
            <w:pPr>
              <w:cnfStyle w:val="000000100000" w:firstRow="0" w:lastRow="0" w:firstColumn="0" w:lastColumn="0" w:oddVBand="0" w:evenVBand="0" w:oddHBand="1" w:evenHBand="0" w:firstRowFirstColumn="0" w:firstRowLastColumn="0" w:lastRowFirstColumn="0" w:lastRowLastColumn="0"/>
            </w:pPr>
            <w:r>
              <w:t>Chờ tạo phiếu chi</w:t>
            </w:r>
          </w:p>
        </w:tc>
      </w:tr>
    </w:tbl>
    <w:p w14:paraId="5B4BE961" w14:textId="77777777" w:rsidR="00A67677" w:rsidRDefault="00A67677"/>
    <w:p w14:paraId="0A45121F" w14:textId="77777777" w:rsidR="00A67677" w:rsidRDefault="00C8688D">
      <w:pPr>
        <w:pStyle w:val="Heading2"/>
      </w:pPr>
      <w:bookmarkStart w:id="77" w:name="_Toc238813220"/>
      <w:r>
        <w:t>8.1. Các bư</w:t>
      </w:r>
      <w:r>
        <w:t>ớ</w:t>
      </w:r>
      <w:r>
        <w:t>c duy</w:t>
      </w:r>
      <w:r>
        <w:t>ệ</w:t>
      </w:r>
      <w:r>
        <w:t>t m</w:t>
      </w:r>
      <w:r>
        <w:t>ộ</w:t>
      </w:r>
      <w:r>
        <w:t>t phi</w:t>
      </w:r>
      <w:r>
        <w:t>ế</w:t>
      </w:r>
      <w:r>
        <w:t>u</w:t>
      </w:r>
      <w:bookmarkEnd w:id="77"/>
    </w:p>
    <w:p w14:paraId="16D4E79C" w14:textId="77777777" w:rsidR="00A67677" w:rsidRDefault="00C8688D">
      <w:pPr>
        <w:pStyle w:val="ListBullet"/>
      </w:pPr>
      <w:r>
        <w:t>Bước 1: Vào menu Phê duyệt - Công nợ - Thu - Chi → Phiếu đề nghị thanh toán chờ duyệt.</w:t>
      </w:r>
    </w:p>
    <w:p w14:paraId="00C615EE" w14:textId="77777777" w:rsidR="00A67677" w:rsidRDefault="00C8688D">
      <w:pPr>
        <w:pStyle w:val="ListBullet"/>
      </w:pPr>
      <w:r>
        <w:t>Bước 2: Bấm vào mã phiếu để mở màn chi tiết. (Bấm nút Duyệt ở cột Hành động cũng dẫn tới đúng màn này chứ không duyệt ngay — số tiền phải được xem trước.)</w:t>
      </w:r>
    </w:p>
    <w:p w14:paraId="4A43FF29" w14:textId="77777777" w:rsidR="00A67677" w:rsidRDefault="00C8688D">
      <w:pPr>
        <w:pStyle w:val="ListBullet"/>
      </w:pPr>
      <w:r>
        <w:t>Bước 3: Đọc thông tin phiếu và các file đính kèm. Nhập số tiền chấp thuận vào ô ở cột tiền CỦA CẤP MÌNH cho từng dòng chi tiết.</w:t>
      </w:r>
    </w:p>
    <w:p w14:paraId="2DA0AE79" w14:textId="77777777" w:rsidR="00A67677" w:rsidRDefault="00C8688D">
      <w:pPr>
        <w:pStyle w:val="ListBullet"/>
      </w:pPr>
      <w:r>
        <w:t>Bước 4: Bấm nút Duyệt (hoặc Chuyển duyệt BGĐ nếu là Kế toán trưởng muốn đẩy lên Ban giám đốc).</w:t>
      </w:r>
    </w:p>
    <w:p w14:paraId="08523073" w14:textId="77777777" w:rsidR="00A67677" w:rsidRDefault="00C8688D">
      <w:pPr>
        <w:pStyle w:val="ListBullet"/>
      </w:pPr>
      <w:r>
        <w:t>Bước 5: Đọc hộp xác nhận rồi bấm nút xác nhận.</w:t>
      </w:r>
    </w:p>
    <w:p w14:paraId="5419731C" w14:textId="77777777" w:rsidR="00A67677" w:rsidRDefault="00C8688D">
      <w:pPr>
        <w:jc w:val="center"/>
      </w:pPr>
      <w:r>
        <w:rPr>
          <w:noProof/>
        </w:rPr>
        <w:drawing>
          <wp:inline distT="0" distB="0" distL="0" distR="0" wp14:anchorId="33F934A0" wp14:editId="7A64B6C3">
            <wp:extent cx="5486400" cy="4762500"/>
            <wp:effectExtent l="0" t="0" r="0" b="0"/>
            <wp:docPr id="2127158375" name="Picture 212715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duyet.png"/>
                    <pic:cNvPicPr/>
                  </pic:nvPicPr>
                  <pic:blipFill>
                    <a:blip r:embed="rId34"/>
                    <a:stretch>
                      <a:fillRect/>
                    </a:stretch>
                  </pic:blipFill>
                  <pic:spPr>
                    <a:xfrm>
                      <a:off x="0" y="0"/>
                      <a:ext cx="5486400" cy="4762500"/>
                    </a:xfrm>
                    <a:prstGeom prst="rect">
                      <a:avLst/>
                    </a:prstGeom>
                  </pic:spPr>
                </pic:pic>
              </a:graphicData>
            </a:graphic>
          </wp:inline>
        </w:drawing>
      </w:r>
    </w:p>
    <w:p w14:paraId="6F61D003" w14:textId="358236DB" w:rsidR="00A67677" w:rsidRDefault="00C8688D">
      <w:pPr>
        <w:pStyle w:val="Caption"/>
      </w:pPr>
      <w:bookmarkStart w:id="78" w:name="_Toc238813254"/>
      <w:r>
        <w:lastRenderedPageBreak/>
        <w:t xml:space="preserve">Hình </w:t>
      </w:r>
      <w:r>
        <w:fldChar w:fldCharType="begin"/>
      </w:r>
      <w:r>
        <w:instrText xml:space="preserve"> SEQ Hình \* ARABIC </w:instrText>
      </w:r>
      <w:r>
        <w:fldChar w:fldCharType="separate"/>
      </w:r>
      <w:r w:rsidR="002E346B">
        <w:rPr>
          <w:noProof/>
        </w:rPr>
        <w:t>26</w:t>
      </w:r>
      <w:r>
        <w:fldChar w:fldCharType="end"/>
      </w:r>
      <w:r>
        <w:t>: Hộp xác nhận trước khi duyệt, có nêu cấp sẽ nhận phiếu tiếp theo</w:t>
      </w:r>
      <w:bookmarkEnd w:id="78"/>
    </w:p>
    <w:p w14:paraId="1675F0F0" w14:textId="77777777" w:rsidR="00A67677" w:rsidRDefault="00C8688D">
      <w:pPr>
        <w:jc w:val="both"/>
      </w:pPr>
      <w:r>
        <w:t>Sau khi duyệt thành công, hệ thống báo duyệt thành công kèm tên cấp sẽ nhận phiếu, trạng thái phiếu chuyển sang bước kế tiếp và phiếu rời khỏi danh sách Chờ duyệt của người vừa duyệt. Hệ thống gửi thông báo cho nhóm của cấp kế tiếp (việc cần làm) và gửi cho người lập cùng cấp vừa duyệt trước đó (việc đã xong).</w:t>
      </w:r>
    </w:p>
    <w:p w14:paraId="45A8E5C1" w14:textId="77777777" w:rsidR="00A67677" w:rsidRDefault="00C8688D">
      <w:pPr>
        <w:jc w:val="both"/>
      </w:pPr>
      <w:r>
        <w:t>Riêng nút Chuyển duyệt BGĐ có câu hỏi xác nhận khác với nút Duyệt, vì đây là đẩy phiếu lên cấp trên chứ không phải duyệt xong.</w:t>
      </w:r>
    </w:p>
    <w:p w14:paraId="7B82EA49" w14:textId="77777777" w:rsidR="00A67677" w:rsidRDefault="00C8688D">
      <w:pPr>
        <w:pStyle w:val="Heading2"/>
      </w:pPr>
      <w:bookmarkStart w:id="79" w:name="_Toc238813221"/>
      <w:r>
        <w:t>8.2. Sau khi duy</w:t>
      </w:r>
      <w:r>
        <w:t>ệ</w:t>
      </w:r>
      <w:r>
        <w:t>t xong t</w:t>
      </w:r>
      <w:r>
        <w:t>ấ</w:t>
      </w:r>
      <w:r>
        <w:t>t c</w:t>
      </w:r>
      <w:r>
        <w:t>ả</w:t>
      </w:r>
      <w:r>
        <w:t xml:space="preserve"> các c</w:t>
      </w:r>
      <w:r>
        <w:t>ấ</w:t>
      </w:r>
      <w:r>
        <w:t>p</w:t>
      </w:r>
      <w:bookmarkEnd w:id="79"/>
    </w:p>
    <w:p w14:paraId="6862F62B" w14:textId="77777777" w:rsidR="00A67677" w:rsidRDefault="00C8688D">
      <w:pPr>
        <w:jc w:val="both"/>
      </w:pPr>
      <w:r>
        <w:t>Phiếu về trạng thái Chờ tạo phiếu chi và xuất hiện trong danh sách Chờ duyệt của kế toán thanh toán. Kế toán thanh toán mở phiếu và bấm:</w:t>
      </w:r>
    </w:p>
    <w:p w14:paraId="378AAF01" w14:textId="77777777" w:rsidR="00A67677" w:rsidRDefault="00C8688D">
      <w:pPr>
        <w:pStyle w:val="ListBullet"/>
      </w:pPr>
      <w:r>
        <w:t>Tạo phiếu chi — với phiếu hình thức tiền mặt.</w:t>
      </w:r>
    </w:p>
    <w:p w14:paraId="5E689BF8" w14:textId="77777777" w:rsidR="00A67677" w:rsidRDefault="00C8688D">
      <w:pPr>
        <w:pStyle w:val="ListBullet"/>
      </w:pPr>
      <w:r>
        <w:t>Tạo ủy nhiệm chi — với phiếu hình thức chuyển khoản.</w:t>
      </w:r>
    </w:p>
    <w:p w14:paraId="6E34546E" w14:textId="77777777" w:rsidR="00A67677" w:rsidRDefault="00C8688D">
      <w:pPr>
        <w:jc w:val="both"/>
      </w:pPr>
      <w:r>
        <w:t>Hai nút này loại trừ nhau và chỉ hiện khi phiếu chưa có chứng từ chi nào. Các trạng thái tiếp theo (Chờ duyệt phiếu chi, Duyệt phiếu chi, Đã hủy) do màn Phiếu chi / Ủy nhiệm chi đặt, không thao tác ở màn này.</w:t>
      </w:r>
    </w:p>
    <w:p w14:paraId="6897E9E8" w14:textId="77777777" w:rsidR="00A67677" w:rsidRDefault="00C8688D">
      <w:pPr>
        <w:pStyle w:val="Heading1"/>
      </w:pPr>
      <w:bookmarkStart w:id="80" w:name="_Toc238813222"/>
      <w:r>
        <w:t>PH</w:t>
      </w:r>
      <w:r>
        <w:t>Ầ</w:t>
      </w:r>
      <w:r>
        <w:t>N 9: T</w:t>
      </w:r>
      <w:r>
        <w:t>Ừ</w:t>
      </w:r>
      <w:r>
        <w:t xml:space="preserve"> CH</w:t>
      </w:r>
      <w:r>
        <w:t>Ố</w:t>
      </w:r>
      <w:r>
        <w:t>I PHI</w:t>
      </w:r>
      <w:r>
        <w:t>Ế</w:t>
      </w:r>
      <w:r>
        <w:t>U</w:t>
      </w:r>
      <w:bookmarkEnd w:id="80"/>
    </w:p>
    <w:p w14:paraId="26F5637E" w14:textId="77777777" w:rsidR="00A67677" w:rsidRDefault="00C8688D">
      <w:pPr>
        <w:jc w:val="both"/>
      </w:pPr>
      <w:r>
        <w:t>Người giữ vai duyệt ở đúng cấp có thể từ chối phiếu thay vì duyệt. Bấm nút Từ chối ở thanh nút dưới cùng của màn chi tiết.</w:t>
      </w:r>
    </w:p>
    <w:p w14:paraId="2EF69611" w14:textId="77777777" w:rsidR="00A67677" w:rsidRDefault="00C8688D">
      <w:pPr>
        <w:jc w:val="center"/>
      </w:pPr>
      <w:r>
        <w:rPr>
          <w:noProof/>
        </w:rPr>
        <w:lastRenderedPageBreak/>
        <w:drawing>
          <wp:inline distT="0" distB="0" distL="0" distR="0" wp14:anchorId="04C4527A" wp14:editId="7A9CBAB4">
            <wp:extent cx="5486400" cy="4762500"/>
            <wp:effectExtent l="0" t="0" r="0" b="0"/>
            <wp:docPr id="2127158376" name="Picture 212715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u-choi.png"/>
                    <pic:cNvPicPr/>
                  </pic:nvPicPr>
                  <pic:blipFill>
                    <a:blip r:embed="rId35"/>
                    <a:stretch>
                      <a:fillRect/>
                    </a:stretch>
                  </pic:blipFill>
                  <pic:spPr>
                    <a:xfrm>
                      <a:off x="0" y="0"/>
                      <a:ext cx="5486400" cy="4762500"/>
                    </a:xfrm>
                    <a:prstGeom prst="rect">
                      <a:avLst/>
                    </a:prstGeom>
                  </pic:spPr>
                </pic:pic>
              </a:graphicData>
            </a:graphic>
          </wp:inline>
        </w:drawing>
      </w:r>
    </w:p>
    <w:p w14:paraId="44E7D3FB" w14:textId="163F2EB5" w:rsidR="00A67677" w:rsidRDefault="00C8688D">
      <w:pPr>
        <w:pStyle w:val="Caption"/>
      </w:pPr>
      <w:bookmarkStart w:id="81" w:name="_Toc238813255"/>
      <w:r>
        <w:t xml:space="preserve">Hình </w:t>
      </w:r>
      <w:r>
        <w:fldChar w:fldCharType="begin"/>
      </w:r>
      <w:r>
        <w:instrText xml:space="preserve"> SEQ Hình \* ARABIC </w:instrText>
      </w:r>
      <w:r>
        <w:fldChar w:fldCharType="separate"/>
      </w:r>
      <w:r w:rsidR="002E346B">
        <w:rPr>
          <w:noProof/>
        </w:rPr>
        <w:t>27</w:t>
      </w:r>
      <w:r>
        <w:fldChar w:fldCharType="end"/>
      </w:r>
      <w:r>
        <w:t>: Cửa sổ Từ chối phiếu</w:t>
      </w:r>
      <w:bookmarkEnd w:id="81"/>
    </w:p>
    <w:tbl>
      <w:tblPr>
        <w:tblStyle w:val="LightGrid-Accent1"/>
        <w:tblW w:w="0" w:type="auto"/>
        <w:jc w:val="center"/>
        <w:tblLook w:val="04A0" w:firstRow="1" w:lastRow="0" w:firstColumn="1" w:lastColumn="0" w:noHBand="0" w:noVBand="1"/>
      </w:tblPr>
      <w:tblGrid>
        <w:gridCol w:w="1725"/>
        <w:gridCol w:w="1723"/>
        <w:gridCol w:w="1724"/>
        <w:gridCol w:w="1724"/>
        <w:gridCol w:w="1724"/>
      </w:tblGrid>
      <w:tr w:rsidR="00A67677" w14:paraId="1276EB96"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BC1ACE" w14:textId="77777777" w:rsidR="00A67677" w:rsidRDefault="00C8688D">
            <w:r>
              <w:t>Trường</w:t>
            </w:r>
          </w:p>
        </w:tc>
        <w:tc>
          <w:tcPr>
            <w:tcW w:w="1728" w:type="dxa"/>
          </w:tcPr>
          <w:p w14:paraId="275D036A" w14:textId="77777777" w:rsidR="00A67677" w:rsidRDefault="00C8688D">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658C44A" w14:textId="77777777" w:rsidR="00A67677" w:rsidRDefault="00C8688D">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066F0901" w14:textId="77777777" w:rsidR="00A67677" w:rsidRDefault="00C8688D">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6CB90EBA" w14:textId="77777777" w:rsidR="00A67677" w:rsidRDefault="00C8688D">
            <w:pPr>
              <w:cnfStyle w:val="100000000000" w:firstRow="1" w:lastRow="0" w:firstColumn="0" w:lastColumn="0" w:oddVBand="0" w:evenVBand="0" w:oddHBand="0" w:evenHBand="0" w:firstRowFirstColumn="0" w:firstRowLastColumn="0" w:lastRowFirstColumn="0" w:lastRowLastColumn="0"/>
            </w:pPr>
            <w:r>
              <w:t>Ghi chú</w:t>
            </w:r>
          </w:p>
        </w:tc>
      </w:tr>
      <w:tr w:rsidR="00A67677" w14:paraId="04F8B6E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389043" w14:textId="77777777" w:rsidR="00A67677" w:rsidRDefault="00C8688D">
            <w:r>
              <w:t>Ghi chú của &lt;cấp đang giữ phiếu&gt;</w:t>
            </w:r>
          </w:p>
        </w:tc>
        <w:tc>
          <w:tcPr>
            <w:tcW w:w="1728" w:type="dxa"/>
          </w:tcPr>
          <w:p w14:paraId="50035213" w14:textId="77777777" w:rsidR="00A67677" w:rsidRDefault="00C8688D">
            <w:pPr>
              <w:cnfStyle w:val="000000100000" w:firstRow="0" w:lastRow="0" w:firstColumn="0" w:lastColumn="0" w:oddVBand="0" w:evenVBand="0" w:oddHBand="1" w:evenHBand="0" w:firstRowFirstColumn="0" w:firstRowLastColumn="0" w:lastRowFirstColumn="0" w:lastRowLastColumn="0"/>
            </w:pPr>
            <w:r>
              <w:t>Ô nhiều dòng</w:t>
            </w:r>
          </w:p>
        </w:tc>
        <w:tc>
          <w:tcPr>
            <w:tcW w:w="1728" w:type="dxa"/>
          </w:tcPr>
          <w:p w14:paraId="2A7086EF" w14:textId="77777777" w:rsidR="00A67677" w:rsidRDefault="00C8688D">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9F5451C" w14:textId="77777777" w:rsidR="00A67677" w:rsidRDefault="00C8688D">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11690530" w14:textId="77777777" w:rsidR="00A67677" w:rsidRDefault="00C8688D">
            <w:pPr>
              <w:cnfStyle w:val="000000100000" w:firstRow="0" w:lastRow="0" w:firstColumn="0" w:lastColumn="0" w:oddVBand="0" w:evenVBand="0" w:oddHBand="1" w:evenHBand="0" w:firstRowFirstColumn="0" w:firstRowLastColumn="0" w:lastRowFirstColumn="0" w:lastRowLastColumn="0"/>
            </w:pPr>
            <w:r>
              <w:t>Nhãn đổi theo cấp: Ghi chú của Trưởng phòng / Kế toán công nợ / Kế toán trưởng / Ban giám đốc. Nội dung lưu vào ô ghi chú riêng của cấp đó và hiện trên bản in.</w:t>
            </w:r>
          </w:p>
        </w:tc>
      </w:tr>
      <w:tr w:rsidR="00A67677" w14:paraId="768AAE1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8D01FF" w14:textId="77777777" w:rsidR="00A67677" w:rsidRDefault="00C8688D">
            <w:r>
              <w:lastRenderedPageBreak/>
              <w:t>Lý do không duyệt</w:t>
            </w:r>
          </w:p>
        </w:tc>
        <w:tc>
          <w:tcPr>
            <w:tcW w:w="1728" w:type="dxa"/>
          </w:tcPr>
          <w:p w14:paraId="4092842E" w14:textId="77777777" w:rsidR="00A67677" w:rsidRDefault="00C8688D">
            <w:pPr>
              <w:cnfStyle w:val="000000010000" w:firstRow="0" w:lastRow="0" w:firstColumn="0" w:lastColumn="0" w:oddVBand="0" w:evenVBand="0" w:oddHBand="0" w:evenHBand="1" w:firstRowFirstColumn="0" w:firstRowLastColumn="0" w:lastRowFirstColumn="0" w:lastRowLastColumn="0"/>
            </w:pPr>
            <w:r>
              <w:t>Ô nhiều dòng</w:t>
            </w:r>
          </w:p>
        </w:tc>
        <w:tc>
          <w:tcPr>
            <w:tcW w:w="1728" w:type="dxa"/>
          </w:tcPr>
          <w:p w14:paraId="4FE5ABCE"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38FCE889" w14:textId="77777777" w:rsidR="00A67677" w:rsidRDefault="00C8688D">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59719C6C" w14:textId="77777777" w:rsidR="00A67677" w:rsidRDefault="00C8688D">
            <w:pPr>
              <w:cnfStyle w:val="000000010000" w:firstRow="0" w:lastRow="0" w:firstColumn="0" w:lastColumn="0" w:oddVBand="0" w:evenVBand="0" w:oddHBand="0" w:evenHBand="1" w:firstRowFirstColumn="0" w:firstRowLastColumn="0" w:lastRowFirstColumn="0" w:lastRowLastColumn="0"/>
            </w:pPr>
            <w:r>
              <w:t>Nội dung hiển thị trên thông báo gửi người lập.</w:t>
            </w:r>
          </w:p>
        </w:tc>
      </w:tr>
    </w:tbl>
    <w:p w14:paraId="4146179A" w14:textId="77777777" w:rsidR="00A67677" w:rsidRDefault="00A67677"/>
    <w:p w14:paraId="39044809" w14:textId="77777777" w:rsidR="00A67677" w:rsidRDefault="00C8688D">
      <w:pPr>
        <w:pStyle w:val="ListBullet"/>
      </w:pPr>
      <w:r>
        <w:t>Bỏ trống ô ghi chú bắt buộc (hoặc chỉ gõ khoảng trắng) rồi bấm Từ chối: ô viền đỏ, hiện “Bắt buộc nhập”, cửa sổ không đóng.</w:t>
      </w:r>
    </w:p>
    <w:p w14:paraId="744C59FB" w14:textId="77777777" w:rsidR="00A67677" w:rsidRDefault="00C8688D">
      <w:pPr>
        <w:pStyle w:val="ListBullet"/>
      </w:pPr>
      <w:r>
        <w:t>Nhập đủ rồi bấm Từ chối: hệ thống báo thành công, cửa sổ đóng và màn chi tiết nạp lại.</w:t>
      </w:r>
    </w:p>
    <w:p w14:paraId="3024F4C9" w14:textId="77777777" w:rsidR="00A67677" w:rsidRDefault="00C8688D">
      <w:pPr>
        <w:pStyle w:val="ListBullet"/>
      </w:pPr>
      <w:r>
        <w:t>Bấm Đóng: thoát cửa sổ, phiếu không đổi; mở lại thì hai ô trở về trống.</w:t>
      </w:r>
    </w:p>
    <w:p w14:paraId="14CF8D93" w14:textId="77777777" w:rsidR="00A67677" w:rsidRDefault="00C8688D">
      <w:pPr>
        <w:jc w:val="both"/>
      </w:pPr>
      <w:r>
        <w:t>Trạng thái phiếu sau khi bị từ chối phụ thuộc vào cấp thực hiện:</w:t>
      </w:r>
    </w:p>
    <w:tbl>
      <w:tblPr>
        <w:tblStyle w:val="LightGrid-Accent1"/>
        <w:tblW w:w="0" w:type="auto"/>
        <w:jc w:val="center"/>
        <w:tblLook w:val="04A0" w:firstRow="1" w:lastRow="0" w:firstColumn="1" w:lastColumn="0" w:noHBand="0" w:noVBand="1"/>
      </w:tblPr>
      <w:tblGrid>
        <w:gridCol w:w="2874"/>
        <w:gridCol w:w="2873"/>
        <w:gridCol w:w="2873"/>
      </w:tblGrid>
      <w:tr w:rsidR="00A67677" w14:paraId="074722E8"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770FF9" w14:textId="77777777" w:rsidR="00A67677" w:rsidRDefault="00C8688D">
            <w:r>
              <w:t>Cấp từ chối</w:t>
            </w:r>
          </w:p>
        </w:tc>
        <w:tc>
          <w:tcPr>
            <w:tcW w:w="2880" w:type="dxa"/>
          </w:tcPr>
          <w:p w14:paraId="67ACBFE9" w14:textId="77777777" w:rsidR="00A67677" w:rsidRDefault="00C8688D">
            <w:pPr>
              <w:cnfStyle w:val="100000000000" w:firstRow="1" w:lastRow="0" w:firstColumn="0" w:lastColumn="0" w:oddVBand="0" w:evenVBand="0" w:oddHBand="0" w:evenHBand="0" w:firstRowFirstColumn="0" w:firstRowLastColumn="0" w:lastRowFirstColumn="0" w:lastRowLastColumn="0"/>
            </w:pPr>
            <w:r>
              <w:t>Trạng thái phiếu sau đó</w:t>
            </w:r>
          </w:p>
        </w:tc>
        <w:tc>
          <w:tcPr>
            <w:tcW w:w="2880" w:type="dxa"/>
          </w:tcPr>
          <w:p w14:paraId="694B429B" w14:textId="77777777" w:rsidR="00A67677" w:rsidRDefault="00C8688D">
            <w:pPr>
              <w:cnfStyle w:val="100000000000" w:firstRow="1" w:lastRow="0" w:firstColumn="0" w:lastColumn="0" w:oddVBand="0" w:evenVBand="0" w:oddHBand="0" w:evenHBand="0" w:firstRowFirstColumn="0" w:firstRowLastColumn="0" w:lastRowFirstColumn="0" w:lastRowLastColumn="0"/>
            </w:pPr>
            <w:r>
              <w:t>Hệ quả</w:t>
            </w:r>
          </w:p>
        </w:tc>
      </w:tr>
      <w:tr w:rsidR="00A67677" w14:paraId="3BD12EEF"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12D5A7" w14:textId="77777777" w:rsidR="00A67677" w:rsidRDefault="00C8688D">
            <w:r>
              <w:t>Trưởng phòng</w:t>
            </w:r>
          </w:p>
        </w:tc>
        <w:tc>
          <w:tcPr>
            <w:tcW w:w="2880" w:type="dxa"/>
          </w:tcPr>
          <w:p w14:paraId="209B4A6D" w14:textId="77777777" w:rsidR="00A67677" w:rsidRDefault="00C8688D">
            <w:pPr>
              <w:cnfStyle w:val="000000100000" w:firstRow="0" w:lastRow="0" w:firstColumn="0" w:lastColumn="0" w:oddVBand="0" w:evenVBand="0" w:oddHBand="1" w:evenHBand="0" w:firstRowFirstColumn="0" w:firstRowLastColumn="0" w:lastRowFirstColumn="0" w:lastRowLastColumn="0"/>
            </w:pPr>
            <w:r>
              <w:t>Đang tạo</w:t>
            </w:r>
          </w:p>
        </w:tc>
        <w:tc>
          <w:tcPr>
            <w:tcW w:w="2880" w:type="dxa"/>
          </w:tcPr>
          <w:p w14:paraId="0082FA83" w14:textId="77777777" w:rsidR="00A67677" w:rsidRDefault="00C8688D">
            <w:pPr>
              <w:cnfStyle w:val="000000100000" w:firstRow="0" w:lastRow="0" w:firstColumn="0" w:lastColumn="0" w:oddVBand="0" w:evenVBand="0" w:oddHBand="1" w:evenHBand="0" w:firstRowFirstColumn="0" w:firstRowLastColumn="0" w:lastRowFirstColumn="0" w:lastRowLastColumn="0"/>
            </w:pPr>
            <w:r>
              <w:t>Phiếu quay về dạng nháp của người lập. Người lập sửa và gửi lại bình thường.</w:t>
            </w:r>
          </w:p>
        </w:tc>
      </w:tr>
      <w:tr w:rsidR="00A67677" w14:paraId="3F7AA9BE"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025B45" w14:textId="77777777" w:rsidR="00A67677" w:rsidRDefault="00C8688D">
            <w:r>
              <w:t>Kế toán công nợ / Kế toán trưởng / Ban giám đốc</w:t>
            </w:r>
          </w:p>
        </w:tc>
        <w:tc>
          <w:tcPr>
            <w:tcW w:w="2880" w:type="dxa"/>
          </w:tcPr>
          <w:p w14:paraId="6C744034" w14:textId="77777777" w:rsidR="00A67677" w:rsidRDefault="00C8688D">
            <w:pPr>
              <w:cnfStyle w:val="000000010000" w:firstRow="0" w:lastRow="0" w:firstColumn="0" w:lastColumn="0" w:oddVBand="0" w:evenVBand="0" w:oddHBand="0" w:evenHBand="1" w:firstRowFirstColumn="0" w:firstRowLastColumn="0" w:lastRowFirstColumn="0" w:lastRowLastColumn="0"/>
            </w:pPr>
            <w:r>
              <w:t>Không duyệt</w:t>
            </w:r>
          </w:p>
        </w:tc>
        <w:tc>
          <w:tcPr>
            <w:tcW w:w="2880" w:type="dxa"/>
          </w:tcPr>
          <w:p w14:paraId="42CFF870" w14:textId="77777777" w:rsidR="00A67677" w:rsidRDefault="00C8688D">
            <w:pPr>
              <w:cnfStyle w:val="000000010000" w:firstRow="0" w:lastRow="0" w:firstColumn="0" w:lastColumn="0" w:oddVBand="0" w:evenVBand="0" w:oddHBand="0" w:evenHBand="1" w:firstRowFirstColumn="0" w:firstRowLastColumn="0" w:lastRowFirstColumn="0" w:lastRowLastColumn="0"/>
            </w:pPr>
            <w:r>
              <w:t>Người lập vẫn sửa và gửi lại được; phiếu đi lại luồng duyệt từ cấp Trưởng phòng.</w:t>
            </w:r>
          </w:p>
        </w:tc>
      </w:tr>
    </w:tbl>
    <w:p w14:paraId="5FCEBBAF" w14:textId="77777777" w:rsidR="00A67677" w:rsidRDefault="00A67677"/>
    <w:p w14:paraId="1903045D" w14:textId="77777777" w:rsidR="00A67677" w:rsidRDefault="00C8688D">
      <w:pPr>
        <w:jc w:val="both"/>
      </w:pPr>
      <w:r>
        <w:t>Đây là quy tắc nghiệp vụ cố ý giữ nguyên từ hệ thống cũ — đừng nhầm là lỗi khi thấy phiếu bị Trưởng phòng từ chối lại hiện trạng thái Đang tạo.</w:t>
      </w:r>
    </w:p>
    <w:p w14:paraId="23CB2AD2" w14:textId="77777777" w:rsidR="00A67677" w:rsidRDefault="00C8688D">
      <w:pPr>
        <w:jc w:val="both"/>
      </w:pPr>
      <w:r>
        <w:t>Hệ thống gửi thông báo phiếu bị từ chối cho người lập và cho tất cả các cấp mà phiếu đã đi qua trước đó; các cấp chưa đi qua không nhận thông báo.</w:t>
      </w:r>
    </w:p>
    <w:p w14:paraId="44367542" w14:textId="77777777" w:rsidR="00A67677" w:rsidRDefault="00C8688D">
      <w:pPr>
        <w:pStyle w:val="Heading1"/>
      </w:pPr>
      <w:bookmarkStart w:id="82" w:name="_Toc238813223"/>
      <w:r>
        <w:t>PH</w:t>
      </w:r>
      <w:r>
        <w:t>Ầ</w:t>
      </w:r>
      <w:r>
        <w:t>N 10: XÓA PHI</w:t>
      </w:r>
      <w:r>
        <w:t>Ế</w:t>
      </w:r>
      <w:r>
        <w:t>U</w:t>
      </w:r>
      <w:bookmarkEnd w:id="82"/>
    </w:p>
    <w:p w14:paraId="783D3CF0" w14:textId="77777777" w:rsidR="00A67677" w:rsidRDefault="00C8688D">
      <w:pPr>
        <w:jc w:val="both"/>
      </w:pPr>
      <w:r>
        <w:t>Yêu cầu: phiếu do chính người đăng nhập lập và đang ở trạng thái Đang tạo hoặc Không duyệt. Phiếu đã gửi duyệt hoặc phiếu của người khác không có mục Xóa.</w:t>
      </w:r>
    </w:p>
    <w:p w14:paraId="6057CCD4" w14:textId="77777777" w:rsidR="00A67677" w:rsidRDefault="00C8688D">
      <w:pPr>
        <w:jc w:val="both"/>
      </w:pPr>
      <w:r>
        <w:t>Cách 1 — từ danh sách: bấm nút ba chấm ở cột Hành động, chọn Xóa. Cách 2 — từ màn chi tiết: bấm nút Xóa ở thanh nút dưới cùng.</w:t>
      </w:r>
    </w:p>
    <w:p w14:paraId="2359D4C8" w14:textId="77777777" w:rsidR="00A67677" w:rsidRDefault="00C8688D">
      <w:pPr>
        <w:jc w:val="center"/>
      </w:pPr>
      <w:r>
        <w:rPr>
          <w:noProof/>
        </w:rPr>
        <w:lastRenderedPageBreak/>
        <w:drawing>
          <wp:inline distT="0" distB="0" distL="0" distR="0" wp14:anchorId="69B387EB" wp14:editId="27723E61">
            <wp:extent cx="5486400" cy="4762500"/>
            <wp:effectExtent l="0" t="0" r="0" b="0"/>
            <wp:docPr id="2127158377" name="Picture 21271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xac-nhan-xoa.png"/>
                    <pic:cNvPicPr/>
                  </pic:nvPicPr>
                  <pic:blipFill>
                    <a:blip r:embed="rId36"/>
                    <a:stretch>
                      <a:fillRect/>
                    </a:stretch>
                  </pic:blipFill>
                  <pic:spPr>
                    <a:xfrm>
                      <a:off x="0" y="0"/>
                      <a:ext cx="5486400" cy="4762500"/>
                    </a:xfrm>
                    <a:prstGeom prst="rect">
                      <a:avLst/>
                    </a:prstGeom>
                  </pic:spPr>
                </pic:pic>
              </a:graphicData>
            </a:graphic>
          </wp:inline>
        </w:drawing>
      </w:r>
    </w:p>
    <w:p w14:paraId="4844C87C" w14:textId="2B8E3A4B" w:rsidR="00A67677" w:rsidRDefault="00C8688D">
      <w:pPr>
        <w:pStyle w:val="Caption"/>
      </w:pPr>
      <w:bookmarkStart w:id="83" w:name="_Toc238813256"/>
      <w:r>
        <w:t xml:space="preserve">Hình </w:t>
      </w:r>
      <w:r>
        <w:fldChar w:fldCharType="begin"/>
      </w:r>
      <w:r>
        <w:instrText xml:space="preserve"> SEQ Hình \* ARABIC </w:instrText>
      </w:r>
      <w:r>
        <w:fldChar w:fldCharType="separate"/>
      </w:r>
      <w:r w:rsidR="002E346B">
        <w:rPr>
          <w:noProof/>
        </w:rPr>
        <w:t>28</w:t>
      </w:r>
      <w:r>
        <w:fldChar w:fldCharType="end"/>
      </w:r>
      <w:r>
        <w:t>: Hộp thoại xác nhận xóa phiếu</w:t>
      </w:r>
      <w:bookmarkEnd w:id="83"/>
    </w:p>
    <w:p w14:paraId="11CC0FFF" w14:textId="77777777" w:rsidR="00A67677" w:rsidRDefault="00C8688D">
      <w:pPr>
        <w:pStyle w:val="ListBullet"/>
      </w:pPr>
      <w:r>
        <w:t>Hộp thoại Xác nhận xóa hiển thị câu hỏi kèm đúng mã phiếu sắp xóa.</w:t>
      </w:r>
    </w:p>
    <w:p w14:paraId="5C8E6009" w14:textId="77777777" w:rsidR="00A67677" w:rsidRDefault="00C8688D">
      <w:pPr>
        <w:pStyle w:val="ListBullet"/>
      </w:pPr>
      <w:r>
        <w:t>Bấm Xóa: hệ thống báo xóa thành công, phiếu và các dòng chi tiết bị xóa hẳn, danh sách tự tải lại.</w:t>
      </w:r>
    </w:p>
    <w:p w14:paraId="5D070E29" w14:textId="77777777" w:rsidR="00A67677" w:rsidRDefault="00C8688D">
      <w:pPr>
        <w:pStyle w:val="ListBullet"/>
      </w:pPr>
      <w:r>
        <w:t>Bấm Hủy: đóng hộp thoại, phiếu giữ nguyên.</w:t>
      </w:r>
    </w:p>
    <w:p w14:paraId="72B73360" w14:textId="77777777" w:rsidR="00A67677" w:rsidRDefault="00C8688D">
      <w:pPr>
        <w:jc w:val="both"/>
      </w:pPr>
      <w:r>
        <w:t>Lưu ý: phiếu đã xóa không khôi phục được, và mã phiếu đã dùng không được cấp lại cho phiếu mới.</w:t>
      </w:r>
    </w:p>
    <w:p w14:paraId="793AED12" w14:textId="77777777" w:rsidR="00A67677" w:rsidRDefault="00C8688D">
      <w:pPr>
        <w:pStyle w:val="Heading1"/>
      </w:pPr>
      <w:bookmarkStart w:id="84" w:name="_Toc238813224"/>
      <w:r>
        <w:t>PH</w:t>
      </w:r>
      <w:r>
        <w:t>Ầ</w:t>
      </w:r>
      <w:r>
        <w:t>N 11: IN PHI</w:t>
      </w:r>
      <w:r>
        <w:t>Ế</w:t>
      </w:r>
      <w:r>
        <w:t>U VÀ XU</w:t>
      </w:r>
      <w:r>
        <w:t>Ấ</w:t>
      </w:r>
      <w:r>
        <w:t>T EXCEL</w:t>
      </w:r>
      <w:bookmarkEnd w:id="84"/>
    </w:p>
    <w:p w14:paraId="64A5CDD6" w14:textId="77777777" w:rsidR="00A67677" w:rsidRDefault="00C8688D">
      <w:pPr>
        <w:pStyle w:val="Heading2"/>
      </w:pPr>
      <w:bookmarkStart w:id="85" w:name="_Toc238813225"/>
      <w:r>
        <w:t>11.1. In phi</w:t>
      </w:r>
      <w:r>
        <w:t>ế</w:t>
      </w:r>
      <w:r>
        <w:t>u</w:t>
      </w:r>
      <w:bookmarkEnd w:id="85"/>
    </w:p>
    <w:p w14:paraId="47D68626" w14:textId="77777777" w:rsidR="00A67677" w:rsidRDefault="00C8688D">
      <w:pPr>
        <w:jc w:val="both"/>
      </w:pPr>
      <w:r>
        <w:t>Bấm nút hình máy in ở cột Hành động, hoặc nút In ở màn chi tiết. Hệ thống mở một tab mới hiển thị bản in. Chức năng này không gắn quyền riêng: ai xem được phiếu thì in được.</w:t>
      </w:r>
    </w:p>
    <w:p w14:paraId="0BE53FDE" w14:textId="77777777" w:rsidR="00A67677" w:rsidRDefault="00C8688D">
      <w:pPr>
        <w:jc w:val="center"/>
      </w:pPr>
      <w:r>
        <w:rPr>
          <w:noProof/>
        </w:rPr>
        <w:lastRenderedPageBreak/>
        <w:drawing>
          <wp:inline distT="0" distB="0" distL="0" distR="0" wp14:anchorId="64CFDA51" wp14:editId="14F72F6B">
            <wp:extent cx="5486400" cy="4762500"/>
            <wp:effectExtent l="0" t="0" r="0" b="0"/>
            <wp:docPr id="2127158378" name="Picture 212715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in-phieu.png"/>
                    <pic:cNvPicPr/>
                  </pic:nvPicPr>
                  <pic:blipFill>
                    <a:blip r:embed="rId37"/>
                    <a:stretch>
                      <a:fillRect/>
                    </a:stretch>
                  </pic:blipFill>
                  <pic:spPr>
                    <a:xfrm>
                      <a:off x="0" y="0"/>
                      <a:ext cx="5486400" cy="4762500"/>
                    </a:xfrm>
                    <a:prstGeom prst="rect">
                      <a:avLst/>
                    </a:prstGeom>
                  </pic:spPr>
                </pic:pic>
              </a:graphicData>
            </a:graphic>
          </wp:inline>
        </w:drawing>
      </w:r>
    </w:p>
    <w:p w14:paraId="74CFD5E0" w14:textId="2605F6BA" w:rsidR="00A67677" w:rsidRDefault="00C8688D">
      <w:pPr>
        <w:pStyle w:val="Caption"/>
      </w:pPr>
      <w:bookmarkStart w:id="86" w:name="_Toc238813257"/>
      <w:r>
        <w:t xml:space="preserve">Hình </w:t>
      </w:r>
      <w:r>
        <w:fldChar w:fldCharType="begin"/>
      </w:r>
      <w:r>
        <w:instrText xml:space="preserve"> SEQ Hình \* ARABIC </w:instrText>
      </w:r>
      <w:r>
        <w:fldChar w:fldCharType="separate"/>
      </w:r>
      <w:r w:rsidR="002E346B">
        <w:rPr>
          <w:noProof/>
        </w:rPr>
        <w:t>29</w:t>
      </w:r>
      <w:r>
        <w:fldChar w:fldCharType="end"/>
      </w:r>
      <w:r>
        <w:t>: Bản in Phiếu đề nghị thanh toán</w:t>
      </w:r>
      <w:bookmarkEnd w:id="86"/>
    </w:p>
    <w:p w14:paraId="644CF559" w14:textId="77777777" w:rsidR="00A67677" w:rsidRDefault="00C8688D">
      <w:pPr>
        <w:jc w:val="both"/>
      </w:pPr>
      <w:r>
        <w:t>Bản in gồm các phần:</w:t>
      </w:r>
    </w:p>
    <w:p w14:paraId="776D44A6" w14:textId="77777777" w:rsidR="00A67677" w:rsidRDefault="00C8688D">
      <w:pPr>
        <w:pStyle w:val="ListBullet"/>
      </w:pPr>
      <w:r>
        <w:t>Đầu trang: logo và thông tin công ty.</w:t>
      </w:r>
    </w:p>
    <w:p w14:paraId="35EF9508" w14:textId="77777777" w:rsidR="00A67677" w:rsidRDefault="00C8688D">
      <w:pPr>
        <w:pStyle w:val="ListBullet"/>
      </w:pPr>
      <w:r>
        <w:t>Tiêu đề PHIẾU ĐỀ NGHỊ THANH TOÁN, dưới là dòng ngày tháng năm và dòng “Số phiếu”.</w:t>
      </w:r>
    </w:p>
    <w:p w14:paraId="43353025" w14:textId="77777777" w:rsidR="00A67677" w:rsidRDefault="00C8688D">
      <w:pPr>
        <w:pStyle w:val="ListBullet"/>
      </w:pPr>
      <w:r>
        <w:t>Khối thông tin hai cột: Hình thức thanh toán, Ngày lập, Loại thanh toán, Người lập, Lý do chi, Phòng ban, Tỷ giá; thêm dòng Đến ngày với loại vận chuyển và dòng đối tượng nhận tiền nếu có.</w:t>
      </w:r>
    </w:p>
    <w:p w14:paraId="6A84C5EB" w14:textId="77777777" w:rsidR="00A67677" w:rsidRDefault="00C8688D">
      <w:pPr>
        <w:pStyle w:val="ListBullet"/>
      </w:pPr>
      <w:r>
        <w:t>Khối ngân hàng (với phiếu chuyển khoản): Chủ tài khoản, Số tài khoản, Ngân hàng, Chi nhánh, Thành phố; nhà cung cấp nước ngoài in thêm Swift Code, IBAN Number và Phí.</w:t>
      </w:r>
    </w:p>
    <w:p w14:paraId="02A9B758" w14:textId="77777777" w:rsidR="00A67677" w:rsidRDefault="00C8688D">
      <w:pPr>
        <w:pStyle w:val="ListBullet"/>
      </w:pPr>
      <w:r>
        <w:t>Bảng chi tiết với tiêu đề hai dòng (dòng dưới ghi đơn vị tiền của từng cột), các cột số tiền theo cấp duyệt và dòng Tổng cộng. Cột Số tiền chi chỉ in khi phiếu đã ở trạng thái Duyệt phiếu chi.</w:t>
      </w:r>
    </w:p>
    <w:p w14:paraId="43EB5ED2" w14:textId="77777777" w:rsidR="00A67677" w:rsidRDefault="00C8688D">
      <w:pPr>
        <w:pStyle w:val="ListBullet"/>
      </w:pPr>
      <w:r>
        <w:lastRenderedPageBreak/>
        <w:t>Dòng Ghi chú và Lý do không duyệt nếu phiếu từng bị từ chối.</w:t>
      </w:r>
    </w:p>
    <w:p w14:paraId="37A16C71" w14:textId="77777777" w:rsidR="00A67677" w:rsidRDefault="00C8688D">
      <w:pPr>
        <w:pStyle w:val="ListBullet"/>
      </w:pPr>
      <w:r>
        <w:t>Khối ký tên năm ô: BAN GIÁM ĐỐC, KẾ TOÁN TRƯỞNG, KẾ TOÁN CÔNG NỢ, TRƯỞNG PHÒNG, NGƯỜI ĐỀ NGHỊ. Cấp đã duyệt hiện tên người duyệt kèm chữ “Đã duyệt”; người lập hiện tên kèm chữ “Đã ký”.</w:t>
      </w:r>
    </w:p>
    <w:p w14:paraId="46CA06D6" w14:textId="77777777" w:rsidR="00A67677" w:rsidRDefault="00C8688D">
      <w:pPr>
        <w:jc w:val="both"/>
      </w:pPr>
      <w:r>
        <w:t>Bấm nút In màu xanh ở góc trên bên trái để mở hộp thoại in của trình duyệt. Nút In và menu bên trái không xuất hiện trên bản in.</w:t>
      </w:r>
    </w:p>
    <w:p w14:paraId="4F752D23" w14:textId="77777777" w:rsidR="00A67677" w:rsidRDefault="00C8688D">
      <w:pPr>
        <w:pStyle w:val="Heading2"/>
      </w:pPr>
      <w:bookmarkStart w:id="87" w:name="_Toc238813226"/>
      <w:r>
        <w:t>11.2. Xu</w:t>
      </w:r>
      <w:r>
        <w:t>ấ</w:t>
      </w:r>
      <w:r>
        <w:t>t Excel</w:t>
      </w:r>
      <w:bookmarkEnd w:id="87"/>
    </w:p>
    <w:p w14:paraId="5D51790C" w14:textId="77777777" w:rsidR="00A67677" w:rsidRDefault="00C8688D">
      <w:pPr>
        <w:jc w:val="both"/>
      </w:pPr>
      <w:r>
        <w:t>Bấm mục Xuất Excel trong nút ba chấm ở cột Hành động, hoặc nút Xuất Excel ở màn chi tiết. Trình duyệt tải về một file có đuôi .xlsx, tên file chứa mã phiếu.</w:t>
      </w:r>
    </w:p>
    <w:p w14:paraId="199D9954" w14:textId="77777777" w:rsidR="00A67677" w:rsidRDefault="00C8688D">
      <w:pPr>
        <w:jc w:val="both"/>
      </w:pPr>
      <w:r>
        <w:t>File Excel dùng chung dữ liệu với bản in nên số liệu hai đầu ra luôn khớp nhau: cùng letterhead công ty, cùng bố cục cột theo loại chi và hình thức thanh toán, cùng quy tắc chỉ in cột Số tiền chi khi phiếu đã ở trạng thái Duyệt phiếu chi.</w:t>
      </w:r>
    </w:p>
    <w:p w14:paraId="4E0FE86F" w14:textId="77777777" w:rsidR="00A67677" w:rsidRDefault="00C8688D">
      <w:pPr>
        <w:pStyle w:val="Heading1"/>
      </w:pPr>
      <w:bookmarkStart w:id="88" w:name="_Toc238813227"/>
      <w:r>
        <w:t>PH</w:t>
      </w:r>
      <w:r>
        <w:t>Ầ</w:t>
      </w:r>
      <w:r>
        <w:t>N 12: L</w:t>
      </w:r>
      <w:r>
        <w:t>Ị</w:t>
      </w:r>
      <w:r>
        <w:t>CH S</w:t>
      </w:r>
      <w:r>
        <w:t>Ử</w:t>
      </w:r>
      <w:r>
        <w:t xml:space="preserve"> THAY Đ</w:t>
      </w:r>
      <w:r>
        <w:t>Ổ</w:t>
      </w:r>
      <w:r>
        <w:t>I</w:t>
      </w:r>
      <w:bookmarkEnd w:id="88"/>
    </w:p>
    <w:p w14:paraId="5354B7A6" w14:textId="77777777" w:rsidR="00A67677" w:rsidRDefault="00C8688D">
      <w:pPr>
        <w:jc w:val="both"/>
      </w:pPr>
      <w:r>
        <w:t>Mọi thao tác ghi dữ liệu trên phiếu đều được lưu vết. Chức năng này không gắn quyền riêng và hiển thị ở cả bốn chế độ xem.</w:t>
      </w:r>
    </w:p>
    <w:p w14:paraId="74164686" w14:textId="77777777" w:rsidR="00A67677" w:rsidRDefault="00C8688D">
      <w:pPr>
        <w:jc w:val="both"/>
      </w:pPr>
      <w:r>
        <w:t>Cách 1 — từ danh sách: bấm nút ba chấm ở cột Hành động rồi chọn Lịch sử. Cách 2 — từ màn chi tiết: cuộn xuống cuối trang, bấm nút Xem lịch sử ở khối Lịch sử.</w:t>
      </w:r>
    </w:p>
    <w:p w14:paraId="159C801D" w14:textId="77777777" w:rsidR="00A67677" w:rsidRDefault="00C8688D">
      <w:pPr>
        <w:jc w:val="center"/>
      </w:pPr>
      <w:r>
        <w:rPr>
          <w:noProof/>
        </w:rPr>
        <w:lastRenderedPageBreak/>
        <w:drawing>
          <wp:inline distT="0" distB="0" distL="0" distR="0" wp14:anchorId="69E2D51D" wp14:editId="3E16B10C">
            <wp:extent cx="5486400" cy="4762500"/>
            <wp:effectExtent l="0" t="0" r="0" b="0"/>
            <wp:docPr id="2127158379" name="Picture 212715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ich-su.png"/>
                    <pic:cNvPicPr/>
                  </pic:nvPicPr>
                  <pic:blipFill>
                    <a:blip r:embed="rId38"/>
                    <a:stretch>
                      <a:fillRect/>
                    </a:stretch>
                  </pic:blipFill>
                  <pic:spPr>
                    <a:xfrm>
                      <a:off x="0" y="0"/>
                      <a:ext cx="5486400" cy="4762500"/>
                    </a:xfrm>
                    <a:prstGeom prst="rect">
                      <a:avLst/>
                    </a:prstGeom>
                  </pic:spPr>
                </pic:pic>
              </a:graphicData>
            </a:graphic>
          </wp:inline>
        </w:drawing>
      </w:r>
    </w:p>
    <w:p w14:paraId="2FEB8EB6" w14:textId="5184393B" w:rsidR="00A67677" w:rsidRDefault="00C8688D">
      <w:pPr>
        <w:pStyle w:val="Caption"/>
      </w:pPr>
      <w:bookmarkStart w:id="89" w:name="_Toc238813258"/>
      <w:r>
        <w:t xml:space="preserve">Hình </w:t>
      </w:r>
      <w:r>
        <w:fldChar w:fldCharType="begin"/>
      </w:r>
      <w:r>
        <w:instrText xml:space="preserve"> SEQ Hình \* ARABIC </w:instrText>
      </w:r>
      <w:r>
        <w:fldChar w:fldCharType="separate"/>
      </w:r>
      <w:r w:rsidR="002E346B">
        <w:rPr>
          <w:noProof/>
        </w:rPr>
        <w:t>30</w:t>
      </w:r>
      <w:r>
        <w:fldChar w:fldCharType="end"/>
      </w:r>
      <w:r>
        <w:t>: Khối Lịch sử ở cuối màn chi tiết</w:t>
      </w:r>
      <w:bookmarkEnd w:id="89"/>
    </w:p>
    <w:p w14:paraId="7ACE9C1A" w14:textId="77777777" w:rsidR="00A67677" w:rsidRDefault="00C8688D">
      <w:pPr>
        <w:jc w:val="both"/>
      </w:pPr>
      <w:r>
        <w:t>Mỗi mốc gồm: ngày giờ, tên thao tác (Tạo mới / Thay đổi thông tin / Thay đổi trạng thái), người thực hiện kèm phòng ban, và phần chi tiết thay đổi:</w:t>
      </w:r>
    </w:p>
    <w:p w14:paraId="6347964B" w14:textId="77777777" w:rsidR="00A67677" w:rsidRDefault="00C8688D">
      <w:pPr>
        <w:pStyle w:val="ListBullet"/>
      </w:pPr>
      <w:r>
        <w:t>Thay đổi thông tin: liệt kê từng trường đã sửa, có mũi tên từ giá trị cũ sang giá trị mới, dùng tên tiếng Việt.</w:t>
      </w:r>
    </w:p>
    <w:p w14:paraId="4C5D9708" w14:textId="77777777" w:rsidR="00A67677" w:rsidRDefault="00C8688D">
      <w:pPr>
        <w:pStyle w:val="ListBullet"/>
      </w:pPr>
      <w:r>
        <w:t>Thay đổi trạng thái: ghi trạng thái cũ và trạng thái mới.</w:t>
      </w:r>
    </w:p>
    <w:p w14:paraId="3D77FB4D" w14:textId="77777777" w:rsidR="00A67677" w:rsidRDefault="00C8688D">
      <w:pPr>
        <w:pStyle w:val="ListBullet"/>
      </w:pPr>
      <w:r>
        <w:t>Với thao tác duyệt: kèm khối liệt kê số tiền cấp đó vừa ghi cho TỪNG DÒNG chi tiết, dạng giá trị cũ → giá trị mới.</w:t>
      </w:r>
    </w:p>
    <w:p w14:paraId="3EF09A4E" w14:textId="77777777" w:rsidR="00A67677" w:rsidRDefault="00C8688D">
      <w:pPr>
        <w:pStyle w:val="ListBullet"/>
      </w:pPr>
      <w:r>
        <w:t>Với thao tác từ chối: kèm ghi chú mà người từ chối đã nhập.</w:t>
      </w:r>
    </w:p>
    <w:p w14:paraId="2F5C7A4E" w14:textId="77777777" w:rsidR="00A67677" w:rsidRDefault="00C8688D">
      <w:pPr>
        <w:jc w:val="both"/>
      </w:pPr>
      <w:r>
        <w:t>Khối Lịch sử ở màn chi tiết có thêm số đếm số mốc, nút Làm mới để nạp lại và nút Thu gọn để đóng khối. Phiếu chưa từng có thao tác nào trên màn hình này sẽ hiện dòng “Chưa có lịch sử thao tác nào.”.</w:t>
      </w:r>
    </w:p>
    <w:p w14:paraId="09CCBF42" w14:textId="77777777" w:rsidR="00A67677" w:rsidRDefault="00C8688D">
      <w:pPr>
        <w:pStyle w:val="Heading1"/>
      </w:pPr>
      <w:bookmarkStart w:id="90" w:name="_Toc238813228"/>
      <w:r>
        <w:lastRenderedPageBreak/>
        <w:t>PH</w:t>
      </w:r>
      <w:r>
        <w:t>Ầ</w:t>
      </w:r>
      <w:r>
        <w:t>N 13: CÂU H</w:t>
      </w:r>
      <w:r>
        <w:t>Ỏ</w:t>
      </w:r>
      <w:r>
        <w:t>I THƯ</w:t>
      </w:r>
      <w:r>
        <w:t>Ờ</w:t>
      </w:r>
      <w:r>
        <w:t>NG G</w:t>
      </w:r>
      <w:r>
        <w:t>Ặ</w:t>
      </w:r>
      <w:r>
        <w:t>P</w:t>
      </w:r>
      <w:bookmarkEnd w:id="90"/>
    </w:p>
    <w:tbl>
      <w:tblPr>
        <w:tblStyle w:val="LightGrid-Accent1"/>
        <w:tblW w:w="0" w:type="auto"/>
        <w:jc w:val="center"/>
        <w:tblLook w:val="04A0" w:firstRow="1" w:lastRow="0" w:firstColumn="1" w:lastColumn="0" w:noHBand="0" w:noVBand="1"/>
      </w:tblPr>
      <w:tblGrid>
        <w:gridCol w:w="4310"/>
        <w:gridCol w:w="4310"/>
      </w:tblGrid>
      <w:tr w:rsidR="00A67677" w14:paraId="2F36C236" w14:textId="77777777" w:rsidTr="00A67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D1EDF1" w14:textId="77777777" w:rsidR="00A67677" w:rsidRDefault="00C8688D">
            <w:r>
              <w:t>Tình huống</w:t>
            </w:r>
          </w:p>
        </w:tc>
        <w:tc>
          <w:tcPr>
            <w:tcW w:w="4320" w:type="dxa"/>
          </w:tcPr>
          <w:p w14:paraId="26A1FB69" w14:textId="77777777" w:rsidR="00A67677" w:rsidRDefault="00C8688D">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A67677" w14:paraId="3DD05D05"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C56E01" w14:textId="77777777" w:rsidR="00A67677" w:rsidRDefault="00C8688D">
            <w:r>
              <w:t>Gõ vào ô Tìm theo mã phiếu nhưng danh sách không đổi</w:t>
            </w:r>
          </w:p>
        </w:tc>
        <w:tc>
          <w:tcPr>
            <w:tcW w:w="4320" w:type="dxa"/>
          </w:tcPr>
          <w:p w14:paraId="4B19F4C7" w14:textId="77777777" w:rsidR="00A67677" w:rsidRDefault="00C8688D">
            <w:pPr>
              <w:cnfStyle w:val="000000100000" w:firstRow="0" w:lastRow="0" w:firstColumn="0" w:lastColumn="0" w:oddVBand="0" w:evenVBand="0" w:oddHBand="1" w:evenHBand="0" w:firstRowFirstColumn="0" w:firstRowLastColumn="0" w:lastRowFirstColumn="0" w:lastRowLastColumn="0"/>
            </w:pPr>
            <w:r>
              <w:t>Ô tìm nhanh chờ bấm nút Tìm kiếm mới lọc. Bấm nút Tìm kiếm hoặc nhấn phím Enter.</w:t>
            </w:r>
          </w:p>
        </w:tc>
      </w:tr>
      <w:tr w:rsidR="00A67677" w14:paraId="25253F38"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8D63C7" w14:textId="77777777" w:rsidR="00A67677" w:rsidRDefault="00C8688D">
            <w:r>
              <w:t>Gõ tên nhà cung cấp vào ô lọc Khách hàng không ra kết quả</w:t>
            </w:r>
          </w:p>
        </w:tc>
        <w:tc>
          <w:tcPr>
            <w:tcW w:w="4320" w:type="dxa"/>
          </w:tcPr>
          <w:p w14:paraId="3439B6C4" w14:textId="77777777" w:rsidR="00A67677" w:rsidRDefault="00C8688D">
            <w:pPr>
              <w:cnfStyle w:val="000000010000" w:firstRow="0" w:lastRow="0" w:firstColumn="0" w:lastColumn="0" w:oddVBand="0" w:evenVBand="0" w:oddHBand="0" w:evenHBand="1" w:firstRowFirstColumn="0" w:firstRowLastColumn="0" w:lastRowFirstColumn="0" w:lastRowLastColumn="0"/>
            </w:pPr>
            <w:r>
              <w:t>Hai ô này lấy từ hai danh sách khác nhau. Dùng đúng ô Nhà cung cấp.</w:t>
            </w:r>
          </w:p>
        </w:tc>
      </w:tr>
      <w:tr w:rsidR="00A67677" w14:paraId="652DE655"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6FBCC" w14:textId="77777777" w:rsidR="00A67677" w:rsidRDefault="00C8688D">
            <w:r>
              <w:t>Quay lại màn hình thì vẫn thấy danh sách đang bị lọc</w:t>
            </w:r>
          </w:p>
        </w:tc>
        <w:tc>
          <w:tcPr>
            <w:tcW w:w="4320" w:type="dxa"/>
          </w:tcPr>
          <w:p w14:paraId="3E267A48" w14:textId="77777777" w:rsidR="00A67677" w:rsidRDefault="00C8688D">
            <w:pPr>
              <w:cnfStyle w:val="000000100000" w:firstRow="0" w:lastRow="0" w:firstColumn="0" w:lastColumn="0" w:oddVBand="0" w:evenVBand="0" w:oddHBand="1" w:evenHBand="0" w:firstRowFirstColumn="0" w:firstRowLastColumn="0" w:lastRowFirstColumn="0" w:lastRowLastColumn="0"/>
            </w:pPr>
            <w:r>
              <w:t>Hệ thống ghi nhớ bộ lọc trong 10 phút. Bấm Làm mới để xóa hết tiêu chí.</w:t>
            </w:r>
          </w:p>
        </w:tc>
      </w:tr>
      <w:tr w:rsidR="00A67677" w14:paraId="3C21C734"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EA4457" w14:textId="77777777" w:rsidR="00A67677" w:rsidRDefault="00C8688D">
            <w:r>
              <w:t>Không thấy một tiêu chí lọc hoặc một cột quen thuộc</w:t>
            </w:r>
          </w:p>
        </w:tc>
        <w:tc>
          <w:tcPr>
            <w:tcW w:w="4320" w:type="dxa"/>
          </w:tcPr>
          <w:p w14:paraId="324C81F1" w14:textId="77777777" w:rsidR="00A67677" w:rsidRDefault="00C8688D">
            <w:pPr>
              <w:cnfStyle w:val="000000010000" w:firstRow="0" w:lastRow="0" w:firstColumn="0" w:lastColumn="0" w:oddVBand="0" w:evenVBand="0" w:oddHBand="0" w:evenHBand="1" w:firstRowFirstColumn="0" w:firstRowLastColumn="0" w:lastRowFirstColumn="0" w:lastRowLastColumn="0"/>
            </w:pPr>
            <w:r>
              <w:t>Tiêu chí và cột lưu riêng theo tài khoản. Mở Cài đặt bộ lọc hoặc Tuỳ chỉnh cột để bật lại; ở Cài đặt bộ lọc có nút Khôi phục mặc định.</w:t>
            </w:r>
          </w:p>
        </w:tc>
      </w:tr>
      <w:tr w:rsidR="00A67677" w14:paraId="6AB95DF0"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E3E8C2" w14:textId="77777777" w:rsidR="00A67677" w:rsidRDefault="00C8688D">
            <w:r>
              <w:t>Danh sách Chờ duyệt trống trơn</w:t>
            </w:r>
          </w:p>
        </w:tc>
        <w:tc>
          <w:tcPr>
            <w:tcW w:w="4320" w:type="dxa"/>
          </w:tcPr>
          <w:p w14:paraId="206556A3" w14:textId="77777777" w:rsidR="00A67677" w:rsidRDefault="00C8688D">
            <w:pPr>
              <w:cnfStyle w:val="000000100000" w:firstRow="0" w:lastRow="0" w:firstColumn="0" w:lastColumn="0" w:oddVBand="0" w:evenVBand="0" w:oddHBand="1" w:evenHBand="0" w:firstRowFirstColumn="0" w:firstRowLastColumn="0" w:lastRowFirstColumn="0" w:lastRowLastColumn="0"/>
            </w:pPr>
            <w:r>
              <w:t>Tài khoản chưa được cấp vai duyệt nào, hoặc hiện không có phiếu nào đang ở đúng cấp của mình. Trưởng phòng còn bị giới hạn theo phòng ban được giao quản lý.</w:t>
            </w:r>
          </w:p>
        </w:tc>
      </w:tr>
      <w:tr w:rsidR="00A67677" w14:paraId="74AE3B0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55BF44" w14:textId="77777777" w:rsidR="00A67677" w:rsidRDefault="00C8688D">
            <w:r>
              <w:t>Bấm vào ô hợp đồng nhưng không mở được cửa sổ</w:t>
            </w:r>
          </w:p>
        </w:tc>
        <w:tc>
          <w:tcPr>
            <w:tcW w:w="4320" w:type="dxa"/>
          </w:tcPr>
          <w:p w14:paraId="48976FF1" w14:textId="77777777" w:rsidR="00A67677" w:rsidRDefault="00C8688D">
            <w:pPr>
              <w:cnfStyle w:val="000000010000" w:firstRow="0" w:lastRow="0" w:firstColumn="0" w:lastColumn="0" w:oddVBand="0" w:evenVBand="0" w:oddHBand="0" w:evenHBand="1" w:firstRowFirstColumn="0" w:firstRowLastColumn="0" w:lastRowFirstColumn="0" w:lastRowLastColumn="0"/>
            </w:pPr>
            <w:r>
              <w:t>Dòng đó chưa chọn đối tượng. Gợi ý trong ô ghi rõ phải chọn khách hàng / nhà cung cấp trước. Riêng loại Chi thưởng thực hiện hợp đồng thì mở được ngay.</w:t>
            </w:r>
          </w:p>
        </w:tc>
      </w:tr>
      <w:tr w:rsidR="00A67677" w14:paraId="240575D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1B6A83" w14:textId="77777777" w:rsidR="00A67677" w:rsidRDefault="00C8688D">
            <w:r>
              <w:t>Không tìm thấy hợp đồng cần chọn</w:t>
            </w:r>
          </w:p>
        </w:tc>
        <w:tc>
          <w:tcPr>
            <w:tcW w:w="4320" w:type="dxa"/>
          </w:tcPr>
          <w:p w14:paraId="45D1FDE1" w14:textId="77777777" w:rsidR="00A67677" w:rsidRDefault="00C8688D">
            <w:pPr>
              <w:cnfStyle w:val="000000100000" w:firstRow="0" w:lastRow="0" w:firstColumn="0" w:lastColumn="0" w:oddVBand="0" w:evenVBand="0" w:oddHBand="1" w:evenHBand="0" w:firstRowFirstColumn="0" w:firstRowLastColumn="0" w:lastRowFirstColumn="0" w:lastRowLastColumn="0"/>
            </w:pPr>
            <w:r>
              <w:t>Cửa sổ chỉ liệt kê hợp đồng đúng bản chất loại chi và đúng đối tượng của dòng. Loại Chi thưởng thực hiện hợp đồng chỉ liệt kê hợp đồng người lập được hưởng thưởng.</w:t>
            </w:r>
          </w:p>
        </w:tc>
      </w:tr>
      <w:tr w:rsidR="00A67677" w14:paraId="7A4083B7"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873997" w14:textId="77777777" w:rsidR="00A67677" w:rsidRDefault="00C8688D">
            <w:r>
              <w:t>Hợp đồng hiện trong danh sách nhưng bấm không chọn được</w:t>
            </w:r>
          </w:p>
        </w:tc>
        <w:tc>
          <w:tcPr>
            <w:tcW w:w="4320" w:type="dxa"/>
          </w:tcPr>
          <w:p w14:paraId="5EB8FFF7" w14:textId="77777777" w:rsidR="00A67677" w:rsidRDefault="00C8688D">
            <w:pPr>
              <w:cnfStyle w:val="000000010000" w:firstRow="0" w:lastRow="0" w:firstColumn="0" w:lastColumn="0" w:oddVBand="0" w:evenVBand="0" w:oddHBand="0" w:evenHBand="1" w:firstRowFirstColumn="0" w:firstRowLastColumn="0" w:lastRowFirstColumn="0" w:lastRowLastColumn="0"/>
            </w:pPr>
            <w:r>
              <w:t>Hợp đồng đã có ở một dòng khác trong cùng phiếu. Mỗi hợp đồng chỉ chọn một lần.</w:t>
            </w:r>
          </w:p>
        </w:tc>
      </w:tr>
      <w:tr w:rsidR="00A67677" w14:paraId="60D5201C"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09F8BF" w14:textId="77777777" w:rsidR="00A67677" w:rsidRDefault="00C8688D">
            <w:r>
              <w:t>Khối ngân hàng trống và không gõ được</w:t>
            </w:r>
          </w:p>
        </w:tc>
        <w:tc>
          <w:tcPr>
            <w:tcW w:w="4320" w:type="dxa"/>
          </w:tcPr>
          <w:p w14:paraId="51987534" w14:textId="77777777" w:rsidR="00A67677" w:rsidRDefault="00C8688D">
            <w:pPr>
              <w:cnfStyle w:val="000000100000" w:firstRow="0" w:lastRow="0" w:firstColumn="0" w:lastColumn="0" w:oddVBand="0" w:evenVBand="0" w:oddHBand="1" w:evenHBand="0" w:firstRowFirstColumn="0" w:firstRowLastColumn="0" w:lastRowFirstColumn="0" w:lastRowLastColumn="0"/>
            </w:pPr>
            <w:r>
              <w:t>Các ô này chỉ đọc. Đối tượng nhận tiền chưa khai tài khoản ngân hàng — cập nhật ở màn Khách hàng / Nhà cung cấp rồi chọn lại đối tượng.</w:t>
            </w:r>
          </w:p>
        </w:tc>
      </w:tr>
      <w:tr w:rsidR="00A67677" w14:paraId="25969132"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3DB24D" w14:textId="77777777" w:rsidR="00A67677" w:rsidRDefault="00C8688D">
            <w:r>
              <w:t>Không bấm được Lấy dữ liệu ở loại vận chuyển</w:t>
            </w:r>
          </w:p>
        </w:tc>
        <w:tc>
          <w:tcPr>
            <w:tcW w:w="4320" w:type="dxa"/>
          </w:tcPr>
          <w:p w14:paraId="38EE35E6" w14:textId="77777777" w:rsidR="00A67677" w:rsidRDefault="00C8688D">
            <w:pPr>
              <w:cnfStyle w:val="000000010000" w:firstRow="0" w:lastRow="0" w:firstColumn="0" w:lastColumn="0" w:oddVBand="0" w:evenVBand="0" w:oddHBand="0" w:evenHBand="1" w:firstRowFirstColumn="0" w:firstRowLastColumn="0" w:lastRowFirstColumn="0" w:lastRowLastColumn="0"/>
            </w:pPr>
            <w:r>
              <w:t>Phải chọn Nhà cung cấp và Đến ngày trước.</w:t>
            </w:r>
          </w:p>
        </w:tc>
      </w:tr>
      <w:tr w:rsidR="00A67677" w14:paraId="64F6FC54"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4D006F" w14:textId="77777777" w:rsidR="00A67677" w:rsidRDefault="00C8688D">
            <w:r>
              <w:t>Gửi duyệt báo bắt buộc đính kèm file</w:t>
            </w:r>
          </w:p>
        </w:tc>
        <w:tc>
          <w:tcPr>
            <w:tcW w:w="4320" w:type="dxa"/>
          </w:tcPr>
          <w:p w14:paraId="511670EC" w14:textId="77777777" w:rsidR="00A67677" w:rsidRDefault="00C8688D">
            <w:pPr>
              <w:cnfStyle w:val="000000100000" w:firstRow="0" w:lastRow="0" w:firstColumn="0" w:lastColumn="0" w:oddVBand="0" w:evenVBand="0" w:oddHBand="1" w:evenHBand="0" w:firstRowFirstColumn="0" w:firstRowLastColumn="0" w:lastRowFirstColumn="0" w:lastRowLastColumn="0"/>
            </w:pPr>
            <w:r>
              <w:t>Loại Chi trả nhà cung cấp bắt buộc ít nhất một file. Ba loại còn lại không bắt buộc.</w:t>
            </w:r>
          </w:p>
        </w:tc>
      </w:tr>
      <w:tr w:rsidR="00A67677" w14:paraId="07A661CB"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3B0040" w14:textId="77777777" w:rsidR="00A67677" w:rsidRDefault="00C8688D">
            <w:r>
              <w:lastRenderedPageBreak/>
              <w:t>Số tiền đề nghị chi để 0 thì không lưu được</w:t>
            </w:r>
          </w:p>
        </w:tc>
        <w:tc>
          <w:tcPr>
            <w:tcW w:w="4320" w:type="dxa"/>
          </w:tcPr>
          <w:p w14:paraId="5C857A01" w14:textId="77777777" w:rsidR="00A67677" w:rsidRDefault="00C8688D">
            <w:pPr>
              <w:cnfStyle w:val="000000010000" w:firstRow="0" w:lastRow="0" w:firstColumn="0" w:lastColumn="0" w:oddVBand="0" w:evenVBand="0" w:oddHBand="0" w:evenHBand="1" w:firstRowFirstColumn="0" w:firstRowLastColumn="0" w:lastRowFirstColumn="0" w:lastRowLastColumn="0"/>
            </w:pPr>
            <w:r>
              <w:t>Số tiền phải từ 1 trở lên. Dòng không cần thanh toán ở loại vận chuyển thì bỏ tích thay vì để 0.</w:t>
            </w:r>
          </w:p>
        </w:tc>
      </w:tr>
      <w:tr w:rsidR="00A67677" w14:paraId="4B82A0CA"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024BAA" w14:textId="77777777" w:rsidR="00A67677" w:rsidRDefault="00C8688D">
            <w:r>
              <w:t>Bị Trưởng phòng từ chối nhưng trạng thái lại là Đang tạo</w:t>
            </w:r>
          </w:p>
        </w:tc>
        <w:tc>
          <w:tcPr>
            <w:tcW w:w="4320" w:type="dxa"/>
          </w:tcPr>
          <w:p w14:paraId="141D84F7" w14:textId="77777777" w:rsidR="00A67677" w:rsidRDefault="00C8688D">
            <w:pPr>
              <w:cnfStyle w:val="000000100000" w:firstRow="0" w:lastRow="0" w:firstColumn="0" w:lastColumn="0" w:oddVBand="0" w:evenVBand="0" w:oddHBand="1" w:evenHBand="0" w:firstRowFirstColumn="0" w:firstRowLastColumn="0" w:lastRowFirstColumn="0" w:lastRowLastColumn="0"/>
            </w:pPr>
            <w:r>
              <w:t>Đúng thiết kế: từ chối ở cấp Trưởng phòng đưa phiếu về dạng nháp. Các cấp sau mới chuyển sang Không duyệt.</w:t>
            </w:r>
          </w:p>
        </w:tc>
      </w:tr>
      <w:tr w:rsidR="00A67677" w14:paraId="33BB6F9A"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5F53E6" w14:textId="77777777" w:rsidR="00A67677" w:rsidRDefault="00C8688D">
            <w:r>
              <w:t>Không thấy nút Sửa hoặc nút Xóa</w:t>
            </w:r>
          </w:p>
        </w:tc>
        <w:tc>
          <w:tcPr>
            <w:tcW w:w="4320" w:type="dxa"/>
          </w:tcPr>
          <w:p w14:paraId="7D229BAE" w14:textId="77777777" w:rsidR="00A67677" w:rsidRDefault="00C8688D">
            <w:pPr>
              <w:cnfStyle w:val="000000010000" w:firstRow="0" w:lastRow="0" w:firstColumn="0" w:lastColumn="0" w:oddVBand="0" w:evenVBand="0" w:oddHBand="0" w:evenHBand="1" w:firstRowFirstColumn="0" w:firstRowLastColumn="0" w:lastRowFirstColumn="0" w:lastRowLastColumn="0"/>
            </w:pPr>
            <w:r>
              <w:t>Chỉ người lập phiếu mới sửa và xóa được, và chỉ khi phiếu ở Đang tạo hoặc Không duyệt.</w:t>
            </w:r>
          </w:p>
        </w:tc>
      </w:tr>
      <w:tr w:rsidR="00A67677" w14:paraId="05D48540" w14:textId="77777777" w:rsidTr="00A67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B5377E" w14:textId="77777777" w:rsidR="00A67677" w:rsidRDefault="00C8688D">
            <w:r>
              <w:t>Không thấy nút Duyệt dù đang giữ quyền duyệt</w:t>
            </w:r>
          </w:p>
        </w:tc>
        <w:tc>
          <w:tcPr>
            <w:tcW w:w="4320" w:type="dxa"/>
          </w:tcPr>
          <w:p w14:paraId="1B1EC0BB" w14:textId="77777777" w:rsidR="00A67677" w:rsidRDefault="00C8688D">
            <w:pPr>
              <w:cnfStyle w:val="000000100000" w:firstRow="0" w:lastRow="0" w:firstColumn="0" w:lastColumn="0" w:oddVBand="0" w:evenVBand="0" w:oddHBand="1" w:evenHBand="0" w:firstRowFirstColumn="0" w:firstRowLastColumn="0" w:lastRowFirstColumn="0" w:lastRowLastColumn="0"/>
            </w:pPr>
            <w:r>
              <w:t>Nút chỉ hiện khi phiếu đang ở ĐÚNG trạng thái của cấp mình, cùng công ty, và với cấp Trưởng phòng thì phải đúng phòng ban mình quản lý.</w:t>
            </w:r>
          </w:p>
        </w:tc>
      </w:tr>
      <w:tr w:rsidR="00A67677" w14:paraId="78D222AF" w14:textId="77777777" w:rsidTr="00A67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08AE62" w14:textId="77777777" w:rsidR="00A67677" w:rsidRDefault="00C8688D">
            <w:r>
              <w:t>Cột Số tiền chi hiện dấu gạch dưới</w:t>
            </w:r>
          </w:p>
        </w:tc>
        <w:tc>
          <w:tcPr>
            <w:tcW w:w="4320" w:type="dxa"/>
          </w:tcPr>
          <w:p w14:paraId="7916C009" w14:textId="77777777" w:rsidR="00A67677" w:rsidRDefault="00C8688D">
            <w:pPr>
              <w:cnfStyle w:val="000000010000" w:firstRow="0" w:lastRow="0" w:firstColumn="0" w:lastColumn="0" w:oddVBand="0" w:evenVBand="0" w:oddHBand="0" w:evenHBand="1" w:firstRowFirstColumn="0" w:firstRowLastColumn="0" w:lastRowFirstColumn="0" w:lastRowLastColumn="0"/>
            </w:pPr>
            <w:r>
              <w:t>Phiếu chưa có phiếu chi hoặc giấy ủy nhiệm chi. Đây là cách hiển thị cố ý, không phải thiếu dữ liệu.</w:t>
            </w:r>
          </w:p>
        </w:tc>
      </w:tr>
    </w:tbl>
    <w:p w14:paraId="308998DF" w14:textId="77777777" w:rsidR="00A67677" w:rsidRDefault="00A67677"/>
    <w:sectPr w:rsidR="00A67677" w:rsidSect="00034616">
      <w:footerReference w:type="default" r:id="rId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A9AE4" w14:textId="77777777" w:rsidR="00C8688D" w:rsidRDefault="00C8688D">
      <w:pPr>
        <w:spacing w:after="0" w:line="240" w:lineRule="auto"/>
      </w:pPr>
      <w:r>
        <w:separator/>
      </w:r>
    </w:p>
  </w:endnote>
  <w:endnote w:type="continuationSeparator" w:id="0">
    <w:p w14:paraId="41A7A008" w14:textId="77777777" w:rsidR="00C8688D" w:rsidRDefault="00C86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DBDA"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3DE91" w14:textId="77777777" w:rsidR="00C8688D" w:rsidRDefault="00C8688D">
      <w:pPr>
        <w:spacing w:after="0" w:line="240" w:lineRule="auto"/>
      </w:pPr>
      <w:r>
        <w:separator/>
      </w:r>
    </w:p>
  </w:footnote>
  <w:footnote w:type="continuationSeparator" w:id="0">
    <w:p w14:paraId="3A19D934" w14:textId="77777777" w:rsidR="00C8688D" w:rsidRDefault="00C86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936A4"/>
    <w:rsid w:val="0015074B"/>
    <w:rsid w:val="001675CE"/>
    <w:rsid w:val="0029639D"/>
    <w:rsid w:val="002E346B"/>
    <w:rsid w:val="00326F90"/>
    <w:rsid w:val="003E0A51"/>
    <w:rsid w:val="00444099"/>
    <w:rsid w:val="00533ADF"/>
    <w:rsid w:val="0076015E"/>
    <w:rsid w:val="007B3AF6"/>
    <w:rsid w:val="008F67BD"/>
    <w:rsid w:val="00A06C62"/>
    <w:rsid w:val="00A67677"/>
    <w:rsid w:val="00AA1D8D"/>
    <w:rsid w:val="00B47730"/>
    <w:rsid w:val="00C8688D"/>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254D0"/>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2E346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54</Pages>
  <Words>9491</Words>
  <Characters>33902</Characters>
  <Application>Microsoft Office Word</Application>
  <DocSecurity>0</DocSecurity>
  <Lines>1494</Lines>
  <Paragraphs>805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đề nghị thanh toán</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2026-08-28T05:37:00Z</dcterms:modified>
  <cp:category/>
</cp:coreProperties>
</file>