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7C04" w14:textId="77777777" w:rsidR="009822E3" w:rsidRDefault="00364706">
      <w:pPr>
        <w:jc w:val="center"/>
      </w:pPr>
      <w:r>
        <w:rPr>
          <w:b/>
          <w:sz w:val="48"/>
        </w:rPr>
        <w:t>SOFTWARE REQUIREMENTS SPECIFICATION (SRS)</w:t>
      </w:r>
    </w:p>
    <w:p w14:paraId="5BC35854" w14:textId="77777777" w:rsidR="009822E3" w:rsidRDefault="00364706">
      <w:pPr>
        <w:jc w:val="center"/>
      </w:pPr>
      <w:r>
        <w:rPr>
          <w:b/>
          <w:sz w:val="48"/>
        </w:rPr>
        <w:t>Màn hình: Danh m</w:t>
      </w:r>
      <w:r>
        <w:rPr>
          <w:b/>
          <w:sz w:val="48"/>
        </w:rPr>
        <w:t>ụ</w:t>
      </w:r>
      <w:r>
        <w:rPr>
          <w:b/>
          <w:sz w:val="48"/>
        </w:rPr>
        <w:t>c ngu</w:t>
      </w:r>
      <w:r>
        <w:rPr>
          <w:b/>
          <w:sz w:val="48"/>
        </w:rPr>
        <w:t>ồ</w:t>
      </w:r>
      <w:r>
        <w:rPr>
          <w:b/>
          <w:sz w:val="48"/>
        </w:rPr>
        <w:t>n v</w:t>
      </w:r>
      <w:r>
        <w:rPr>
          <w:b/>
          <w:sz w:val="48"/>
        </w:rPr>
        <w:t>ố</w:t>
      </w:r>
      <w:r>
        <w:rPr>
          <w:b/>
          <w:sz w:val="48"/>
        </w:rPr>
        <w:t>n</w:t>
      </w:r>
    </w:p>
    <w:p w14:paraId="7020752A" w14:textId="77777777" w:rsidR="009822E3" w:rsidRDefault="00364706">
      <w:pPr>
        <w:pStyle w:val="Heading2"/>
      </w:pPr>
      <w:bookmarkStart w:id="0" w:name="_Toc237876660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279C907F" w14:textId="18B0EB62" w:rsidR="005D55FA" w:rsidRDefault="00364706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876660" w:history="1">
        <w:r w:rsidR="005D55FA" w:rsidRPr="00032D63">
          <w:rPr>
            <w:rStyle w:val="Hyperlink"/>
            <w:noProof/>
          </w:rPr>
          <w:t>Mục lục</w:t>
        </w:r>
        <w:r w:rsidR="005D55FA">
          <w:rPr>
            <w:noProof/>
            <w:webHidden/>
          </w:rPr>
          <w:tab/>
        </w:r>
        <w:r w:rsidR="005D55FA">
          <w:rPr>
            <w:noProof/>
            <w:webHidden/>
          </w:rPr>
          <w:fldChar w:fldCharType="begin"/>
        </w:r>
        <w:r w:rsidR="005D55FA">
          <w:rPr>
            <w:noProof/>
            <w:webHidden/>
          </w:rPr>
          <w:instrText xml:space="preserve"> PAGEREF _Toc237876660 \h </w:instrText>
        </w:r>
        <w:r w:rsidR="005D55FA">
          <w:rPr>
            <w:noProof/>
            <w:webHidden/>
          </w:rPr>
        </w:r>
        <w:r w:rsidR="005D55FA">
          <w:rPr>
            <w:noProof/>
            <w:webHidden/>
          </w:rPr>
          <w:fldChar w:fldCharType="separate"/>
        </w:r>
        <w:r w:rsidR="005D55FA">
          <w:rPr>
            <w:noProof/>
            <w:webHidden/>
          </w:rPr>
          <w:t>1</w:t>
        </w:r>
        <w:r w:rsidR="005D55FA">
          <w:rPr>
            <w:noProof/>
            <w:webHidden/>
          </w:rPr>
          <w:fldChar w:fldCharType="end"/>
        </w:r>
      </w:hyperlink>
    </w:p>
    <w:p w14:paraId="3C60125B" w14:textId="5CDC8B40" w:rsidR="005D55FA" w:rsidRDefault="005D55FA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1" w:history="1">
        <w:r w:rsidRPr="00032D63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AD0C11" w14:textId="3B9F67AB" w:rsidR="005D55FA" w:rsidRDefault="005D55FA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2" w:history="1">
        <w:r w:rsidRPr="00032D63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B4CE4E" w14:textId="0726599A" w:rsidR="005D55FA" w:rsidRDefault="005D55FA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3" w:history="1">
        <w:r w:rsidRPr="00032D63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5B4FEB" w14:textId="1B51A314" w:rsidR="005D55FA" w:rsidRDefault="005D55FA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4" w:history="1">
        <w:r w:rsidRPr="00032D63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15AC15" w14:textId="1E75F91F" w:rsidR="005D55FA" w:rsidRDefault="005D55FA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5" w:history="1">
        <w:r w:rsidRPr="00032D63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7786F0" w14:textId="51C171E1" w:rsidR="005D55FA" w:rsidRDefault="005D55FA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6" w:history="1">
        <w:r w:rsidRPr="00032D63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80487C" w14:textId="34472C6C" w:rsidR="005D55FA" w:rsidRDefault="005D55FA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7" w:history="1">
        <w:r w:rsidRPr="00032D63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695F5D" w14:textId="2E19098B" w:rsidR="005D55FA" w:rsidRDefault="005D55FA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8" w:history="1">
        <w:r w:rsidRPr="00032D63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7C5F78" w14:textId="581B5712" w:rsidR="005D55FA" w:rsidRDefault="005D55FA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9" w:history="1">
        <w:r w:rsidRPr="00032D63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67294D" w14:textId="076061B4" w:rsidR="005D55FA" w:rsidRDefault="005D55FA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70" w:history="1">
        <w:r w:rsidRPr="00032D63">
          <w:rPr>
            <w:rStyle w:val="Hyperlink"/>
            <w:noProof/>
          </w:rPr>
          <w:t>2.1 Xem danh sách nguồn vốn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A85D57" w14:textId="2CE48145" w:rsidR="005D55FA" w:rsidRDefault="005D55FA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71" w:history="1">
        <w:r w:rsidRPr="00032D63">
          <w:rPr>
            <w:rStyle w:val="Hyperlink"/>
            <w:noProof/>
          </w:rPr>
          <w:t>2.2 Tìm kiếm và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11C1E0" w14:textId="14FAD39D" w:rsidR="005D55FA" w:rsidRDefault="005D55FA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72" w:history="1">
        <w:r w:rsidRPr="00032D63">
          <w:rPr>
            <w:rStyle w:val="Hyperlink"/>
            <w:noProof/>
          </w:rPr>
          <w:t>2.3 Thêm mới nguồn vốn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477E19" w14:textId="6AC779D4" w:rsidR="005D55FA" w:rsidRDefault="005D55FA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73" w:history="1">
        <w:r w:rsidRPr="00032D63">
          <w:rPr>
            <w:rStyle w:val="Hyperlink"/>
            <w:noProof/>
          </w:rPr>
          <w:t>2.4 Chỉnh sửa nguồn vốn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BD691E" w14:textId="012DCC3C" w:rsidR="005D55FA" w:rsidRDefault="005D55FA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74" w:history="1">
        <w:r w:rsidRPr="00032D63">
          <w:rPr>
            <w:rStyle w:val="Hyperlink"/>
            <w:noProof/>
          </w:rPr>
          <w:t>2.5 Xóa nguồn vốn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7643D2" w14:textId="188E0D99" w:rsidR="005D55FA" w:rsidRDefault="005D55FA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75" w:history="1">
        <w:r w:rsidRPr="00032D63">
          <w:rPr>
            <w:rStyle w:val="Hyperlink"/>
            <w:noProof/>
          </w:rPr>
          <w:t>2.6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F14914D" w14:textId="1D1E6B12" w:rsidR="005D55FA" w:rsidRDefault="005D55FA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76" w:history="1">
        <w:r w:rsidRPr="00032D63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3BC69E" w14:textId="631728C9" w:rsidR="009822E3" w:rsidRDefault="00364706">
      <w:r>
        <w:fldChar w:fldCharType="end"/>
      </w:r>
    </w:p>
    <w:p w14:paraId="183F66B4" w14:textId="77777777" w:rsidR="009822E3" w:rsidRDefault="009822E3"/>
    <w:p w14:paraId="5353CFEC" w14:textId="77777777" w:rsidR="009822E3" w:rsidRDefault="00364706">
      <w:pPr>
        <w:pStyle w:val="Heading1"/>
      </w:pPr>
      <w:bookmarkStart w:id="1" w:name="_Toc237876661"/>
      <w:r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515C63FB" w14:textId="77777777" w:rsidR="009822E3" w:rsidRDefault="00364706">
      <w:pPr>
        <w:pStyle w:val="Heading2"/>
      </w:pPr>
      <w:bookmarkStart w:id="2" w:name="_Toc237876662"/>
      <w:r>
        <w:t>1 M</w:t>
      </w:r>
      <w:r>
        <w:t>ụ</w:t>
      </w:r>
      <w:r>
        <w:t>c đích</w:t>
      </w:r>
      <w:bookmarkEnd w:id="2"/>
    </w:p>
    <w:p w14:paraId="60746674" w14:textId="77777777" w:rsidR="009822E3" w:rsidRDefault="00364706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Danh m</w:t>
      </w:r>
      <w:r>
        <w:t>ụ</w:t>
      </w:r>
      <w:r>
        <w:t>c ngu</w:t>
      </w:r>
      <w:r>
        <w:t>ồ</w:t>
      </w:r>
      <w:r>
        <w:t>n v</w:t>
      </w:r>
      <w:r>
        <w:t>ố</w:t>
      </w:r>
      <w:r>
        <w:t>n, nh</w:t>
      </w:r>
      <w:r>
        <w:t>ằ</w:t>
      </w:r>
      <w:r>
        <w:t>m:</w:t>
      </w:r>
    </w:p>
    <w:p w14:paraId="6C8B5AE9" w14:textId="77777777" w:rsidR="009822E3" w:rsidRDefault="00364706">
      <w:pPr>
        <w:pStyle w:val="ListBullet"/>
      </w:pPr>
      <w:r>
        <w:lastRenderedPageBreak/>
        <w:t>Th</w:t>
      </w:r>
      <w:r>
        <w:t>ố</w:t>
      </w:r>
      <w:r>
        <w:t>ng nh</w:t>
      </w:r>
      <w:r>
        <w:t>ấ</w:t>
      </w:r>
      <w:r>
        <w:t>t yêu c</w:t>
      </w:r>
      <w:r>
        <w:t>ầ</w:t>
      </w:r>
      <w:r>
        <w:t>u gi</w:t>
      </w:r>
      <w:r>
        <w:t>ữ</w:t>
      </w:r>
      <w:r>
        <w:t>a BA / PO / Dev / Test cho màn qu</w:t>
      </w:r>
      <w:r>
        <w:t>ả</w:t>
      </w:r>
      <w:r>
        <w:t>n lý danh m</w:t>
      </w:r>
      <w:r>
        <w:t>ụ</w:t>
      </w:r>
      <w:r>
        <w:t>c ngu</w:t>
      </w:r>
      <w:r>
        <w:t>ồ</w:t>
      </w:r>
      <w:r>
        <w:t>n v</w:t>
      </w:r>
      <w:r>
        <w:t>ố</w:t>
      </w:r>
      <w:r>
        <w:t>n.</w:t>
      </w:r>
    </w:p>
    <w:p w14:paraId="392B96A1" w14:textId="77777777" w:rsidR="009822E3" w:rsidRDefault="00364706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 và phân quy</w:t>
      </w:r>
      <w:r>
        <w:t>ề</w:t>
      </w:r>
      <w:r>
        <w:t>n.</w:t>
      </w:r>
    </w:p>
    <w:p w14:paraId="583E6D3D" w14:textId="77777777" w:rsidR="009822E3" w:rsidRDefault="00364706">
      <w:pPr>
        <w:pStyle w:val="ListBullet"/>
      </w:pPr>
      <w:r>
        <w:t>Làm rõ đ</w:t>
      </w:r>
      <w:r>
        <w:t>ặ</w:t>
      </w:r>
      <w:r>
        <w:t>c thù c</w:t>
      </w:r>
      <w:r>
        <w:t>ủ</w:t>
      </w:r>
      <w:r>
        <w:t>a màn: ch</w:t>
      </w:r>
      <w:r>
        <w:t>ỉ</w:t>
      </w:r>
      <w:r>
        <w:t xml:space="preserve"> có m</w:t>
      </w:r>
      <w:r>
        <w:t>ộ</w:t>
      </w:r>
      <w:r>
        <w:t>t trư</w:t>
      </w:r>
      <w:r>
        <w:t>ờ</w:t>
      </w:r>
      <w:r>
        <w:t>ng nh</w:t>
      </w:r>
      <w:r>
        <w:t>ậ</w:t>
      </w:r>
      <w:r>
        <w:t>p duy nh</w:t>
      </w:r>
      <w:r>
        <w:t>ấ</w:t>
      </w:r>
      <w:r>
        <w:t>t, không có mã, không có c</w:t>
      </w:r>
      <w:r>
        <w:t>ộ</w:t>
      </w:r>
      <w:r>
        <w:t>t Tr</w:t>
      </w:r>
      <w:r>
        <w:t>ạ</w:t>
      </w:r>
      <w:r>
        <w:t>ng thái trên lư</w:t>
      </w:r>
      <w:r>
        <w:t>ớ</w:t>
      </w:r>
      <w:r>
        <w:t>i.</w:t>
      </w:r>
    </w:p>
    <w:p w14:paraId="6DF19353" w14:textId="77777777" w:rsidR="009822E3" w:rsidRDefault="00364706">
      <w:pPr>
        <w:pStyle w:val="ListBullet"/>
      </w:pPr>
      <w:r>
        <w:t>Làm rõ thao tác Xóa th</w:t>
      </w:r>
      <w:r>
        <w:t>ự</w:t>
      </w:r>
      <w:r>
        <w:t>c ch</w:t>
      </w:r>
      <w:r>
        <w:t>ấ</w:t>
      </w:r>
      <w:r>
        <w:t>t là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>ng, d</w:t>
      </w:r>
      <w:r>
        <w:t>ữ</w:t>
      </w:r>
      <w:r>
        <w:t xml:space="preserve"> li</w:t>
      </w:r>
      <w:r>
        <w:t>ệ</w:t>
      </w:r>
      <w:r>
        <w:t>u không m</w:t>
      </w:r>
      <w:r>
        <w:t>ấ</w:t>
      </w:r>
      <w:r>
        <w:t>t h</w:t>
      </w:r>
      <w:r>
        <w:t>ẳ</w:t>
      </w:r>
      <w:r>
        <w:t>n.</w:t>
      </w:r>
    </w:p>
    <w:p w14:paraId="67ADD302" w14:textId="77777777" w:rsidR="009822E3" w:rsidRDefault="00364706">
      <w:pPr>
        <w:pStyle w:val="Heading2"/>
      </w:pPr>
      <w:bookmarkStart w:id="3" w:name="_Toc237876663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9822E3" w14:paraId="1FCEC683" w14:textId="77777777">
        <w:trPr>
          <w:jc w:val="center"/>
        </w:trPr>
        <w:tc>
          <w:tcPr>
            <w:tcW w:w="2592" w:type="dxa"/>
          </w:tcPr>
          <w:p w14:paraId="1284D74F" w14:textId="77777777" w:rsidR="009822E3" w:rsidRDefault="00364706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0D44B48A" w14:textId="77777777" w:rsidR="009822E3" w:rsidRDefault="0036470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822E3" w14:paraId="56C0BA14" w14:textId="77777777">
        <w:trPr>
          <w:jc w:val="center"/>
        </w:trPr>
        <w:tc>
          <w:tcPr>
            <w:tcW w:w="2592" w:type="dxa"/>
          </w:tcPr>
          <w:p w14:paraId="5AA241CA" w14:textId="77777777" w:rsidR="009822E3" w:rsidRDefault="00364706">
            <w:r>
              <w:rPr>
                <w:sz w:val="20"/>
              </w:rPr>
              <w:t>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</w:t>
            </w:r>
          </w:p>
        </w:tc>
        <w:tc>
          <w:tcPr>
            <w:tcW w:w="6048" w:type="dxa"/>
          </w:tcPr>
          <w:p w14:paraId="1DC2D70C" w14:textId="77777777" w:rsidR="009822E3" w:rsidRDefault="00364706">
            <w:r>
              <w:rPr>
                <w:sz w:val="20"/>
              </w:rPr>
              <w:t>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hình thành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tài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có,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vay ngân hàng.</w:t>
            </w:r>
          </w:p>
        </w:tc>
      </w:tr>
      <w:tr w:rsidR="009822E3" w14:paraId="06981656" w14:textId="77777777">
        <w:trPr>
          <w:jc w:val="center"/>
        </w:trPr>
        <w:tc>
          <w:tcPr>
            <w:tcW w:w="2592" w:type="dxa"/>
          </w:tcPr>
          <w:p w14:paraId="3AAF7F7C" w14:textId="77777777" w:rsidR="009822E3" w:rsidRDefault="00364706">
            <w:r>
              <w:rPr>
                <w:sz w:val="20"/>
              </w:rPr>
              <w:t>Xóa</w:t>
            </w:r>
          </w:p>
        </w:tc>
        <w:tc>
          <w:tcPr>
            <w:tcW w:w="6048" w:type="dxa"/>
          </w:tcPr>
          <w:p w14:paraId="79BA994D" w14:textId="77777777" w:rsidR="009822E3" w:rsidRDefault="00364706">
            <w:r>
              <w:rPr>
                <w:sz w:val="20"/>
              </w:rPr>
              <w:t>Trên màn này, xóa là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nhưng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không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n.</w:t>
            </w:r>
          </w:p>
        </w:tc>
      </w:tr>
      <w:tr w:rsidR="009822E3" w14:paraId="06B17172" w14:textId="77777777">
        <w:trPr>
          <w:jc w:val="center"/>
        </w:trPr>
        <w:tc>
          <w:tcPr>
            <w:tcW w:w="2592" w:type="dxa"/>
          </w:tcPr>
          <w:p w14:paraId="139DA25C" w14:textId="77777777" w:rsidR="009822E3" w:rsidRDefault="00364706">
            <w:r>
              <w:rPr>
                <w:sz w:val="20"/>
              </w:rPr>
              <w:t>SRS</w:t>
            </w:r>
          </w:p>
        </w:tc>
        <w:tc>
          <w:tcPr>
            <w:tcW w:w="6048" w:type="dxa"/>
          </w:tcPr>
          <w:p w14:paraId="216A50FB" w14:textId="77777777" w:rsidR="009822E3" w:rsidRDefault="00364706">
            <w:r>
              <w:rPr>
                <w:sz w:val="20"/>
              </w:rPr>
              <w:t>Software Requirements Specification</w:t>
            </w:r>
          </w:p>
        </w:tc>
      </w:tr>
    </w:tbl>
    <w:p w14:paraId="6059E819" w14:textId="77777777" w:rsidR="009822E3" w:rsidRDefault="009822E3"/>
    <w:p w14:paraId="7429DE12" w14:textId="77777777" w:rsidR="009822E3" w:rsidRDefault="00364706">
      <w:pPr>
        <w:pStyle w:val="Heading1"/>
      </w:pPr>
      <w:bookmarkStart w:id="4" w:name="_Toc237876664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05395453" w14:textId="77777777" w:rsidR="009822E3" w:rsidRDefault="00364706">
      <w:pPr>
        <w:pStyle w:val="Heading2"/>
      </w:pPr>
      <w:bookmarkStart w:id="5" w:name="_Toc237876665"/>
      <w:r>
        <w:t>1 Danh sách quy</w:t>
      </w:r>
      <w:r>
        <w:t>ề</w:t>
      </w:r>
      <w:r>
        <w:t>n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9822E3" w14:paraId="3688910C" w14:textId="77777777">
        <w:trPr>
          <w:jc w:val="center"/>
        </w:trPr>
        <w:tc>
          <w:tcPr>
            <w:tcW w:w="1152" w:type="dxa"/>
          </w:tcPr>
          <w:p w14:paraId="0364AA54" w14:textId="77777777" w:rsidR="009822E3" w:rsidRDefault="00364706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47E71881" w14:textId="77777777" w:rsidR="009822E3" w:rsidRDefault="00364706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07A3EB5A" w14:textId="77777777" w:rsidR="009822E3" w:rsidRDefault="00364706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9822E3" w14:paraId="58A0EDEB" w14:textId="77777777">
        <w:trPr>
          <w:jc w:val="center"/>
        </w:trPr>
        <w:tc>
          <w:tcPr>
            <w:tcW w:w="1152" w:type="dxa"/>
          </w:tcPr>
          <w:p w14:paraId="3031396D" w14:textId="77777777" w:rsidR="009822E3" w:rsidRDefault="00364706">
            <w:r>
              <w:rPr>
                <w:sz w:val="20"/>
              </w:rPr>
              <w:t>P1</w:t>
            </w:r>
          </w:p>
        </w:tc>
        <w:tc>
          <w:tcPr>
            <w:tcW w:w="3168" w:type="dxa"/>
          </w:tcPr>
          <w:p w14:paraId="6B74C9AF" w14:textId="77777777" w:rsidR="009822E3" w:rsidRDefault="00364706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</w:t>
            </w:r>
          </w:p>
        </w:tc>
        <w:tc>
          <w:tcPr>
            <w:tcW w:w="4320" w:type="dxa"/>
          </w:tcPr>
          <w:p w14:paraId="7A6A3C87" w14:textId="77777777" w:rsidR="009822E3" w:rsidRDefault="00364706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và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này thì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n.</w:t>
            </w:r>
          </w:p>
        </w:tc>
      </w:tr>
    </w:tbl>
    <w:p w14:paraId="30D43959" w14:textId="77777777" w:rsidR="009822E3" w:rsidRDefault="009822E3"/>
    <w:p w14:paraId="58A8D12A" w14:textId="77777777" w:rsidR="009822E3" w:rsidRDefault="00364706">
      <w:r>
        <w:t>Màn hình ch</w:t>
      </w:r>
      <w:r>
        <w:t>ỉ</w:t>
      </w:r>
      <w:r>
        <w:t xml:space="preserve"> có M</w:t>
      </w:r>
      <w:r>
        <w:t>Ộ</w:t>
      </w:r>
      <w:r>
        <w:t>T quy</w:t>
      </w:r>
      <w:r>
        <w:t>ề</w:t>
      </w:r>
      <w:r>
        <w:t>n duy nh</w:t>
      </w:r>
      <w:r>
        <w:t>ấ</w:t>
      </w:r>
      <w:r>
        <w:t>t, không tách riêng quy</w:t>
      </w:r>
      <w:r>
        <w:t>ề</w:t>
      </w:r>
      <w:r>
        <w:t>n xem và quy</w:t>
      </w:r>
      <w:r>
        <w:t>ề</w:t>
      </w:r>
      <w:r>
        <w:t>n s</w:t>
      </w:r>
      <w:r>
        <w:t>ử</w:t>
      </w:r>
      <w:r>
        <w:t>a. Ngư</w:t>
      </w:r>
      <w:r>
        <w:t>ờ</w:t>
      </w:r>
      <w:r>
        <w:t>i không có quy</w:t>
      </w:r>
      <w:r>
        <w:t>ề</w:t>
      </w:r>
      <w:r>
        <w:t>n này không vào đư</w:t>
      </w:r>
      <w:r>
        <w:t>ợ</w:t>
      </w:r>
      <w:r>
        <w:t>c màn hình.</w:t>
      </w:r>
    </w:p>
    <w:p w14:paraId="5F6D1D2F" w14:textId="77777777" w:rsidR="009822E3" w:rsidRDefault="00364706">
      <w:pPr>
        <w:pStyle w:val="Heading2"/>
      </w:pPr>
      <w:bookmarkStart w:id="6" w:name="_Toc237876666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1872"/>
        <w:gridCol w:w="1872"/>
      </w:tblGrid>
      <w:tr w:rsidR="009822E3" w14:paraId="67478697" w14:textId="77777777">
        <w:trPr>
          <w:jc w:val="center"/>
        </w:trPr>
        <w:tc>
          <w:tcPr>
            <w:tcW w:w="4896" w:type="dxa"/>
          </w:tcPr>
          <w:p w14:paraId="7805879C" w14:textId="77777777" w:rsidR="009822E3" w:rsidRDefault="00364706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1872" w:type="dxa"/>
          </w:tcPr>
          <w:p w14:paraId="07306F53" w14:textId="77777777" w:rsidR="009822E3" w:rsidRDefault="00364706">
            <w:r>
              <w:rPr>
                <w:b/>
                <w:sz w:val="20"/>
              </w:rPr>
              <w:t>P1</w:t>
            </w:r>
          </w:p>
        </w:tc>
        <w:tc>
          <w:tcPr>
            <w:tcW w:w="1872" w:type="dxa"/>
          </w:tcPr>
          <w:p w14:paraId="682B7C2C" w14:textId="77777777" w:rsidR="009822E3" w:rsidRDefault="00364706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</w:tr>
      <w:tr w:rsidR="009822E3" w14:paraId="28B45B22" w14:textId="77777777">
        <w:trPr>
          <w:jc w:val="center"/>
        </w:trPr>
        <w:tc>
          <w:tcPr>
            <w:tcW w:w="4896" w:type="dxa"/>
          </w:tcPr>
          <w:p w14:paraId="3E032A32" w14:textId="77777777" w:rsidR="009822E3" w:rsidRDefault="00364706">
            <w:r>
              <w:rPr>
                <w:sz w:val="20"/>
              </w:rPr>
              <w:t>FR-01 Xem danh sách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</w:t>
            </w:r>
          </w:p>
        </w:tc>
        <w:tc>
          <w:tcPr>
            <w:tcW w:w="1872" w:type="dxa"/>
          </w:tcPr>
          <w:p w14:paraId="1A7683C1" w14:textId="77777777" w:rsidR="009822E3" w:rsidRDefault="00364706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4FA93072" w14:textId="77777777" w:rsidR="009822E3" w:rsidRDefault="00364706">
            <w:r>
              <w:rPr>
                <w:sz w:val="20"/>
              </w:rPr>
              <w:t>❌</w:t>
            </w:r>
          </w:p>
        </w:tc>
      </w:tr>
      <w:tr w:rsidR="009822E3" w14:paraId="21FAF479" w14:textId="77777777">
        <w:trPr>
          <w:jc w:val="center"/>
        </w:trPr>
        <w:tc>
          <w:tcPr>
            <w:tcW w:w="4896" w:type="dxa"/>
          </w:tcPr>
          <w:p w14:paraId="2A18F966" w14:textId="77777777" w:rsidR="009822E3" w:rsidRDefault="00364706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872" w:type="dxa"/>
          </w:tcPr>
          <w:p w14:paraId="1B2493ED" w14:textId="77777777" w:rsidR="009822E3" w:rsidRDefault="00364706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654BA4B7" w14:textId="77777777" w:rsidR="009822E3" w:rsidRDefault="00364706">
            <w:r>
              <w:rPr>
                <w:sz w:val="20"/>
              </w:rPr>
              <w:t>❌</w:t>
            </w:r>
          </w:p>
        </w:tc>
      </w:tr>
      <w:tr w:rsidR="009822E3" w14:paraId="787D256B" w14:textId="77777777">
        <w:trPr>
          <w:jc w:val="center"/>
        </w:trPr>
        <w:tc>
          <w:tcPr>
            <w:tcW w:w="4896" w:type="dxa"/>
          </w:tcPr>
          <w:p w14:paraId="33818054" w14:textId="77777777" w:rsidR="009822E3" w:rsidRDefault="00364706">
            <w:r>
              <w:rPr>
                <w:sz w:val="20"/>
              </w:rPr>
              <w:t>FR-03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</w:t>
            </w:r>
          </w:p>
        </w:tc>
        <w:tc>
          <w:tcPr>
            <w:tcW w:w="1872" w:type="dxa"/>
          </w:tcPr>
          <w:p w14:paraId="0A24DD1A" w14:textId="77777777" w:rsidR="009822E3" w:rsidRDefault="00364706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4342E5F8" w14:textId="77777777" w:rsidR="009822E3" w:rsidRDefault="00364706">
            <w:r>
              <w:rPr>
                <w:sz w:val="20"/>
              </w:rPr>
              <w:t>❌</w:t>
            </w:r>
          </w:p>
        </w:tc>
      </w:tr>
      <w:tr w:rsidR="009822E3" w14:paraId="6E73D332" w14:textId="77777777">
        <w:trPr>
          <w:jc w:val="center"/>
        </w:trPr>
        <w:tc>
          <w:tcPr>
            <w:tcW w:w="4896" w:type="dxa"/>
          </w:tcPr>
          <w:p w14:paraId="74118143" w14:textId="77777777" w:rsidR="009822E3" w:rsidRDefault="00364706">
            <w:r>
              <w:rPr>
                <w:sz w:val="20"/>
              </w:rPr>
              <w:t>FR-04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</w:t>
            </w:r>
          </w:p>
        </w:tc>
        <w:tc>
          <w:tcPr>
            <w:tcW w:w="1872" w:type="dxa"/>
          </w:tcPr>
          <w:p w14:paraId="5E98F03B" w14:textId="77777777" w:rsidR="009822E3" w:rsidRDefault="00364706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2C45023E" w14:textId="77777777" w:rsidR="009822E3" w:rsidRDefault="00364706">
            <w:r>
              <w:rPr>
                <w:sz w:val="20"/>
              </w:rPr>
              <w:t>❌</w:t>
            </w:r>
          </w:p>
        </w:tc>
      </w:tr>
      <w:tr w:rsidR="009822E3" w14:paraId="30303368" w14:textId="77777777">
        <w:trPr>
          <w:jc w:val="center"/>
        </w:trPr>
        <w:tc>
          <w:tcPr>
            <w:tcW w:w="4896" w:type="dxa"/>
          </w:tcPr>
          <w:p w14:paraId="6C7A1AB9" w14:textId="77777777" w:rsidR="009822E3" w:rsidRDefault="00364706">
            <w:r>
              <w:rPr>
                <w:sz w:val="20"/>
              </w:rPr>
              <w:t>FR-05 Xóa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</w:t>
            </w:r>
          </w:p>
        </w:tc>
        <w:tc>
          <w:tcPr>
            <w:tcW w:w="1872" w:type="dxa"/>
          </w:tcPr>
          <w:p w14:paraId="23602B43" w14:textId="77777777" w:rsidR="009822E3" w:rsidRDefault="00364706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3B686D27" w14:textId="77777777" w:rsidR="009822E3" w:rsidRDefault="00364706">
            <w:r>
              <w:rPr>
                <w:sz w:val="20"/>
              </w:rPr>
              <w:t>❌</w:t>
            </w:r>
          </w:p>
        </w:tc>
      </w:tr>
      <w:tr w:rsidR="009822E3" w14:paraId="4F465819" w14:textId="77777777">
        <w:trPr>
          <w:jc w:val="center"/>
        </w:trPr>
        <w:tc>
          <w:tcPr>
            <w:tcW w:w="4896" w:type="dxa"/>
          </w:tcPr>
          <w:p w14:paraId="4430E623" w14:textId="77777777" w:rsidR="009822E3" w:rsidRDefault="00364706">
            <w:r>
              <w:rPr>
                <w:sz w:val="20"/>
              </w:rPr>
              <w:t>FR-06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872" w:type="dxa"/>
          </w:tcPr>
          <w:p w14:paraId="22F99FE3" w14:textId="77777777" w:rsidR="009822E3" w:rsidRDefault="00364706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5D7792C4" w14:textId="77777777" w:rsidR="009822E3" w:rsidRDefault="00364706">
            <w:r>
              <w:rPr>
                <w:sz w:val="20"/>
              </w:rPr>
              <w:t>❌</w:t>
            </w:r>
          </w:p>
        </w:tc>
      </w:tr>
    </w:tbl>
    <w:p w14:paraId="58AE8A54" w14:textId="77777777" w:rsidR="009822E3" w:rsidRDefault="009822E3"/>
    <w:p w14:paraId="3AFD8ACA" w14:textId="77777777" w:rsidR="009822E3" w:rsidRDefault="00364706">
      <w:pPr>
        <w:pStyle w:val="Heading1"/>
      </w:pPr>
      <w:bookmarkStart w:id="7" w:name="_Toc237876667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2BC22BCB" w14:textId="77777777" w:rsidR="009822E3" w:rsidRDefault="00364706">
      <w:pPr>
        <w:pStyle w:val="Heading2"/>
      </w:pPr>
      <w:bookmarkStart w:id="8" w:name="_Toc237876668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5316DE5D" w14:textId="77777777" w:rsidR="009822E3" w:rsidRDefault="00364706">
      <w:pPr>
        <w:jc w:val="center"/>
      </w:pPr>
      <w:r>
        <w:rPr>
          <w:noProof/>
        </w:rPr>
        <w:drawing>
          <wp:inline distT="0" distB="0" distL="0" distR="0" wp14:anchorId="4A34E393" wp14:editId="6A0B571D">
            <wp:extent cx="5760720" cy="26960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capitals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8AE6" w14:textId="77777777" w:rsidR="009822E3" w:rsidRDefault="00364706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ngu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</w:t>
      </w:r>
    </w:p>
    <w:p w14:paraId="32A66FB9" w14:textId="77777777" w:rsidR="009822E3" w:rsidRDefault="00364706">
      <w:pPr>
        <w:pStyle w:val="Heading2"/>
      </w:pPr>
      <w:bookmarkStart w:id="9" w:name="_Toc237876669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3618E1B3" w14:textId="77777777" w:rsidR="009822E3" w:rsidRDefault="00364706">
      <w:pPr>
        <w:pStyle w:val="Heading3"/>
      </w:pPr>
      <w:bookmarkStart w:id="10" w:name="_Toc237876670"/>
      <w:r>
        <w:t>2.1 Xem danh sách ngu</w:t>
      </w:r>
      <w:r>
        <w:t>ồ</w:t>
      </w:r>
      <w:r>
        <w:t>n v</w:t>
      </w:r>
      <w:r>
        <w:t>ố</w:t>
      </w:r>
      <w:r>
        <w:t>n</w:t>
      </w:r>
      <w:bookmarkEnd w:id="10"/>
    </w:p>
    <w:p w14:paraId="73977387" w14:textId="77777777" w:rsidR="009822E3" w:rsidRDefault="00364706">
      <w:r>
        <w:t>2.1.1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822E3" w14:paraId="364906F7" w14:textId="77777777">
        <w:trPr>
          <w:jc w:val="center"/>
        </w:trPr>
        <w:tc>
          <w:tcPr>
            <w:tcW w:w="2160" w:type="dxa"/>
          </w:tcPr>
          <w:p w14:paraId="14380AA4" w14:textId="77777777" w:rsidR="009822E3" w:rsidRDefault="0036470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4FCEE26" w14:textId="77777777" w:rsidR="009822E3" w:rsidRDefault="0036470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822E3" w14:paraId="700C6A37" w14:textId="77777777">
        <w:trPr>
          <w:jc w:val="center"/>
        </w:trPr>
        <w:tc>
          <w:tcPr>
            <w:tcW w:w="2160" w:type="dxa"/>
          </w:tcPr>
          <w:p w14:paraId="2A9CFF6F" w14:textId="77777777" w:rsidR="009822E3" w:rsidRDefault="0036470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40006A9" w14:textId="77777777" w:rsidR="009822E3" w:rsidRDefault="00364706">
            <w:r>
              <w:rPr>
                <w:sz w:val="20"/>
              </w:rPr>
              <w:t>Xem danh sách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</w:t>
            </w:r>
          </w:p>
        </w:tc>
      </w:tr>
      <w:tr w:rsidR="009822E3" w14:paraId="43CA4C11" w14:textId="77777777">
        <w:trPr>
          <w:jc w:val="center"/>
        </w:trPr>
        <w:tc>
          <w:tcPr>
            <w:tcW w:w="2160" w:type="dxa"/>
          </w:tcPr>
          <w:p w14:paraId="2753C49B" w14:textId="77777777" w:rsidR="009822E3" w:rsidRDefault="0036470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3AA3544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có phân trang và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9822E3" w14:paraId="12CC7EBD" w14:textId="77777777">
        <w:trPr>
          <w:jc w:val="center"/>
        </w:trPr>
        <w:tc>
          <w:tcPr>
            <w:tcW w:w="2160" w:type="dxa"/>
          </w:tcPr>
          <w:p w14:paraId="42D50443" w14:textId="77777777" w:rsidR="009822E3" w:rsidRDefault="0036470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1116140" w14:textId="77777777" w:rsidR="009822E3" w:rsidRDefault="0036470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n”)</w:t>
            </w:r>
          </w:p>
        </w:tc>
      </w:tr>
      <w:tr w:rsidR="009822E3" w14:paraId="0A76D617" w14:textId="77777777">
        <w:trPr>
          <w:jc w:val="center"/>
        </w:trPr>
        <w:tc>
          <w:tcPr>
            <w:tcW w:w="2160" w:type="dxa"/>
          </w:tcPr>
          <w:p w14:paraId="4A26CBC3" w14:textId="77777777" w:rsidR="009822E3" w:rsidRDefault="0036470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D63D889" w14:textId="77777777" w:rsidR="009822E3" w:rsidRDefault="0036470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n”.</w:t>
            </w:r>
          </w:p>
        </w:tc>
      </w:tr>
      <w:tr w:rsidR="009822E3" w14:paraId="7512A21D" w14:textId="77777777">
        <w:trPr>
          <w:jc w:val="center"/>
        </w:trPr>
        <w:tc>
          <w:tcPr>
            <w:tcW w:w="2160" w:type="dxa"/>
          </w:tcPr>
          <w:p w14:paraId="0BFFED6D" w14:textId="77777777" w:rsidR="009822E3" w:rsidRDefault="0036470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444237F" w14:textId="77777777" w:rsidR="009822E3" w:rsidRDefault="0036470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Tài chính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sách.</w:t>
            </w:r>
            <w:r>
              <w:rPr>
                <w:sz w:val="20"/>
              </w:rPr>
              <w:br/>
              <w:t>3.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9822E3" w14:paraId="75C30AFB" w14:textId="77777777">
        <w:trPr>
          <w:jc w:val="center"/>
        </w:trPr>
        <w:tc>
          <w:tcPr>
            <w:tcW w:w="2160" w:type="dxa"/>
          </w:tcPr>
          <w:p w14:paraId="66E230CA" w14:textId="77777777" w:rsidR="009822E3" w:rsidRDefault="0036470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E7691C6" w14:textId="77777777" w:rsidR="009822E3" w:rsidRDefault="00364706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chưa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568925E9" w14:textId="77777777" w:rsidR="009822E3" w:rsidRDefault="009822E3"/>
    <w:p w14:paraId="668036AE" w14:textId="77777777" w:rsidR="009822E3" w:rsidRDefault="00364706">
      <w:r>
        <w:t>2.1.2 Layout màn hình</w:t>
      </w:r>
    </w:p>
    <w:p w14:paraId="5FBEA5A6" w14:textId="77777777" w:rsidR="009822E3" w:rsidRDefault="0036470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FE5B57C" w14:textId="77777777" w:rsidR="009822E3" w:rsidRDefault="00364706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http://hrm-crm.eteksofts.com/finance/source-capitals</w:t>
      </w:r>
    </w:p>
    <w:p w14:paraId="1A702A45" w14:textId="77777777" w:rsidR="009822E3" w:rsidRDefault="00364706">
      <w:pPr>
        <w:jc w:val="center"/>
      </w:pPr>
      <w:r>
        <w:rPr>
          <w:noProof/>
        </w:rPr>
        <w:lastRenderedPageBreak/>
        <w:drawing>
          <wp:inline distT="0" distB="0" distL="0" distR="0" wp14:anchorId="5019F622" wp14:editId="0F046732">
            <wp:extent cx="5669280" cy="35462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capitals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52D6" w14:textId="77777777" w:rsidR="009822E3" w:rsidRDefault="00364706">
      <w:pPr>
        <w:jc w:val="center"/>
      </w:pPr>
      <w:r>
        <w:rPr>
          <w:i/>
          <w:color w:val="64748B"/>
          <w:sz w:val="19"/>
        </w:rPr>
        <w:t>Hình 2: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ngu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4600B74E" w14:textId="77777777" w:rsidR="009822E3" w:rsidRDefault="00364706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59"/>
        <w:gridCol w:w="1126"/>
        <w:gridCol w:w="962"/>
        <w:gridCol w:w="1024"/>
        <w:gridCol w:w="1036"/>
        <w:gridCol w:w="2797"/>
      </w:tblGrid>
      <w:tr w:rsidR="009822E3" w14:paraId="69D8547B" w14:textId="77777777">
        <w:trPr>
          <w:jc w:val="center"/>
        </w:trPr>
        <w:tc>
          <w:tcPr>
            <w:tcW w:w="576" w:type="dxa"/>
          </w:tcPr>
          <w:p w14:paraId="248503D4" w14:textId="77777777" w:rsidR="009822E3" w:rsidRDefault="0036470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DF0A35A" w14:textId="77777777" w:rsidR="009822E3" w:rsidRDefault="0036470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3B7642D" w14:textId="77777777" w:rsidR="009822E3" w:rsidRDefault="0036470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D8AD9D5" w14:textId="77777777" w:rsidR="009822E3" w:rsidRDefault="0036470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2D37ECB" w14:textId="77777777" w:rsidR="009822E3" w:rsidRDefault="0036470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36B4175A" w14:textId="77777777" w:rsidR="009822E3" w:rsidRDefault="0036470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35F096DC" w14:textId="77777777" w:rsidR="009822E3" w:rsidRDefault="0036470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822E3" w14:paraId="59090353" w14:textId="77777777">
        <w:trPr>
          <w:jc w:val="center"/>
        </w:trPr>
        <w:tc>
          <w:tcPr>
            <w:tcW w:w="576" w:type="dxa"/>
          </w:tcPr>
          <w:p w14:paraId="2B2DD55E" w14:textId="77777777" w:rsidR="009822E3" w:rsidRDefault="0036470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85F3318" w14:textId="77777777" w:rsidR="009822E3" w:rsidRDefault="00364706">
            <w:r>
              <w:rPr>
                <w:sz w:val="20"/>
              </w:rPr>
              <w:t>STT</w:t>
            </w:r>
          </w:p>
        </w:tc>
        <w:tc>
          <w:tcPr>
            <w:tcW w:w="1152" w:type="dxa"/>
          </w:tcPr>
          <w:p w14:paraId="1737DF30" w14:textId="77777777" w:rsidR="009822E3" w:rsidRDefault="0036470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579E225" w14:textId="77777777" w:rsidR="009822E3" w:rsidRDefault="0036470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FE577A3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2B8C05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EA7738E" w14:textId="77777777" w:rsidR="009822E3" w:rsidRDefault="0036470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qua các trang.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9822E3" w14:paraId="1488196C" w14:textId="77777777">
        <w:trPr>
          <w:jc w:val="center"/>
        </w:trPr>
        <w:tc>
          <w:tcPr>
            <w:tcW w:w="576" w:type="dxa"/>
          </w:tcPr>
          <w:p w14:paraId="49D160D7" w14:textId="77777777" w:rsidR="009822E3" w:rsidRDefault="0036470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07D0235" w14:textId="77777777" w:rsidR="009822E3" w:rsidRDefault="00364706">
            <w:r>
              <w:rPr>
                <w:sz w:val="20"/>
              </w:rPr>
              <w:t>Tên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6CA6685" w14:textId="77777777" w:rsidR="009822E3" w:rsidRDefault="0036470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DCBF028" w14:textId="77777777" w:rsidR="009822E3" w:rsidRDefault="0036470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3C90CCC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2FC8E8D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3DF5AA03" w14:textId="77777777" w:rsidR="009822E3" w:rsidRDefault="00364706">
            <w:r>
              <w:rPr>
                <w:sz w:val="20"/>
              </w:rPr>
              <w:t>Tên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822E3" w14:paraId="79C383BE" w14:textId="77777777">
        <w:trPr>
          <w:jc w:val="center"/>
        </w:trPr>
        <w:tc>
          <w:tcPr>
            <w:tcW w:w="576" w:type="dxa"/>
          </w:tcPr>
          <w:p w14:paraId="44440007" w14:textId="77777777" w:rsidR="009822E3" w:rsidRDefault="0036470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FC1E46E" w14:textId="77777777" w:rsidR="009822E3" w:rsidRDefault="0036470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4C6552A3" w14:textId="77777777" w:rsidR="009822E3" w:rsidRDefault="0036470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62008A9" w14:textId="77777777" w:rsidR="009822E3" w:rsidRDefault="0036470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5F9263D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23CF31C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7476A3E" w14:textId="77777777" w:rsidR="009822E3" w:rsidRDefault="0036470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9822E3" w14:paraId="38232677" w14:textId="77777777">
        <w:trPr>
          <w:jc w:val="center"/>
        </w:trPr>
        <w:tc>
          <w:tcPr>
            <w:tcW w:w="576" w:type="dxa"/>
          </w:tcPr>
          <w:p w14:paraId="5CA20B34" w14:textId="77777777" w:rsidR="009822E3" w:rsidRDefault="0036470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F94BB68" w14:textId="77777777" w:rsidR="009822E3" w:rsidRDefault="00364706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17E665BE" w14:textId="77777777" w:rsidR="009822E3" w:rsidRDefault="0036470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CD9DF25" w14:textId="77777777" w:rsidR="009822E3" w:rsidRDefault="0036470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D528654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1F80FF7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489738F" w14:textId="77777777" w:rsidR="009822E3" w:rsidRDefault="00364706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thêm,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822E3" w14:paraId="5A03FD5B" w14:textId="77777777">
        <w:trPr>
          <w:jc w:val="center"/>
        </w:trPr>
        <w:tc>
          <w:tcPr>
            <w:tcW w:w="576" w:type="dxa"/>
          </w:tcPr>
          <w:p w14:paraId="37878430" w14:textId="77777777" w:rsidR="009822E3" w:rsidRDefault="0036470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4E700EC" w14:textId="77777777" w:rsidR="009822E3" w:rsidRDefault="00364706">
            <w:r>
              <w:rPr>
                <w:sz w:val="20"/>
              </w:rPr>
              <w:t>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D1B55A0" w14:textId="77777777" w:rsidR="009822E3" w:rsidRDefault="0036470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CB08036" w14:textId="77777777" w:rsidR="009822E3" w:rsidRDefault="0036470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A339473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7D2CAEE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CBFED6B" w14:textId="77777777" w:rsidR="009822E3" w:rsidRDefault="00364706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9822E3" w14:paraId="0E7BB1A5" w14:textId="77777777">
        <w:trPr>
          <w:jc w:val="center"/>
        </w:trPr>
        <w:tc>
          <w:tcPr>
            <w:tcW w:w="576" w:type="dxa"/>
          </w:tcPr>
          <w:p w14:paraId="661B83F1" w14:textId="77777777" w:rsidR="009822E3" w:rsidRDefault="00364706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8A1A65E" w14:textId="77777777" w:rsidR="009822E3" w:rsidRDefault="00364706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C783A9D" w14:textId="77777777" w:rsidR="009822E3" w:rsidRDefault="0036470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B6D8A67" w14:textId="77777777" w:rsidR="009822E3" w:rsidRDefault="00364706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4636484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413E04A" w14:textId="77777777" w:rsidR="009822E3" w:rsidRDefault="00364706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59904389" w14:textId="77777777" w:rsidR="009822E3" w:rsidRDefault="0036470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n”.</w:t>
            </w:r>
          </w:p>
        </w:tc>
      </w:tr>
      <w:tr w:rsidR="009822E3" w14:paraId="261A0356" w14:textId="77777777">
        <w:trPr>
          <w:jc w:val="center"/>
        </w:trPr>
        <w:tc>
          <w:tcPr>
            <w:tcW w:w="576" w:type="dxa"/>
          </w:tcPr>
          <w:p w14:paraId="3A5AB65F" w14:textId="77777777" w:rsidR="009822E3" w:rsidRDefault="00364706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5133387" w14:textId="77777777" w:rsidR="009822E3" w:rsidRDefault="00364706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0CAC93CB" w14:textId="77777777" w:rsidR="009822E3" w:rsidRDefault="00364706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53AE8CBD" w14:textId="77777777" w:rsidR="009822E3" w:rsidRDefault="0036470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A5A1F20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E69011E" w14:textId="77777777" w:rsidR="009822E3" w:rsidRDefault="00364706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3D5CA45B" w14:textId="77777777" w:rsidR="009822E3" w:rsidRDefault="00364706">
            <w:r>
              <w:rPr>
                <w:sz w:val="20"/>
              </w:rPr>
              <w:t>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trang.</w:t>
            </w:r>
          </w:p>
        </w:tc>
      </w:tr>
      <w:tr w:rsidR="009822E3" w14:paraId="62F8FBAA" w14:textId="77777777">
        <w:trPr>
          <w:jc w:val="center"/>
        </w:trPr>
        <w:tc>
          <w:tcPr>
            <w:tcW w:w="576" w:type="dxa"/>
          </w:tcPr>
          <w:p w14:paraId="4EFED0A2" w14:textId="77777777" w:rsidR="009822E3" w:rsidRDefault="00364706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2096C141" w14:textId="77777777" w:rsidR="009822E3" w:rsidRDefault="00364706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52808B64" w14:textId="77777777" w:rsidR="009822E3" w:rsidRDefault="0036470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8705EAF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9ED33DE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BEBB2C1" w14:textId="77777777" w:rsidR="009822E3" w:rsidRDefault="0036470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C354731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khi danh sách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9822E3" w14:paraId="3CB93390" w14:textId="77777777">
        <w:trPr>
          <w:jc w:val="center"/>
        </w:trPr>
        <w:tc>
          <w:tcPr>
            <w:tcW w:w="576" w:type="dxa"/>
          </w:tcPr>
          <w:p w14:paraId="04DB92EF" w14:textId="77777777" w:rsidR="009822E3" w:rsidRDefault="00364706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76A09D0F" w14:textId="77777777" w:rsidR="009822E3" w:rsidRDefault="00364706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0AB6382C" w14:textId="77777777" w:rsidR="009822E3" w:rsidRDefault="00364706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0B959CDF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5AFC2EC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2D59C25" w14:textId="77777777" w:rsidR="009822E3" w:rsidRDefault="0036470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7D40B10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27FBF17B" w14:textId="77777777" w:rsidR="009822E3" w:rsidRDefault="009822E3"/>
    <w:p w14:paraId="076BD12E" w14:textId="77777777" w:rsidR="009822E3" w:rsidRDefault="00364706">
      <w:r>
        <w:lastRenderedPageBreak/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7"/>
        <w:gridCol w:w="1259"/>
        <w:gridCol w:w="4839"/>
      </w:tblGrid>
      <w:tr w:rsidR="009822E3" w14:paraId="2CE7E17D" w14:textId="77777777">
        <w:trPr>
          <w:jc w:val="center"/>
        </w:trPr>
        <w:tc>
          <w:tcPr>
            <w:tcW w:w="576" w:type="dxa"/>
          </w:tcPr>
          <w:p w14:paraId="4E448EDA" w14:textId="77777777" w:rsidR="009822E3" w:rsidRDefault="0036470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729236D" w14:textId="77777777" w:rsidR="009822E3" w:rsidRDefault="0036470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040EB75" w14:textId="77777777" w:rsidR="009822E3" w:rsidRDefault="0036470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595BFB3" w14:textId="77777777" w:rsidR="009822E3" w:rsidRDefault="0036470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822E3" w14:paraId="737CC64F" w14:textId="77777777">
        <w:trPr>
          <w:jc w:val="center"/>
        </w:trPr>
        <w:tc>
          <w:tcPr>
            <w:tcW w:w="576" w:type="dxa"/>
          </w:tcPr>
          <w:p w14:paraId="56C2395F" w14:textId="77777777" w:rsidR="009822E3" w:rsidRDefault="0036470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41FDDDB" w14:textId="77777777" w:rsidR="009822E3" w:rsidRDefault="00364706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058F0D6D" w14:textId="77777777" w:rsidR="009822E3" w:rsidRDefault="00364706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5C02D39B" w14:textId="77777777" w:rsidR="009822E3" w:rsidRDefault="0036470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9822E3" w14:paraId="61EA6085" w14:textId="77777777">
        <w:trPr>
          <w:jc w:val="center"/>
        </w:trPr>
        <w:tc>
          <w:tcPr>
            <w:tcW w:w="576" w:type="dxa"/>
          </w:tcPr>
          <w:p w14:paraId="14D0BF36" w14:textId="77777777" w:rsidR="009822E3" w:rsidRDefault="0036470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7442D7F" w14:textId="77777777" w:rsidR="009822E3" w:rsidRDefault="0036470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7D92216C" w14:textId="77777777" w:rsidR="009822E3" w:rsidRDefault="0036470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A192697" w14:textId="77777777" w:rsidR="009822E3" w:rsidRDefault="0036470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9822E3" w14:paraId="08ED7FF0" w14:textId="77777777">
        <w:trPr>
          <w:jc w:val="center"/>
        </w:trPr>
        <w:tc>
          <w:tcPr>
            <w:tcW w:w="576" w:type="dxa"/>
          </w:tcPr>
          <w:p w14:paraId="7785BD35" w14:textId="77777777" w:rsidR="009822E3" w:rsidRDefault="00364706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0B893DC" w14:textId="77777777" w:rsidR="009822E3" w:rsidRDefault="00364706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</w:t>
            </w:r>
          </w:p>
        </w:tc>
        <w:tc>
          <w:tcPr>
            <w:tcW w:w="1296" w:type="dxa"/>
          </w:tcPr>
          <w:p w14:paraId="240D57A2" w14:textId="77777777" w:rsidR="009822E3" w:rsidRDefault="0036470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EE7AD3B" w14:textId="77777777" w:rsidR="009822E3" w:rsidRDefault="0036470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9822E3" w14:paraId="4D444EB8" w14:textId="77777777">
        <w:trPr>
          <w:jc w:val="center"/>
        </w:trPr>
        <w:tc>
          <w:tcPr>
            <w:tcW w:w="576" w:type="dxa"/>
          </w:tcPr>
          <w:p w14:paraId="1A51C2F3" w14:textId="77777777" w:rsidR="009822E3" w:rsidRDefault="00364706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DB0B6EC" w14:textId="77777777" w:rsidR="009822E3" w:rsidRDefault="00364706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0F6662FD" w14:textId="77777777" w:rsidR="009822E3" w:rsidRDefault="00364706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5F042EC" w14:textId="77777777" w:rsidR="009822E3" w:rsidRDefault="0036470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508CD3C4" w14:textId="77777777" w:rsidR="009822E3" w:rsidRDefault="009822E3"/>
    <w:p w14:paraId="45A4E7C2" w14:textId="77777777" w:rsidR="009822E3" w:rsidRDefault="00364706">
      <w:pPr>
        <w:pStyle w:val="Heading3"/>
      </w:pPr>
      <w:bookmarkStart w:id="11" w:name="_Toc237876671"/>
      <w:r>
        <w:t>2.2 Tìm ki</w:t>
      </w:r>
      <w:r>
        <w:t>ế</w:t>
      </w:r>
      <w:r>
        <w:t>m và l</w:t>
      </w:r>
      <w:r>
        <w:t>ọ</w:t>
      </w:r>
      <w:r>
        <w:t>c</w:t>
      </w:r>
      <w:bookmarkEnd w:id="11"/>
    </w:p>
    <w:p w14:paraId="625BEA58" w14:textId="77777777" w:rsidR="009822E3" w:rsidRDefault="00364706">
      <w:r>
        <w:t>2.2.1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822E3" w14:paraId="0BAA4BC3" w14:textId="77777777">
        <w:trPr>
          <w:jc w:val="center"/>
        </w:trPr>
        <w:tc>
          <w:tcPr>
            <w:tcW w:w="2160" w:type="dxa"/>
          </w:tcPr>
          <w:p w14:paraId="7B3A2F3F" w14:textId="77777777" w:rsidR="009822E3" w:rsidRDefault="0036470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23378B4" w14:textId="77777777" w:rsidR="009822E3" w:rsidRDefault="0036470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822E3" w14:paraId="7426F2E9" w14:textId="77777777">
        <w:trPr>
          <w:jc w:val="center"/>
        </w:trPr>
        <w:tc>
          <w:tcPr>
            <w:tcW w:w="2160" w:type="dxa"/>
          </w:tcPr>
          <w:p w14:paraId="1F293E6D" w14:textId="77777777" w:rsidR="009822E3" w:rsidRDefault="0036470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C4CAA1E" w14:textId="77777777" w:rsidR="009822E3" w:rsidRDefault="00364706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</w:tr>
      <w:tr w:rsidR="009822E3" w14:paraId="74AF3553" w14:textId="77777777">
        <w:trPr>
          <w:jc w:val="center"/>
        </w:trPr>
        <w:tc>
          <w:tcPr>
            <w:tcW w:w="2160" w:type="dxa"/>
          </w:tcPr>
          <w:p w14:paraId="1541CB12" w14:textId="77777777" w:rsidR="009822E3" w:rsidRDefault="0036470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8183B7F" w14:textId="77777777" w:rsidR="009822E3" w:rsidRDefault="00364706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nhanh. Màn hình này KHÔNG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cao.</w:t>
            </w:r>
          </w:p>
        </w:tc>
      </w:tr>
      <w:tr w:rsidR="009822E3" w14:paraId="49EE6589" w14:textId="77777777">
        <w:trPr>
          <w:jc w:val="center"/>
        </w:trPr>
        <w:tc>
          <w:tcPr>
            <w:tcW w:w="2160" w:type="dxa"/>
          </w:tcPr>
          <w:p w14:paraId="009DA838" w14:textId="77777777" w:rsidR="009822E3" w:rsidRDefault="0036470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B4B1195" w14:textId="77777777" w:rsidR="009822E3" w:rsidRDefault="0036470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n”)</w:t>
            </w:r>
          </w:p>
        </w:tc>
      </w:tr>
      <w:tr w:rsidR="009822E3" w14:paraId="526C384E" w14:textId="77777777">
        <w:trPr>
          <w:jc w:val="center"/>
        </w:trPr>
        <w:tc>
          <w:tcPr>
            <w:tcW w:w="2160" w:type="dxa"/>
          </w:tcPr>
          <w:p w14:paraId="59BA06FE" w14:textId="77777777" w:rsidR="009822E3" w:rsidRDefault="0036470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0AB3063" w14:textId="77777777" w:rsidR="009822E3" w:rsidRDefault="00364706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n.</w:t>
            </w:r>
          </w:p>
        </w:tc>
      </w:tr>
      <w:tr w:rsidR="009822E3" w14:paraId="00673CEF" w14:textId="77777777">
        <w:trPr>
          <w:jc w:val="center"/>
        </w:trPr>
        <w:tc>
          <w:tcPr>
            <w:tcW w:w="2160" w:type="dxa"/>
          </w:tcPr>
          <w:p w14:paraId="1CB8E938" w14:textId="77777777" w:rsidR="009822E3" w:rsidRDefault="0036470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CD7DDDC" w14:textId="77777777" w:rsidR="009822E3" w:rsidRDefault="0036470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9822E3" w14:paraId="66076E20" w14:textId="77777777">
        <w:trPr>
          <w:jc w:val="center"/>
        </w:trPr>
        <w:tc>
          <w:tcPr>
            <w:tcW w:w="2160" w:type="dxa"/>
          </w:tcPr>
          <w:p w14:paraId="1399419E" w14:textId="77777777" w:rsidR="009822E3" w:rsidRDefault="0036470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97704FE" w14:textId="77777777" w:rsidR="009822E3" w:rsidRDefault="00364706">
            <w:r>
              <w:rPr>
                <w:sz w:val="20"/>
              </w:rPr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ngay.</w:t>
            </w:r>
          </w:p>
        </w:tc>
      </w:tr>
    </w:tbl>
    <w:p w14:paraId="4618BC95" w14:textId="77777777" w:rsidR="009822E3" w:rsidRDefault="009822E3"/>
    <w:p w14:paraId="3E077CBE" w14:textId="77777777" w:rsidR="009822E3" w:rsidRDefault="00364706">
      <w:r>
        <w:t>2.2.2 Layout màn hình</w:t>
      </w:r>
    </w:p>
    <w:p w14:paraId="40494BFB" w14:textId="77777777" w:rsidR="009822E3" w:rsidRDefault="0036470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6F4B68C" w14:textId="77777777" w:rsidR="009822E3" w:rsidRDefault="00364706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http://hrm-crm.eteksofts.com/finance/source-capitals</w:t>
      </w:r>
    </w:p>
    <w:p w14:paraId="050BF4F3" w14:textId="77777777" w:rsidR="009822E3" w:rsidRDefault="00364706">
      <w:pPr>
        <w:jc w:val="center"/>
      </w:pPr>
      <w:r>
        <w:rPr>
          <w:noProof/>
        </w:rPr>
        <w:lastRenderedPageBreak/>
        <w:drawing>
          <wp:inline distT="0" distB="0" distL="0" distR="0" wp14:anchorId="36F7B1C5" wp14:editId="576BACC7">
            <wp:extent cx="5669280" cy="35462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capitals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CAD2" w14:textId="77777777" w:rsidR="009822E3" w:rsidRDefault="00364706">
      <w:pPr>
        <w:jc w:val="center"/>
      </w:pPr>
      <w:r>
        <w:rPr>
          <w:i/>
          <w:color w:val="64748B"/>
          <w:sz w:val="19"/>
        </w:rPr>
        <w:t>Hình 3: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và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ngu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</w:t>
      </w:r>
    </w:p>
    <w:p w14:paraId="1D31AB24" w14:textId="77777777" w:rsidR="009822E3" w:rsidRDefault="00364706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18"/>
        <w:gridCol w:w="1032"/>
        <w:gridCol w:w="949"/>
        <w:gridCol w:w="1003"/>
        <w:gridCol w:w="808"/>
        <w:gridCol w:w="1001"/>
        <w:gridCol w:w="2196"/>
      </w:tblGrid>
      <w:tr w:rsidR="009822E3" w14:paraId="527A07BD" w14:textId="77777777">
        <w:trPr>
          <w:jc w:val="center"/>
        </w:trPr>
        <w:tc>
          <w:tcPr>
            <w:tcW w:w="576" w:type="dxa"/>
          </w:tcPr>
          <w:p w14:paraId="157F372F" w14:textId="77777777" w:rsidR="009822E3" w:rsidRDefault="0036470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C74B4E7" w14:textId="77777777" w:rsidR="009822E3" w:rsidRDefault="0036470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44CEFEA" w14:textId="77777777" w:rsidR="009822E3" w:rsidRDefault="0036470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69CB05D" w14:textId="77777777" w:rsidR="009822E3" w:rsidRDefault="0036470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42696C8" w14:textId="77777777" w:rsidR="009822E3" w:rsidRDefault="0036470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17735CF0" w14:textId="77777777" w:rsidR="009822E3" w:rsidRDefault="00364706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FC11457" w14:textId="77777777" w:rsidR="009822E3" w:rsidRDefault="0036470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D362D70" w14:textId="77777777" w:rsidR="009822E3" w:rsidRDefault="0036470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822E3" w14:paraId="69C04AAE" w14:textId="77777777">
        <w:trPr>
          <w:jc w:val="center"/>
        </w:trPr>
        <w:tc>
          <w:tcPr>
            <w:tcW w:w="576" w:type="dxa"/>
          </w:tcPr>
          <w:p w14:paraId="2E87C6C9" w14:textId="77777777" w:rsidR="009822E3" w:rsidRDefault="0036470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9E1E0CB" w14:textId="77777777" w:rsidR="009822E3" w:rsidRDefault="00364706">
            <w:r>
              <w:rPr>
                <w:sz w:val="20"/>
              </w:rPr>
              <w:t>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</w:t>
            </w:r>
          </w:p>
        </w:tc>
        <w:tc>
          <w:tcPr>
            <w:tcW w:w="1152" w:type="dxa"/>
          </w:tcPr>
          <w:p w14:paraId="59798211" w14:textId="77777777" w:rsidR="009822E3" w:rsidRDefault="0036470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57FBA77" w14:textId="77777777" w:rsidR="009822E3" w:rsidRDefault="0036470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0213D79" w14:textId="77777777" w:rsidR="009822E3" w:rsidRDefault="00364706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0640276C" w14:textId="77777777" w:rsidR="009822E3" w:rsidRDefault="00364706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6351341" w14:textId="77777777" w:rsidR="009822E3" w:rsidRDefault="0036470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D308739" w14:textId="77777777" w:rsidR="009822E3" w:rsidRDefault="00364706">
            <w:r>
              <w:rPr>
                <w:sz w:val="20"/>
              </w:rPr>
              <w:t>Tìm theo tên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n. Màn hình KHÔNG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 nào khác.</w:t>
            </w:r>
          </w:p>
        </w:tc>
      </w:tr>
      <w:tr w:rsidR="009822E3" w14:paraId="4F7F928A" w14:textId="77777777">
        <w:trPr>
          <w:jc w:val="center"/>
        </w:trPr>
        <w:tc>
          <w:tcPr>
            <w:tcW w:w="576" w:type="dxa"/>
          </w:tcPr>
          <w:p w14:paraId="10FDDF2A" w14:textId="77777777" w:rsidR="009822E3" w:rsidRDefault="0036470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666FB96" w14:textId="77777777" w:rsidR="009822E3" w:rsidRDefault="00364706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67CEA592" w14:textId="77777777" w:rsidR="009822E3" w:rsidRDefault="0036470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DB2CA72" w14:textId="77777777" w:rsidR="009822E3" w:rsidRDefault="0036470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F0D73A5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21A6113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90AF177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3DE3AB9" w14:textId="77777777" w:rsidR="009822E3" w:rsidRDefault="00364706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các tiêu chí.</w:t>
            </w:r>
          </w:p>
        </w:tc>
      </w:tr>
      <w:tr w:rsidR="009822E3" w14:paraId="69B8EF36" w14:textId="77777777">
        <w:trPr>
          <w:jc w:val="center"/>
        </w:trPr>
        <w:tc>
          <w:tcPr>
            <w:tcW w:w="576" w:type="dxa"/>
          </w:tcPr>
          <w:p w14:paraId="6C258EF9" w14:textId="77777777" w:rsidR="009822E3" w:rsidRDefault="0036470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7EAD44D" w14:textId="77777777" w:rsidR="009822E3" w:rsidRDefault="00364706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6DF72E8" w14:textId="77777777" w:rsidR="009822E3" w:rsidRDefault="0036470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547D52B" w14:textId="77777777" w:rsidR="009822E3" w:rsidRDefault="0036470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FC9B6DF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8798A91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9C59266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B8E35F7" w14:textId="77777777" w:rsidR="009822E3" w:rsidRDefault="00364706">
            <w:r>
              <w:rPr>
                <w:sz w:val="20"/>
              </w:rPr>
              <w:t>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ngay.</w:t>
            </w:r>
          </w:p>
        </w:tc>
      </w:tr>
    </w:tbl>
    <w:p w14:paraId="76BDEA71" w14:textId="77777777" w:rsidR="009822E3" w:rsidRDefault="009822E3"/>
    <w:p w14:paraId="6ED7EC9B" w14:textId="77777777" w:rsidR="009822E3" w:rsidRDefault="00364706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822E3" w14:paraId="7B0F6771" w14:textId="77777777">
        <w:trPr>
          <w:jc w:val="center"/>
        </w:trPr>
        <w:tc>
          <w:tcPr>
            <w:tcW w:w="576" w:type="dxa"/>
          </w:tcPr>
          <w:p w14:paraId="6C9CE460" w14:textId="77777777" w:rsidR="009822E3" w:rsidRDefault="0036470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9F230A2" w14:textId="77777777" w:rsidR="009822E3" w:rsidRDefault="0036470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B409723" w14:textId="77777777" w:rsidR="009822E3" w:rsidRDefault="0036470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7F2DCDA" w14:textId="77777777" w:rsidR="009822E3" w:rsidRDefault="0036470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822E3" w14:paraId="123F62B9" w14:textId="77777777">
        <w:trPr>
          <w:jc w:val="center"/>
        </w:trPr>
        <w:tc>
          <w:tcPr>
            <w:tcW w:w="576" w:type="dxa"/>
          </w:tcPr>
          <w:p w14:paraId="1900487F" w14:textId="77777777" w:rsidR="009822E3" w:rsidRDefault="0036470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AEA0016" w14:textId="77777777" w:rsidR="009822E3" w:rsidRDefault="0036470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3E121E90" w14:textId="77777777" w:rsidR="009822E3" w:rsidRDefault="0036470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82B5A98" w14:textId="77777777" w:rsidR="009822E3" w:rsidRDefault="0036470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đang có.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các tiêu chí theo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“và”.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9822E3" w14:paraId="21A97D57" w14:textId="77777777">
        <w:trPr>
          <w:jc w:val="center"/>
        </w:trPr>
        <w:tc>
          <w:tcPr>
            <w:tcW w:w="576" w:type="dxa"/>
          </w:tcPr>
          <w:p w14:paraId="24BAFD18" w14:textId="77777777" w:rsidR="009822E3" w:rsidRDefault="0036470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48C49CD" w14:textId="77777777" w:rsidR="009822E3" w:rsidRDefault="0036470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04F80D46" w14:textId="77777777" w:rsidR="009822E3" w:rsidRDefault="0036470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B21FB11" w14:textId="77777777" w:rsidR="009822E3" w:rsidRDefault="0036470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</w:tbl>
    <w:p w14:paraId="7E3A34FD" w14:textId="77777777" w:rsidR="009822E3" w:rsidRDefault="009822E3"/>
    <w:p w14:paraId="1A0FCB91" w14:textId="77777777" w:rsidR="009822E3" w:rsidRDefault="00364706">
      <w:pPr>
        <w:pStyle w:val="Heading3"/>
      </w:pPr>
      <w:bookmarkStart w:id="12" w:name="_Toc237876672"/>
      <w:r>
        <w:lastRenderedPageBreak/>
        <w:t>2.3 Thêm m</w:t>
      </w:r>
      <w:r>
        <w:t>ớ</w:t>
      </w:r>
      <w:r>
        <w:t>i ngu</w:t>
      </w:r>
      <w:r>
        <w:t>ồ</w:t>
      </w:r>
      <w:r>
        <w:t>n v</w:t>
      </w:r>
      <w:r>
        <w:t>ố</w:t>
      </w:r>
      <w:r>
        <w:t>n</w:t>
      </w:r>
      <w:bookmarkEnd w:id="12"/>
    </w:p>
    <w:p w14:paraId="6B0144AD" w14:textId="77777777" w:rsidR="009822E3" w:rsidRDefault="00364706">
      <w:r>
        <w:t>2.3.1 Bi</w:t>
      </w:r>
      <w:r>
        <w:t>ể</w:t>
      </w:r>
      <w:r>
        <w:t>u đ</w:t>
      </w:r>
      <w:r>
        <w:t>ồ</w:t>
      </w:r>
      <w:r>
        <w:t xml:space="preserve"> Usecase</w:t>
      </w:r>
    </w:p>
    <w:p w14:paraId="2AB49A3C" w14:textId="77777777" w:rsidR="009822E3" w:rsidRDefault="00364706">
      <w:pPr>
        <w:jc w:val="center"/>
      </w:pPr>
      <w:r>
        <w:rPr>
          <w:noProof/>
        </w:rPr>
        <w:drawing>
          <wp:inline distT="0" distB="0" distL="0" distR="0" wp14:anchorId="58D042CE" wp14:editId="489FC3FC">
            <wp:extent cx="5669280" cy="1267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capitals_uc_fr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AD29" w14:textId="77777777" w:rsidR="009822E3" w:rsidRDefault="00364706">
      <w:pPr>
        <w:jc w:val="center"/>
      </w:pPr>
      <w:r>
        <w:rPr>
          <w:i/>
          <w:color w:val="64748B"/>
          <w:sz w:val="19"/>
        </w:rPr>
        <w:t>Hình 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ngu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</w:t>
      </w:r>
    </w:p>
    <w:p w14:paraId="6F38F507" w14:textId="77777777" w:rsidR="009822E3" w:rsidRDefault="00364706">
      <w:r>
        <w:t>2.3.2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822E3" w14:paraId="70E68547" w14:textId="77777777">
        <w:trPr>
          <w:jc w:val="center"/>
        </w:trPr>
        <w:tc>
          <w:tcPr>
            <w:tcW w:w="2160" w:type="dxa"/>
          </w:tcPr>
          <w:p w14:paraId="771D068D" w14:textId="77777777" w:rsidR="009822E3" w:rsidRDefault="0036470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F91368D" w14:textId="77777777" w:rsidR="009822E3" w:rsidRDefault="0036470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822E3" w14:paraId="33C5C320" w14:textId="77777777">
        <w:trPr>
          <w:jc w:val="center"/>
        </w:trPr>
        <w:tc>
          <w:tcPr>
            <w:tcW w:w="2160" w:type="dxa"/>
          </w:tcPr>
          <w:p w14:paraId="5693EEA0" w14:textId="77777777" w:rsidR="009822E3" w:rsidRDefault="0036470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4365775" w14:textId="77777777" w:rsidR="009822E3" w:rsidRDefault="00364706">
            <w:r>
              <w:rPr>
                <w:sz w:val="20"/>
              </w:rPr>
              <w:t>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</w:t>
            </w:r>
          </w:p>
        </w:tc>
      </w:tr>
      <w:tr w:rsidR="009822E3" w14:paraId="73E080C4" w14:textId="77777777">
        <w:trPr>
          <w:jc w:val="center"/>
        </w:trPr>
        <w:tc>
          <w:tcPr>
            <w:tcW w:w="2160" w:type="dxa"/>
          </w:tcPr>
          <w:p w14:paraId="44DB6F20" w14:textId="77777777" w:rsidR="009822E3" w:rsidRDefault="0036470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14309EC" w14:textId="77777777" w:rsidR="009822E3" w:rsidRDefault="00364706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thông qua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9822E3" w14:paraId="44C2CD91" w14:textId="77777777">
        <w:trPr>
          <w:jc w:val="center"/>
        </w:trPr>
        <w:tc>
          <w:tcPr>
            <w:tcW w:w="2160" w:type="dxa"/>
          </w:tcPr>
          <w:p w14:paraId="06B8DDD6" w14:textId="77777777" w:rsidR="009822E3" w:rsidRDefault="0036470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D230D51" w14:textId="77777777" w:rsidR="009822E3" w:rsidRDefault="0036470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n”)</w:t>
            </w:r>
          </w:p>
        </w:tc>
      </w:tr>
      <w:tr w:rsidR="009822E3" w14:paraId="14AE2DC6" w14:textId="77777777">
        <w:trPr>
          <w:jc w:val="center"/>
        </w:trPr>
        <w:tc>
          <w:tcPr>
            <w:tcW w:w="2160" w:type="dxa"/>
          </w:tcPr>
          <w:p w14:paraId="0055184F" w14:textId="77777777" w:rsidR="009822E3" w:rsidRDefault="0036470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B924000" w14:textId="77777777" w:rsidR="009822E3" w:rsidRDefault="0036470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n”.</w:t>
            </w:r>
          </w:p>
        </w:tc>
      </w:tr>
      <w:tr w:rsidR="009822E3" w14:paraId="441375D1" w14:textId="77777777">
        <w:trPr>
          <w:jc w:val="center"/>
        </w:trPr>
        <w:tc>
          <w:tcPr>
            <w:tcW w:w="2160" w:type="dxa"/>
          </w:tcPr>
          <w:p w14:paraId="791ECAC2" w14:textId="77777777" w:rsidR="009822E3" w:rsidRDefault="0036470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D557FC5" w14:textId="77777777" w:rsidR="009822E3" w:rsidRDefault="0036470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9822E3" w14:paraId="1A136592" w14:textId="77777777">
        <w:trPr>
          <w:jc w:val="center"/>
        </w:trPr>
        <w:tc>
          <w:tcPr>
            <w:tcW w:w="2160" w:type="dxa"/>
          </w:tcPr>
          <w:p w14:paraId="399BB72E" w14:textId="77777777" w:rsidR="009822E3" w:rsidRDefault="0036470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5CF3AE7" w14:textId="77777777" w:rsidR="009822E3" w:rsidRDefault="00364706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tên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9822E3" w14:paraId="06192A9B" w14:textId="77777777">
        <w:trPr>
          <w:jc w:val="center"/>
        </w:trPr>
        <w:tc>
          <w:tcPr>
            <w:tcW w:w="2160" w:type="dxa"/>
          </w:tcPr>
          <w:p w14:paraId="752C479C" w14:textId="77777777" w:rsidR="009822E3" w:rsidRDefault="00364706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3EC42701" w14:textId="77777777" w:rsidR="009822E3" w:rsidRDefault="00364706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hai nút: Lưu và Đóng.</w:t>
            </w:r>
          </w:p>
        </w:tc>
      </w:tr>
    </w:tbl>
    <w:p w14:paraId="0E843C9A" w14:textId="77777777" w:rsidR="009822E3" w:rsidRDefault="009822E3"/>
    <w:p w14:paraId="02158D95" w14:textId="77777777" w:rsidR="009822E3" w:rsidRDefault="00364706">
      <w:r>
        <w:t>2.3.3 Layout màn hình</w:t>
      </w:r>
    </w:p>
    <w:p w14:paraId="0FE531FF" w14:textId="77777777" w:rsidR="009822E3" w:rsidRDefault="0036470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6BBC533" w14:textId="77777777" w:rsidR="009822E3" w:rsidRDefault="00364706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http://hrm-crm.eteksofts.com/finance/source-capitals</w:t>
      </w:r>
    </w:p>
    <w:p w14:paraId="4C8923E5" w14:textId="77777777" w:rsidR="009822E3" w:rsidRDefault="00364706">
      <w:r>
        <w:t>Modal T</w:t>
      </w:r>
      <w:r>
        <w:t>ạ</w:t>
      </w:r>
      <w:r>
        <w:t>o ngu</w:t>
      </w:r>
      <w:r>
        <w:t>ồ</w:t>
      </w:r>
      <w:r>
        <w:t>n v</w:t>
      </w:r>
      <w:r>
        <w:t>ố</w:t>
      </w:r>
      <w:r>
        <w:t>n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4432F763" w14:textId="77777777" w:rsidR="009822E3" w:rsidRDefault="00364706">
      <w:pPr>
        <w:jc w:val="center"/>
      </w:pPr>
      <w:r>
        <w:rPr>
          <w:noProof/>
        </w:rPr>
        <w:lastRenderedPageBreak/>
        <w:drawing>
          <wp:inline distT="0" distB="0" distL="0" distR="0" wp14:anchorId="342E6AA5" wp14:editId="73BE1C72">
            <wp:extent cx="5669280" cy="35462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capitals_02_taom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59B8" w14:textId="77777777" w:rsidR="009822E3" w:rsidRDefault="00364706">
      <w:pPr>
        <w:jc w:val="center"/>
      </w:pPr>
      <w:r>
        <w:rPr>
          <w:i/>
          <w:color w:val="64748B"/>
          <w:sz w:val="19"/>
        </w:rPr>
        <w:t>Hình 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ngu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</w:t>
      </w:r>
    </w:p>
    <w:p w14:paraId="0303D000" w14:textId="77777777" w:rsidR="009822E3" w:rsidRDefault="00364706">
      <w:r>
        <w:t>2.3.4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32"/>
        <w:gridCol w:w="1036"/>
        <w:gridCol w:w="954"/>
        <w:gridCol w:w="1010"/>
        <w:gridCol w:w="767"/>
        <w:gridCol w:w="1008"/>
        <w:gridCol w:w="2201"/>
      </w:tblGrid>
      <w:tr w:rsidR="009822E3" w14:paraId="00F65043" w14:textId="77777777">
        <w:trPr>
          <w:jc w:val="center"/>
        </w:trPr>
        <w:tc>
          <w:tcPr>
            <w:tcW w:w="576" w:type="dxa"/>
          </w:tcPr>
          <w:p w14:paraId="444F2FB2" w14:textId="77777777" w:rsidR="009822E3" w:rsidRDefault="0036470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CE59323" w14:textId="77777777" w:rsidR="009822E3" w:rsidRDefault="0036470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E4A7D87" w14:textId="77777777" w:rsidR="009822E3" w:rsidRDefault="0036470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ABE9FC1" w14:textId="77777777" w:rsidR="009822E3" w:rsidRDefault="0036470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E035E64" w14:textId="77777777" w:rsidR="009822E3" w:rsidRDefault="0036470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24913C4" w14:textId="77777777" w:rsidR="009822E3" w:rsidRDefault="00364706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888468D" w14:textId="77777777" w:rsidR="009822E3" w:rsidRDefault="0036470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1F079546" w14:textId="77777777" w:rsidR="009822E3" w:rsidRDefault="0036470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822E3" w14:paraId="181D6B15" w14:textId="77777777">
        <w:trPr>
          <w:jc w:val="center"/>
        </w:trPr>
        <w:tc>
          <w:tcPr>
            <w:tcW w:w="576" w:type="dxa"/>
          </w:tcPr>
          <w:p w14:paraId="0471C5CD" w14:textId="77777777" w:rsidR="009822E3" w:rsidRDefault="0036470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BBE0A70" w14:textId="77777777" w:rsidR="009822E3" w:rsidRDefault="00364706">
            <w:r>
              <w:rPr>
                <w:sz w:val="20"/>
              </w:rPr>
              <w:t>Tên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64A33C2A" w14:textId="77777777" w:rsidR="009822E3" w:rsidRDefault="0036470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5481120" w14:textId="77777777" w:rsidR="009822E3" w:rsidRDefault="0036470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8C5F682" w14:textId="77777777" w:rsidR="009822E3" w:rsidRDefault="00364706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7D8E92B1" w14:textId="77777777" w:rsidR="009822E3" w:rsidRDefault="0036470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619E9CB7" w14:textId="77777777" w:rsidR="009822E3" w:rsidRDefault="0036470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CEF019B" w14:textId="77777777" w:rsidR="009822E3" w:rsidRDefault="00364706">
            <w:r>
              <w:rPr>
                <w:sz w:val="20"/>
              </w:rPr>
              <w:t>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“Tên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9822E3" w14:paraId="464371B9" w14:textId="77777777">
        <w:trPr>
          <w:jc w:val="center"/>
        </w:trPr>
        <w:tc>
          <w:tcPr>
            <w:tcW w:w="576" w:type="dxa"/>
          </w:tcPr>
          <w:p w14:paraId="3BA1BAF4" w14:textId="77777777" w:rsidR="009822E3" w:rsidRDefault="0036470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68DF091" w14:textId="77777777" w:rsidR="009822E3" w:rsidRDefault="00364706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4E52C0EB" w14:textId="77777777" w:rsidR="009822E3" w:rsidRDefault="0036470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7BFD3D5" w14:textId="77777777" w:rsidR="009822E3" w:rsidRDefault="0036470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52E71C2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1CF2873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34F78C0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AD847B3" w14:textId="77777777" w:rsidR="009822E3" w:rsidRDefault="00364706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9822E3" w14:paraId="0ADE2D18" w14:textId="77777777">
        <w:trPr>
          <w:jc w:val="center"/>
        </w:trPr>
        <w:tc>
          <w:tcPr>
            <w:tcW w:w="576" w:type="dxa"/>
          </w:tcPr>
          <w:p w14:paraId="246E9BED" w14:textId="77777777" w:rsidR="009822E3" w:rsidRDefault="0036470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260A525" w14:textId="77777777" w:rsidR="009822E3" w:rsidRDefault="00364706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10AC5250" w14:textId="77777777" w:rsidR="009822E3" w:rsidRDefault="0036470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DDE80AF" w14:textId="77777777" w:rsidR="009822E3" w:rsidRDefault="0036470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BFB8734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B7E9043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7120EC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C08DB9E" w14:textId="77777777" w:rsidR="009822E3" w:rsidRDefault="00364706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9822E3" w14:paraId="1267485F" w14:textId="77777777">
        <w:trPr>
          <w:jc w:val="center"/>
        </w:trPr>
        <w:tc>
          <w:tcPr>
            <w:tcW w:w="576" w:type="dxa"/>
          </w:tcPr>
          <w:p w14:paraId="0874AC64" w14:textId="77777777" w:rsidR="009822E3" w:rsidRDefault="0036470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F06346B" w14:textId="77777777" w:rsidR="009822E3" w:rsidRDefault="00364706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C15E0A3" w14:textId="77777777" w:rsidR="009822E3" w:rsidRDefault="00364706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5E57991E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199EDD0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9451D33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B7E2929" w14:textId="77777777" w:rsidR="009822E3" w:rsidRDefault="0036470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51FDD87E" w14:textId="77777777" w:rsidR="009822E3" w:rsidRDefault="00364706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</w:tbl>
    <w:p w14:paraId="1F501BE3" w14:textId="77777777" w:rsidR="009822E3" w:rsidRDefault="009822E3"/>
    <w:p w14:paraId="5F4A8FDB" w14:textId="77777777" w:rsidR="009822E3" w:rsidRDefault="00364706">
      <w:r>
        <w:t>2.3.5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822E3" w14:paraId="60CAF822" w14:textId="77777777">
        <w:trPr>
          <w:jc w:val="center"/>
        </w:trPr>
        <w:tc>
          <w:tcPr>
            <w:tcW w:w="576" w:type="dxa"/>
          </w:tcPr>
          <w:p w14:paraId="4A7DADD5" w14:textId="77777777" w:rsidR="009822E3" w:rsidRDefault="0036470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282A616" w14:textId="77777777" w:rsidR="009822E3" w:rsidRDefault="0036470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92A6E6F" w14:textId="77777777" w:rsidR="009822E3" w:rsidRDefault="0036470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BDB8D5C" w14:textId="77777777" w:rsidR="009822E3" w:rsidRDefault="0036470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822E3" w14:paraId="66B20377" w14:textId="77777777">
        <w:trPr>
          <w:jc w:val="center"/>
        </w:trPr>
        <w:tc>
          <w:tcPr>
            <w:tcW w:w="576" w:type="dxa"/>
          </w:tcPr>
          <w:p w14:paraId="659E17FA" w14:textId="77777777" w:rsidR="009822E3" w:rsidRDefault="0036470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D0AB3AC" w14:textId="77777777" w:rsidR="009822E3" w:rsidRDefault="0036470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1E9BD63B" w14:textId="77777777" w:rsidR="009822E3" w:rsidRDefault="0036470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B765BF1" w14:textId="77777777" w:rsidR="009822E3" w:rsidRDefault="0036470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9822E3" w14:paraId="61411E3B" w14:textId="77777777">
        <w:trPr>
          <w:jc w:val="center"/>
        </w:trPr>
        <w:tc>
          <w:tcPr>
            <w:tcW w:w="576" w:type="dxa"/>
          </w:tcPr>
          <w:p w14:paraId="563BE10B" w14:textId="77777777" w:rsidR="009822E3" w:rsidRDefault="0036470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23543A7" w14:textId="77777777" w:rsidR="009822E3" w:rsidRDefault="0036470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607143A5" w14:textId="77777777" w:rsidR="009822E3" w:rsidRDefault="0036470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43CF2F2" w14:textId="77777777" w:rsidR="009822E3" w:rsidRDefault="0036470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Tên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Tên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“Tên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thành công.</w:t>
            </w:r>
          </w:p>
        </w:tc>
      </w:tr>
      <w:tr w:rsidR="009822E3" w14:paraId="4CE9FDDA" w14:textId="77777777">
        <w:trPr>
          <w:jc w:val="center"/>
        </w:trPr>
        <w:tc>
          <w:tcPr>
            <w:tcW w:w="576" w:type="dxa"/>
          </w:tcPr>
          <w:p w14:paraId="1A31A211" w14:textId="77777777" w:rsidR="009822E3" w:rsidRDefault="00364706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7D23177A" w14:textId="77777777" w:rsidR="009822E3" w:rsidRDefault="0036470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46489117" w14:textId="77777777" w:rsidR="009822E3" w:rsidRDefault="0036470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8F2FD3D" w14:textId="77777777" w:rsidR="009822E3" w:rsidRDefault="0036470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47BC753A" w14:textId="77777777" w:rsidR="009822E3" w:rsidRDefault="009822E3"/>
    <w:p w14:paraId="23EA1487" w14:textId="77777777" w:rsidR="009822E3" w:rsidRDefault="00364706">
      <w:pPr>
        <w:pStyle w:val="Heading3"/>
      </w:pPr>
      <w:bookmarkStart w:id="13" w:name="_Toc237876673"/>
      <w:r>
        <w:t>2.4 Ch</w:t>
      </w:r>
      <w:r>
        <w:t>ỉ</w:t>
      </w:r>
      <w:r>
        <w:t>nh s</w:t>
      </w:r>
      <w:r>
        <w:t>ử</w:t>
      </w:r>
      <w:r>
        <w:t>a ngu</w:t>
      </w:r>
      <w:r>
        <w:t>ồ</w:t>
      </w:r>
      <w:r>
        <w:t>n v</w:t>
      </w:r>
      <w:r>
        <w:t>ố</w:t>
      </w:r>
      <w:r>
        <w:t>n</w:t>
      </w:r>
      <w:bookmarkEnd w:id="13"/>
    </w:p>
    <w:p w14:paraId="66224C71" w14:textId="77777777" w:rsidR="009822E3" w:rsidRDefault="00364706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4CDB7D3E" w14:textId="77777777" w:rsidR="009822E3" w:rsidRDefault="00364706">
      <w:pPr>
        <w:jc w:val="center"/>
      </w:pPr>
      <w:r>
        <w:rPr>
          <w:noProof/>
        </w:rPr>
        <w:drawing>
          <wp:inline distT="0" distB="0" distL="0" distR="0" wp14:anchorId="5F563FD1" wp14:editId="0ADB1F41">
            <wp:extent cx="5669280" cy="12672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capitals_uc_fr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8679" w14:textId="77777777" w:rsidR="009822E3" w:rsidRDefault="00364706">
      <w:pPr>
        <w:jc w:val="center"/>
      </w:pPr>
      <w:r>
        <w:rPr>
          <w:i/>
          <w:color w:val="64748B"/>
          <w:sz w:val="19"/>
        </w:rPr>
        <w:t>Hình 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ngu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</w:t>
      </w:r>
    </w:p>
    <w:p w14:paraId="6113865A" w14:textId="77777777" w:rsidR="009822E3" w:rsidRDefault="00364706">
      <w:r>
        <w:t>2.4.2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822E3" w14:paraId="035ABCAE" w14:textId="77777777">
        <w:trPr>
          <w:jc w:val="center"/>
        </w:trPr>
        <w:tc>
          <w:tcPr>
            <w:tcW w:w="2160" w:type="dxa"/>
          </w:tcPr>
          <w:p w14:paraId="451625F4" w14:textId="77777777" w:rsidR="009822E3" w:rsidRDefault="0036470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DBAD3C2" w14:textId="77777777" w:rsidR="009822E3" w:rsidRDefault="0036470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822E3" w14:paraId="6C9FBDFF" w14:textId="77777777">
        <w:trPr>
          <w:jc w:val="center"/>
        </w:trPr>
        <w:tc>
          <w:tcPr>
            <w:tcW w:w="2160" w:type="dxa"/>
          </w:tcPr>
          <w:p w14:paraId="4B0514C9" w14:textId="77777777" w:rsidR="009822E3" w:rsidRDefault="0036470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CFB37FE" w14:textId="77777777" w:rsidR="009822E3" w:rsidRDefault="0036470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</w:t>
            </w:r>
          </w:p>
        </w:tc>
      </w:tr>
      <w:tr w:rsidR="009822E3" w14:paraId="5996D352" w14:textId="77777777">
        <w:trPr>
          <w:jc w:val="center"/>
        </w:trPr>
        <w:tc>
          <w:tcPr>
            <w:tcW w:w="2160" w:type="dxa"/>
          </w:tcPr>
          <w:p w14:paraId="4748DEB7" w14:textId="77777777" w:rsidR="009822E3" w:rsidRDefault="0036470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194EEB7" w14:textId="77777777" w:rsidR="009822E3" w:rsidRDefault="00364706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đã có. Dùng chung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9822E3" w14:paraId="5D592773" w14:textId="77777777">
        <w:trPr>
          <w:jc w:val="center"/>
        </w:trPr>
        <w:tc>
          <w:tcPr>
            <w:tcW w:w="2160" w:type="dxa"/>
          </w:tcPr>
          <w:p w14:paraId="0A35DFC3" w14:textId="77777777" w:rsidR="009822E3" w:rsidRDefault="0036470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FD5EFB1" w14:textId="77777777" w:rsidR="009822E3" w:rsidRDefault="0036470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n”)</w:t>
            </w:r>
          </w:p>
        </w:tc>
      </w:tr>
      <w:tr w:rsidR="009822E3" w14:paraId="2D0A7BAC" w14:textId="77777777">
        <w:trPr>
          <w:jc w:val="center"/>
        </w:trPr>
        <w:tc>
          <w:tcPr>
            <w:tcW w:w="2160" w:type="dxa"/>
          </w:tcPr>
          <w:p w14:paraId="404B51ED" w14:textId="77777777" w:rsidR="009822E3" w:rsidRDefault="0036470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492C133" w14:textId="77777777" w:rsidR="009822E3" w:rsidRDefault="0036470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n”;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đang có trong danh sách.</w:t>
            </w:r>
          </w:p>
        </w:tc>
      </w:tr>
      <w:tr w:rsidR="009822E3" w14:paraId="04252EAB" w14:textId="77777777">
        <w:trPr>
          <w:jc w:val="center"/>
        </w:trPr>
        <w:tc>
          <w:tcPr>
            <w:tcW w:w="2160" w:type="dxa"/>
          </w:tcPr>
          <w:p w14:paraId="06374D87" w14:textId="77777777" w:rsidR="009822E3" w:rsidRDefault="0036470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2A5F7EE" w14:textId="77777777" w:rsidR="009822E3" w:rsidRDefault="0036470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bút chì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9822E3" w14:paraId="70A51316" w14:textId="77777777">
        <w:trPr>
          <w:jc w:val="center"/>
        </w:trPr>
        <w:tc>
          <w:tcPr>
            <w:tcW w:w="2160" w:type="dxa"/>
          </w:tcPr>
          <w:p w14:paraId="217C1B5B" w14:textId="77777777" w:rsidR="009822E3" w:rsidRDefault="0036470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132459B" w14:textId="77777777" w:rsidR="009822E3" w:rsidRDefault="00364706">
            <w:r>
              <w:rPr>
                <w:sz w:val="20"/>
              </w:rPr>
              <w:t>• Trùng tên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khác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đóng.</w:t>
            </w:r>
            <w:r>
              <w:rPr>
                <w:sz w:val="20"/>
              </w:rPr>
              <w:br/>
              <w:t>•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lưu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không báo trùng.</w:t>
            </w:r>
          </w:p>
        </w:tc>
      </w:tr>
    </w:tbl>
    <w:p w14:paraId="07DA33A6" w14:textId="77777777" w:rsidR="009822E3" w:rsidRDefault="009822E3"/>
    <w:p w14:paraId="58FC1622" w14:textId="77777777" w:rsidR="009822E3" w:rsidRDefault="00364706">
      <w:r>
        <w:t>2.4.3 Layout màn hình</w:t>
      </w:r>
    </w:p>
    <w:p w14:paraId="59EA0458" w14:textId="77777777" w:rsidR="009822E3" w:rsidRDefault="0036470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1B596B0" w14:textId="77777777" w:rsidR="009822E3" w:rsidRDefault="00364706">
      <w:pPr>
        <w:pStyle w:val="ListBullet"/>
      </w:pPr>
      <w:r>
        <w:lastRenderedPageBreak/>
        <w:t>URL đ</w:t>
      </w:r>
      <w:r>
        <w:t>ầ</w:t>
      </w:r>
      <w:r>
        <w:t>y đ</w:t>
      </w:r>
      <w:r>
        <w:t>ủ</w:t>
      </w:r>
      <w:r>
        <w:t>: http://hrm-crm.eteksofts.com/finance/source-capitals</w:t>
      </w:r>
    </w:p>
    <w:p w14:paraId="2E6294F0" w14:textId="77777777" w:rsidR="009822E3" w:rsidRDefault="00364706">
      <w:r>
        <w:t>Modal S</w:t>
      </w:r>
      <w:r>
        <w:t>ử</w:t>
      </w:r>
      <w:r>
        <w:t>a ngu</w:t>
      </w:r>
      <w:r>
        <w:t>ồ</w:t>
      </w:r>
      <w:r>
        <w:t>n v</w:t>
      </w:r>
      <w:r>
        <w:t>ố</w:t>
      </w:r>
      <w:r>
        <w:t>n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16F87B1B" w14:textId="77777777" w:rsidR="009822E3" w:rsidRDefault="00364706">
      <w:pPr>
        <w:jc w:val="center"/>
      </w:pPr>
      <w:r>
        <w:rPr>
          <w:noProof/>
        </w:rPr>
        <w:drawing>
          <wp:inline distT="0" distB="0" distL="0" distR="0" wp14:anchorId="134AAA6D" wp14:editId="3278D8B6">
            <wp:extent cx="5669280" cy="35462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capitals_02_taom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82F7" w14:textId="77777777" w:rsidR="009822E3" w:rsidRDefault="00364706">
      <w:pPr>
        <w:jc w:val="center"/>
      </w:pPr>
      <w:r>
        <w:rPr>
          <w:i/>
          <w:color w:val="64748B"/>
          <w:sz w:val="19"/>
        </w:rPr>
        <w:t>Hình 7: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dùng chung cho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và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ngu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</w:t>
      </w:r>
    </w:p>
    <w:p w14:paraId="30881480" w14:textId="77777777" w:rsidR="009822E3" w:rsidRDefault="00364706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39"/>
        <w:gridCol w:w="1038"/>
        <w:gridCol w:w="956"/>
        <w:gridCol w:w="1014"/>
        <w:gridCol w:w="768"/>
        <w:gridCol w:w="974"/>
        <w:gridCol w:w="2218"/>
      </w:tblGrid>
      <w:tr w:rsidR="009822E3" w14:paraId="2322C7A0" w14:textId="77777777">
        <w:trPr>
          <w:jc w:val="center"/>
        </w:trPr>
        <w:tc>
          <w:tcPr>
            <w:tcW w:w="576" w:type="dxa"/>
          </w:tcPr>
          <w:p w14:paraId="6F873303" w14:textId="77777777" w:rsidR="009822E3" w:rsidRDefault="0036470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0BCE2FE" w14:textId="77777777" w:rsidR="009822E3" w:rsidRDefault="0036470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95CE923" w14:textId="77777777" w:rsidR="009822E3" w:rsidRDefault="0036470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C68CCC3" w14:textId="77777777" w:rsidR="009822E3" w:rsidRDefault="0036470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B844801" w14:textId="77777777" w:rsidR="009822E3" w:rsidRDefault="0036470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CCB2F2B" w14:textId="77777777" w:rsidR="009822E3" w:rsidRDefault="00364706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9DD7888" w14:textId="77777777" w:rsidR="009822E3" w:rsidRDefault="0036470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4065F989" w14:textId="77777777" w:rsidR="009822E3" w:rsidRDefault="0036470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822E3" w14:paraId="6B89FFC3" w14:textId="77777777">
        <w:trPr>
          <w:jc w:val="center"/>
        </w:trPr>
        <w:tc>
          <w:tcPr>
            <w:tcW w:w="576" w:type="dxa"/>
          </w:tcPr>
          <w:p w14:paraId="08510A36" w14:textId="77777777" w:rsidR="009822E3" w:rsidRDefault="0036470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8017F3A" w14:textId="77777777" w:rsidR="009822E3" w:rsidRDefault="00364706">
            <w:r>
              <w:rPr>
                <w:sz w:val="20"/>
              </w:rPr>
              <w:t>Tên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C7AA418" w14:textId="77777777" w:rsidR="009822E3" w:rsidRDefault="0036470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7F60642" w14:textId="77777777" w:rsidR="009822E3" w:rsidRDefault="0036470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45AEE23" w14:textId="77777777" w:rsidR="009822E3" w:rsidRDefault="00364706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0F6E9E98" w14:textId="77777777" w:rsidR="009822E3" w:rsidRDefault="0036470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1C6D396" w14:textId="77777777" w:rsidR="009822E3" w:rsidRDefault="00364706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63AFD4F7" w14:textId="77777777" w:rsidR="009822E3" w:rsidRDefault="00364706">
            <w:r>
              <w:rPr>
                <w:sz w:val="20"/>
              </w:rPr>
              <w:t>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“Tên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9822E3" w14:paraId="33D159E3" w14:textId="77777777">
        <w:trPr>
          <w:jc w:val="center"/>
        </w:trPr>
        <w:tc>
          <w:tcPr>
            <w:tcW w:w="576" w:type="dxa"/>
          </w:tcPr>
          <w:p w14:paraId="2825DB98" w14:textId="77777777" w:rsidR="009822E3" w:rsidRDefault="0036470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F662485" w14:textId="77777777" w:rsidR="009822E3" w:rsidRDefault="00364706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1C93D50A" w14:textId="77777777" w:rsidR="009822E3" w:rsidRDefault="0036470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E60A87D" w14:textId="77777777" w:rsidR="009822E3" w:rsidRDefault="0036470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D2CA4AC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4B60546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5F4F70A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1B625B5" w14:textId="77777777" w:rsidR="009822E3" w:rsidRDefault="00364706">
            <w:r>
              <w:rPr>
                <w:sz w:val="20"/>
              </w:rPr>
              <w:t>Ghi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9822E3" w14:paraId="1FB1C91F" w14:textId="77777777">
        <w:trPr>
          <w:jc w:val="center"/>
        </w:trPr>
        <w:tc>
          <w:tcPr>
            <w:tcW w:w="576" w:type="dxa"/>
          </w:tcPr>
          <w:p w14:paraId="017217BC" w14:textId="77777777" w:rsidR="009822E3" w:rsidRDefault="0036470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105389A" w14:textId="77777777" w:rsidR="009822E3" w:rsidRDefault="00364706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1059335B" w14:textId="77777777" w:rsidR="009822E3" w:rsidRDefault="0036470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913ED02" w14:textId="77777777" w:rsidR="009822E3" w:rsidRDefault="0036470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C7837BD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AFF0CE6" w14:textId="77777777" w:rsidR="009822E3" w:rsidRDefault="0036470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59EB915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52F3931" w14:textId="77777777" w:rsidR="009822E3" w:rsidRDefault="00364706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</w:tbl>
    <w:p w14:paraId="027D6635" w14:textId="77777777" w:rsidR="009822E3" w:rsidRDefault="009822E3"/>
    <w:p w14:paraId="1FC6BEB8" w14:textId="77777777" w:rsidR="009822E3" w:rsidRDefault="00364706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0"/>
        <w:gridCol w:w="4852"/>
      </w:tblGrid>
      <w:tr w:rsidR="009822E3" w14:paraId="5E18BF67" w14:textId="77777777">
        <w:trPr>
          <w:jc w:val="center"/>
        </w:trPr>
        <w:tc>
          <w:tcPr>
            <w:tcW w:w="576" w:type="dxa"/>
          </w:tcPr>
          <w:p w14:paraId="268F6CEB" w14:textId="77777777" w:rsidR="009822E3" w:rsidRDefault="0036470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7523634" w14:textId="77777777" w:rsidR="009822E3" w:rsidRDefault="0036470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7F669FE" w14:textId="77777777" w:rsidR="009822E3" w:rsidRDefault="0036470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34D0DD7" w14:textId="77777777" w:rsidR="009822E3" w:rsidRDefault="0036470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822E3" w14:paraId="7297B957" w14:textId="77777777">
        <w:trPr>
          <w:jc w:val="center"/>
        </w:trPr>
        <w:tc>
          <w:tcPr>
            <w:tcW w:w="576" w:type="dxa"/>
          </w:tcPr>
          <w:p w14:paraId="7673CB80" w14:textId="77777777" w:rsidR="009822E3" w:rsidRDefault="0036470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352DBB8" w14:textId="77777777" w:rsidR="009822E3" w:rsidRDefault="0036470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bút chì</w:t>
            </w:r>
          </w:p>
        </w:tc>
        <w:tc>
          <w:tcPr>
            <w:tcW w:w="1296" w:type="dxa"/>
          </w:tcPr>
          <w:p w14:paraId="2CC4032D" w14:textId="77777777" w:rsidR="009822E3" w:rsidRDefault="0036470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6BAAD4F" w14:textId="77777777" w:rsidR="009822E3" w:rsidRDefault="0036470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n”;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</w:p>
        </w:tc>
      </w:tr>
      <w:tr w:rsidR="009822E3" w14:paraId="3B3B87B8" w14:textId="77777777">
        <w:trPr>
          <w:jc w:val="center"/>
        </w:trPr>
        <w:tc>
          <w:tcPr>
            <w:tcW w:w="576" w:type="dxa"/>
          </w:tcPr>
          <w:p w14:paraId="41AE325F" w14:textId="77777777" w:rsidR="009822E3" w:rsidRDefault="00364706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52CF326A" w14:textId="77777777" w:rsidR="009822E3" w:rsidRDefault="0036470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71CDE66B" w14:textId="77777777" w:rsidR="009822E3" w:rsidRDefault="0036470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30D95E1" w14:textId="77777777" w:rsidR="009822E3" w:rsidRDefault="00364706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Tên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“Tên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nêu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công.</w:t>
            </w:r>
          </w:p>
        </w:tc>
      </w:tr>
    </w:tbl>
    <w:p w14:paraId="75D27369" w14:textId="77777777" w:rsidR="009822E3" w:rsidRDefault="009822E3"/>
    <w:p w14:paraId="25A2849F" w14:textId="77777777" w:rsidR="009822E3" w:rsidRDefault="00364706">
      <w:pPr>
        <w:pStyle w:val="Heading3"/>
      </w:pPr>
      <w:bookmarkStart w:id="14" w:name="_Toc237876674"/>
      <w:r>
        <w:t>2.5 Xóa ngu</w:t>
      </w:r>
      <w:r>
        <w:t>ồ</w:t>
      </w:r>
      <w:r>
        <w:t>n v</w:t>
      </w:r>
      <w:r>
        <w:t>ố</w:t>
      </w:r>
      <w:r>
        <w:t>n</w:t>
      </w:r>
      <w:bookmarkEnd w:id="14"/>
    </w:p>
    <w:p w14:paraId="66C69CCE" w14:textId="77777777" w:rsidR="009822E3" w:rsidRDefault="00364706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6C7A6AE4" w14:textId="77777777" w:rsidR="009822E3" w:rsidRDefault="00364706">
      <w:pPr>
        <w:jc w:val="center"/>
      </w:pPr>
      <w:r>
        <w:rPr>
          <w:noProof/>
        </w:rPr>
        <w:drawing>
          <wp:inline distT="0" distB="0" distL="0" distR="0" wp14:anchorId="611E9209" wp14:editId="6CD54DE4">
            <wp:extent cx="5669280" cy="18041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capitals_uc_fr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A7C9" w14:textId="77777777" w:rsidR="009822E3" w:rsidRDefault="00364706">
      <w:pPr>
        <w:jc w:val="center"/>
      </w:pPr>
      <w:r>
        <w:rPr>
          <w:i/>
          <w:color w:val="64748B"/>
          <w:sz w:val="19"/>
        </w:rPr>
        <w:t>Hình 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Xóa ngu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</w:t>
      </w:r>
    </w:p>
    <w:p w14:paraId="1D28A6B5" w14:textId="77777777" w:rsidR="009822E3" w:rsidRDefault="00364706">
      <w:r>
        <w:t>2.5.2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822E3" w14:paraId="03A4369B" w14:textId="77777777">
        <w:trPr>
          <w:jc w:val="center"/>
        </w:trPr>
        <w:tc>
          <w:tcPr>
            <w:tcW w:w="2160" w:type="dxa"/>
          </w:tcPr>
          <w:p w14:paraId="3B903BAE" w14:textId="77777777" w:rsidR="009822E3" w:rsidRDefault="0036470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74E5875" w14:textId="77777777" w:rsidR="009822E3" w:rsidRDefault="0036470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822E3" w14:paraId="404E4E9A" w14:textId="77777777">
        <w:trPr>
          <w:jc w:val="center"/>
        </w:trPr>
        <w:tc>
          <w:tcPr>
            <w:tcW w:w="2160" w:type="dxa"/>
          </w:tcPr>
          <w:p w14:paraId="4DCF9154" w14:textId="77777777" w:rsidR="009822E3" w:rsidRDefault="0036470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F07261F" w14:textId="77777777" w:rsidR="009822E3" w:rsidRDefault="00364706">
            <w:r>
              <w:rPr>
                <w:sz w:val="20"/>
              </w:rPr>
              <w:t>Xóa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</w:t>
            </w:r>
          </w:p>
        </w:tc>
      </w:tr>
      <w:tr w:rsidR="009822E3" w14:paraId="4A55512A" w14:textId="77777777">
        <w:trPr>
          <w:jc w:val="center"/>
        </w:trPr>
        <w:tc>
          <w:tcPr>
            <w:tcW w:w="2160" w:type="dxa"/>
          </w:tcPr>
          <w:p w14:paraId="172A2D89" w14:textId="77777777" w:rsidR="009822E3" w:rsidRDefault="0036470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8218E1A" w14:textId="77777777" w:rsidR="009822E3" w:rsidRDefault="00364706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 Trên màn này,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thành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: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nhưng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n.</w:t>
            </w:r>
          </w:p>
        </w:tc>
      </w:tr>
      <w:tr w:rsidR="009822E3" w14:paraId="763EB2DF" w14:textId="77777777">
        <w:trPr>
          <w:jc w:val="center"/>
        </w:trPr>
        <w:tc>
          <w:tcPr>
            <w:tcW w:w="2160" w:type="dxa"/>
          </w:tcPr>
          <w:p w14:paraId="46178A4E" w14:textId="77777777" w:rsidR="009822E3" w:rsidRDefault="0036470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021A835" w14:textId="77777777" w:rsidR="009822E3" w:rsidRDefault="0036470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n”)</w:t>
            </w:r>
          </w:p>
        </w:tc>
      </w:tr>
      <w:tr w:rsidR="009822E3" w14:paraId="4CEB63E1" w14:textId="77777777">
        <w:trPr>
          <w:jc w:val="center"/>
        </w:trPr>
        <w:tc>
          <w:tcPr>
            <w:tcW w:w="2160" w:type="dxa"/>
          </w:tcPr>
          <w:p w14:paraId="5E610900" w14:textId="77777777" w:rsidR="009822E3" w:rsidRDefault="0036470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BA325BB" w14:textId="77777777" w:rsidR="009822E3" w:rsidRDefault="0036470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n”;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 đang có trong danh sách.</w:t>
            </w:r>
          </w:p>
        </w:tc>
      </w:tr>
      <w:tr w:rsidR="009822E3" w14:paraId="5216632C" w14:textId="77777777">
        <w:trPr>
          <w:jc w:val="center"/>
        </w:trPr>
        <w:tc>
          <w:tcPr>
            <w:tcW w:w="2160" w:type="dxa"/>
          </w:tcPr>
          <w:p w14:paraId="7D638C9F" w14:textId="77777777" w:rsidR="009822E3" w:rsidRDefault="0036470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F16A074" w14:textId="77777777" w:rsidR="009822E3" w:rsidRDefault="0036470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thùng rác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9822E3" w14:paraId="273E9CDC" w14:textId="77777777">
        <w:trPr>
          <w:jc w:val="center"/>
        </w:trPr>
        <w:tc>
          <w:tcPr>
            <w:tcW w:w="2160" w:type="dxa"/>
          </w:tcPr>
          <w:p w14:paraId="3FE77184" w14:textId="77777777" w:rsidR="009822E3" w:rsidRDefault="0036470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CFAA953" w14:textId="77777777" w:rsidR="009822E3" w:rsidRDefault="00364706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2814773E" w14:textId="77777777" w:rsidR="009822E3" w:rsidRDefault="009822E3"/>
    <w:p w14:paraId="342F5EC4" w14:textId="77777777" w:rsidR="009822E3" w:rsidRDefault="00364706">
      <w:r>
        <w:t>2.5.3 Layout màn hình</w:t>
      </w:r>
    </w:p>
    <w:p w14:paraId="1853457F" w14:textId="77777777" w:rsidR="009822E3" w:rsidRDefault="0036470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D9DC6C4" w14:textId="77777777" w:rsidR="009822E3" w:rsidRDefault="00364706">
      <w:pPr>
        <w:pStyle w:val="ListBullet"/>
      </w:pPr>
      <w:r>
        <w:lastRenderedPageBreak/>
        <w:t>URL đ</w:t>
      </w:r>
      <w:r>
        <w:t>ầ</w:t>
      </w:r>
      <w:r>
        <w:t>y đ</w:t>
      </w:r>
      <w:r>
        <w:t>ủ</w:t>
      </w:r>
      <w:r>
        <w:t>: http://hrm-crm.eteksofts.com/finance/source-capitals</w:t>
      </w:r>
    </w:p>
    <w:p w14:paraId="38DF3ECC" w14:textId="77777777" w:rsidR="009822E3" w:rsidRDefault="00364706">
      <w:r>
        <w:t>Modal Xóa ngu</w:t>
      </w:r>
      <w:r>
        <w:t>ồ</w:t>
      </w:r>
      <w:r>
        <w:t>n v</w:t>
      </w:r>
      <w:r>
        <w:t>ố</w:t>
      </w:r>
      <w:r>
        <w:t>n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6778D9AB" w14:textId="77777777" w:rsidR="009822E3" w:rsidRDefault="00364706">
      <w:pPr>
        <w:jc w:val="center"/>
      </w:pPr>
      <w:r>
        <w:rPr>
          <w:noProof/>
        </w:rPr>
        <w:drawing>
          <wp:inline distT="0" distB="0" distL="0" distR="0" wp14:anchorId="4E1A0FE0" wp14:editId="58DFDB84">
            <wp:extent cx="5669280" cy="35462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capitals_03_xacnhan_xo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72DA" w14:textId="77777777" w:rsidR="009822E3" w:rsidRDefault="00364706">
      <w:pPr>
        <w:jc w:val="center"/>
      </w:pPr>
      <w:r>
        <w:rPr>
          <w:i/>
          <w:color w:val="64748B"/>
          <w:sz w:val="19"/>
        </w:rPr>
        <w:t>Hình 9: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 ngu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</w:t>
      </w:r>
    </w:p>
    <w:p w14:paraId="1099E718" w14:textId="77777777" w:rsidR="009822E3" w:rsidRDefault="00364706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404"/>
        <w:gridCol w:w="1028"/>
        <w:gridCol w:w="977"/>
        <w:gridCol w:w="1133"/>
        <w:gridCol w:w="3761"/>
      </w:tblGrid>
      <w:tr w:rsidR="009822E3" w14:paraId="7B84A198" w14:textId="77777777">
        <w:trPr>
          <w:jc w:val="center"/>
        </w:trPr>
        <w:tc>
          <w:tcPr>
            <w:tcW w:w="576" w:type="dxa"/>
          </w:tcPr>
          <w:p w14:paraId="7B434BA6" w14:textId="77777777" w:rsidR="009822E3" w:rsidRDefault="0036470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FBA0787" w14:textId="77777777" w:rsidR="009822E3" w:rsidRDefault="0036470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EBFB95B" w14:textId="77777777" w:rsidR="009822E3" w:rsidRDefault="0036470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C36C6CE" w14:textId="77777777" w:rsidR="009822E3" w:rsidRDefault="0036470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C75924B" w14:textId="77777777" w:rsidR="009822E3" w:rsidRDefault="0036470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457A2FB2" w14:textId="77777777" w:rsidR="009822E3" w:rsidRDefault="0036470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822E3" w14:paraId="0C192481" w14:textId="77777777">
        <w:trPr>
          <w:jc w:val="center"/>
        </w:trPr>
        <w:tc>
          <w:tcPr>
            <w:tcW w:w="576" w:type="dxa"/>
          </w:tcPr>
          <w:p w14:paraId="2A382D92" w14:textId="77777777" w:rsidR="009822E3" w:rsidRDefault="0036470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838FC80" w14:textId="77777777" w:rsidR="009822E3" w:rsidRDefault="00364706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152" w:type="dxa"/>
          </w:tcPr>
          <w:p w14:paraId="4D3B98C2" w14:textId="77777777" w:rsidR="009822E3" w:rsidRDefault="00364706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026037A7" w14:textId="77777777" w:rsidR="009822E3" w:rsidRDefault="00364706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4043A7BB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7E869543" w14:textId="77777777" w:rsidR="009822E3" w:rsidRDefault="00364706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</w:p>
        </w:tc>
      </w:tr>
      <w:tr w:rsidR="009822E3" w14:paraId="1046C611" w14:textId="77777777">
        <w:trPr>
          <w:jc w:val="center"/>
        </w:trPr>
        <w:tc>
          <w:tcPr>
            <w:tcW w:w="576" w:type="dxa"/>
          </w:tcPr>
          <w:p w14:paraId="3B9A1166" w14:textId="77777777" w:rsidR="009822E3" w:rsidRDefault="0036470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09A5A29" w14:textId="77777777" w:rsidR="009822E3" w:rsidRDefault="00364706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C81A425" w14:textId="77777777" w:rsidR="009822E3" w:rsidRDefault="0036470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48303B1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1319EDA" w14:textId="77777777" w:rsidR="009822E3" w:rsidRDefault="00364706">
            <w:r>
              <w:rPr>
                <w:sz w:val="20"/>
              </w:rPr>
              <w:t>Xóa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47A7ED48" w14:textId="77777777" w:rsidR="009822E3" w:rsidRDefault="00364706">
            <w:r>
              <w:rPr>
                <w:sz w:val="20"/>
              </w:rPr>
              <w:t>Nêu rõ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đang xóa.</w:t>
            </w:r>
          </w:p>
        </w:tc>
      </w:tr>
      <w:tr w:rsidR="009822E3" w14:paraId="58456B39" w14:textId="77777777">
        <w:trPr>
          <w:jc w:val="center"/>
        </w:trPr>
        <w:tc>
          <w:tcPr>
            <w:tcW w:w="576" w:type="dxa"/>
          </w:tcPr>
          <w:p w14:paraId="062924AA" w14:textId="77777777" w:rsidR="009822E3" w:rsidRDefault="0036470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37040DB" w14:textId="77777777" w:rsidR="009822E3" w:rsidRDefault="00364706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4750D1E" w14:textId="77777777" w:rsidR="009822E3" w:rsidRDefault="0036470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984FF9C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E4EB0A1" w14:textId="77777777" w:rsidR="009822E3" w:rsidRDefault="00364706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“&lt;tên&gt;”?</w:t>
            </w:r>
          </w:p>
        </w:tc>
        <w:tc>
          <w:tcPr>
            <w:tcW w:w="5256" w:type="dxa"/>
          </w:tcPr>
          <w:p w14:paraId="3BDAE9BA" w14:textId="77777777" w:rsidR="009822E3" w:rsidRDefault="00364706">
            <w:r>
              <w:rPr>
                <w:sz w:val="20"/>
              </w:rPr>
              <w:t>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thao tác nh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dòng.</w:t>
            </w:r>
          </w:p>
        </w:tc>
      </w:tr>
      <w:tr w:rsidR="009822E3" w14:paraId="47F5C306" w14:textId="77777777">
        <w:trPr>
          <w:jc w:val="center"/>
        </w:trPr>
        <w:tc>
          <w:tcPr>
            <w:tcW w:w="576" w:type="dxa"/>
          </w:tcPr>
          <w:p w14:paraId="7A2F3DB3" w14:textId="77777777" w:rsidR="009822E3" w:rsidRDefault="0036470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15EED9F" w14:textId="77777777" w:rsidR="009822E3" w:rsidRDefault="00364706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31CEAE53" w14:textId="77777777" w:rsidR="009822E3" w:rsidRDefault="0036470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1027D85" w14:textId="77777777" w:rsidR="009822E3" w:rsidRDefault="0036470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79634B7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1871271A" w14:textId="77777777" w:rsidR="009822E3" w:rsidRDefault="00364706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9822E3" w14:paraId="55D2F8B0" w14:textId="77777777">
        <w:trPr>
          <w:jc w:val="center"/>
        </w:trPr>
        <w:tc>
          <w:tcPr>
            <w:tcW w:w="576" w:type="dxa"/>
          </w:tcPr>
          <w:p w14:paraId="3A4787F5" w14:textId="77777777" w:rsidR="009822E3" w:rsidRDefault="0036470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537A67B" w14:textId="77777777" w:rsidR="009822E3" w:rsidRDefault="00364706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22FAACC7" w14:textId="77777777" w:rsidR="009822E3" w:rsidRDefault="0036470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5C31DF2" w14:textId="77777777" w:rsidR="009822E3" w:rsidRDefault="0036470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960839D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76A5E870" w14:textId="77777777" w:rsidR="009822E3" w:rsidRDefault="00364706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làm gì.</w:t>
            </w:r>
          </w:p>
        </w:tc>
      </w:tr>
    </w:tbl>
    <w:p w14:paraId="199B5646" w14:textId="77777777" w:rsidR="009822E3" w:rsidRDefault="009822E3"/>
    <w:p w14:paraId="77498934" w14:textId="77777777" w:rsidR="009822E3" w:rsidRDefault="00364706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49"/>
        <w:gridCol w:w="4853"/>
      </w:tblGrid>
      <w:tr w:rsidR="009822E3" w14:paraId="4AFC0E26" w14:textId="77777777">
        <w:trPr>
          <w:jc w:val="center"/>
        </w:trPr>
        <w:tc>
          <w:tcPr>
            <w:tcW w:w="576" w:type="dxa"/>
          </w:tcPr>
          <w:p w14:paraId="5B217E8F" w14:textId="77777777" w:rsidR="009822E3" w:rsidRDefault="0036470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2F0118BB" w14:textId="77777777" w:rsidR="009822E3" w:rsidRDefault="0036470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81E7D2C" w14:textId="77777777" w:rsidR="009822E3" w:rsidRDefault="0036470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4B4E684" w14:textId="77777777" w:rsidR="009822E3" w:rsidRDefault="0036470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822E3" w14:paraId="078BEF1A" w14:textId="77777777">
        <w:trPr>
          <w:jc w:val="center"/>
        </w:trPr>
        <w:tc>
          <w:tcPr>
            <w:tcW w:w="576" w:type="dxa"/>
          </w:tcPr>
          <w:p w14:paraId="42B7AA7C" w14:textId="77777777" w:rsidR="009822E3" w:rsidRDefault="0036470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B14395B" w14:textId="77777777" w:rsidR="009822E3" w:rsidRDefault="0036470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296" w:type="dxa"/>
          </w:tcPr>
          <w:p w14:paraId="71E91785" w14:textId="77777777" w:rsidR="009822E3" w:rsidRDefault="0036470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63843C1" w14:textId="77777777" w:rsidR="009822E3" w:rsidRDefault="0036470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9822E3" w14:paraId="4CB60027" w14:textId="77777777">
        <w:trPr>
          <w:jc w:val="center"/>
        </w:trPr>
        <w:tc>
          <w:tcPr>
            <w:tcW w:w="576" w:type="dxa"/>
          </w:tcPr>
          <w:p w14:paraId="1E605D76" w14:textId="77777777" w:rsidR="009822E3" w:rsidRDefault="00364706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71EE475D" w14:textId="77777777" w:rsidR="009822E3" w:rsidRDefault="0036470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5D34B045" w14:textId="77777777" w:rsidR="009822E3" w:rsidRDefault="0036470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95B4013" w14:textId="77777777" w:rsidR="009822E3" w:rsidRDefault="0036470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n”;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(chuy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ng).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xóa thành công.</w:t>
            </w:r>
          </w:p>
        </w:tc>
      </w:tr>
      <w:tr w:rsidR="009822E3" w14:paraId="5AB5FF28" w14:textId="77777777">
        <w:trPr>
          <w:jc w:val="center"/>
        </w:trPr>
        <w:tc>
          <w:tcPr>
            <w:tcW w:w="576" w:type="dxa"/>
          </w:tcPr>
          <w:p w14:paraId="7D30BD8B" w14:textId="77777777" w:rsidR="009822E3" w:rsidRDefault="00364706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1E4747B" w14:textId="77777777" w:rsidR="009822E3" w:rsidRDefault="0036470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44557D9B" w14:textId="77777777" w:rsidR="009822E3" w:rsidRDefault="0036470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EC084DE" w14:textId="77777777" w:rsidR="009822E3" w:rsidRDefault="0036470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130A7873" w14:textId="77777777" w:rsidR="009822E3" w:rsidRDefault="009822E3"/>
    <w:p w14:paraId="13BBA23B" w14:textId="77777777" w:rsidR="009822E3" w:rsidRDefault="00364706">
      <w:pPr>
        <w:pStyle w:val="Heading3"/>
      </w:pPr>
      <w:bookmarkStart w:id="15" w:name="_Toc237876675"/>
      <w:r>
        <w:t>2.6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15"/>
    </w:p>
    <w:p w14:paraId="204B6BBB" w14:textId="77777777" w:rsidR="009822E3" w:rsidRDefault="00364706">
      <w:r>
        <w:t>2.6.1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822E3" w14:paraId="22A7BE9B" w14:textId="77777777">
        <w:trPr>
          <w:jc w:val="center"/>
        </w:trPr>
        <w:tc>
          <w:tcPr>
            <w:tcW w:w="2160" w:type="dxa"/>
          </w:tcPr>
          <w:p w14:paraId="0870A48D" w14:textId="77777777" w:rsidR="009822E3" w:rsidRDefault="0036470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46570DD" w14:textId="77777777" w:rsidR="009822E3" w:rsidRDefault="0036470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822E3" w14:paraId="6E9A810D" w14:textId="77777777">
        <w:trPr>
          <w:jc w:val="center"/>
        </w:trPr>
        <w:tc>
          <w:tcPr>
            <w:tcW w:w="2160" w:type="dxa"/>
          </w:tcPr>
          <w:p w14:paraId="1847FE80" w14:textId="77777777" w:rsidR="009822E3" w:rsidRDefault="0036470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CFB4533" w14:textId="77777777" w:rsidR="009822E3" w:rsidRDefault="00364706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</w:tr>
      <w:tr w:rsidR="009822E3" w14:paraId="5BC08194" w14:textId="77777777">
        <w:trPr>
          <w:jc w:val="center"/>
        </w:trPr>
        <w:tc>
          <w:tcPr>
            <w:tcW w:w="2160" w:type="dxa"/>
          </w:tcPr>
          <w:p w14:paraId="3855D386" w14:textId="77777777" w:rsidR="009822E3" w:rsidRDefault="0036470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FA082A3" w14:textId="77777777" w:rsidR="009822E3" w:rsidRDefault="00364706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n,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</w:p>
        </w:tc>
      </w:tr>
      <w:tr w:rsidR="009822E3" w14:paraId="2362E24C" w14:textId="77777777">
        <w:trPr>
          <w:jc w:val="center"/>
        </w:trPr>
        <w:tc>
          <w:tcPr>
            <w:tcW w:w="2160" w:type="dxa"/>
          </w:tcPr>
          <w:p w14:paraId="0337E6DB" w14:textId="77777777" w:rsidR="009822E3" w:rsidRDefault="0036470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2A01C1B" w14:textId="77777777" w:rsidR="009822E3" w:rsidRDefault="0036470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n”)</w:t>
            </w:r>
          </w:p>
        </w:tc>
      </w:tr>
      <w:tr w:rsidR="009822E3" w14:paraId="5AC34020" w14:textId="77777777">
        <w:trPr>
          <w:jc w:val="center"/>
        </w:trPr>
        <w:tc>
          <w:tcPr>
            <w:tcW w:w="2160" w:type="dxa"/>
          </w:tcPr>
          <w:p w14:paraId="239047B7" w14:textId="77777777" w:rsidR="009822E3" w:rsidRDefault="0036470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11C039B" w14:textId="77777777" w:rsidR="009822E3" w:rsidRDefault="00364706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 đang có trong danh sách.</w:t>
            </w:r>
          </w:p>
        </w:tc>
      </w:tr>
      <w:tr w:rsidR="009822E3" w14:paraId="77C2E601" w14:textId="77777777">
        <w:trPr>
          <w:jc w:val="center"/>
        </w:trPr>
        <w:tc>
          <w:tcPr>
            <w:tcW w:w="2160" w:type="dxa"/>
          </w:tcPr>
          <w:p w14:paraId="0F7FFE58" w14:textId="77777777" w:rsidR="009822E3" w:rsidRDefault="0036470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C4D2CF7" w14:textId="77777777" w:rsidR="009822E3" w:rsidRDefault="0036470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3. Danh sách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9822E3" w14:paraId="35C78D1D" w14:textId="77777777">
        <w:trPr>
          <w:jc w:val="center"/>
        </w:trPr>
        <w:tc>
          <w:tcPr>
            <w:tcW w:w="2160" w:type="dxa"/>
          </w:tcPr>
          <w:p w14:paraId="0AFEB23F" w14:textId="77777777" w:rsidR="009822E3" w:rsidRDefault="0036470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808D45B" w14:textId="77777777" w:rsidR="009822E3" w:rsidRDefault="00364706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</w:t>
            </w:r>
            <w:r>
              <w:rPr>
                <w:sz w:val="20"/>
              </w:rPr>
              <w:br/>
              <w:t>•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riêng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437D5426" w14:textId="77777777" w:rsidR="009822E3" w:rsidRDefault="009822E3"/>
    <w:p w14:paraId="3A11FBA3" w14:textId="77777777" w:rsidR="009822E3" w:rsidRDefault="00364706">
      <w:r>
        <w:t>2.6.2 Layout màn hình</w:t>
      </w:r>
    </w:p>
    <w:p w14:paraId="5EEF8124" w14:textId="77777777" w:rsidR="009822E3" w:rsidRDefault="0036470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53A359F" w14:textId="77777777" w:rsidR="009822E3" w:rsidRDefault="00364706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http://hrm-crm.eteksofts.com/finance/source-capitals</w:t>
      </w:r>
    </w:p>
    <w:p w14:paraId="4527CBAF" w14:textId="77777777" w:rsidR="009822E3" w:rsidRDefault="00364706">
      <w:r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22BDD7E3" w14:textId="77777777" w:rsidR="009822E3" w:rsidRDefault="00364706">
      <w:pPr>
        <w:jc w:val="center"/>
      </w:pPr>
      <w:r>
        <w:rPr>
          <w:noProof/>
        </w:rPr>
        <w:lastRenderedPageBreak/>
        <w:drawing>
          <wp:inline distT="0" distB="0" distL="0" distR="0" wp14:anchorId="1EF53A4F" wp14:editId="40CABCFE">
            <wp:extent cx="5669280" cy="35462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capitals_04_lichs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D4BD" w14:textId="77777777" w:rsidR="009822E3" w:rsidRDefault="00364706">
      <w:pPr>
        <w:jc w:val="center"/>
      </w:pPr>
      <w:r>
        <w:rPr>
          <w:i/>
          <w:color w:val="64748B"/>
          <w:sz w:val="19"/>
        </w:rPr>
        <w:t>Hình 10: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ngu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</w:t>
      </w:r>
    </w:p>
    <w:p w14:paraId="4261361E" w14:textId="77777777" w:rsidR="009822E3" w:rsidRDefault="00364706">
      <w:r>
        <w:t>2.6.3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72"/>
        <w:gridCol w:w="1127"/>
        <w:gridCol w:w="966"/>
        <w:gridCol w:w="1030"/>
        <w:gridCol w:w="3809"/>
      </w:tblGrid>
      <w:tr w:rsidR="009822E3" w14:paraId="09318D41" w14:textId="77777777">
        <w:trPr>
          <w:jc w:val="center"/>
        </w:trPr>
        <w:tc>
          <w:tcPr>
            <w:tcW w:w="576" w:type="dxa"/>
          </w:tcPr>
          <w:p w14:paraId="26660679" w14:textId="77777777" w:rsidR="009822E3" w:rsidRDefault="0036470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313272D" w14:textId="77777777" w:rsidR="009822E3" w:rsidRDefault="0036470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0D2AD50" w14:textId="77777777" w:rsidR="009822E3" w:rsidRDefault="0036470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D4F7FE0" w14:textId="77777777" w:rsidR="009822E3" w:rsidRDefault="0036470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DE9757D" w14:textId="77777777" w:rsidR="009822E3" w:rsidRDefault="0036470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604D1BD4" w14:textId="77777777" w:rsidR="009822E3" w:rsidRDefault="0036470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822E3" w14:paraId="370CCC27" w14:textId="77777777">
        <w:trPr>
          <w:jc w:val="center"/>
        </w:trPr>
        <w:tc>
          <w:tcPr>
            <w:tcW w:w="576" w:type="dxa"/>
          </w:tcPr>
          <w:p w14:paraId="4D04A60B" w14:textId="77777777" w:rsidR="009822E3" w:rsidRDefault="0036470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662CD03" w14:textId="77777777" w:rsidR="009822E3" w:rsidRDefault="00364706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575FBDD6" w14:textId="77777777" w:rsidR="009822E3" w:rsidRDefault="0036470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F029B1A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204FE8C" w14:textId="77777777" w:rsidR="009822E3" w:rsidRDefault="00364706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5256" w:type="dxa"/>
          </w:tcPr>
          <w:p w14:paraId="44A6335A" w14:textId="77777777" w:rsidR="009822E3" w:rsidRDefault="00364706">
            <w:r>
              <w:rPr>
                <w:sz w:val="20"/>
              </w:rPr>
              <w:t>Kèm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9822E3" w14:paraId="6552A071" w14:textId="77777777">
        <w:trPr>
          <w:jc w:val="center"/>
        </w:trPr>
        <w:tc>
          <w:tcPr>
            <w:tcW w:w="576" w:type="dxa"/>
          </w:tcPr>
          <w:p w14:paraId="0100C073" w14:textId="77777777" w:rsidR="009822E3" w:rsidRDefault="0036470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4E3ABCF" w14:textId="77777777" w:rsidR="009822E3" w:rsidRDefault="00364706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7D42E83B" w14:textId="77777777" w:rsidR="009822E3" w:rsidRDefault="0036470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AD42872" w14:textId="77777777" w:rsidR="009822E3" w:rsidRDefault="0036470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82042CF" w14:textId="77777777" w:rsidR="009822E3" w:rsidRDefault="0036470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5256" w:type="dxa"/>
          </w:tcPr>
          <w:p w14:paraId="58AFA4D0" w14:textId="77777777" w:rsidR="009822E3" w:rsidRDefault="00364706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9822E3" w14:paraId="694F0AA0" w14:textId="77777777">
        <w:trPr>
          <w:jc w:val="center"/>
        </w:trPr>
        <w:tc>
          <w:tcPr>
            <w:tcW w:w="576" w:type="dxa"/>
          </w:tcPr>
          <w:p w14:paraId="2DE209EF" w14:textId="77777777" w:rsidR="009822E3" w:rsidRDefault="0036470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3A3EB77" w14:textId="77777777" w:rsidR="009822E3" w:rsidRDefault="00364706">
            <w:r>
              <w:rPr>
                <w:sz w:val="20"/>
              </w:rPr>
              <w:t>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28D25AC" w14:textId="77777777" w:rsidR="009822E3" w:rsidRDefault="0036470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BEB117A" w14:textId="77777777" w:rsidR="009822E3" w:rsidRDefault="0036470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40A2E91" w14:textId="77777777" w:rsidR="009822E3" w:rsidRDefault="0036470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25A941D3" w14:textId="77777777" w:rsidR="009822E3" w:rsidRDefault="00364706">
            <w:r>
              <w:rPr>
                <w:sz w:val="20"/>
              </w:rPr>
              <w:t>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9822E3" w14:paraId="3FC09AFC" w14:textId="77777777">
        <w:trPr>
          <w:jc w:val="center"/>
        </w:trPr>
        <w:tc>
          <w:tcPr>
            <w:tcW w:w="576" w:type="dxa"/>
          </w:tcPr>
          <w:p w14:paraId="18578733" w14:textId="77777777" w:rsidR="009822E3" w:rsidRDefault="0036470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0EA78A8" w14:textId="77777777" w:rsidR="009822E3" w:rsidRDefault="00364706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6E23A9A8" w14:textId="77777777" w:rsidR="009822E3" w:rsidRDefault="00364706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69309022" w14:textId="77777777" w:rsidR="009822E3" w:rsidRDefault="0036470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7165D2B" w14:textId="77777777" w:rsidR="009822E3" w:rsidRDefault="0036470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0000F4EB" w14:textId="77777777" w:rsidR="009822E3" w:rsidRDefault="00364706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dd/mm/yyyy hh:mm.</w:t>
            </w:r>
          </w:p>
        </w:tc>
      </w:tr>
      <w:tr w:rsidR="009822E3" w14:paraId="37BC6089" w14:textId="77777777">
        <w:trPr>
          <w:jc w:val="center"/>
        </w:trPr>
        <w:tc>
          <w:tcPr>
            <w:tcW w:w="576" w:type="dxa"/>
          </w:tcPr>
          <w:p w14:paraId="5B06978E" w14:textId="77777777" w:rsidR="009822E3" w:rsidRDefault="0036470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6F0FA54" w14:textId="77777777" w:rsidR="009822E3" w:rsidRDefault="00364706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5C036E5" w14:textId="77777777" w:rsidR="009822E3" w:rsidRDefault="00364706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3A06A285" w14:textId="77777777" w:rsidR="009822E3" w:rsidRDefault="0036470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B958C0E" w14:textId="77777777" w:rsidR="009822E3" w:rsidRDefault="0036470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232AB05B" w14:textId="77777777" w:rsidR="009822E3" w:rsidRDefault="00364706">
            <w:r>
              <w:rPr>
                <w:sz w:val="20"/>
              </w:rPr>
              <w:t>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: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tin.</w:t>
            </w:r>
          </w:p>
        </w:tc>
      </w:tr>
      <w:tr w:rsidR="009822E3" w14:paraId="79E5A1F5" w14:textId="77777777">
        <w:trPr>
          <w:jc w:val="center"/>
        </w:trPr>
        <w:tc>
          <w:tcPr>
            <w:tcW w:w="576" w:type="dxa"/>
          </w:tcPr>
          <w:p w14:paraId="50D03A91" w14:textId="77777777" w:rsidR="009822E3" w:rsidRDefault="00364706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F639B80" w14:textId="77777777" w:rsidR="009822E3" w:rsidRDefault="0036470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B515AA4" w14:textId="77777777" w:rsidR="009822E3" w:rsidRDefault="00364706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4B0EF096" w14:textId="77777777" w:rsidR="009822E3" w:rsidRDefault="0036470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7308E60" w14:textId="77777777" w:rsidR="009822E3" w:rsidRDefault="0036470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3CD2B139" w14:textId="77777777" w:rsidR="009822E3" w:rsidRDefault="00364706">
            <w:r>
              <w:rPr>
                <w:sz w:val="20"/>
              </w:rPr>
              <w:t>Kèm mã nhân viên và phòng ban.</w:t>
            </w:r>
          </w:p>
        </w:tc>
      </w:tr>
      <w:tr w:rsidR="009822E3" w14:paraId="0842CF12" w14:textId="77777777">
        <w:trPr>
          <w:jc w:val="center"/>
        </w:trPr>
        <w:tc>
          <w:tcPr>
            <w:tcW w:w="576" w:type="dxa"/>
          </w:tcPr>
          <w:p w14:paraId="7983346E" w14:textId="77777777" w:rsidR="009822E3" w:rsidRDefault="00364706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97F46B0" w14:textId="77777777" w:rsidR="009822E3" w:rsidRDefault="00364706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2C7A8F9" w14:textId="77777777" w:rsidR="009822E3" w:rsidRDefault="00364706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20AA4CE6" w14:textId="77777777" w:rsidR="009822E3" w:rsidRDefault="0036470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054D15F" w14:textId="77777777" w:rsidR="009822E3" w:rsidRDefault="0036470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10F0FDBC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hai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9822E3" w14:paraId="5D8A3CEE" w14:textId="77777777">
        <w:trPr>
          <w:jc w:val="center"/>
        </w:trPr>
        <w:tc>
          <w:tcPr>
            <w:tcW w:w="576" w:type="dxa"/>
          </w:tcPr>
          <w:p w14:paraId="060E9ABE" w14:textId="77777777" w:rsidR="009822E3" w:rsidRDefault="00364706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79531D26" w14:textId="77777777" w:rsidR="009822E3" w:rsidRDefault="00364706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4922881" w14:textId="77777777" w:rsidR="009822E3" w:rsidRDefault="0036470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6288D57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CC33074" w14:textId="77777777" w:rsidR="009822E3" w:rsidRDefault="0036470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372690B5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9822E3" w14:paraId="4CF15289" w14:textId="77777777">
        <w:trPr>
          <w:jc w:val="center"/>
        </w:trPr>
        <w:tc>
          <w:tcPr>
            <w:tcW w:w="576" w:type="dxa"/>
          </w:tcPr>
          <w:p w14:paraId="1B5053C0" w14:textId="77777777" w:rsidR="009822E3" w:rsidRDefault="00364706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73A9A5B1" w14:textId="77777777" w:rsidR="009822E3" w:rsidRDefault="00364706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4E46794D" w14:textId="77777777" w:rsidR="009822E3" w:rsidRDefault="0036470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0A85E83" w14:textId="77777777" w:rsidR="009822E3" w:rsidRDefault="0036470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63E6B68" w14:textId="77777777" w:rsidR="009822E3" w:rsidRDefault="0036470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3AB47E1" w14:textId="77777777" w:rsidR="009822E3" w:rsidRDefault="00364706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60F83CC4" w14:textId="77777777" w:rsidR="009822E3" w:rsidRDefault="009822E3"/>
    <w:p w14:paraId="2E4013BB" w14:textId="77777777" w:rsidR="009822E3" w:rsidRDefault="00364706">
      <w:r>
        <w:t>2.6.4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9"/>
        <w:gridCol w:w="4845"/>
      </w:tblGrid>
      <w:tr w:rsidR="009822E3" w14:paraId="476057BE" w14:textId="77777777">
        <w:trPr>
          <w:jc w:val="center"/>
        </w:trPr>
        <w:tc>
          <w:tcPr>
            <w:tcW w:w="576" w:type="dxa"/>
          </w:tcPr>
          <w:p w14:paraId="6B41AF51" w14:textId="77777777" w:rsidR="009822E3" w:rsidRDefault="0036470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1EFB414" w14:textId="77777777" w:rsidR="009822E3" w:rsidRDefault="0036470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3DC54A1" w14:textId="77777777" w:rsidR="009822E3" w:rsidRDefault="0036470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6A79DDF" w14:textId="77777777" w:rsidR="009822E3" w:rsidRDefault="0036470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822E3" w14:paraId="43969F7A" w14:textId="77777777">
        <w:trPr>
          <w:jc w:val="center"/>
        </w:trPr>
        <w:tc>
          <w:tcPr>
            <w:tcW w:w="576" w:type="dxa"/>
          </w:tcPr>
          <w:p w14:paraId="5612E4CC" w14:textId="77777777" w:rsidR="009822E3" w:rsidRDefault="0036470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DE0389B" w14:textId="77777777" w:rsidR="009822E3" w:rsidRDefault="0036470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0DE86BA0" w14:textId="77777777" w:rsidR="009822E3" w:rsidRDefault="0036470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875A062" w14:textId="77777777" w:rsidR="009822E3" w:rsidRDefault="0036470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9822E3" w14:paraId="52F5EBEE" w14:textId="77777777">
        <w:trPr>
          <w:jc w:val="center"/>
        </w:trPr>
        <w:tc>
          <w:tcPr>
            <w:tcW w:w="576" w:type="dxa"/>
          </w:tcPr>
          <w:p w14:paraId="0470D6ED" w14:textId="77777777" w:rsidR="009822E3" w:rsidRDefault="00364706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77F20023" w14:textId="77777777" w:rsidR="009822E3" w:rsidRDefault="00364706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19FC27D8" w14:textId="77777777" w:rsidR="009822E3" w:rsidRDefault="00364706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799136F2" w14:textId="77777777" w:rsidR="009822E3" w:rsidRDefault="0036470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tiêu chí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9822E3" w14:paraId="25063E43" w14:textId="77777777">
        <w:trPr>
          <w:jc w:val="center"/>
        </w:trPr>
        <w:tc>
          <w:tcPr>
            <w:tcW w:w="576" w:type="dxa"/>
          </w:tcPr>
          <w:p w14:paraId="3F68F9C7" w14:textId="77777777" w:rsidR="009822E3" w:rsidRDefault="00364706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9432BD9" w14:textId="77777777" w:rsidR="009822E3" w:rsidRDefault="0036470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60F5F487" w14:textId="77777777" w:rsidR="009822E3" w:rsidRDefault="0036470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6B2D0EF" w14:textId="77777777" w:rsidR="009822E3" w:rsidRDefault="0036470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; danh sách phía sau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trang.</w:t>
            </w:r>
          </w:p>
        </w:tc>
      </w:tr>
    </w:tbl>
    <w:p w14:paraId="7B8F5738" w14:textId="77777777" w:rsidR="009822E3" w:rsidRDefault="009822E3"/>
    <w:p w14:paraId="4511F91A" w14:textId="77777777" w:rsidR="009822E3" w:rsidRDefault="00364706">
      <w:pPr>
        <w:pStyle w:val="Heading1"/>
      </w:pPr>
      <w:bookmarkStart w:id="16" w:name="_Toc237876676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16"/>
    </w:p>
    <w:p w14:paraId="5D8E3ABA" w14:textId="77777777" w:rsidR="009822E3" w:rsidRDefault="00364706">
      <w:r>
        <w:t>BR-01 — M</w:t>
      </w:r>
      <w:r>
        <w:t>ộ</w:t>
      </w:r>
      <w:r>
        <w:t>t quy</w:t>
      </w:r>
      <w:r>
        <w:t>ề</w:t>
      </w:r>
      <w:r>
        <w:t>n duy nh</w:t>
      </w:r>
      <w:r>
        <w:t>ấ</w:t>
      </w:r>
      <w:r>
        <w:t>t cho c</w:t>
      </w:r>
      <w:r>
        <w:t>ả</w:t>
      </w:r>
      <w:r>
        <w:t xml:space="preserve"> xem và s</w:t>
      </w:r>
      <w:r>
        <w:t>ử</w:t>
      </w:r>
      <w:r>
        <w:t>a</w:t>
      </w:r>
    </w:p>
    <w:p w14:paraId="346FDB12" w14:textId="77777777" w:rsidR="009822E3" w:rsidRDefault="00364706">
      <w:pPr>
        <w:pStyle w:val="ListBullet"/>
      </w:pPr>
      <w:r>
        <w:t>Màn hình ch</w:t>
      </w:r>
      <w:r>
        <w:t>ỉ</w:t>
      </w:r>
      <w:r>
        <w:t xml:space="preserve"> dùng m</w:t>
      </w:r>
      <w:r>
        <w:t>ộ</w:t>
      </w:r>
      <w:r>
        <w:t>t quy</w:t>
      </w:r>
      <w:r>
        <w:t>ề</w:t>
      </w:r>
      <w:r>
        <w:t>n “Qu</w:t>
      </w:r>
      <w:r>
        <w:t>ả</w:t>
      </w:r>
      <w:r>
        <w:t>n lý danh m</w:t>
      </w:r>
      <w:r>
        <w:t>ụ</w:t>
      </w:r>
      <w:r>
        <w:t>c ngu</w:t>
      </w:r>
      <w:r>
        <w:t>ồ</w:t>
      </w:r>
      <w:r>
        <w:t>n v</w:t>
      </w:r>
      <w:r>
        <w:t>ố</w:t>
      </w:r>
      <w:r>
        <w:t>n”, không tách quy</w:t>
      </w:r>
      <w:r>
        <w:t>ề</w:t>
      </w:r>
      <w:r>
        <w:t>n xem riêng.</w:t>
      </w:r>
    </w:p>
    <w:p w14:paraId="423411CA" w14:textId="77777777" w:rsidR="009822E3" w:rsidRDefault="00364706">
      <w:pPr>
        <w:pStyle w:val="ListBullet"/>
      </w:pPr>
      <w:r>
        <w:t>Ngư</w:t>
      </w:r>
      <w:r>
        <w:t>ờ</w:t>
      </w:r>
      <w:r>
        <w:t>i không có quy</w:t>
      </w:r>
      <w:r>
        <w:t>ề</w:t>
      </w:r>
      <w:r>
        <w:t>n này không th</w:t>
      </w:r>
      <w:r>
        <w:t>ấ</w:t>
      </w:r>
      <w:r>
        <w:t>y m</w:t>
      </w:r>
      <w:r>
        <w:t>ụ</w:t>
      </w:r>
      <w:r>
        <w:t>c menu và không truy c</w:t>
      </w:r>
      <w:r>
        <w:t>ậ</w:t>
      </w:r>
      <w:r>
        <w:t>p đư</w:t>
      </w:r>
      <w:r>
        <w:t>ợ</w:t>
      </w:r>
      <w:r>
        <w:t>c b</w:t>
      </w:r>
      <w:r>
        <w:t>ằ</w:t>
      </w:r>
      <w:r>
        <w:t>ng đư</w:t>
      </w:r>
      <w:r>
        <w:t>ờ</w:t>
      </w:r>
      <w:r>
        <w:t>ng d</w:t>
      </w:r>
      <w:r>
        <w:t>ẫ</w:t>
      </w:r>
      <w:r>
        <w:t>n.</w:t>
      </w:r>
    </w:p>
    <w:p w14:paraId="629B3A76" w14:textId="77777777" w:rsidR="009822E3" w:rsidRDefault="00364706">
      <w:pPr>
        <w:pStyle w:val="ListBullet"/>
      </w:pPr>
      <w:r>
        <w:t>M</w:t>
      </w:r>
      <w:r>
        <w:t>ọ</w:t>
      </w:r>
      <w:r>
        <w:t>i thao tác ghi đ</w:t>
      </w:r>
      <w:r>
        <w:t>ề</w:t>
      </w:r>
      <w:r>
        <w:t>u ki</w:t>
      </w:r>
      <w:r>
        <w:t>ể</w:t>
      </w:r>
      <w:r>
        <w:t>m tra l</w:t>
      </w:r>
      <w:r>
        <w:t>ạ</w:t>
      </w:r>
      <w:r>
        <w:t>i quy</w:t>
      </w:r>
      <w:r>
        <w:t>ề</w:t>
      </w:r>
      <w:r>
        <w:t xml:space="preserve">n </w:t>
      </w:r>
      <w:r>
        <w:t>ở</w:t>
      </w:r>
      <w:r>
        <w:t xml:space="preserve"> t</w:t>
      </w:r>
      <w:r>
        <w:t>ầ</w:t>
      </w:r>
      <w:r>
        <w:t>ng máy ch</w:t>
      </w:r>
      <w:r>
        <w:t>ủ</w:t>
      </w:r>
      <w:r>
        <w:t>; g</w:t>
      </w:r>
      <w:r>
        <w:t>ọ</w:t>
      </w:r>
      <w:r>
        <w:t>i th</w:t>
      </w:r>
      <w:r>
        <w:t>ẳ</w:t>
      </w:r>
      <w:r>
        <w:t>ng ch</w:t>
      </w:r>
      <w:r>
        <w:t>ứ</w:t>
      </w:r>
      <w:r>
        <w:t>c năng mà b</w:t>
      </w:r>
      <w:r>
        <w:t>ỏ</w:t>
      </w:r>
      <w:r>
        <w:t xml:space="preserve"> qua giao di</w:t>
      </w:r>
      <w:r>
        <w:t>ệ</w:t>
      </w:r>
      <w:r>
        <w:t>n v</w:t>
      </w:r>
      <w:r>
        <w:t>ẫ</w:t>
      </w:r>
      <w:r>
        <w:t>n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i.</w:t>
      </w:r>
    </w:p>
    <w:p w14:paraId="781EB707" w14:textId="77777777" w:rsidR="009822E3" w:rsidRDefault="00364706">
      <w:r>
        <w:t>BR-02 — Ràng bu</w:t>
      </w:r>
      <w:r>
        <w:t>ộ</w:t>
      </w:r>
      <w:r>
        <w:t>c trùng</w:t>
      </w:r>
    </w:p>
    <w:p w14:paraId="4D60728A" w14:textId="77777777" w:rsidR="009822E3" w:rsidRDefault="00364706">
      <w:pPr>
        <w:pStyle w:val="ListBullet"/>
      </w:pPr>
      <w:r>
        <w:t>Tên ngu</w:t>
      </w:r>
      <w:r>
        <w:t>ồ</w:t>
      </w:r>
      <w:r>
        <w:t>n v</w:t>
      </w:r>
      <w:r>
        <w:t>ố</w:t>
      </w:r>
      <w:r>
        <w:t>n là duy nh</w:t>
      </w:r>
      <w:r>
        <w:t>ấ</w:t>
      </w:r>
      <w:r>
        <w:t>t trên toàn h</w:t>
      </w:r>
      <w:r>
        <w:t>ệ</w:t>
      </w:r>
      <w:r>
        <w:t xml:space="preserve"> th</w:t>
      </w:r>
      <w:r>
        <w:t>ố</w:t>
      </w:r>
      <w:r>
        <w:t>ng; trùng s</w:t>
      </w:r>
      <w:r>
        <w:t>ẽ</w:t>
      </w:r>
      <w:r>
        <w:t xml:space="preserve"> b</w:t>
      </w:r>
      <w:r>
        <w:t>ị</w:t>
      </w:r>
      <w:r>
        <w:t xml:space="preserve"> ch</w:t>
      </w:r>
      <w:r>
        <w:t>ặ</w:t>
      </w:r>
      <w:r>
        <w:t>n v</w:t>
      </w:r>
      <w:r>
        <w:t>ớ</w:t>
      </w:r>
      <w:r>
        <w:t>i thông báo “Tên ngu</w:t>
      </w:r>
      <w:r>
        <w:t>ồ</w:t>
      </w:r>
      <w:r>
        <w:t>n v</w:t>
      </w:r>
      <w:r>
        <w:t>ố</w:t>
      </w:r>
      <w:r>
        <w:t>n đã t</w:t>
      </w:r>
      <w:r>
        <w:t>ồ</w:t>
      </w:r>
      <w:r>
        <w:t>n t</w:t>
      </w:r>
      <w:r>
        <w:t>ạ</w:t>
      </w:r>
      <w:r>
        <w:t>i”.</w:t>
      </w:r>
    </w:p>
    <w:p w14:paraId="081700A9" w14:textId="77777777" w:rsidR="009822E3" w:rsidRDefault="00364706">
      <w:pPr>
        <w:pStyle w:val="ListBullet"/>
      </w:pPr>
      <w:r>
        <w:t>Khi s</w:t>
      </w:r>
      <w:r>
        <w:t>ử</w:t>
      </w:r>
      <w:r>
        <w:t>a, b</w:t>
      </w:r>
      <w:r>
        <w:t>ả</w:t>
      </w:r>
      <w:r>
        <w:t>n ghi đang s</w:t>
      </w:r>
      <w:r>
        <w:t>ử</w:t>
      </w:r>
      <w:r>
        <w:t>a đư</w:t>
      </w:r>
      <w:r>
        <w:t>ợ</w:t>
      </w:r>
      <w:r>
        <w:t>c lo</w:t>
      </w:r>
      <w:r>
        <w:t>ạ</w:t>
      </w:r>
      <w:r>
        <w:t>i kh</w:t>
      </w:r>
      <w:r>
        <w:t>ỏ</w:t>
      </w:r>
      <w:r>
        <w:t>i phép ki</w:t>
      </w:r>
      <w:r>
        <w:t>ể</w:t>
      </w:r>
      <w:r>
        <w:t>m tra trùng — gi</w:t>
      </w:r>
      <w:r>
        <w:t>ữ</w:t>
      </w:r>
      <w:r>
        <w:t xml:space="preserve"> nguyên tên c</w:t>
      </w:r>
      <w:r>
        <w:t>ủ</w:t>
      </w:r>
      <w:r>
        <w:t>a chính nó thì lưu bình thư</w:t>
      </w:r>
      <w:r>
        <w:t>ờ</w:t>
      </w:r>
      <w:r>
        <w:t>ng.</w:t>
      </w:r>
    </w:p>
    <w:p w14:paraId="758115C7" w14:textId="77777777" w:rsidR="009822E3" w:rsidRDefault="00364706">
      <w:r>
        <w:t>BR-03 — Xóa là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>ng</w:t>
      </w:r>
    </w:p>
    <w:p w14:paraId="742D70F2" w14:textId="77777777" w:rsidR="009822E3" w:rsidRDefault="00364706">
      <w:pPr>
        <w:pStyle w:val="ListBullet"/>
      </w:pPr>
      <w:r>
        <w:t>Màn hình không có c</w:t>
      </w:r>
      <w:r>
        <w:t>ộ</w:t>
      </w:r>
      <w:r>
        <w:t>t Tr</w:t>
      </w:r>
      <w:r>
        <w:t>ạ</w:t>
      </w:r>
      <w:r>
        <w:t>ng thái trên lư</w:t>
      </w:r>
      <w:r>
        <w:t>ớ</w:t>
      </w:r>
      <w:r>
        <w:t>i và không có thao tác Khóa riêng.</w:t>
      </w:r>
    </w:p>
    <w:p w14:paraId="0E52E549" w14:textId="77777777" w:rsidR="009822E3" w:rsidRDefault="00364706">
      <w:pPr>
        <w:pStyle w:val="ListBullet"/>
      </w:pPr>
      <w:r>
        <w:t>Thao tác Xóa chuy</w:t>
      </w:r>
      <w:r>
        <w:t>ể</w:t>
      </w:r>
      <w:r>
        <w:t>n b</w:t>
      </w:r>
      <w:r>
        <w:t>ả</w:t>
      </w:r>
      <w:r>
        <w:t>n ghi sang tr</w:t>
      </w:r>
      <w:r>
        <w:t>ạ</w:t>
      </w:r>
      <w:r>
        <w:t>ng thái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ở</w:t>
      </w:r>
      <w:r>
        <w:t xml:space="preserve"> phía máy ch</w:t>
      </w:r>
      <w:r>
        <w:t>ủ</w:t>
      </w:r>
      <w:r>
        <w:t>: b</w:t>
      </w:r>
      <w:r>
        <w:t>ả</w:t>
      </w:r>
      <w:r>
        <w:t>n ghi bi</w:t>
      </w:r>
      <w:r>
        <w:t>ế</w:t>
      </w:r>
      <w:r>
        <w:t>n m</w:t>
      </w:r>
      <w:r>
        <w:t>ấ</w:t>
      </w:r>
      <w:r>
        <w:t>t kh</w:t>
      </w:r>
      <w:r>
        <w:t>ỏ</w:t>
      </w:r>
      <w:r>
        <w:t>i danh sách nhưng d</w:t>
      </w:r>
      <w:r>
        <w:t>ữ</w:t>
      </w:r>
      <w:r>
        <w:t xml:space="preserve"> li</w:t>
      </w:r>
      <w:r>
        <w:t>ệ</w:t>
      </w:r>
      <w:r>
        <w:t>u không m</w:t>
      </w:r>
      <w:r>
        <w:t>ấ</w:t>
      </w:r>
      <w:r>
        <w:t>t h</w:t>
      </w:r>
      <w:r>
        <w:t>ẳ</w:t>
      </w:r>
      <w:r>
        <w:t>n.</w:t>
      </w:r>
    </w:p>
    <w:p w14:paraId="1D32CE41" w14:textId="77777777" w:rsidR="009822E3" w:rsidRDefault="00364706">
      <w:pPr>
        <w:pStyle w:val="ListBullet"/>
      </w:pPr>
      <w:r>
        <w:t>Nh</w:t>
      </w:r>
      <w:r>
        <w:t>ờ</w:t>
      </w:r>
      <w:r>
        <w:t xml:space="preserve"> v</w:t>
      </w:r>
      <w:r>
        <w:t>ậ</w:t>
      </w:r>
      <w:r>
        <w:t>y, ch</w:t>
      </w:r>
      <w:r>
        <w:t>ứ</w:t>
      </w:r>
      <w:r>
        <w:t>ng t</w:t>
      </w:r>
      <w:r>
        <w:t>ừ</w:t>
      </w:r>
      <w:r>
        <w:t xml:space="preserve"> cũ đang tham chi</w:t>
      </w:r>
      <w:r>
        <w:t>ế</w:t>
      </w:r>
      <w:r>
        <w:t>u t</w:t>
      </w:r>
      <w:r>
        <w:t>ớ</w:t>
      </w:r>
      <w:r>
        <w:t>i b</w:t>
      </w:r>
      <w:r>
        <w:t>ả</w:t>
      </w:r>
      <w:r>
        <w:t>n ghi v</w:t>
      </w:r>
      <w:r>
        <w:t>ẫ</w:t>
      </w:r>
      <w:r>
        <w:t>n hi</w:t>
      </w:r>
      <w:r>
        <w:t>ể</w:t>
      </w:r>
      <w:r>
        <w:t>n th</w:t>
      </w:r>
      <w:r>
        <w:t>ị</w:t>
      </w:r>
      <w:r>
        <w:t xml:space="preserve"> đúng tên.</w:t>
      </w:r>
    </w:p>
    <w:p w14:paraId="411F57F3" w14:textId="77777777" w:rsidR="009822E3" w:rsidRDefault="00364706">
      <w:r>
        <w:t>BR-04 —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>t trư</w:t>
      </w:r>
      <w:r>
        <w:t>ớ</w:t>
      </w:r>
      <w:r>
        <w:t>c</w:t>
      </w:r>
    </w:p>
    <w:p w14:paraId="6A7DD1ED" w14:textId="77777777" w:rsidR="009822E3" w:rsidRDefault="00364706">
      <w:pPr>
        <w:pStyle w:val="ListBullet"/>
      </w:pPr>
      <w:r>
        <w:t>M</w:t>
      </w:r>
      <w:r>
        <w:t>ọ</w:t>
      </w:r>
      <w:r>
        <w:t>i thao tác s</w:t>
      </w:r>
      <w:r>
        <w:t>ử</w:t>
      </w:r>
      <w:r>
        <w:t>a đ</w:t>
      </w:r>
      <w:r>
        <w:t>ề</w:t>
      </w:r>
      <w:r>
        <w:t>u sinh dòng l</w:t>
      </w:r>
      <w:r>
        <w:t>ị</w:t>
      </w:r>
      <w:r>
        <w:t>ch s</w:t>
      </w:r>
      <w:r>
        <w:t>ử</w:t>
      </w:r>
      <w:r>
        <w:t>.</w:t>
      </w:r>
    </w:p>
    <w:p w14:paraId="77EB6A54" w14:textId="77777777" w:rsidR="009822E3" w:rsidRDefault="00364706">
      <w:pPr>
        <w:pStyle w:val="ListBullet"/>
      </w:pPr>
      <w:r>
        <w:t>Danh sách l</w:t>
      </w:r>
      <w:r>
        <w:t>ị</w:t>
      </w:r>
      <w:r>
        <w:t>ch s</w:t>
      </w:r>
      <w:r>
        <w:t>ử</w:t>
      </w:r>
      <w:r>
        <w:t xml:space="preserve"> luôn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 xml:space="preserve">T </w:t>
      </w:r>
      <w:r>
        <w:t>Ở</w:t>
      </w:r>
      <w:r>
        <w:t xml:space="preserve"> TRÊN CÙNG.</w:t>
      </w:r>
    </w:p>
    <w:p w14:paraId="1D5B14AD" w14:textId="77777777" w:rsidR="009822E3" w:rsidRDefault="00364706">
      <w:pPr>
        <w:pStyle w:val="ListBullet"/>
      </w:pPr>
      <w:r>
        <w:t>M</w:t>
      </w:r>
      <w:r>
        <w:t>ỗ</w:t>
      </w:r>
      <w:r>
        <w:t>i dòng nêu trư</w:t>
      </w:r>
      <w:r>
        <w:t>ờ</w:t>
      </w:r>
      <w:r>
        <w:t>ng đã đ</w:t>
      </w:r>
      <w:r>
        <w:t>ổ</w:t>
      </w:r>
      <w:r>
        <w:t>i, giá tr</w:t>
      </w:r>
      <w:r>
        <w:t>ị</w:t>
      </w:r>
      <w:r>
        <w:t xml:space="preserve"> cũ, giá tr</w:t>
      </w:r>
      <w:r>
        <w:t>ị</w:t>
      </w:r>
      <w:r>
        <w:t xml:space="preserve"> m</w:t>
      </w:r>
      <w:r>
        <w:t>ớ</w:t>
      </w:r>
      <w:r>
        <w:t>i,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th</w:t>
      </w:r>
      <w:r>
        <w:t>ờ</w:t>
      </w:r>
      <w:r>
        <w:t>i đi</w:t>
      </w:r>
      <w:r>
        <w:t>ể</w:t>
      </w:r>
      <w:r>
        <w:t>m.</w:t>
      </w:r>
    </w:p>
    <w:sectPr w:rsidR="009822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045733">
    <w:abstractNumId w:val="8"/>
  </w:num>
  <w:num w:numId="2" w16cid:durableId="1224024786">
    <w:abstractNumId w:val="6"/>
  </w:num>
  <w:num w:numId="3" w16cid:durableId="1829905329">
    <w:abstractNumId w:val="5"/>
  </w:num>
  <w:num w:numId="4" w16cid:durableId="1721974524">
    <w:abstractNumId w:val="4"/>
  </w:num>
  <w:num w:numId="5" w16cid:durableId="684524413">
    <w:abstractNumId w:val="7"/>
  </w:num>
  <w:num w:numId="6" w16cid:durableId="1773043253">
    <w:abstractNumId w:val="3"/>
  </w:num>
  <w:num w:numId="7" w16cid:durableId="154345537">
    <w:abstractNumId w:val="2"/>
  </w:num>
  <w:num w:numId="8" w16cid:durableId="97069358">
    <w:abstractNumId w:val="1"/>
  </w:num>
  <w:num w:numId="9" w16cid:durableId="20938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706"/>
    <w:rsid w:val="005D55FA"/>
    <w:rsid w:val="0077309F"/>
    <w:rsid w:val="009822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E4660F"/>
  <w14:defaultImageDpi w14:val="300"/>
  <w15:docId w15:val="{88D29733-A416-4932-A87A-67983D7E3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5D55F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5D55FA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D55F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D55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2484</Words>
  <Characters>14159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Tri</cp:lastModifiedBy>
  <cp:revision>2</cp:revision>
  <dcterms:created xsi:type="dcterms:W3CDTF">2013-12-23T23:15:00Z</dcterms:created>
  <dcterms:modified xsi:type="dcterms:W3CDTF">2026-08-17T09:30:00Z</dcterms:modified>
  <cp:category/>
</cp:coreProperties>
</file>