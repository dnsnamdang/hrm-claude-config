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31A3" w14:textId="77777777" w:rsidR="004E525B" w:rsidRDefault="003D20B1">
      <w:pPr>
        <w:jc w:val="center"/>
      </w:pPr>
      <w:r>
        <w:rPr>
          <w:b/>
          <w:sz w:val="48"/>
        </w:rPr>
        <w:t>SOFTWARE REQUIREMENTS SPECIFICATION (SRS)</w:t>
      </w:r>
    </w:p>
    <w:p w14:paraId="2990EF7E" w14:textId="77777777" w:rsidR="004E525B" w:rsidRDefault="003D20B1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mã phí</w:t>
      </w:r>
    </w:p>
    <w:p w14:paraId="38406DDF" w14:textId="77777777" w:rsidR="004E525B" w:rsidRDefault="003D20B1">
      <w:pPr>
        <w:pStyle w:val="Heading2"/>
      </w:pPr>
      <w:bookmarkStart w:id="0" w:name="_Toc23787665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3C1C493" w14:textId="0C8E7FCE" w:rsidR="00D73756" w:rsidRDefault="003D20B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6651" w:history="1">
        <w:r w:rsidR="00D73756" w:rsidRPr="00877192">
          <w:rPr>
            <w:rStyle w:val="Hyperlink"/>
            <w:noProof/>
          </w:rPr>
          <w:t>Mục lục</w:t>
        </w:r>
        <w:r w:rsidR="00D73756">
          <w:rPr>
            <w:noProof/>
            <w:webHidden/>
          </w:rPr>
          <w:tab/>
        </w:r>
        <w:r w:rsidR="00D73756">
          <w:rPr>
            <w:noProof/>
            <w:webHidden/>
          </w:rPr>
          <w:fldChar w:fldCharType="begin"/>
        </w:r>
        <w:r w:rsidR="00D73756">
          <w:rPr>
            <w:noProof/>
            <w:webHidden/>
          </w:rPr>
          <w:instrText xml:space="preserve"> PAGEREF _Toc237876651 \h </w:instrText>
        </w:r>
        <w:r w:rsidR="00D73756">
          <w:rPr>
            <w:noProof/>
            <w:webHidden/>
          </w:rPr>
        </w:r>
        <w:r w:rsidR="00D73756">
          <w:rPr>
            <w:noProof/>
            <w:webHidden/>
          </w:rPr>
          <w:fldChar w:fldCharType="separate"/>
        </w:r>
        <w:r w:rsidR="00D73756">
          <w:rPr>
            <w:noProof/>
            <w:webHidden/>
          </w:rPr>
          <w:t>1</w:t>
        </w:r>
        <w:r w:rsidR="00D73756">
          <w:rPr>
            <w:noProof/>
            <w:webHidden/>
          </w:rPr>
          <w:fldChar w:fldCharType="end"/>
        </w:r>
      </w:hyperlink>
    </w:p>
    <w:p w14:paraId="1B9F22A8" w14:textId="44AA73CD" w:rsidR="00D73756" w:rsidRDefault="00D73756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2" w:history="1">
        <w:r w:rsidRPr="00877192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01460C" w14:textId="7E17F1F5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3" w:history="1">
        <w:r w:rsidRPr="00877192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E90AFC" w14:textId="58E803EF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4" w:history="1">
        <w:r w:rsidRPr="00877192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572A1B" w14:textId="09F2EE20" w:rsidR="00D73756" w:rsidRDefault="00D73756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5" w:history="1">
        <w:r w:rsidRPr="00877192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F72F5D" w14:textId="43150B00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6" w:history="1">
        <w:r w:rsidRPr="00877192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E0EFA9" w14:textId="3ECF9781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7" w:history="1">
        <w:r w:rsidRPr="00877192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56D6F3" w14:textId="7958CDBB" w:rsidR="00D73756" w:rsidRDefault="00D73756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8" w:history="1">
        <w:r w:rsidRPr="00877192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80F6BA" w14:textId="593FAFD7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59" w:history="1">
        <w:r w:rsidRPr="00877192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861E3A" w14:textId="54383EDA" w:rsidR="00D73756" w:rsidRDefault="00D7375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0" w:history="1">
        <w:r w:rsidRPr="00877192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27D0C" w14:textId="24B16507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1" w:history="1">
        <w:r w:rsidRPr="00877192">
          <w:rPr>
            <w:rStyle w:val="Hyperlink"/>
            <w:noProof/>
          </w:rPr>
          <w:t>2.1 Xem danh sách mã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C41772" w14:textId="209B627C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2" w:history="1">
        <w:r w:rsidRPr="00877192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C41AF9" w14:textId="0A5CB6C9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3" w:history="1">
        <w:r w:rsidRPr="00877192">
          <w:rPr>
            <w:rStyle w:val="Hyperlink"/>
            <w:noProof/>
          </w:rPr>
          <w:t>2.3 Thêm mới mã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4BA2E3" w14:textId="343C8739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4" w:history="1">
        <w:r w:rsidRPr="00877192">
          <w:rPr>
            <w:rStyle w:val="Hyperlink"/>
            <w:noProof/>
          </w:rPr>
          <w:t>2.4 Chỉnh sửa mã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B4D5E7" w14:textId="0A046A24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5" w:history="1">
        <w:r w:rsidRPr="00877192">
          <w:rPr>
            <w:rStyle w:val="Hyperlink"/>
            <w:noProof/>
          </w:rPr>
          <w:t>2.5 Xóa mã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7EC714" w14:textId="54D318B5" w:rsidR="00D73756" w:rsidRDefault="00D73756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6" w:history="1">
        <w:r w:rsidRPr="00877192">
          <w:rPr>
            <w:rStyle w:val="Hyperlink"/>
            <w:noProof/>
          </w:rPr>
          <w:t>2.6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A7FAAB" w14:textId="43009B49" w:rsidR="00D73756" w:rsidRDefault="00D73756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6667" w:history="1">
        <w:r w:rsidRPr="00877192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C3C73A" w14:textId="35485900" w:rsidR="004E525B" w:rsidRDefault="003D20B1">
      <w:r>
        <w:fldChar w:fldCharType="end"/>
      </w:r>
    </w:p>
    <w:p w14:paraId="63BEACEC" w14:textId="77777777" w:rsidR="004E525B" w:rsidRDefault="004E525B"/>
    <w:p w14:paraId="24FCC40F" w14:textId="77777777" w:rsidR="004E525B" w:rsidRDefault="003D20B1">
      <w:pPr>
        <w:pStyle w:val="Heading1"/>
      </w:pPr>
      <w:bookmarkStart w:id="1" w:name="_Toc237876652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0FFA43A0" w14:textId="77777777" w:rsidR="004E525B" w:rsidRDefault="003D20B1">
      <w:pPr>
        <w:pStyle w:val="Heading2"/>
      </w:pPr>
      <w:bookmarkStart w:id="2" w:name="_Toc237876653"/>
      <w:r>
        <w:t>1 M</w:t>
      </w:r>
      <w:r>
        <w:t>ụ</w:t>
      </w:r>
      <w:r>
        <w:t>c đích</w:t>
      </w:r>
      <w:bookmarkEnd w:id="2"/>
    </w:p>
    <w:p w14:paraId="0F01123E" w14:textId="77777777" w:rsidR="004E525B" w:rsidRDefault="003D20B1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mã phí, nh</w:t>
      </w:r>
      <w:r>
        <w:t>ằ</w:t>
      </w:r>
      <w:r>
        <w:t>m:</w:t>
      </w:r>
    </w:p>
    <w:p w14:paraId="37258215" w14:textId="77777777" w:rsidR="004E525B" w:rsidRDefault="003D20B1">
      <w:pPr>
        <w:pStyle w:val="ListBullet"/>
      </w:pPr>
      <w:r>
        <w:lastRenderedPageBreak/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mã phí.</w:t>
      </w:r>
    </w:p>
    <w:p w14:paraId="34FC23E4" w14:textId="77777777" w:rsidR="004E525B" w:rsidRDefault="003D20B1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n.</w:t>
      </w:r>
    </w:p>
    <w:p w14:paraId="47F9A783" w14:textId="77777777" w:rsidR="004E525B" w:rsidRDefault="003D20B1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phép xóa: ch</w:t>
      </w:r>
      <w:r>
        <w:t>ỉ</w:t>
      </w:r>
      <w:r>
        <w:t xml:space="preserve"> mã phí chưa phát sinh </w:t>
      </w:r>
      <w:r>
        <w:t>ở</w:t>
      </w:r>
      <w:r>
        <w:t xml:space="preserve"> bút toán k</w:t>
      </w:r>
      <w:r>
        <w:t>ế</w:t>
      </w:r>
      <w:r>
        <w:t xml:space="preserve"> toán nào m</w:t>
      </w:r>
      <w:r>
        <w:t>ớ</w:t>
      </w:r>
      <w:r>
        <w:t>i hi</w:t>
      </w:r>
      <w:r>
        <w:t>ệ</w:t>
      </w:r>
      <w:r>
        <w:t>n nút Xóa.</w:t>
      </w:r>
    </w:p>
    <w:p w14:paraId="4F9C2395" w14:textId="77777777" w:rsidR="004E525B" w:rsidRDefault="003D20B1">
      <w:pPr>
        <w:pStyle w:val="ListBullet"/>
      </w:pPr>
      <w:r>
        <w:t>Làm rõ khác bi</w:t>
      </w:r>
      <w:r>
        <w:t>ệ</w:t>
      </w:r>
      <w:r>
        <w:t>t gi</w:t>
      </w:r>
      <w:r>
        <w:t>ữ</w:t>
      </w:r>
      <w:r>
        <w:t>a Xóa và chuy</w:t>
      </w:r>
      <w:r>
        <w:t>ể</w:t>
      </w:r>
      <w:r>
        <w:t>n tr</w:t>
      </w:r>
      <w:r>
        <w:t>ạ</w:t>
      </w:r>
      <w:r>
        <w:t>ng thái Khóa.</w:t>
      </w:r>
    </w:p>
    <w:p w14:paraId="340DE08C" w14:textId="77777777" w:rsidR="004E525B" w:rsidRDefault="003D20B1">
      <w:pPr>
        <w:pStyle w:val="Heading2"/>
      </w:pPr>
      <w:bookmarkStart w:id="3" w:name="_Toc23787665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4E525B" w14:paraId="4B25F87B" w14:textId="77777777">
        <w:trPr>
          <w:jc w:val="center"/>
        </w:trPr>
        <w:tc>
          <w:tcPr>
            <w:tcW w:w="2592" w:type="dxa"/>
          </w:tcPr>
          <w:p w14:paraId="136C3766" w14:textId="77777777" w:rsidR="004E525B" w:rsidRDefault="003D20B1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3996040B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42479B5A" w14:textId="77777777">
        <w:trPr>
          <w:jc w:val="center"/>
        </w:trPr>
        <w:tc>
          <w:tcPr>
            <w:tcW w:w="2592" w:type="dxa"/>
          </w:tcPr>
          <w:p w14:paraId="0ABA6266" w14:textId="77777777" w:rsidR="004E525B" w:rsidRDefault="003D20B1">
            <w:r>
              <w:rPr>
                <w:sz w:val="20"/>
              </w:rPr>
              <w:t>Mã phí</w:t>
            </w:r>
          </w:p>
        </w:tc>
        <w:tc>
          <w:tcPr>
            <w:tcW w:w="6048" w:type="dxa"/>
          </w:tcPr>
          <w:p w14:paraId="2B5DA31F" w14:textId="77777777" w:rsidR="004E525B" w:rsidRDefault="003D20B1">
            <w:r>
              <w:rPr>
                <w:sz w:val="20"/>
              </w:rPr>
              <w:t>Mã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phí trong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và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phí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4E525B" w14:paraId="5DDA41B8" w14:textId="77777777">
        <w:trPr>
          <w:jc w:val="center"/>
        </w:trPr>
        <w:tc>
          <w:tcPr>
            <w:tcW w:w="2592" w:type="dxa"/>
          </w:tcPr>
          <w:p w14:paraId="501FA349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68C80E52" w14:textId="77777777" w:rsidR="004E525B" w:rsidRDefault="003D20B1">
            <w:r>
              <w:rPr>
                <w:sz w:val="20"/>
              </w:rPr>
              <w:t>Mã phí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bút toán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E525B" w14:paraId="185AF9A5" w14:textId="77777777">
        <w:trPr>
          <w:jc w:val="center"/>
        </w:trPr>
        <w:tc>
          <w:tcPr>
            <w:tcW w:w="2592" w:type="dxa"/>
          </w:tcPr>
          <w:p w14:paraId="19181932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4C8B557A" w14:textId="77777777" w:rsidR="004E525B" w:rsidRDefault="003D20B1">
            <w:r>
              <w:rPr>
                <w:sz w:val="20"/>
              </w:rPr>
              <w:t>Mã phí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và các bút toán cũ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  <w:tr w:rsidR="004E525B" w14:paraId="4E5B89CD" w14:textId="77777777">
        <w:trPr>
          <w:jc w:val="center"/>
        </w:trPr>
        <w:tc>
          <w:tcPr>
            <w:tcW w:w="2592" w:type="dxa"/>
          </w:tcPr>
          <w:p w14:paraId="7527FDFD" w14:textId="77777777" w:rsidR="004E525B" w:rsidRDefault="003D20B1">
            <w:r>
              <w:rPr>
                <w:sz w:val="20"/>
              </w:rPr>
              <w:t>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6048" w:type="dxa"/>
          </w:tcPr>
          <w:p w14:paraId="1A47C4F4" w14:textId="77777777" w:rsidR="004E525B" w:rsidRDefault="003D20B1">
            <w:r>
              <w:rPr>
                <w:sz w:val="20"/>
              </w:rPr>
              <w:t>Dòng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mã phí này.</w:t>
            </w:r>
          </w:p>
        </w:tc>
      </w:tr>
      <w:tr w:rsidR="004E525B" w14:paraId="46E1F40A" w14:textId="77777777">
        <w:trPr>
          <w:jc w:val="center"/>
        </w:trPr>
        <w:tc>
          <w:tcPr>
            <w:tcW w:w="2592" w:type="dxa"/>
          </w:tcPr>
          <w:p w14:paraId="28C24A0D" w14:textId="77777777" w:rsidR="004E525B" w:rsidRDefault="003D20B1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409FA0A0" w14:textId="77777777" w:rsidR="004E525B" w:rsidRDefault="003D20B1">
            <w:r>
              <w:rPr>
                <w:sz w:val="20"/>
              </w:rPr>
              <w:t>Software Requirements Specification</w:t>
            </w:r>
          </w:p>
        </w:tc>
      </w:tr>
    </w:tbl>
    <w:p w14:paraId="655BFC45" w14:textId="77777777" w:rsidR="004E525B" w:rsidRDefault="004E525B"/>
    <w:p w14:paraId="14E9DEB3" w14:textId="77777777" w:rsidR="004E525B" w:rsidRDefault="003D20B1">
      <w:pPr>
        <w:pStyle w:val="Heading1"/>
      </w:pPr>
      <w:bookmarkStart w:id="4" w:name="_Toc23787665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6B1147A0" w14:textId="77777777" w:rsidR="004E525B" w:rsidRDefault="003D20B1">
      <w:pPr>
        <w:pStyle w:val="Heading2"/>
      </w:pPr>
      <w:bookmarkStart w:id="5" w:name="_Toc237876656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4E525B" w14:paraId="3A521697" w14:textId="77777777">
        <w:trPr>
          <w:jc w:val="center"/>
        </w:trPr>
        <w:tc>
          <w:tcPr>
            <w:tcW w:w="1152" w:type="dxa"/>
          </w:tcPr>
          <w:p w14:paraId="10F5B3B9" w14:textId="77777777" w:rsidR="004E525B" w:rsidRDefault="003D20B1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CFC7794" w14:textId="77777777" w:rsidR="004E525B" w:rsidRDefault="003D20B1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3C844B86" w14:textId="77777777" w:rsidR="004E525B" w:rsidRDefault="003D20B1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4E525B" w14:paraId="4C9D6C3D" w14:textId="77777777">
        <w:trPr>
          <w:jc w:val="center"/>
        </w:trPr>
        <w:tc>
          <w:tcPr>
            <w:tcW w:w="1152" w:type="dxa"/>
          </w:tcPr>
          <w:p w14:paraId="7A39808F" w14:textId="77777777" w:rsidR="004E525B" w:rsidRDefault="003D20B1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0B05E8C3" w14:textId="77777777" w:rsidR="004E525B" w:rsidRDefault="003D20B1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</w:t>
            </w:r>
          </w:p>
        </w:tc>
        <w:tc>
          <w:tcPr>
            <w:tcW w:w="4320" w:type="dxa"/>
          </w:tcPr>
          <w:p w14:paraId="7CBF2939" w14:textId="77777777" w:rsidR="004E525B" w:rsidRDefault="003D20B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</w:p>
        </w:tc>
      </w:tr>
    </w:tbl>
    <w:p w14:paraId="4E4E35CD" w14:textId="77777777" w:rsidR="004E525B" w:rsidRDefault="004E525B"/>
    <w:p w14:paraId="2972EAEA" w14:textId="77777777" w:rsidR="004E525B" w:rsidRDefault="003D20B1">
      <w:r>
        <w:t>Màn hình ch</w:t>
      </w:r>
      <w:r>
        <w:t>ỉ</w:t>
      </w:r>
      <w:r>
        <w:t xml:space="preserve"> có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t, không tách riêng quy</w:t>
      </w:r>
      <w:r>
        <w:t>ề</w:t>
      </w:r>
      <w:r>
        <w:t>n xem và quy</w:t>
      </w:r>
      <w:r>
        <w:t>ề</w:t>
      </w:r>
      <w:r>
        <w:t>n s</w:t>
      </w:r>
      <w:r>
        <w:t>ử</w:t>
      </w:r>
      <w:r>
        <w:t>a. Ngư</w:t>
      </w:r>
      <w:r>
        <w:t>ờ</w:t>
      </w:r>
      <w:r>
        <w:t>i không có quy</w:t>
      </w:r>
      <w:r>
        <w:t>ề</w:t>
      </w:r>
      <w:r>
        <w:t>n này không vào đư</w:t>
      </w:r>
      <w:r>
        <w:t>ợ</w:t>
      </w:r>
      <w:r>
        <w:t>c màn hình.</w:t>
      </w:r>
    </w:p>
    <w:p w14:paraId="38AAECFF" w14:textId="77777777" w:rsidR="004E525B" w:rsidRDefault="003D20B1">
      <w:pPr>
        <w:pStyle w:val="Heading2"/>
      </w:pPr>
      <w:bookmarkStart w:id="6" w:name="_Toc23787665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1872"/>
        <w:gridCol w:w="1872"/>
      </w:tblGrid>
      <w:tr w:rsidR="004E525B" w14:paraId="160CA999" w14:textId="77777777">
        <w:trPr>
          <w:jc w:val="center"/>
        </w:trPr>
        <w:tc>
          <w:tcPr>
            <w:tcW w:w="4896" w:type="dxa"/>
          </w:tcPr>
          <w:p w14:paraId="1052D240" w14:textId="77777777" w:rsidR="004E525B" w:rsidRDefault="003D20B1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872" w:type="dxa"/>
          </w:tcPr>
          <w:p w14:paraId="54588C08" w14:textId="77777777" w:rsidR="004E525B" w:rsidRDefault="003D20B1">
            <w:r>
              <w:rPr>
                <w:b/>
                <w:sz w:val="20"/>
              </w:rPr>
              <w:t>P1</w:t>
            </w:r>
          </w:p>
        </w:tc>
        <w:tc>
          <w:tcPr>
            <w:tcW w:w="1872" w:type="dxa"/>
          </w:tcPr>
          <w:p w14:paraId="6401043E" w14:textId="77777777" w:rsidR="004E525B" w:rsidRDefault="003D20B1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</w:tr>
      <w:tr w:rsidR="004E525B" w14:paraId="188E7C5E" w14:textId="77777777">
        <w:trPr>
          <w:jc w:val="center"/>
        </w:trPr>
        <w:tc>
          <w:tcPr>
            <w:tcW w:w="4896" w:type="dxa"/>
          </w:tcPr>
          <w:p w14:paraId="7ED31BB5" w14:textId="77777777" w:rsidR="004E525B" w:rsidRDefault="003D20B1">
            <w:r>
              <w:rPr>
                <w:sz w:val="20"/>
              </w:rPr>
              <w:t>FR-01 Xem danh sách mã phí</w:t>
            </w:r>
          </w:p>
        </w:tc>
        <w:tc>
          <w:tcPr>
            <w:tcW w:w="1872" w:type="dxa"/>
          </w:tcPr>
          <w:p w14:paraId="03DAF9C0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2ABEC22" w14:textId="77777777" w:rsidR="004E525B" w:rsidRDefault="003D20B1">
            <w:r>
              <w:rPr>
                <w:sz w:val="20"/>
              </w:rPr>
              <w:t>❌</w:t>
            </w:r>
          </w:p>
        </w:tc>
      </w:tr>
      <w:tr w:rsidR="004E525B" w14:paraId="1227C3E8" w14:textId="77777777">
        <w:trPr>
          <w:jc w:val="center"/>
        </w:trPr>
        <w:tc>
          <w:tcPr>
            <w:tcW w:w="4896" w:type="dxa"/>
          </w:tcPr>
          <w:p w14:paraId="2D45D57A" w14:textId="77777777" w:rsidR="004E525B" w:rsidRDefault="003D20B1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872" w:type="dxa"/>
          </w:tcPr>
          <w:p w14:paraId="6B1B840E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9A60C04" w14:textId="77777777" w:rsidR="004E525B" w:rsidRDefault="003D20B1">
            <w:r>
              <w:rPr>
                <w:sz w:val="20"/>
              </w:rPr>
              <w:t>❌</w:t>
            </w:r>
          </w:p>
        </w:tc>
      </w:tr>
      <w:tr w:rsidR="004E525B" w14:paraId="1E9BD7D8" w14:textId="77777777">
        <w:trPr>
          <w:jc w:val="center"/>
        </w:trPr>
        <w:tc>
          <w:tcPr>
            <w:tcW w:w="4896" w:type="dxa"/>
          </w:tcPr>
          <w:p w14:paraId="1A935594" w14:textId="77777777" w:rsidR="004E525B" w:rsidRDefault="003D20B1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mã phí</w:t>
            </w:r>
          </w:p>
        </w:tc>
        <w:tc>
          <w:tcPr>
            <w:tcW w:w="1872" w:type="dxa"/>
          </w:tcPr>
          <w:p w14:paraId="2146CE62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468413F" w14:textId="77777777" w:rsidR="004E525B" w:rsidRDefault="003D20B1">
            <w:r>
              <w:rPr>
                <w:sz w:val="20"/>
              </w:rPr>
              <w:t>❌</w:t>
            </w:r>
          </w:p>
        </w:tc>
      </w:tr>
      <w:tr w:rsidR="004E525B" w14:paraId="1EE5F953" w14:textId="77777777">
        <w:trPr>
          <w:jc w:val="center"/>
        </w:trPr>
        <w:tc>
          <w:tcPr>
            <w:tcW w:w="4896" w:type="dxa"/>
          </w:tcPr>
          <w:p w14:paraId="5BB437A8" w14:textId="77777777" w:rsidR="004E525B" w:rsidRDefault="003D20B1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mã phí</w:t>
            </w:r>
          </w:p>
        </w:tc>
        <w:tc>
          <w:tcPr>
            <w:tcW w:w="1872" w:type="dxa"/>
          </w:tcPr>
          <w:p w14:paraId="2BC81F18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75DA73F" w14:textId="77777777" w:rsidR="004E525B" w:rsidRDefault="003D20B1">
            <w:r>
              <w:rPr>
                <w:sz w:val="20"/>
              </w:rPr>
              <w:t>❌</w:t>
            </w:r>
          </w:p>
        </w:tc>
      </w:tr>
      <w:tr w:rsidR="004E525B" w14:paraId="225B0322" w14:textId="77777777">
        <w:trPr>
          <w:jc w:val="center"/>
        </w:trPr>
        <w:tc>
          <w:tcPr>
            <w:tcW w:w="4896" w:type="dxa"/>
          </w:tcPr>
          <w:p w14:paraId="779AAC08" w14:textId="77777777" w:rsidR="004E525B" w:rsidRDefault="003D20B1">
            <w:r>
              <w:rPr>
                <w:sz w:val="20"/>
              </w:rPr>
              <w:t>FR-05 Xóa mã phí</w:t>
            </w:r>
          </w:p>
        </w:tc>
        <w:tc>
          <w:tcPr>
            <w:tcW w:w="1872" w:type="dxa"/>
          </w:tcPr>
          <w:p w14:paraId="03C6A8AB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7741620A" w14:textId="77777777" w:rsidR="004E525B" w:rsidRDefault="003D20B1">
            <w:r>
              <w:rPr>
                <w:sz w:val="20"/>
              </w:rPr>
              <w:t>❌</w:t>
            </w:r>
          </w:p>
        </w:tc>
      </w:tr>
      <w:tr w:rsidR="004E525B" w14:paraId="317A979B" w14:textId="77777777">
        <w:trPr>
          <w:jc w:val="center"/>
        </w:trPr>
        <w:tc>
          <w:tcPr>
            <w:tcW w:w="4896" w:type="dxa"/>
          </w:tcPr>
          <w:p w14:paraId="1893FF9A" w14:textId="77777777" w:rsidR="004E525B" w:rsidRDefault="003D20B1">
            <w:r>
              <w:rPr>
                <w:sz w:val="20"/>
              </w:rPr>
              <w:t>FR-06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872" w:type="dxa"/>
          </w:tcPr>
          <w:p w14:paraId="00C17F08" w14:textId="77777777" w:rsidR="004E525B" w:rsidRDefault="003D20B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A32FF58" w14:textId="77777777" w:rsidR="004E525B" w:rsidRDefault="003D20B1">
            <w:r>
              <w:rPr>
                <w:sz w:val="20"/>
              </w:rPr>
              <w:t>❌</w:t>
            </w:r>
          </w:p>
        </w:tc>
      </w:tr>
    </w:tbl>
    <w:p w14:paraId="4716E2F9" w14:textId="77777777" w:rsidR="004E525B" w:rsidRDefault="004E525B"/>
    <w:p w14:paraId="540E3B7E" w14:textId="77777777" w:rsidR="004E525B" w:rsidRDefault="003D20B1">
      <w:pPr>
        <w:pStyle w:val="Heading1"/>
      </w:pPr>
      <w:bookmarkStart w:id="7" w:name="_Toc23787665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410D2871" w14:textId="77777777" w:rsidR="004E525B" w:rsidRDefault="003D20B1">
      <w:pPr>
        <w:pStyle w:val="Heading2"/>
      </w:pPr>
      <w:bookmarkStart w:id="8" w:name="_Toc23787665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30D53E75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7A839533" wp14:editId="24FFACEE">
            <wp:extent cx="5760720" cy="269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debt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EC50" w14:textId="77777777" w:rsidR="004E525B" w:rsidRDefault="003D20B1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mã phí</w:t>
      </w:r>
    </w:p>
    <w:p w14:paraId="007BA2CA" w14:textId="77777777" w:rsidR="004E525B" w:rsidRDefault="003D20B1">
      <w:pPr>
        <w:pStyle w:val="Heading2"/>
      </w:pPr>
      <w:bookmarkStart w:id="9" w:name="_Toc23787666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220DE40" w14:textId="77777777" w:rsidR="004E525B" w:rsidRDefault="003D20B1">
      <w:pPr>
        <w:pStyle w:val="Heading3"/>
      </w:pPr>
      <w:bookmarkStart w:id="10" w:name="_Toc237876661"/>
      <w:r>
        <w:t>2.1 Xem danh sách mã phí</w:t>
      </w:r>
      <w:bookmarkEnd w:id="10"/>
    </w:p>
    <w:p w14:paraId="61FAFFF0" w14:textId="77777777" w:rsidR="004E525B" w:rsidRDefault="003D20B1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2A30C68C" w14:textId="77777777">
        <w:trPr>
          <w:jc w:val="center"/>
        </w:trPr>
        <w:tc>
          <w:tcPr>
            <w:tcW w:w="2160" w:type="dxa"/>
          </w:tcPr>
          <w:p w14:paraId="7539727D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7EA14E7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6FA39396" w14:textId="77777777">
        <w:trPr>
          <w:jc w:val="center"/>
        </w:trPr>
        <w:tc>
          <w:tcPr>
            <w:tcW w:w="2160" w:type="dxa"/>
          </w:tcPr>
          <w:p w14:paraId="2C3DC087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80FC273" w14:textId="77777777" w:rsidR="004E525B" w:rsidRDefault="003D20B1">
            <w:r>
              <w:rPr>
                <w:sz w:val="20"/>
              </w:rPr>
              <w:t>Xem danh sách mã phí</w:t>
            </w:r>
          </w:p>
        </w:tc>
      </w:tr>
      <w:tr w:rsidR="004E525B" w14:paraId="429BF461" w14:textId="77777777">
        <w:trPr>
          <w:jc w:val="center"/>
        </w:trPr>
        <w:tc>
          <w:tcPr>
            <w:tcW w:w="2160" w:type="dxa"/>
          </w:tcPr>
          <w:p w14:paraId="7161CB37" w14:textId="77777777" w:rsidR="004E525B" w:rsidRDefault="003D20B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FBDE235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mã phí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4E525B" w14:paraId="01CB5E83" w14:textId="77777777">
        <w:trPr>
          <w:jc w:val="center"/>
        </w:trPr>
        <w:tc>
          <w:tcPr>
            <w:tcW w:w="2160" w:type="dxa"/>
          </w:tcPr>
          <w:p w14:paraId="73FB0101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F628669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02C3D846" w14:textId="77777777">
        <w:trPr>
          <w:jc w:val="center"/>
        </w:trPr>
        <w:tc>
          <w:tcPr>
            <w:tcW w:w="2160" w:type="dxa"/>
          </w:tcPr>
          <w:p w14:paraId="71F57E82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20346E6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</w:p>
        </w:tc>
      </w:tr>
      <w:tr w:rsidR="004E525B" w14:paraId="030464CA" w14:textId="77777777">
        <w:trPr>
          <w:jc w:val="center"/>
        </w:trPr>
        <w:tc>
          <w:tcPr>
            <w:tcW w:w="2160" w:type="dxa"/>
          </w:tcPr>
          <w:p w14:paraId="2E4CAC81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E8297BF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43BF848C" w14:textId="77777777">
        <w:trPr>
          <w:jc w:val="center"/>
        </w:trPr>
        <w:tc>
          <w:tcPr>
            <w:tcW w:w="2160" w:type="dxa"/>
          </w:tcPr>
          <w:p w14:paraId="5A9B4A29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278EA41" w14:textId="77777777" w:rsidR="004E525B" w:rsidRDefault="003D20B1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54CCCE5" w14:textId="77777777" w:rsidR="004E525B" w:rsidRDefault="004E525B"/>
    <w:p w14:paraId="0E5D4576" w14:textId="77777777" w:rsidR="004E525B" w:rsidRDefault="003D20B1">
      <w:r>
        <w:t>2.1.2 Layout màn hình</w:t>
      </w:r>
    </w:p>
    <w:p w14:paraId="2B3E724C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5B38A74" w14:textId="77777777" w:rsidR="004E525B" w:rsidRDefault="003D20B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23D34A80" w14:textId="77777777" w:rsidR="004E525B" w:rsidRDefault="003D20B1">
      <w:pPr>
        <w:jc w:val="center"/>
      </w:pPr>
      <w:r>
        <w:rPr>
          <w:noProof/>
        </w:rPr>
        <w:lastRenderedPageBreak/>
        <w:drawing>
          <wp:inline distT="0" distB="0" distL="0" distR="0" wp14:anchorId="7F99F369" wp14:editId="501BF1E3">
            <wp:extent cx="5669280" cy="3546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D97A" w14:textId="77777777" w:rsidR="004E525B" w:rsidRDefault="003D20B1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mã phí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08ED1A61" w14:textId="77777777" w:rsidR="004E525B" w:rsidRDefault="003D20B1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59"/>
        <w:gridCol w:w="1126"/>
        <w:gridCol w:w="962"/>
        <w:gridCol w:w="1024"/>
        <w:gridCol w:w="1036"/>
        <w:gridCol w:w="2797"/>
      </w:tblGrid>
      <w:tr w:rsidR="004E525B" w14:paraId="6C1F1659" w14:textId="77777777">
        <w:trPr>
          <w:jc w:val="center"/>
        </w:trPr>
        <w:tc>
          <w:tcPr>
            <w:tcW w:w="576" w:type="dxa"/>
          </w:tcPr>
          <w:p w14:paraId="0B19B4DD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43C298B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312C098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1734DE0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F7F6F3A" w14:textId="77777777" w:rsidR="004E525B" w:rsidRDefault="003D20B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6DAF0A4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84EA510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3DE0357A" w14:textId="77777777">
        <w:trPr>
          <w:jc w:val="center"/>
        </w:trPr>
        <w:tc>
          <w:tcPr>
            <w:tcW w:w="576" w:type="dxa"/>
          </w:tcPr>
          <w:p w14:paraId="7FA955BB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E4ADB73" w14:textId="77777777" w:rsidR="004E525B" w:rsidRDefault="003D20B1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38D18FA3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803748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D5A18C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A329EA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F8BB65F" w14:textId="77777777" w:rsidR="004E525B" w:rsidRDefault="003D20B1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E525B" w14:paraId="0AF31800" w14:textId="77777777">
        <w:trPr>
          <w:jc w:val="center"/>
        </w:trPr>
        <w:tc>
          <w:tcPr>
            <w:tcW w:w="576" w:type="dxa"/>
          </w:tcPr>
          <w:p w14:paraId="5D70506D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8CA4DE6" w14:textId="77777777" w:rsidR="004E525B" w:rsidRDefault="003D20B1">
            <w:r>
              <w:rPr>
                <w:sz w:val="20"/>
              </w:rPr>
              <w:t>Mã phí</w:t>
            </w:r>
          </w:p>
        </w:tc>
        <w:tc>
          <w:tcPr>
            <w:tcW w:w="1152" w:type="dxa"/>
          </w:tcPr>
          <w:p w14:paraId="441B4466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51BE0B5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9886FEB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3A875B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A6760A3" w14:textId="77777777" w:rsidR="004E525B" w:rsidRDefault="003D20B1">
            <w:r>
              <w:rPr>
                <w:sz w:val="20"/>
              </w:rPr>
              <w:t>Mã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E525B" w14:paraId="22A41669" w14:textId="77777777">
        <w:trPr>
          <w:jc w:val="center"/>
        </w:trPr>
        <w:tc>
          <w:tcPr>
            <w:tcW w:w="576" w:type="dxa"/>
          </w:tcPr>
          <w:p w14:paraId="2AEC66C2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A2EE124" w14:textId="77777777" w:rsidR="004E525B" w:rsidRDefault="003D20B1">
            <w:r>
              <w:rPr>
                <w:sz w:val="20"/>
              </w:rPr>
              <w:t>Tên mã phí</w:t>
            </w:r>
          </w:p>
        </w:tc>
        <w:tc>
          <w:tcPr>
            <w:tcW w:w="1152" w:type="dxa"/>
          </w:tcPr>
          <w:p w14:paraId="037FF28E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E88E835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41230D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EA95D7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8835D6E" w14:textId="77777777" w:rsidR="004E525B" w:rsidRDefault="003D20B1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E525B" w14:paraId="14520A4B" w14:textId="77777777">
        <w:trPr>
          <w:jc w:val="center"/>
        </w:trPr>
        <w:tc>
          <w:tcPr>
            <w:tcW w:w="576" w:type="dxa"/>
          </w:tcPr>
          <w:p w14:paraId="0BFC7EA2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092C113" w14:textId="77777777" w:rsidR="004E525B" w:rsidRDefault="003D20B1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4905E6E5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277B5BD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583BF45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4D88F7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B8C66D7" w14:textId="77777777" w:rsidR="004E525B" w:rsidRDefault="003D20B1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4E525B" w14:paraId="4C154B32" w14:textId="77777777">
        <w:trPr>
          <w:jc w:val="center"/>
        </w:trPr>
        <w:tc>
          <w:tcPr>
            <w:tcW w:w="576" w:type="dxa"/>
          </w:tcPr>
          <w:p w14:paraId="2A619DF6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DF5C17A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580C60BA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E79FB3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E697F3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604448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E28536C" w14:textId="77777777" w:rsidR="004E525B" w:rsidRDefault="003D20B1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4E525B" w14:paraId="1EE5FB57" w14:textId="77777777">
        <w:trPr>
          <w:jc w:val="center"/>
        </w:trPr>
        <w:tc>
          <w:tcPr>
            <w:tcW w:w="576" w:type="dxa"/>
          </w:tcPr>
          <w:p w14:paraId="67F2ABC2" w14:textId="77777777" w:rsidR="004E525B" w:rsidRDefault="003D20B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3B40F36" w14:textId="77777777" w:rsidR="004E525B" w:rsidRDefault="003D20B1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DB86D60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748BEC8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CC06BA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2AE203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A2D8220" w14:textId="77777777" w:rsidR="004E525B" w:rsidRDefault="003D20B1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E525B" w14:paraId="19EBE5F7" w14:textId="77777777">
        <w:trPr>
          <w:jc w:val="center"/>
        </w:trPr>
        <w:tc>
          <w:tcPr>
            <w:tcW w:w="576" w:type="dxa"/>
          </w:tcPr>
          <w:p w14:paraId="77E7F9CA" w14:textId="77777777" w:rsidR="004E525B" w:rsidRDefault="003D20B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966BBA3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5391C6E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B0474FD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508DD43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1D1487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6A959EF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2ED019AF" w14:textId="77777777">
        <w:trPr>
          <w:jc w:val="center"/>
        </w:trPr>
        <w:tc>
          <w:tcPr>
            <w:tcW w:w="576" w:type="dxa"/>
          </w:tcPr>
          <w:p w14:paraId="09E1FACB" w14:textId="77777777" w:rsidR="004E525B" w:rsidRDefault="003D20B1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D5EEADA" w14:textId="77777777" w:rsidR="004E525B" w:rsidRDefault="003D20B1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D64945E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69CDEED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20D87B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1DAADE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B30EBBA" w14:textId="77777777" w:rsidR="004E525B" w:rsidRDefault="003D20B1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E525B" w14:paraId="3B4FB07B" w14:textId="77777777">
        <w:trPr>
          <w:jc w:val="center"/>
        </w:trPr>
        <w:tc>
          <w:tcPr>
            <w:tcW w:w="576" w:type="dxa"/>
          </w:tcPr>
          <w:p w14:paraId="0076239F" w14:textId="77777777" w:rsidR="004E525B" w:rsidRDefault="003D20B1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F414475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5EC111A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C58D429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6CFE7D6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FDC666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2B0FFBC" w14:textId="77777777" w:rsidR="004E525B" w:rsidRDefault="003D20B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4E525B" w14:paraId="17FAE688" w14:textId="77777777">
        <w:trPr>
          <w:jc w:val="center"/>
        </w:trPr>
        <w:tc>
          <w:tcPr>
            <w:tcW w:w="576" w:type="dxa"/>
          </w:tcPr>
          <w:p w14:paraId="7B3228B6" w14:textId="77777777" w:rsidR="004E525B" w:rsidRDefault="003D20B1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E50B9A4" w14:textId="77777777" w:rsidR="004E525B" w:rsidRDefault="003D20B1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9EE953C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0DFCB4E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4874521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73DC02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BCBE41C" w14:textId="77777777" w:rsidR="004E525B" w:rsidRDefault="003D20B1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—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t, không có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4E525B" w14:paraId="357146CC" w14:textId="77777777">
        <w:trPr>
          <w:jc w:val="center"/>
        </w:trPr>
        <w:tc>
          <w:tcPr>
            <w:tcW w:w="576" w:type="dxa"/>
          </w:tcPr>
          <w:p w14:paraId="0F6AB983" w14:textId="77777777" w:rsidR="004E525B" w:rsidRDefault="003D20B1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0C5BA2B8" w14:textId="77777777" w:rsidR="004E525B" w:rsidRDefault="003D20B1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27E354D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CF9740" w14:textId="77777777" w:rsidR="004E525B" w:rsidRDefault="003D20B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CEA48A4" w14:textId="77777777" w:rsidR="004E525B" w:rsidRDefault="003D20B1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72F1A5F9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B793EF6" w14:textId="77777777" w:rsidR="004E525B" w:rsidRDefault="003D20B1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</w:p>
        </w:tc>
      </w:tr>
      <w:tr w:rsidR="004E525B" w14:paraId="7A133127" w14:textId="77777777">
        <w:trPr>
          <w:jc w:val="center"/>
        </w:trPr>
        <w:tc>
          <w:tcPr>
            <w:tcW w:w="576" w:type="dxa"/>
          </w:tcPr>
          <w:p w14:paraId="55B5DB5F" w14:textId="77777777" w:rsidR="004E525B" w:rsidRDefault="003D20B1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728" w:type="dxa"/>
          </w:tcPr>
          <w:p w14:paraId="3CADAE7E" w14:textId="77777777" w:rsidR="004E525B" w:rsidRDefault="003D20B1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6E0BEF96" w14:textId="77777777" w:rsidR="004E525B" w:rsidRDefault="003D20B1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AF34933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4BFF2C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89060F" w14:textId="77777777" w:rsidR="004E525B" w:rsidRDefault="003D20B1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3BBA6DCD" w14:textId="77777777" w:rsidR="004E525B" w:rsidRDefault="003D20B1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4E525B" w14:paraId="0BC2861F" w14:textId="77777777">
        <w:trPr>
          <w:jc w:val="center"/>
        </w:trPr>
        <w:tc>
          <w:tcPr>
            <w:tcW w:w="576" w:type="dxa"/>
          </w:tcPr>
          <w:p w14:paraId="4D51A3A5" w14:textId="77777777" w:rsidR="004E525B" w:rsidRDefault="003D20B1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4FFFE228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69403FB" w14:textId="77777777" w:rsidR="004E525B" w:rsidRDefault="003D20B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76979CB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47230C5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C5CF1A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EA71AF9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4E525B" w14:paraId="66545BEF" w14:textId="77777777">
        <w:trPr>
          <w:jc w:val="center"/>
        </w:trPr>
        <w:tc>
          <w:tcPr>
            <w:tcW w:w="576" w:type="dxa"/>
          </w:tcPr>
          <w:p w14:paraId="40A00790" w14:textId="77777777" w:rsidR="004E525B" w:rsidRDefault="003D20B1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64EF0E9" w14:textId="77777777" w:rsidR="004E525B" w:rsidRDefault="003D20B1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2D7CED11" w14:textId="77777777" w:rsidR="004E525B" w:rsidRDefault="003D20B1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2C9F7786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CB91B0E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4FDDF2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7028279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D57C2F4" w14:textId="77777777" w:rsidR="004E525B" w:rsidRDefault="004E525B"/>
    <w:p w14:paraId="3ADEF065" w14:textId="77777777" w:rsidR="004E525B" w:rsidRDefault="003D20B1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4E525B" w14:paraId="0BA03CE0" w14:textId="77777777">
        <w:trPr>
          <w:jc w:val="center"/>
        </w:trPr>
        <w:tc>
          <w:tcPr>
            <w:tcW w:w="576" w:type="dxa"/>
          </w:tcPr>
          <w:p w14:paraId="15B91FCC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A05850F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0CE9A3E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10017DC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7EF0CA6A" w14:textId="77777777">
        <w:trPr>
          <w:jc w:val="center"/>
        </w:trPr>
        <w:tc>
          <w:tcPr>
            <w:tcW w:w="576" w:type="dxa"/>
          </w:tcPr>
          <w:p w14:paraId="1D4C0AB6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943977A" w14:textId="77777777" w:rsidR="004E525B" w:rsidRDefault="003D20B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116CF02" w14:textId="77777777" w:rsidR="004E525B" w:rsidRDefault="003D20B1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63102F3B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786DF1AF" w14:textId="77777777">
        <w:trPr>
          <w:jc w:val="center"/>
        </w:trPr>
        <w:tc>
          <w:tcPr>
            <w:tcW w:w="576" w:type="dxa"/>
          </w:tcPr>
          <w:p w14:paraId="769243F5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4460D28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E739ACF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406EAE3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4E525B" w14:paraId="721727EA" w14:textId="77777777">
        <w:trPr>
          <w:jc w:val="center"/>
        </w:trPr>
        <w:tc>
          <w:tcPr>
            <w:tcW w:w="576" w:type="dxa"/>
          </w:tcPr>
          <w:p w14:paraId="2CDDC401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2B536E6" w14:textId="77777777" w:rsidR="004E525B" w:rsidRDefault="003D20B1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0D07FBE9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657D1C5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4E525B" w14:paraId="26C383F2" w14:textId="77777777">
        <w:trPr>
          <w:jc w:val="center"/>
        </w:trPr>
        <w:tc>
          <w:tcPr>
            <w:tcW w:w="576" w:type="dxa"/>
          </w:tcPr>
          <w:p w14:paraId="7D63226E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F2CE1DA" w14:textId="77777777" w:rsidR="004E525B" w:rsidRDefault="003D20B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57E146D4" w14:textId="77777777" w:rsidR="004E525B" w:rsidRDefault="003D20B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8671CA9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35A99AD4" w14:textId="77777777" w:rsidR="004E525B" w:rsidRDefault="004E525B"/>
    <w:p w14:paraId="46A58E88" w14:textId="77777777" w:rsidR="004E525B" w:rsidRDefault="003D20B1">
      <w:pPr>
        <w:pStyle w:val="Heading3"/>
      </w:pPr>
      <w:bookmarkStart w:id="11" w:name="_Toc237876662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5859D73D" w14:textId="77777777" w:rsidR="004E525B" w:rsidRDefault="003D20B1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2E2D9A0E" w14:textId="77777777">
        <w:trPr>
          <w:jc w:val="center"/>
        </w:trPr>
        <w:tc>
          <w:tcPr>
            <w:tcW w:w="2160" w:type="dxa"/>
          </w:tcPr>
          <w:p w14:paraId="09A32537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2D77197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26D2B3C2" w14:textId="77777777">
        <w:trPr>
          <w:jc w:val="center"/>
        </w:trPr>
        <w:tc>
          <w:tcPr>
            <w:tcW w:w="2160" w:type="dxa"/>
          </w:tcPr>
          <w:p w14:paraId="267BC9A7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5F3D8D7" w14:textId="77777777" w:rsidR="004E525B" w:rsidRDefault="003D20B1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4E525B" w14:paraId="3D22385D" w14:textId="77777777">
        <w:trPr>
          <w:jc w:val="center"/>
        </w:trPr>
        <w:tc>
          <w:tcPr>
            <w:tcW w:w="2160" w:type="dxa"/>
          </w:tcPr>
          <w:p w14:paraId="7C46D27E" w14:textId="77777777" w:rsidR="004E525B" w:rsidRDefault="003D20B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40634BE" w14:textId="77777777" w:rsidR="004E525B" w:rsidRDefault="003D20B1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4E525B" w14:paraId="18D239F9" w14:textId="77777777">
        <w:trPr>
          <w:jc w:val="center"/>
        </w:trPr>
        <w:tc>
          <w:tcPr>
            <w:tcW w:w="2160" w:type="dxa"/>
          </w:tcPr>
          <w:p w14:paraId="64D90B5E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5960F34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2B2DF6EB" w14:textId="77777777">
        <w:trPr>
          <w:jc w:val="center"/>
        </w:trPr>
        <w:tc>
          <w:tcPr>
            <w:tcW w:w="2160" w:type="dxa"/>
          </w:tcPr>
          <w:p w14:paraId="5406D781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58645BC" w14:textId="77777777" w:rsidR="004E525B" w:rsidRDefault="003D20B1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phí.</w:t>
            </w:r>
          </w:p>
        </w:tc>
      </w:tr>
      <w:tr w:rsidR="004E525B" w14:paraId="5BD15018" w14:textId="77777777">
        <w:trPr>
          <w:jc w:val="center"/>
        </w:trPr>
        <w:tc>
          <w:tcPr>
            <w:tcW w:w="2160" w:type="dxa"/>
          </w:tcPr>
          <w:p w14:paraId="1D666300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BF0B15E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4E525B" w14:paraId="5F00CC07" w14:textId="77777777">
        <w:trPr>
          <w:jc w:val="center"/>
        </w:trPr>
        <w:tc>
          <w:tcPr>
            <w:tcW w:w="2160" w:type="dxa"/>
          </w:tcPr>
          <w:p w14:paraId="07FA86C2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1107261" w14:textId="77777777" w:rsidR="004E525B" w:rsidRDefault="003D20B1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3CA00BC0" w14:textId="77777777" w:rsidR="004E525B" w:rsidRDefault="004E525B"/>
    <w:p w14:paraId="62EF8B1B" w14:textId="77777777" w:rsidR="004E525B" w:rsidRDefault="003D20B1">
      <w:r>
        <w:t>2.2.2 Layout màn hình</w:t>
      </w:r>
    </w:p>
    <w:p w14:paraId="1AB87A28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23300DC" w14:textId="77777777" w:rsidR="004E525B" w:rsidRDefault="003D20B1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69B4D7D4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5B1B7D49" wp14:editId="48A241F8">
            <wp:extent cx="5669280" cy="3546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2_bol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CD09" w14:textId="77777777" w:rsidR="004E525B" w:rsidRDefault="003D20B1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mã phí</w:t>
      </w:r>
    </w:p>
    <w:p w14:paraId="076EB720" w14:textId="77777777" w:rsidR="004E525B" w:rsidRDefault="003D20B1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2"/>
        <w:gridCol w:w="1121"/>
        <w:gridCol w:w="947"/>
        <w:gridCol w:w="999"/>
        <w:gridCol w:w="807"/>
        <w:gridCol w:w="997"/>
        <w:gridCol w:w="2124"/>
      </w:tblGrid>
      <w:tr w:rsidR="004E525B" w14:paraId="4747967B" w14:textId="77777777">
        <w:trPr>
          <w:jc w:val="center"/>
        </w:trPr>
        <w:tc>
          <w:tcPr>
            <w:tcW w:w="576" w:type="dxa"/>
          </w:tcPr>
          <w:p w14:paraId="3D740CD5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81D28CA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1B285F5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8C9C0CD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EF6462D" w14:textId="77777777" w:rsidR="004E525B" w:rsidRDefault="003D20B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8EF04B0" w14:textId="77777777" w:rsidR="004E525B" w:rsidRDefault="003D20B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493B3B2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16192BF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4726F1F5" w14:textId="77777777">
        <w:trPr>
          <w:jc w:val="center"/>
        </w:trPr>
        <w:tc>
          <w:tcPr>
            <w:tcW w:w="576" w:type="dxa"/>
          </w:tcPr>
          <w:p w14:paraId="2064D882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7D2B550" w14:textId="77777777" w:rsidR="004E525B" w:rsidRDefault="003D20B1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49829FD8" w14:textId="77777777" w:rsidR="004E525B" w:rsidRDefault="003D20B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33AFCE2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0434A7" w14:textId="77777777" w:rsidR="004E525B" w:rsidRDefault="003D20B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164E09B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609708E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32FADAF" w14:textId="77777777" w:rsidR="004E525B" w:rsidRDefault="003D20B1">
            <w:r>
              <w:rPr>
                <w:sz w:val="20"/>
              </w:rPr>
              <w:t>Tìm theo mã phí và tên mã phí.</w:t>
            </w:r>
          </w:p>
        </w:tc>
      </w:tr>
      <w:tr w:rsidR="004E525B" w14:paraId="7815CF9C" w14:textId="77777777">
        <w:trPr>
          <w:jc w:val="center"/>
        </w:trPr>
        <w:tc>
          <w:tcPr>
            <w:tcW w:w="576" w:type="dxa"/>
          </w:tcPr>
          <w:p w14:paraId="3C1D269C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55F0A02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A0FD8AC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CF8388A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9E0236" w14:textId="77777777" w:rsidR="004E525B" w:rsidRDefault="003D20B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1DC7CA08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49E446A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6B35021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4E525B" w14:paraId="44EA16FB" w14:textId="77777777">
        <w:trPr>
          <w:jc w:val="center"/>
        </w:trPr>
        <w:tc>
          <w:tcPr>
            <w:tcW w:w="576" w:type="dxa"/>
          </w:tcPr>
          <w:p w14:paraId="77CA9AC4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2A03E3A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87FF5A3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FFF3B63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96489E" w14:textId="77777777" w:rsidR="004E525B" w:rsidRDefault="003D20B1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796C8E6A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4A0817A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C9400A9" w14:textId="77777777" w:rsidR="004E525B" w:rsidRDefault="003D20B1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7FE5D1C6" w14:textId="77777777">
        <w:trPr>
          <w:jc w:val="center"/>
        </w:trPr>
        <w:tc>
          <w:tcPr>
            <w:tcW w:w="576" w:type="dxa"/>
          </w:tcPr>
          <w:p w14:paraId="63806EE0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12A8375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701F18C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09C8417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844657" w14:textId="77777777" w:rsidR="004E525B" w:rsidRDefault="003D20B1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308B453C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9EBC92A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913D35" w14:textId="77777777" w:rsidR="004E525B" w:rsidRDefault="003D20B1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4E525B" w14:paraId="6A20F2A8" w14:textId="77777777">
        <w:trPr>
          <w:jc w:val="center"/>
        </w:trPr>
        <w:tc>
          <w:tcPr>
            <w:tcW w:w="576" w:type="dxa"/>
          </w:tcPr>
          <w:p w14:paraId="2EAD89A0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28579CB" w14:textId="77777777" w:rsidR="004E525B" w:rsidRDefault="003D20B1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659E4333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384EF4C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DCDC13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CF397D9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153C97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1C2681E" w14:textId="77777777" w:rsidR="004E525B" w:rsidRDefault="003D20B1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4E525B" w14:paraId="11925096" w14:textId="77777777">
        <w:trPr>
          <w:jc w:val="center"/>
        </w:trPr>
        <w:tc>
          <w:tcPr>
            <w:tcW w:w="576" w:type="dxa"/>
          </w:tcPr>
          <w:p w14:paraId="0D09F3DF" w14:textId="77777777" w:rsidR="004E525B" w:rsidRDefault="003D20B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1DD6782" w14:textId="77777777" w:rsidR="004E525B" w:rsidRDefault="003D20B1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5D8DA97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B46B011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DD5484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3002BB6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99C434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E08C59F" w14:textId="77777777" w:rsidR="004E525B" w:rsidRDefault="003D20B1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352A4C94" w14:textId="77777777" w:rsidR="004E525B" w:rsidRDefault="004E525B"/>
    <w:p w14:paraId="32C8AB8C" w14:textId="77777777" w:rsidR="004E525B" w:rsidRDefault="003D20B1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4E525B" w14:paraId="41F2F395" w14:textId="77777777">
        <w:trPr>
          <w:jc w:val="center"/>
        </w:trPr>
        <w:tc>
          <w:tcPr>
            <w:tcW w:w="576" w:type="dxa"/>
          </w:tcPr>
          <w:p w14:paraId="5769F545" w14:textId="77777777" w:rsidR="004E525B" w:rsidRDefault="003D20B1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16F348FC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E43BB20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76E6A5A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50856110" w14:textId="77777777">
        <w:trPr>
          <w:jc w:val="center"/>
        </w:trPr>
        <w:tc>
          <w:tcPr>
            <w:tcW w:w="576" w:type="dxa"/>
          </w:tcPr>
          <w:p w14:paraId="207782C2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E007F9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49E9779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325E9C1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3488A93F" w14:textId="77777777">
        <w:trPr>
          <w:jc w:val="center"/>
        </w:trPr>
        <w:tc>
          <w:tcPr>
            <w:tcW w:w="576" w:type="dxa"/>
          </w:tcPr>
          <w:p w14:paraId="27E97563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24910E2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819979B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D9BF31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79D1A5AF" w14:textId="77777777" w:rsidR="004E525B" w:rsidRDefault="004E525B"/>
    <w:p w14:paraId="7ACE1592" w14:textId="77777777" w:rsidR="004E525B" w:rsidRDefault="003D20B1">
      <w:pPr>
        <w:pStyle w:val="Heading3"/>
      </w:pPr>
      <w:bookmarkStart w:id="12" w:name="_Toc237876663"/>
      <w:r>
        <w:t>2.3 Thêm m</w:t>
      </w:r>
      <w:r>
        <w:t>ớ</w:t>
      </w:r>
      <w:r>
        <w:t>i mã phí</w:t>
      </w:r>
      <w:bookmarkEnd w:id="12"/>
    </w:p>
    <w:p w14:paraId="4F1E6A90" w14:textId="77777777" w:rsidR="004E525B" w:rsidRDefault="003D20B1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5CEAFF23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13C9A8E1" wp14:editId="3A6074CA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debts_uc_fr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BFFA" w14:textId="77777777" w:rsidR="004E525B" w:rsidRDefault="003D20B1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mã phí</w:t>
      </w:r>
    </w:p>
    <w:p w14:paraId="54B3A0A0" w14:textId="77777777" w:rsidR="004E525B" w:rsidRDefault="003D20B1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1C9F3267" w14:textId="77777777">
        <w:trPr>
          <w:jc w:val="center"/>
        </w:trPr>
        <w:tc>
          <w:tcPr>
            <w:tcW w:w="2160" w:type="dxa"/>
          </w:tcPr>
          <w:p w14:paraId="0A260CEB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0CA5156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341C104D" w14:textId="77777777">
        <w:trPr>
          <w:jc w:val="center"/>
        </w:trPr>
        <w:tc>
          <w:tcPr>
            <w:tcW w:w="2160" w:type="dxa"/>
          </w:tcPr>
          <w:p w14:paraId="225D4B19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16C1F7" w14:textId="77777777" w:rsidR="004E525B" w:rsidRDefault="003D20B1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mã phí</w:t>
            </w:r>
          </w:p>
        </w:tc>
      </w:tr>
      <w:tr w:rsidR="004E525B" w14:paraId="3F8A7525" w14:textId="77777777">
        <w:trPr>
          <w:jc w:val="center"/>
        </w:trPr>
        <w:tc>
          <w:tcPr>
            <w:tcW w:w="2160" w:type="dxa"/>
          </w:tcPr>
          <w:p w14:paraId="33AA1F48" w14:textId="77777777" w:rsidR="004E525B" w:rsidRDefault="003D20B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07EE7AC" w14:textId="77777777" w:rsidR="004E525B" w:rsidRDefault="003D20B1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phí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4E525B" w14:paraId="39E71034" w14:textId="77777777">
        <w:trPr>
          <w:jc w:val="center"/>
        </w:trPr>
        <w:tc>
          <w:tcPr>
            <w:tcW w:w="2160" w:type="dxa"/>
          </w:tcPr>
          <w:p w14:paraId="3DBCE71B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FAC869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27AEE5C9" w14:textId="77777777">
        <w:trPr>
          <w:jc w:val="center"/>
        </w:trPr>
        <w:tc>
          <w:tcPr>
            <w:tcW w:w="2160" w:type="dxa"/>
          </w:tcPr>
          <w:p w14:paraId="70656D3C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E1C8889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</w:p>
        </w:tc>
      </w:tr>
      <w:tr w:rsidR="004E525B" w14:paraId="6C0941ED" w14:textId="77777777">
        <w:trPr>
          <w:jc w:val="center"/>
        </w:trPr>
        <w:tc>
          <w:tcPr>
            <w:tcW w:w="2160" w:type="dxa"/>
          </w:tcPr>
          <w:p w14:paraId="7BB206CA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7BB6B1D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4E525B" w14:paraId="2181DFA2" w14:textId="77777777">
        <w:trPr>
          <w:jc w:val="center"/>
        </w:trPr>
        <w:tc>
          <w:tcPr>
            <w:tcW w:w="2160" w:type="dxa"/>
          </w:tcPr>
          <w:p w14:paraId="3A330DD2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3A5FA58" w14:textId="77777777" w:rsidR="004E525B" w:rsidRDefault="003D20B1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mã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4E525B" w14:paraId="794138FB" w14:textId="77777777">
        <w:trPr>
          <w:jc w:val="center"/>
        </w:trPr>
        <w:tc>
          <w:tcPr>
            <w:tcW w:w="2160" w:type="dxa"/>
          </w:tcPr>
          <w:p w14:paraId="0E6CFF47" w14:textId="77777777" w:rsidR="004E525B" w:rsidRDefault="003D20B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68A0DD4" w14:textId="77777777" w:rsidR="004E525B" w:rsidRDefault="003D20B1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hai nút: Lưu và Đóng.</w:t>
            </w:r>
          </w:p>
        </w:tc>
      </w:tr>
    </w:tbl>
    <w:p w14:paraId="5633F383" w14:textId="77777777" w:rsidR="004E525B" w:rsidRDefault="004E525B"/>
    <w:p w14:paraId="2211CC06" w14:textId="77777777" w:rsidR="004E525B" w:rsidRDefault="003D20B1">
      <w:r>
        <w:t>2.3.3 Layout màn hình</w:t>
      </w:r>
    </w:p>
    <w:p w14:paraId="1FCCB715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985D40" w14:textId="77777777" w:rsidR="004E525B" w:rsidRDefault="003D20B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6F3E11B3" w14:textId="77777777" w:rsidR="004E525B" w:rsidRDefault="003D20B1">
      <w:r>
        <w:t>Modal T</w:t>
      </w:r>
      <w:r>
        <w:t>ạ</w:t>
      </w:r>
      <w:r>
        <w:t>o mã phí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B39FBBC" w14:textId="77777777" w:rsidR="004E525B" w:rsidRDefault="003D20B1">
      <w:pPr>
        <w:jc w:val="center"/>
      </w:pPr>
      <w:r>
        <w:rPr>
          <w:noProof/>
        </w:rPr>
        <w:lastRenderedPageBreak/>
        <w:drawing>
          <wp:inline distT="0" distB="0" distL="0" distR="0" wp14:anchorId="216D33F0" wp14:editId="756E4DC2">
            <wp:extent cx="5669280" cy="3546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3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30F1" w14:textId="77777777" w:rsidR="004E525B" w:rsidRDefault="003D20B1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mã phí</w:t>
      </w:r>
    </w:p>
    <w:p w14:paraId="231158A2" w14:textId="77777777" w:rsidR="004E525B" w:rsidRDefault="003D20B1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00"/>
        <w:gridCol w:w="1120"/>
        <w:gridCol w:w="943"/>
        <w:gridCol w:w="993"/>
        <w:gridCol w:w="806"/>
        <w:gridCol w:w="991"/>
        <w:gridCol w:w="2157"/>
      </w:tblGrid>
      <w:tr w:rsidR="004E525B" w14:paraId="1A2FF120" w14:textId="77777777">
        <w:trPr>
          <w:jc w:val="center"/>
        </w:trPr>
        <w:tc>
          <w:tcPr>
            <w:tcW w:w="576" w:type="dxa"/>
          </w:tcPr>
          <w:p w14:paraId="6B81F27A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34011ED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BFCA89B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6DD37B9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FAF7FF6" w14:textId="77777777" w:rsidR="004E525B" w:rsidRDefault="003D20B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ACCCC58" w14:textId="77777777" w:rsidR="004E525B" w:rsidRDefault="003D20B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DC82CD9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36D7BB8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63231317" w14:textId="77777777">
        <w:trPr>
          <w:jc w:val="center"/>
        </w:trPr>
        <w:tc>
          <w:tcPr>
            <w:tcW w:w="576" w:type="dxa"/>
          </w:tcPr>
          <w:p w14:paraId="3C4223B4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0608A61" w14:textId="77777777" w:rsidR="004E525B" w:rsidRDefault="003D20B1">
            <w:r>
              <w:rPr>
                <w:sz w:val="20"/>
              </w:rPr>
              <w:t>Mã phí</w:t>
            </w:r>
          </w:p>
        </w:tc>
        <w:tc>
          <w:tcPr>
            <w:tcW w:w="1152" w:type="dxa"/>
          </w:tcPr>
          <w:p w14:paraId="22A98AD9" w14:textId="77777777" w:rsidR="004E525B" w:rsidRDefault="003D20B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D4077FA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47A729" w14:textId="77777777" w:rsidR="004E525B" w:rsidRDefault="003D20B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0E4949B" w14:textId="77777777" w:rsidR="004E525B" w:rsidRDefault="003D20B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C25C771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60F851" w14:textId="77777777" w:rsidR="004E525B" w:rsidRDefault="003D20B1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MP001.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“Mã phí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4E525B" w14:paraId="5BE5ED17" w14:textId="77777777">
        <w:trPr>
          <w:jc w:val="center"/>
        </w:trPr>
        <w:tc>
          <w:tcPr>
            <w:tcW w:w="576" w:type="dxa"/>
          </w:tcPr>
          <w:p w14:paraId="53A04720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6D5746F" w14:textId="77777777" w:rsidR="004E525B" w:rsidRDefault="003D20B1">
            <w:r>
              <w:rPr>
                <w:sz w:val="20"/>
              </w:rPr>
              <w:t>Tên mã phí</w:t>
            </w:r>
          </w:p>
        </w:tc>
        <w:tc>
          <w:tcPr>
            <w:tcW w:w="1152" w:type="dxa"/>
          </w:tcPr>
          <w:p w14:paraId="05E0B00D" w14:textId="77777777" w:rsidR="004E525B" w:rsidRDefault="003D20B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7CEA184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D1700AB" w14:textId="77777777" w:rsidR="004E525B" w:rsidRDefault="003D20B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6819769" w14:textId="77777777" w:rsidR="004E525B" w:rsidRDefault="003D20B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49A5137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F2A7C0E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4E525B" w14:paraId="380044C5" w14:textId="77777777">
        <w:trPr>
          <w:jc w:val="center"/>
        </w:trPr>
        <w:tc>
          <w:tcPr>
            <w:tcW w:w="576" w:type="dxa"/>
          </w:tcPr>
          <w:p w14:paraId="1EC57A8D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8FB3BFB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938CDF8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3428F5E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82CEC1" w14:textId="77777777" w:rsidR="004E525B" w:rsidRDefault="003D20B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6442B880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EACE009" w14:textId="77777777" w:rsidR="004E525B" w:rsidRDefault="003D20B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91BBBCB" w14:textId="77777777" w:rsidR="004E525B" w:rsidRDefault="003D20B1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mã phí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E525B" w14:paraId="11AA4EEB" w14:textId="77777777">
        <w:trPr>
          <w:jc w:val="center"/>
        </w:trPr>
        <w:tc>
          <w:tcPr>
            <w:tcW w:w="576" w:type="dxa"/>
          </w:tcPr>
          <w:p w14:paraId="7D5B144D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A26CCE7" w14:textId="77777777" w:rsidR="004E525B" w:rsidRDefault="003D20B1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D8F885F" w14:textId="77777777" w:rsidR="004E525B" w:rsidRDefault="003D20B1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766F5ECE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94EAD1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1010FA5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0C1FDDD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D34E7B8" w14:textId="77777777" w:rsidR="004E525B" w:rsidRDefault="003D20B1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do, 3 dòng.</w:t>
            </w:r>
          </w:p>
        </w:tc>
      </w:tr>
      <w:tr w:rsidR="004E525B" w14:paraId="0DAB99A8" w14:textId="77777777">
        <w:trPr>
          <w:jc w:val="center"/>
        </w:trPr>
        <w:tc>
          <w:tcPr>
            <w:tcW w:w="576" w:type="dxa"/>
          </w:tcPr>
          <w:p w14:paraId="4DA25560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7B23311" w14:textId="77777777" w:rsidR="004E525B" w:rsidRDefault="003D20B1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3A5E024C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38ADF66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A911F7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E22F644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4E57C1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E898B23" w14:textId="77777777" w:rsidR="004E525B" w:rsidRDefault="003D20B1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4E525B" w14:paraId="74880252" w14:textId="77777777">
        <w:trPr>
          <w:jc w:val="center"/>
        </w:trPr>
        <w:tc>
          <w:tcPr>
            <w:tcW w:w="576" w:type="dxa"/>
          </w:tcPr>
          <w:p w14:paraId="0B3270A4" w14:textId="77777777" w:rsidR="004E525B" w:rsidRDefault="003D20B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917F64E" w14:textId="77777777" w:rsidR="004E525B" w:rsidRDefault="003D20B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750E70E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BCB9F6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36DCDA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7C33970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7F57E7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B5C0711" w14:textId="77777777" w:rsidR="004E525B" w:rsidRDefault="003D20B1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4E525B" w14:paraId="742A925E" w14:textId="77777777">
        <w:trPr>
          <w:jc w:val="center"/>
        </w:trPr>
        <w:tc>
          <w:tcPr>
            <w:tcW w:w="576" w:type="dxa"/>
          </w:tcPr>
          <w:p w14:paraId="20CDFA41" w14:textId="77777777" w:rsidR="004E525B" w:rsidRDefault="003D20B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90649D6" w14:textId="77777777" w:rsidR="004E525B" w:rsidRDefault="003D20B1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14B4F64" w14:textId="77777777" w:rsidR="004E525B" w:rsidRDefault="003D20B1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1316F17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07FB54C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E5B0CAE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027AE2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830D365" w14:textId="77777777" w:rsidR="004E525B" w:rsidRDefault="003D20B1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203E27B2" w14:textId="77777777" w:rsidR="004E525B" w:rsidRDefault="004E525B"/>
    <w:p w14:paraId="0B85A1C6" w14:textId="77777777" w:rsidR="004E525B" w:rsidRDefault="003D20B1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4E525B" w14:paraId="39472314" w14:textId="77777777">
        <w:trPr>
          <w:jc w:val="center"/>
        </w:trPr>
        <w:tc>
          <w:tcPr>
            <w:tcW w:w="576" w:type="dxa"/>
          </w:tcPr>
          <w:p w14:paraId="209BCEB2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4554B1F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72FB08A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B947486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4DFC5C3D" w14:textId="77777777">
        <w:trPr>
          <w:jc w:val="center"/>
        </w:trPr>
        <w:tc>
          <w:tcPr>
            <w:tcW w:w="576" w:type="dxa"/>
          </w:tcPr>
          <w:p w14:paraId="79198D67" w14:textId="77777777" w:rsidR="004E525B" w:rsidRDefault="003D20B1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6452B222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388BD28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CD9C92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4E525B" w14:paraId="50C95297" w14:textId="77777777">
        <w:trPr>
          <w:jc w:val="center"/>
        </w:trPr>
        <w:tc>
          <w:tcPr>
            <w:tcW w:w="576" w:type="dxa"/>
          </w:tcPr>
          <w:p w14:paraId="656B69C6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4C5B40F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F998935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315CFF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Mã phí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mã phí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“Mã phí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4E525B" w14:paraId="1CF09133" w14:textId="77777777">
        <w:trPr>
          <w:jc w:val="center"/>
        </w:trPr>
        <w:tc>
          <w:tcPr>
            <w:tcW w:w="576" w:type="dxa"/>
          </w:tcPr>
          <w:p w14:paraId="56724E49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A3221C7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046D8A2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F1BD1B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53FF0394" w14:textId="77777777" w:rsidR="004E525B" w:rsidRDefault="004E525B"/>
    <w:p w14:paraId="79392B7D" w14:textId="77777777" w:rsidR="004E525B" w:rsidRDefault="003D20B1">
      <w:pPr>
        <w:pStyle w:val="Heading3"/>
      </w:pPr>
      <w:bookmarkStart w:id="13" w:name="_Toc237876664"/>
      <w:r>
        <w:t>2.4 Ch</w:t>
      </w:r>
      <w:r>
        <w:t>ỉ</w:t>
      </w:r>
      <w:r>
        <w:t>nh s</w:t>
      </w:r>
      <w:r>
        <w:t>ử</w:t>
      </w:r>
      <w:r>
        <w:t>a mã phí</w:t>
      </w:r>
      <w:bookmarkEnd w:id="13"/>
    </w:p>
    <w:p w14:paraId="21465BBD" w14:textId="77777777" w:rsidR="004E525B" w:rsidRDefault="003D20B1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233A28EB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23AA07EF" wp14:editId="4CFF2A6C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debts_uc_fr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8F40" w14:textId="77777777" w:rsidR="004E525B" w:rsidRDefault="003D20B1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mã phí</w:t>
      </w:r>
    </w:p>
    <w:p w14:paraId="0CC42F7E" w14:textId="77777777" w:rsidR="004E525B" w:rsidRDefault="003D20B1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0BE639B6" w14:textId="77777777">
        <w:trPr>
          <w:jc w:val="center"/>
        </w:trPr>
        <w:tc>
          <w:tcPr>
            <w:tcW w:w="2160" w:type="dxa"/>
          </w:tcPr>
          <w:p w14:paraId="5D5EB2D0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4FEBEB1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4D5F9210" w14:textId="77777777">
        <w:trPr>
          <w:jc w:val="center"/>
        </w:trPr>
        <w:tc>
          <w:tcPr>
            <w:tcW w:w="2160" w:type="dxa"/>
          </w:tcPr>
          <w:p w14:paraId="1A40B171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EE409FA" w14:textId="77777777" w:rsidR="004E525B" w:rsidRDefault="003D20B1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mã phí</w:t>
            </w:r>
          </w:p>
        </w:tc>
      </w:tr>
      <w:tr w:rsidR="004E525B" w14:paraId="2DF3262B" w14:textId="77777777">
        <w:trPr>
          <w:jc w:val="center"/>
        </w:trPr>
        <w:tc>
          <w:tcPr>
            <w:tcW w:w="2160" w:type="dxa"/>
          </w:tcPr>
          <w:p w14:paraId="66734C46" w14:textId="77777777" w:rsidR="004E525B" w:rsidRDefault="003D20B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041F8D0" w14:textId="77777777" w:rsidR="004E525B" w:rsidRDefault="003D20B1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phí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E525B" w14:paraId="3CAAEE56" w14:textId="77777777">
        <w:trPr>
          <w:jc w:val="center"/>
        </w:trPr>
        <w:tc>
          <w:tcPr>
            <w:tcW w:w="2160" w:type="dxa"/>
          </w:tcPr>
          <w:p w14:paraId="640C1AF5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F7312F4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4B736960" w14:textId="77777777">
        <w:trPr>
          <w:jc w:val="center"/>
        </w:trPr>
        <w:tc>
          <w:tcPr>
            <w:tcW w:w="2160" w:type="dxa"/>
          </w:tcPr>
          <w:p w14:paraId="04862EF7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AC4656A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đang có trong danh sách.</w:t>
            </w:r>
          </w:p>
        </w:tc>
      </w:tr>
      <w:tr w:rsidR="004E525B" w14:paraId="1A6A4B98" w14:textId="77777777">
        <w:trPr>
          <w:jc w:val="center"/>
        </w:trPr>
        <w:tc>
          <w:tcPr>
            <w:tcW w:w="2160" w:type="dxa"/>
          </w:tcPr>
          <w:p w14:paraId="259E67DC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903308C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4E525B" w14:paraId="12E23DD4" w14:textId="77777777">
        <w:trPr>
          <w:jc w:val="center"/>
        </w:trPr>
        <w:tc>
          <w:tcPr>
            <w:tcW w:w="2160" w:type="dxa"/>
          </w:tcPr>
          <w:p w14:paraId="7AE2CCCC" w14:textId="77777777" w:rsidR="004E525B" w:rsidRDefault="003D20B1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9D7B25B" w14:textId="77777777" w:rsidR="004E525B" w:rsidRDefault="003D20B1">
            <w:r>
              <w:rPr>
                <w:sz w:val="20"/>
              </w:rPr>
              <w:t>• Trùng mã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mã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</w:p>
        </w:tc>
      </w:tr>
    </w:tbl>
    <w:p w14:paraId="0C6AAFA8" w14:textId="77777777" w:rsidR="004E525B" w:rsidRDefault="004E525B"/>
    <w:p w14:paraId="73E17800" w14:textId="77777777" w:rsidR="004E525B" w:rsidRDefault="003D20B1">
      <w:r>
        <w:t>2.4.3 Layout màn hình</w:t>
      </w:r>
    </w:p>
    <w:p w14:paraId="2BC58C24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49E0988" w14:textId="77777777" w:rsidR="004E525B" w:rsidRDefault="003D20B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4DE0990C" w14:textId="77777777" w:rsidR="004E525B" w:rsidRDefault="003D20B1">
      <w:r>
        <w:t>Modal S</w:t>
      </w:r>
      <w:r>
        <w:t>ử</w:t>
      </w:r>
      <w:r>
        <w:t>a mã phí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C5C37C1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740B5FD3" wp14:editId="736825C0">
            <wp:extent cx="5669280" cy="35462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3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AB26" w14:textId="77777777" w:rsidR="004E525B" w:rsidRDefault="003D20B1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mã phí</w:t>
      </w:r>
    </w:p>
    <w:p w14:paraId="2B59A7F3" w14:textId="77777777" w:rsidR="004E525B" w:rsidRDefault="003D20B1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8"/>
        <w:gridCol w:w="1120"/>
        <w:gridCol w:w="946"/>
        <w:gridCol w:w="997"/>
        <w:gridCol w:w="807"/>
        <w:gridCol w:w="954"/>
        <w:gridCol w:w="2176"/>
      </w:tblGrid>
      <w:tr w:rsidR="004E525B" w14:paraId="1926DE21" w14:textId="77777777">
        <w:trPr>
          <w:jc w:val="center"/>
        </w:trPr>
        <w:tc>
          <w:tcPr>
            <w:tcW w:w="576" w:type="dxa"/>
          </w:tcPr>
          <w:p w14:paraId="298CD245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A6B755D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7823186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8B2B91F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B74B321" w14:textId="77777777" w:rsidR="004E525B" w:rsidRDefault="003D20B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708BCCD" w14:textId="77777777" w:rsidR="004E525B" w:rsidRDefault="003D20B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53FC6B6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AB6FD79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42F15240" w14:textId="77777777">
        <w:trPr>
          <w:jc w:val="center"/>
        </w:trPr>
        <w:tc>
          <w:tcPr>
            <w:tcW w:w="576" w:type="dxa"/>
          </w:tcPr>
          <w:p w14:paraId="0324634C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601FCC7" w14:textId="77777777" w:rsidR="004E525B" w:rsidRDefault="003D20B1">
            <w:r>
              <w:rPr>
                <w:sz w:val="20"/>
              </w:rPr>
              <w:t>Mã phí</w:t>
            </w:r>
          </w:p>
        </w:tc>
        <w:tc>
          <w:tcPr>
            <w:tcW w:w="1152" w:type="dxa"/>
          </w:tcPr>
          <w:p w14:paraId="354B318B" w14:textId="77777777" w:rsidR="004E525B" w:rsidRDefault="003D20B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0B86469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F0CB7C" w14:textId="77777777" w:rsidR="004E525B" w:rsidRDefault="003D20B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CBB4EDB" w14:textId="77777777" w:rsidR="004E525B" w:rsidRDefault="003D20B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8CCF63B" w14:textId="77777777" w:rsidR="004E525B" w:rsidRDefault="003D20B1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A0F2AFF" w14:textId="77777777" w:rsidR="004E525B" w:rsidRDefault="003D20B1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MP001.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“Mã phí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4E525B" w14:paraId="4C16A4D2" w14:textId="77777777">
        <w:trPr>
          <w:jc w:val="center"/>
        </w:trPr>
        <w:tc>
          <w:tcPr>
            <w:tcW w:w="576" w:type="dxa"/>
          </w:tcPr>
          <w:p w14:paraId="3EED4461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F6522FE" w14:textId="77777777" w:rsidR="004E525B" w:rsidRDefault="003D20B1">
            <w:r>
              <w:rPr>
                <w:sz w:val="20"/>
              </w:rPr>
              <w:t>Tên mã phí</w:t>
            </w:r>
          </w:p>
        </w:tc>
        <w:tc>
          <w:tcPr>
            <w:tcW w:w="1152" w:type="dxa"/>
          </w:tcPr>
          <w:p w14:paraId="55FC3760" w14:textId="77777777" w:rsidR="004E525B" w:rsidRDefault="003D20B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E53431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101F3B" w14:textId="77777777" w:rsidR="004E525B" w:rsidRDefault="003D20B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88AF5B2" w14:textId="77777777" w:rsidR="004E525B" w:rsidRDefault="003D20B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60090A5" w14:textId="77777777" w:rsidR="004E525B" w:rsidRDefault="003D20B1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EB9E1C2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4E525B" w14:paraId="2E6E2CB4" w14:textId="77777777">
        <w:trPr>
          <w:jc w:val="center"/>
        </w:trPr>
        <w:tc>
          <w:tcPr>
            <w:tcW w:w="576" w:type="dxa"/>
          </w:tcPr>
          <w:p w14:paraId="1BBDE1DC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E8E7908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AC60605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9E1A6B0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C4829C" w14:textId="77777777" w:rsidR="004E525B" w:rsidRDefault="003D20B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2DD357E4" w14:textId="77777777" w:rsidR="004E525B" w:rsidRDefault="003D20B1">
            <w:r>
              <w:rPr>
                <w:sz w:val="20"/>
              </w:rPr>
              <w:lastRenderedPageBreak/>
              <w:t>Không</w:t>
            </w:r>
          </w:p>
        </w:tc>
        <w:tc>
          <w:tcPr>
            <w:tcW w:w="1224" w:type="dxa"/>
          </w:tcPr>
          <w:p w14:paraId="1FDF88AB" w14:textId="77777777" w:rsidR="004E525B" w:rsidRDefault="003D20B1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D8ABC7F" w14:textId="77777777" w:rsidR="004E525B" w:rsidRDefault="003D20B1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mã phí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E525B" w14:paraId="4B42E692" w14:textId="77777777">
        <w:trPr>
          <w:jc w:val="center"/>
        </w:trPr>
        <w:tc>
          <w:tcPr>
            <w:tcW w:w="576" w:type="dxa"/>
          </w:tcPr>
          <w:p w14:paraId="53B5C3B1" w14:textId="77777777" w:rsidR="004E525B" w:rsidRDefault="003D20B1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7F213005" w14:textId="77777777" w:rsidR="004E525B" w:rsidRDefault="003D20B1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373C1E09" w14:textId="77777777" w:rsidR="004E525B" w:rsidRDefault="003D20B1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1859209B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448BEA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B84CED" w14:textId="77777777" w:rsidR="004E525B" w:rsidRDefault="003D20B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76BED6D" w14:textId="77777777" w:rsidR="004E525B" w:rsidRDefault="003D20B1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2803375" w14:textId="77777777" w:rsidR="004E525B" w:rsidRDefault="003D20B1">
            <w:r>
              <w:rPr>
                <w:sz w:val="20"/>
              </w:rPr>
              <w:t>Ghi chú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do, 3 dòng.</w:t>
            </w:r>
          </w:p>
        </w:tc>
      </w:tr>
      <w:tr w:rsidR="004E525B" w14:paraId="1A5CD6ED" w14:textId="77777777">
        <w:trPr>
          <w:jc w:val="center"/>
        </w:trPr>
        <w:tc>
          <w:tcPr>
            <w:tcW w:w="576" w:type="dxa"/>
          </w:tcPr>
          <w:p w14:paraId="60944B6D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41E6D04" w14:textId="77777777" w:rsidR="004E525B" w:rsidRDefault="003D20B1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E48F2D2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F9816E4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B2EFF0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AB8C1F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2B7B79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A2C8E52" w14:textId="77777777" w:rsidR="004E525B" w:rsidRDefault="003D20B1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4E525B" w14:paraId="12E02A15" w14:textId="77777777">
        <w:trPr>
          <w:jc w:val="center"/>
        </w:trPr>
        <w:tc>
          <w:tcPr>
            <w:tcW w:w="576" w:type="dxa"/>
          </w:tcPr>
          <w:p w14:paraId="76AE14BE" w14:textId="77777777" w:rsidR="004E525B" w:rsidRDefault="003D20B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F5EA447" w14:textId="77777777" w:rsidR="004E525B" w:rsidRDefault="003D20B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CD0F6F5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9EF390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F2BDFE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6F9B94" w14:textId="77777777" w:rsidR="004E525B" w:rsidRDefault="003D20B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2B06297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3C3354A" w14:textId="77777777" w:rsidR="004E525B" w:rsidRDefault="003D20B1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3CBB2512" w14:textId="77777777" w:rsidR="004E525B" w:rsidRDefault="004E525B"/>
    <w:p w14:paraId="7289FB47" w14:textId="77777777" w:rsidR="004E525B" w:rsidRDefault="003D20B1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4E525B" w14:paraId="318612D5" w14:textId="77777777">
        <w:trPr>
          <w:jc w:val="center"/>
        </w:trPr>
        <w:tc>
          <w:tcPr>
            <w:tcW w:w="576" w:type="dxa"/>
          </w:tcPr>
          <w:p w14:paraId="3279C788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4E88640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772F08E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F837757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5F002DD3" w14:textId="77777777">
        <w:trPr>
          <w:jc w:val="center"/>
        </w:trPr>
        <w:tc>
          <w:tcPr>
            <w:tcW w:w="576" w:type="dxa"/>
          </w:tcPr>
          <w:p w14:paraId="7F8D4121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9088154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0656548D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F66151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4E525B" w14:paraId="67447390" w14:textId="77777777">
        <w:trPr>
          <w:jc w:val="center"/>
        </w:trPr>
        <w:tc>
          <w:tcPr>
            <w:tcW w:w="576" w:type="dxa"/>
          </w:tcPr>
          <w:p w14:paraId="24EAE9D8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19D66A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1437D44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52994F6" w14:textId="77777777" w:rsidR="004E525B" w:rsidRDefault="003D20B1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Mã phí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mã phí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Mã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“Mã phí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48123F1E" w14:textId="77777777" w:rsidR="004E525B" w:rsidRDefault="004E525B"/>
    <w:p w14:paraId="7F0C39A3" w14:textId="77777777" w:rsidR="004E525B" w:rsidRDefault="003D20B1">
      <w:pPr>
        <w:pStyle w:val="Heading3"/>
      </w:pPr>
      <w:bookmarkStart w:id="14" w:name="_Toc237876665"/>
      <w:r>
        <w:t>2.5 Xóa mã phí</w:t>
      </w:r>
      <w:bookmarkEnd w:id="14"/>
    </w:p>
    <w:p w14:paraId="130C16F5" w14:textId="77777777" w:rsidR="004E525B" w:rsidRDefault="003D20B1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51D9687B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7D7D1994" wp14:editId="434B3315">
            <wp:extent cx="5669280" cy="1804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debts_uc_fr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085C" w14:textId="77777777" w:rsidR="004E525B" w:rsidRDefault="003D20B1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mã phí</w:t>
      </w:r>
    </w:p>
    <w:p w14:paraId="766F6472" w14:textId="77777777" w:rsidR="004E525B" w:rsidRDefault="003D20B1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0AF602E1" w14:textId="77777777">
        <w:trPr>
          <w:jc w:val="center"/>
        </w:trPr>
        <w:tc>
          <w:tcPr>
            <w:tcW w:w="2160" w:type="dxa"/>
          </w:tcPr>
          <w:p w14:paraId="2A6D5E01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0BC181E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0FB041C8" w14:textId="77777777">
        <w:trPr>
          <w:jc w:val="center"/>
        </w:trPr>
        <w:tc>
          <w:tcPr>
            <w:tcW w:w="2160" w:type="dxa"/>
          </w:tcPr>
          <w:p w14:paraId="1AD92C43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883B480" w14:textId="77777777" w:rsidR="004E525B" w:rsidRDefault="003D20B1">
            <w:r>
              <w:rPr>
                <w:sz w:val="20"/>
              </w:rPr>
              <w:t>Xóa mã phí</w:t>
            </w:r>
          </w:p>
        </w:tc>
      </w:tr>
      <w:tr w:rsidR="004E525B" w14:paraId="07A65E35" w14:textId="77777777">
        <w:trPr>
          <w:jc w:val="center"/>
        </w:trPr>
        <w:tc>
          <w:tcPr>
            <w:tcW w:w="2160" w:type="dxa"/>
          </w:tcPr>
          <w:p w14:paraId="77D860BB" w14:textId="77777777" w:rsidR="004E525B" w:rsidRDefault="003D20B1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303E649" w14:textId="77777777" w:rsidR="004E525B" w:rsidRDefault="003D20B1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phí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4E525B" w14:paraId="16894537" w14:textId="77777777">
        <w:trPr>
          <w:jc w:val="center"/>
        </w:trPr>
        <w:tc>
          <w:tcPr>
            <w:tcW w:w="2160" w:type="dxa"/>
          </w:tcPr>
          <w:p w14:paraId="1478C902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8C41C94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2787C910" w14:textId="77777777">
        <w:trPr>
          <w:jc w:val="center"/>
        </w:trPr>
        <w:tc>
          <w:tcPr>
            <w:tcW w:w="2160" w:type="dxa"/>
          </w:tcPr>
          <w:p w14:paraId="2B3114BE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4F574A0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4E525B" w14:paraId="3986EC7E" w14:textId="77777777">
        <w:trPr>
          <w:jc w:val="center"/>
        </w:trPr>
        <w:tc>
          <w:tcPr>
            <w:tcW w:w="2160" w:type="dxa"/>
          </w:tcPr>
          <w:p w14:paraId="1F39215D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DC1A940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4E525B" w14:paraId="0CB4E276" w14:textId="77777777">
        <w:trPr>
          <w:jc w:val="center"/>
        </w:trPr>
        <w:tc>
          <w:tcPr>
            <w:tcW w:w="2160" w:type="dxa"/>
          </w:tcPr>
          <w:p w14:paraId="082B7B83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72E0CFC" w14:textId="77777777" w:rsidR="004E525B" w:rsidRDefault="003D20B1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Nút Xóa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chưa phát sinh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nào.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thì không có nút Xóa —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dùng thì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Khóa.</w:t>
            </w:r>
          </w:p>
        </w:tc>
      </w:tr>
    </w:tbl>
    <w:p w14:paraId="12608437" w14:textId="77777777" w:rsidR="004E525B" w:rsidRDefault="004E525B"/>
    <w:p w14:paraId="1BBCE010" w14:textId="77777777" w:rsidR="004E525B" w:rsidRDefault="003D20B1">
      <w:r>
        <w:t>2.5.3 Layout màn hình</w:t>
      </w:r>
    </w:p>
    <w:p w14:paraId="37EC947D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A094E9D" w14:textId="77777777" w:rsidR="004E525B" w:rsidRDefault="003D20B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2219904A" w14:textId="77777777" w:rsidR="004E525B" w:rsidRDefault="003D20B1">
      <w:r>
        <w:t>Modal Xóa mã phí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9C123A6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36F39142" wp14:editId="391868A5">
            <wp:extent cx="5669280" cy="3546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4_xacnhan_xo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7D0F" w14:textId="77777777" w:rsidR="004E525B" w:rsidRDefault="003D20B1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mã phí</w:t>
      </w:r>
    </w:p>
    <w:p w14:paraId="2FA7758D" w14:textId="77777777" w:rsidR="004E525B" w:rsidRDefault="003D20B1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4E525B" w14:paraId="1A79DE8D" w14:textId="77777777">
        <w:trPr>
          <w:jc w:val="center"/>
        </w:trPr>
        <w:tc>
          <w:tcPr>
            <w:tcW w:w="576" w:type="dxa"/>
          </w:tcPr>
          <w:p w14:paraId="4655788A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7FE2990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C8D5493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4F26E61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3817D6B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59B54737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77711603" w14:textId="77777777">
        <w:trPr>
          <w:jc w:val="center"/>
        </w:trPr>
        <w:tc>
          <w:tcPr>
            <w:tcW w:w="576" w:type="dxa"/>
          </w:tcPr>
          <w:p w14:paraId="505B8B55" w14:textId="77777777" w:rsidR="004E525B" w:rsidRDefault="003D20B1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62FD19FD" w14:textId="77777777" w:rsidR="004E525B" w:rsidRDefault="003D20B1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22DADE25" w14:textId="77777777" w:rsidR="004E525B" w:rsidRDefault="003D20B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189061C" w14:textId="77777777" w:rsidR="004E525B" w:rsidRDefault="003D20B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0BC43C0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>n khi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118005F4" w14:textId="77777777" w:rsidR="004E525B" w:rsidRDefault="003D20B1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4E525B" w14:paraId="6C8A35A5" w14:textId="77777777">
        <w:trPr>
          <w:jc w:val="center"/>
        </w:trPr>
        <w:tc>
          <w:tcPr>
            <w:tcW w:w="576" w:type="dxa"/>
          </w:tcPr>
          <w:p w14:paraId="48667005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CE43E45" w14:textId="77777777" w:rsidR="004E525B" w:rsidRDefault="003D20B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B35975B" w14:textId="77777777" w:rsidR="004E525B" w:rsidRDefault="003D20B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1FC8A66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0564D22" w14:textId="77777777" w:rsidR="004E525B" w:rsidRDefault="003D20B1">
            <w:r>
              <w:rPr>
                <w:sz w:val="20"/>
              </w:rPr>
              <w:t>Xóa mã phí</w:t>
            </w:r>
          </w:p>
        </w:tc>
        <w:tc>
          <w:tcPr>
            <w:tcW w:w="5256" w:type="dxa"/>
          </w:tcPr>
          <w:p w14:paraId="69DA08A3" w14:textId="77777777" w:rsidR="004E525B" w:rsidRDefault="003D20B1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4E525B" w14:paraId="7741BC7D" w14:textId="77777777">
        <w:trPr>
          <w:jc w:val="center"/>
        </w:trPr>
        <w:tc>
          <w:tcPr>
            <w:tcW w:w="576" w:type="dxa"/>
          </w:tcPr>
          <w:p w14:paraId="0D38F261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CB73B65" w14:textId="77777777" w:rsidR="004E525B" w:rsidRDefault="003D20B1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C6E6874" w14:textId="77777777" w:rsidR="004E525B" w:rsidRDefault="003D20B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2AA3762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71B6D36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mã phí “&lt;tên&gt;”?</w:t>
            </w:r>
          </w:p>
        </w:tc>
        <w:tc>
          <w:tcPr>
            <w:tcW w:w="5256" w:type="dxa"/>
          </w:tcPr>
          <w:p w14:paraId="02399CD1" w14:textId="77777777" w:rsidR="004E525B" w:rsidRDefault="003D20B1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4E525B" w14:paraId="08F4456C" w14:textId="77777777">
        <w:trPr>
          <w:jc w:val="center"/>
        </w:trPr>
        <w:tc>
          <w:tcPr>
            <w:tcW w:w="576" w:type="dxa"/>
          </w:tcPr>
          <w:p w14:paraId="2FE8FAF4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7F030A5" w14:textId="77777777" w:rsidR="004E525B" w:rsidRDefault="003D20B1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7486E0C9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56A7DB8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66020B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1691FC3" w14:textId="77777777" w:rsidR="004E525B" w:rsidRDefault="003D20B1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4E525B" w14:paraId="1125323D" w14:textId="77777777">
        <w:trPr>
          <w:jc w:val="center"/>
        </w:trPr>
        <w:tc>
          <w:tcPr>
            <w:tcW w:w="576" w:type="dxa"/>
          </w:tcPr>
          <w:p w14:paraId="1E1801F3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A0F8638" w14:textId="77777777" w:rsidR="004E525B" w:rsidRDefault="003D20B1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09CDBFF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CB0B4AD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105865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81BE4CB" w14:textId="77777777" w:rsidR="004E525B" w:rsidRDefault="003D20B1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5B05169D" w14:textId="77777777" w:rsidR="004E525B" w:rsidRDefault="004E525B"/>
    <w:p w14:paraId="6D4177AC" w14:textId="77777777" w:rsidR="004E525B" w:rsidRDefault="003D20B1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4E525B" w14:paraId="00521C9F" w14:textId="77777777">
        <w:trPr>
          <w:jc w:val="center"/>
        </w:trPr>
        <w:tc>
          <w:tcPr>
            <w:tcW w:w="576" w:type="dxa"/>
          </w:tcPr>
          <w:p w14:paraId="0398FE3E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F5E54A3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0E1A8F7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C1BC499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27D3C960" w14:textId="77777777">
        <w:trPr>
          <w:jc w:val="center"/>
        </w:trPr>
        <w:tc>
          <w:tcPr>
            <w:tcW w:w="576" w:type="dxa"/>
          </w:tcPr>
          <w:p w14:paraId="6920A227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F99A52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39A21016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4FDCBC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đã phát sinh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bút toán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03531E9B" w14:textId="77777777">
        <w:trPr>
          <w:jc w:val="center"/>
        </w:trPr>
        <w:tc>
          <w:tcPr>
            <w:tcW w:w="576" w:type="dxa"/>
          </w:tcPr>
          <w:p w14:paraId="02E140BE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67D7CD6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672ADFFB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DF808A" w14:textId="77777777" w:rsidR="004E525B" w:rsidRDefault="003D20B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4E525B" w14:paraId="3D07F413" w14:textId="77777777">
        <w:trPr>
          <w:jc w:val="center"/>
        </w:trPr>
        <w:tc>
          <w:tcPr>
            <w:tcW w:w="576" w:type="dxa"/>
          </w:tcPr>
          <w:p w14:paraId="26C9C626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5C36F3C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58F0997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B6FD9EB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752B3F5C" w14:textId="77777777" w:rsidR="004E525B" w:rsidRDefault="004E525B"/>
    <w:p w14:paraId="172AB10C" w14:textId="77777777" w:rsidR="004E525B" w:rsidRDefault="003D20B1">
      <w:pPr>
        <w:pStyle w:val="Heading3"/>
      </w:pPr>
      <w:bookmarkStart w:id="15" w:name="_Toc237876666"/>
      <w:r>
        <w:t>2.6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5"/>
    </w:p>
    <w:p w14:paraId="5BD6E051" w14:textId="77777777" w:rsidR="004E525B" w:rsidRDefault="003D20B1">
      <w:r>
        <w:t>2.6.1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E525B" w14:paraId="2749E080" w14:textId="77777777">
        <w:trPr>
          <w:jc w:val="center"/>
        </w:trPr>
        <w:tc>
          <w:tcPr>
            <w:tcW w:w="2160" w:type="dxa"/>
          </w:tcPr>
          <w:p w14:paraId="5D685DCA" w14:textId="77777777" w:rsidR="004E525B" w:rsidRDefault="003D20B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E2EA79" w14:textId="77777777" w:rsidR="004E525B" w:rsidRDefault="003D20B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E525B" w14:paraId="1E7C114E" w14:textId="77777777">
        <w:trPr>
          <w:jc w:val="center"/>
        </w:trPr>
        <w:tc>
          <w:tcPr>
            <w:tcW w:w="2160" w:type="dxa"/>
          </w:tcPr>
          <w:p w14:paraId="58365F59" w14:textId="77777777" w:rsidR="004E525B" w:rsidRDefault="003D20B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8F4B2CC" w14:textId="77777777" w:rsidR="004E525B" w:rsidRDefault="003D20B1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4E525B" w14:paraId="0E8D14C7" w14:textId="77777777">
        <w:trPr>
          <w:jc w:val="center"/>
        </w:trPr>
        <w:tc>
          <w:tcPr>
            <w:tcW w:w="2160" w:type="dxa"/>
          </w:tcPr>
          <w:p w14:paraId="18B0A4F8" w14:textId="77777777" w:rsidR="004E525B" w:rsidRDefault="003D20B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BB58A72" w14:textId="77777777" w:rsidR="004E525B" w:rsidRDefault="003D20B1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phí,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4E525B" w14:paraId="33FF1367" w14:textId="77777777">
        <w:trPr>
          <w:jc w:val="center"/>
        </w:trPr>
        <w:tc>
          <w:tcPr>
            <w:tcW w:w="2160" w:type="dxa"/>
          </w:tcPr>
          <w:p w14:paraId="5562D635" w14:textId="77777777" w:rsidR="004E525B" w:rsidRDefault="003D20B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BC086C5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mã phí”)</w:t>
            </w:r>
          </w:p>
        </w:tc>
      </w:tr>
      <w:tr w:rsidR="004E525B" w14:paraId="1132CEDB" w14:textId="77777777">
        <w:trPr>
          <w:jc w:val="center"/>
        </w:trPr>
        <w:tc>
          <w:tcPr>
            <w:tcW w:w="2160" w:type="dxa"/>
          </w:tcPr>
          <w:p w14:paraId="5B98161B" w14:textId="77777777" w:rsidR="004E525B" w:rsidRDefault="003D20B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494F2C8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4E525B" w14:paraId="4823E3C2" w14:textId="77777777">
        <w:trPr>
          <w:jc w:val="center"/>
        </w:trPr>
        <w:tc>
          <w:tcPr>
            <w:tcW w:w="2160" w:type="dxa"/>
          </w:tcPr>
          <w:p w14:paraId="6536661F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2F8A6CC" w14:textId="77777777" w:rsidR="004E525B" w:rsidRDefault="003D20B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4E525B" w14:paraId="6E0BF061" w14:textId="77777777">
        <w:trPr>
          <w:jc w:val="center"/>
        </w:trPr>
        <w:tc>
          <w:tcPr>
            <w:tcW w:w="2160" w:type="dxa"/>
          </w:tcPr>
          <w:p w14:paraId="23E568DD" w14:textId="77777777" w:rsidR="004E525B" w:rsidRDefault="003D20B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F4A287" w14:textId="77777777" w:rsidR="004E525B" w:rsidRDefault="003D20B1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5B11A330" w14:textId="77777777" w:rsidR="004E525B" w:rsidRDefault="004E525B"/>
    <w:p w14:paraId="4EAE3C48" w14:textId="77777777" w:rsidR="004E525B" w:rsidRDefault="003D20B1">
      <w:r>
        <w:t>2.6.2 Layout màn hình</w:t>
      </w:r>
    </w:p>
    <w:p w14:paraId="0D4B79D0" w14:textId="77777777" w:rsidR="004E525B" w:rsidRDefault="003D20B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38CEA5E" w14:textId="77777777" w:rsidR="004E525B" w:rsidRDefault="003D20B1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http://hrm-crm.eteksofts.com/finance/cost-debts</w:t>
      </w:r>
    </w:p>
    <w:p w14:paraId="7007EEC3" w14:textId="77777777" w:rsidR="004E525B" w:rsidRDefault="003D20B1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B5FAE24" w14:textId="77777777" w:rsidR="004E525B" w:rsidRDefault="003D20B1">
      <w:pPr>
        <w:jc w:val="center"/>
      </w:pPr>
      <w:r>
        <w:rPr>
          <w:noProof/>
        </w:rPr>
        <w:drawing>
          <wp:inline distT="0" distB="0" distL="0" distR="0" wp14:anchorId="78734958" wp14:editId="79D1B924">
            <wp:extent cx="5669280" cy="35462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debts_05_lichs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C4C" w14:textId="77777777" w:rsidR="004E525B" w:rsidRDefault="003D20B1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mã phí</w:t>
      </w:r>
    </w:p>
    <w:p w14:paraId="7D1B04C4" w14:textId="77777777" w:rsidR="004E525B" w:rsidRDefault="003D20B1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4E525B" w14:paraId="4269D7E0" w14:textId="77777777">
        <w:trPr>
          <w:jc w:val="center"/>
        </w:trPr>
        <w:tc>
          <w:tcPr>
            <w:tcW w:w="576" w:type="dxa"/>
          </w:tcPr>
          <w:p w14:paraId="1092C625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9C8457E" w14:textId="77777777" w:rsidR="004E525B" w:rsidRDefault="003D20B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31EDAA0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1B5FC87" w14:textId="77777777" w:rsidR="004E525B" w:rsidRDefault="003D20B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DA576B3" w14:textId="77777777" w:rsidR="004E525B" w:rsidRDefault="003D20B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FC77896" w14:textId="77777777" w:rsidR="004E525B" w:rsidRDefault="003D20B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E525B" w14:paraId="3857635F" w14:textId="77777777">
        <w:trPr>
          <w:jc w:val="center"/>
        </w:trPr>
        <w:tc>
          <w:tcPr>
            <w:tcW w:w="576" w:type="dxa"/>
          </w:tcPr>
          <w:p w14:paraId="718B8DDB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1CDF077" w14:textId="77777777" w:rsidR="004E525B" w:rsidRDefault="003D20B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48EB9E8" w14:textId="77777777" w:rsidR="004E525B" w:rsidRDefault="003D20B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27EC75C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4B2D23D" w14:textId="77777777" w:rsidR="004E525B" w:rsidRDefault="003D20B1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7B384260" w14:textId="77777777" w:rsidR="004E525B" w:rsidRDefault="003D20B1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4E525B" w14:paraId="490D90BF" w14:textId="77777777">
        <w:trPr>
          <w:jc w:val="center"/>
        </w:trPr>
        <w:tc>
          <w:tcPr>
            <w:tcW w:w="576" w:type="dxa"/>
          </w:tcPr>
          <w:p w14:paraId="0B8C0F27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72E0444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5B6667EA" w14:textId="77777777" w:rsidR="004E525B" w:rsidRDefault="003D20B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2AD533A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5E9C08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1E94AF16" w14:textId="77777777" w:rsidR="004E525B" w:rsidRDefault="003D20B1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4E525B" w14:paraId="2F6D4A0F" w14:textId="77777777">
        <w:trPr>
          <w:jc w:val="center"/>
        </w:trPr>
        <w:tc>
          <w:tcPr>
            <w:tcW w:w="576" w:type="dxa"/>
          </w:tcPr>
          <w:p w14:paraId="2876BA3E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DD3A19B" w14:textId="77777777" w:rsidR="004E525B" w:rsidRDefault="003D20B1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AEBA347" w14:textId="77777777" w:rsidR="004E525B" w:rsidRDefault="003D20B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CE3D141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DF8B31" w14:textId="77777777" w:rsidR="004E525B" w:rsidRDefault="003D20B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CEBDC3F" w14:textId="77777777" w:rsidR="004E525B" w:rsidRDefault="003D20B1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4E525B" w14:paraId="39AA16FB" w14:textId="77777777">
        <w:trPr>
          <w:jc w:val="center"/>
        </w:trPr>
        <w:tc>
          <w:tcPr>
            <w:tcW w:w="576" w:type="dxa"/>
          </w:tcPr>
          <w:p w14:paraId="0EBEEDF4" w14:textId="77777777" w:rsidR="004E525B" w:rsidRDefault="003D20B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DBB6E93" w14:textId="77777777" w:rsidR="004E525B" w:rsidRDefault="003D20B1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2A8DDB70" w14:textId="77777777" w:rsidR="004E525B" w:rsidRDefault="003D20B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F282FF5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3C47C6E" w14:textId="77777777" w:rsidR="004E525B" w:rsidRDefault="003D20B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3E66B2C" w14:textId="77777777" w:rsidR="004E525B" w:rsidRDefault="003D20B1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4E525B" w14:paraId="7D147314" w14:textId="77777777">
        <w:trPr>
          <w:jc w:val="center"/>
        </w:trPr>
        <w:tc>
          <w:tcPr>
            <w:tcW w:w="576" w:type="dxa"/>
          </w:tcPr>
          <w:p w14:paraId="4D40642A" w14:textId="77777777" w:rsidR="004E525B" w:rsidRDefault="003D20B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A4F75F3" w14:textId="77777777" w:rsidR="004E525B" w:rsidRDefault="003D20B1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56CCB30" w14:textId="77777777" w:rsidR="004E525B" w:rsidRDefault="003D20B1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09BBB719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6BF894" w14:textId="77777777" w:rsidR="004E525B" w:rsidRDefault="003D20B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62BE59D" w14:textId="77777777" w:rsidR="004E525B" w:rsidRDefault="003D20B1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tin.</w:t>
            </w:r>
          </w:p>
        </w:tc>
      </w:tr>
      <w:tr w:rsidR="004E525B" w14:paraId="7D044173" w14:textId="77777777">
        <w:trPr>
          <w:jc w:val="center"/>
        </w:trPr>
        <w:tc>
          <w:tcPr>
            <w:tcW w:w="576" w:type="dxa"/>
          </w:tcPr>
          <w:p w14:paraId="148FB0B4" w14:textId="77777777" w:rsidR="004E525B" w:rsidRDefault="003D20B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77AB0F2" w14:textId="77777777" w:rsidR="004E525B" w:rsidRDefault="003D20B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8E31FA9" w14:textId="77777777" w:rsidR="004E525B" w:rsidRDefault="003D20B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C4277E0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CFDB247" w14:textId="77777777" w:rsidR="004E525B" w:rsidRDefault="003D20B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BAD28D5" w14:textId="77777777" w:rsidR="004E525B" w:rsidRDefault="003D20B1">
            <w:r>
              <w:rPr>
                <w:sz w:val="20"/>
              </w:rPr>
              <w:t>Kèm mã nhân viên và phòng ban.</w:t>
            </w:r>
          </w:p>
        </w:tc>
      </w:tr>
      <w:tr w:rsidR="004E525B" w14:paraId="42E800FB" w14:textId="77777777">
        <w:trPr>
          <w:jc w:val="center"/>
        </w:trPr>
        <w:tc>
          <w:tcPr>
            <w:tcW w:w="576" w:type="dxa"/>
          </w:tcPr>
          <w:p w14:paraId="274FE352" w14:textId="77777777" w:rsidR="004E525B" w:rsidRDefault="003D20B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ED09515" w14:textId="77777777" w:rsidR="004E525B" w:rsidRDefault="003D20B1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2F42DBA" w14:textId="77777777" w:rsidR="004E525B" w:rsidRDefault="003D20B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C8B3660" w14:textId="77777777" w:rsidR="004E525B" w:rsidRDefault="003D20B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3B1D9BE" w14:textId="77777777" w:rsidR="004E525B" w:rsidRDefault="003D20B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8FB11D6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4E525B" w14:paraId="41C665DA" w14:textId="77777777">
        <w:trPr>
          <w:jc w:val="center"/>
        </w:trPr>
        <w:tc>
          <w:tcPr>
            <w:tcW w:w="576" w:type="dxa"/>
          </w:tcPr>
          <w:p w14:paraId="597A668A" w14:textId="77777777" w:rsidR="004E525B" w:rsidRDefault="003D20B1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7BC8F4E" w14:textId="77777777" w:rsidR="004E525B" w:rsidRDefault="003D20B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7D26EA4" w14:textId="77777777" w:rsidR="004E525B" w:rsidRDefault="003D20B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EEB521C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4B9CF6B" w14:textId="77777777" w:rsidR="004E525B" w:rsidRDefault="003D20B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57570E24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4E525B" w14:paraId="32EDFD75" w14:textId="77777777">
        <w:trPr>
          <w:jc w:val="center"/>
        </w:trPr>
        <w:tc>
          <w:tcPr>
            <w:tcW w:w="576" w:type="dxa"/>
          </w:tcPr>
          <w:p w14:paraId="733E2FD0" w14:textId="77777777" w:rsidR="004E525B" w:rsidRDefault="003D20B1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3BD33AD" w14:textId="77777777" w:rsidR="004E525B" w:rsidRDefault="003D20B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C744A16" w14:textId="77777777" w:rsidR="004E525B" w:rsidRDefault="003D20B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4B30D2" w14:textId="77777777" w:rsidR="004E525B" w:rsidRDefault="003D20B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9CA176" w14:textId="77777777" w:rsidR="004E525B" w:rsidRDefault="003D20B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AEAF60C" w14:textId="77777777" w:rsidR="004E525B" w:rsidRDefault="003D20B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6F2135D6" w14:textId="77777777" w:rsidR="004E525B" w:rsidRDefault="004E525B"/>
    <w:p w14:paraId="681B45C1" w14:textId="77777777" w:rsidR="004E525B" w:rsidRDefault="003D20B1">
      <w:r>
        <w:lastRenderedPageBreak/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4E525B" w14:paraId="3EED22A9" w14:textId="77777777">
        <w:trPr>
          <w:jc w:val="center"/>
        </w:trPr>
        <w:tc>
          <w:tcPr>
            <w:tcW w:w="576" w:type="dxa"/>
          </w:tcPr>
          <w:p w14:paraId="794FF66B" w14:textId="77777777" w:rsidR="004E525B" w:rsidRDefault="003D20B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BAD6A00" w14:textId="77777777" w:rsidR="004E525B" w:rsidRDefault="003D20B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6C830AF" w14:textId="77777777" w:rsidR="004E525B" w:rsidRDefault="003D20B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006346" w14:textId="77777777" w:rsidR="004E525B" w:rsidRDefault="003D20B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E525B" w14:paraId="03F7BB15" w14:textId="77777777">
        <w:trPr>
          <w:jc w:val="center"/>
        </w:trPr>
        <w:tc>
          <w:tcPr>
            <w:tcW w:w="576" w:type="dxa"/>
          </w:tcPr>
          <w:p w14:paraId="2A578A02" w14:textId="77777777" w:rsidR="004E525B" w:rsidRDefault="003D20B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B5635AE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355654F0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05576C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4E525B" w14:paraId="10A90B06" w14:textId="77777777">
        <w:trPr>
          <w:jc w:val="center"/>
        </w:trPr>
        <w:tc>
          <w:tcPr>
            <w:tcW w:w="576" w:type="dxa"/>
          </w:tcPr>
          <w:p w14:paraId="51D0B6DF" w14:textId="77777777" w:rsidR="004E525B" w:rsidRDefault="003D20B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04633A" w14:textId="77777777" w:rsidR="004E525B" w:rsidRDefault="003D20B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765F7638" w14:textId="77777777" w:rsidR="004E525B" w:rsidRDefault="003D20B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7472D7E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4E525B" w14:paraId="219BE268" w14:textId="77777777">
        <w:trPr>
          <w:jc w:val="center"/>
        </w:trPr>
        <w:tc>
          <w:tcPr>
            <w:tcW w:w="576" w:type="dxa"/>
          </w:tcPr>
          <w:p w14:paraId="4018AD43" w14:textId="77777777" w:rsidR="004E525B" w:rsidRDefault="003D20B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DBBB324" w14:textId="77777777" w:rsidR="004E525B" w:rsidRDefault="003D20B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4D430B6" w14:textId="77777777" w:rsidR="004E525B" w:rsidRDefault="003D20B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5D9EA5" w14:textId="77777777" w:rsidR="004E525B" w:rsidRDefault="003D20B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744967AD" w14:textId="77777777" w:rsidR="004E525B" w:rsidRDefault="004E525B"/>
    <w:p w14:paraId="3F1B4505" w14:textId="77777777" w:rsidR="004E525B" w:rsidRDefault="003D20B1">
      <w:pPr>
        <w:pStyle w:val="Heading1"/>
      </w:pPr>
      <w:bookmarkStart w:id="16" w:name="_Toc23787666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6"/>
    </w:p>
    <w:p w14:paraId="14339D52" w14:textId="77777777" w:rsidR="004E525B" w:rsidRDefault="003D20B1">
      <w:r>
        <w:t>BR-01 — M</w:t>
      </w:r>
      <w:r>
        <w:t>ộ</w:t>
      </w:r>
      <w:r>
        <w:t>t quy</w:t>
      </w:r>
      <w:r>
        <w:t>ề</w:t>
      </w:r>
      <w:r>
        <w:t>n duy nh</w:t>
      </w:r>
      <w:r>
        <w:t>ấ</w:t>
      </w:r>
      <w:r>
        <w:t>t cho c</w:t>
      </w:r>
      <w:r>
        <w:t>ả</w:t>
      </w:r>
      <w:r>
        <w:t xml:space="preserve"> xem và s</w:t>
      </w:r>
      <w:r>
        <w:t>ử</w:t>
      </w:r>
      <w:r>
        <w:t>a</w:t>
      </w:r>
    </w:p>
    <w:p w14:paraId="1B2717BA" w14:textId="77777777" w:rsidR="004E525B" w:rsidRDefault="003D20B1">
      <w:pPr>
        <w:pStyle w:val="ListBullet"/>
      </w:pPr>
      <w:r>
        <w:t>Màn hình ch</w:t>
      </w:r>
      <w:r>
        <w:t>ỉ</w:t>
      </w:r>
      <w:r>
        <w:t xml:space="preserve"> dùng m</w:t>
      </w:r>
      <w:r>
        <w:t>ộ</w:t>
      </w:r>
      <w:r>
        <w:t>t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mã phí”, không tách quy</w:t>
      </w:r>
      <w:r>
        <w:t>ề</w:t>
      </w:r>
      <w:r>
        <w:t>n xem riêng.</w:t>
      </w:r>
    </w:p>
    <w:p w14:paraId="45C5F23E" w14:textId="77777777" w:rsidR="004E525B" w:rsidRDefault="003D20B1">
      <w:pPr>
        <w:pStyle w:val="ListBullet"/>
      </w:pPr>
      <w:r>
        <w:t>Ngư</w:t>
      </w:r>
      <w:r>
        <w:t>ờ</w:t>
      </w:r>
      <w:r>
        <w:t>i không có quy</w:t>
      </w:r>
      <w:r>
        <w:t>ề</w:t>
      </w:r>
      <w:r>
        <w:t>n này không th</w:t>
      </w:r>
      <w:r>
        <w:t>ấ</w:t>
      </w:r>
      <w:r>
        <w:t>y m</w:t>
      </w:r>
      <w:r>
        <w:t>ụ</w:t>
      </w:r>
      <w:r>
        <w:t>c menu và không truy c</w:t>
      </w:r>
      <w:r>
        <w:t>ậ</w:t>
      </w:r>
      <w:r>
        <w:t>p đư</w:t>
      </w:r>
      <w:r>
        <w:t>ợ</w:t>
      </w:r>
      <w:r>
        <w:t>c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n.</w:t>
      </w:r>
    </w:p>
    <w:p w14:paraId="55EB0CCA" w14:textId="77777777" w:rsidR="004E525B" w:rsidRDefault="003D20B1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;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35567A2C" w14:textId="77777777" w:rsidR="004E525B" w:rsidRDefault="003D20B1">
      <w:r>
        <w:t>BR-02 — Ràng bu</w:t>
      </w:r>
      <w:r>
        <w:t>ộ</w:t>
      </w:r>
      <w:r>
        <w:t>c trùng</w:t>
      </w:r>
    </w:p>
    <w:p w14:paraId="5199CD30" w14:textId="77777777" w:rsidR="004E525B" w:rsidRDefault="003D20B1">
      <w:pPr>
        <w:pStyle w:val="ListBullet"/>
      </w:pPr>
      <w:r>
        <w:t>Mã mã phí là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ng; trùng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v</w:t>
      </w:r>
      <w:r>
        <w:t>ớ</w:t>
      </w:r>
      <w:r>
        <w:t>i thông báo “Mã phí đã t</w:t>
      </w:r>
      <w:r>
        <w:t>ồ</w:t>
      </w:r>
      <w:r>
        <w:t>n t</w:t>
      </w:r>
      <w:r>
        <w:t>ạ</w:t>
      </w:r>
      <w:r>
        <w:t>i”.</w:t>
      </w:r>
    </w:p>
    <w:p w14:paraId="14619729" w14:textId="77777777" w:rsidR="004E525B" w:rsidRDefault="003D20B1">
      <w:pPr>
        <w:pStyle w:val="ListBullet"/>
      </w:pPr>
      <w:r>
        <w:t>Tên mã phí KHÔNG b</w:t>
      </w:r>
      <w:r>
        <w:t>ị</w:t>
      </w:r>
      <w:r>
        <w:t xml:space="preserve"> ràng bu</w:t>
      </w:r>
      <w:r>
        <w:t>ộ</w:t>
      </w:r>
      <w:r>
        <w:t>c duy nh</w:t>
      </w:r>
      <w:r>
        <w:t>ấ</w:t>
      </w:r>
      <w:r>
        <w:t>t — hai b</w:t>
      </w:r>
      <w:r>
        <w:t>ả</w:t>
      </w:r>
      <w:r>
        <w:t>n ghi khác mã đư</w:t>
      </w:r>
      <w:r>
        <w:t>ợ</w:t>
      </w:r>
      <w:r>
        <w:t>c phép trùng tên.</w:t>
      </w:r>
    </w:p>
    <w:p w14:paraId="7EF0C8DF" w14:textId="77777777" w:rsidR="004E525B" w:rsidRDefault="003D20B1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trùng.</w:t>
      </w:r>
    </w:p>
    <w:p w14:paraId="76571010" w14:textId="77777777" w:rsidR="004E525B" w:rsidRDefault="003D20B1">
      <w:r>
        <w:t>BR-03 — Ch</w:t>
      </w:r>
      <w:r>
        <w:t>ỉ</w:t>
      </w:r>
      <w:r>
        <w:t xml:space="preserve"> xóa đư</w:t>
      </w:r>
      <w:r>
        <w:t>ợ</w:t>
      </w:r>
      <w:r>
        <w:t>c khi chưa phát sinh ch</w:t>
      </w:r>
      <w:r>
        <w:t>ứ</w:t>
      </w:r>
      <w:r>
        <w:t>ng t</w:t>
      </w:r>
      <w:r>
        <w:t>ừ</w:t>
      </w:r>
    </w:p>
    <w:p w14:paraId="05103C2A" w14:textId="77777777" w:rsidR="004E525B" w:rsidRDefault="003D20B1">
      <w:pPr>
        <w:pStyle w:val="ListBullet"/>
      </w:pPr>
      <w:r>
        <w:t>Nút Xóa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</w:t>
      </w:r>
      <w:r>
        <w:t>ớ</w:t>
      </w:r>
      <w:r>
        <w:t xml:space="preserve">i mã phí chưa phát sinh </w:t>
      </w:r>
      <w:r>
        <w:t>ở</w:t>
      </w:r>
      <w:r>
        <w:t xml:space="preserve"> bút toán k</w:t>
      </w:r>
      <w:r>
        <w:t>ế</w:t>
      </w:r>
      <w:r>
        <w:t xml:space="preserve"> toán nào.</w:t>
      </w:r>
    </w:p>
    <w:p w14:paraId="5AE0BE98" w14:textId="77777777" w:rsidR="004E525B" w:rsidRDefault="003D20B1">
      <w:pPr>
        <w:pStyle w:val="ListBullet"/>
      </w:pPr>
      <w:r>
        <w:t>B</w:t>
      </w:r>
      <w:r>
        <w:t>ả</w:t>
      </w:r>
      <w:r>
        <w:t>n ghi đã đư</w:t>
      </w:r>
      <w:r>
        <w:t>ợ</w:t>
      </w:r>
      <w:r>
        <w:t>c dùng trong bút toán k</w:t>
      </w:r>
      <w:r>
        <w:t>ế</w:t>
      </w:r>
      <w:r>
        <w:t xml:space="preserve"> toán s</w:t>
      </w:r>
      <w:r>
        <w:t>ẽ</w:t>
      </w:r>
      <w:r>
        <w:t xml:space="preserve"> KHÔNG có nút Xóa — đây là thi</w:t>
      </w:r>
      <w:r>
        <w:t>ế</w:t>
      </w:r>
      <w:r>
        <w:t>t k</w:t>
      </w:r>
      <w:r>
        <w:t>ế</w:t>
      </w:r>
      <w:r>
        <w:t>, nh</w:t>
      </w:r>
      <w:r>
        <w:t>ằ</w:t>
      </w:r>
      <w:r>
        <w:t>m gi</w:t>
      </w:r>
      <w:r>
        <w:t>ữ</w:t>
      </w:r>
      <w:r>
        <w:t xml:space="preserve"> toàn v</w:t>
      </w:r>
      <w:r>
        <w:t>ẹ</w:t>
      </w:r>
      <w:r>
        <w:t>n s</w:t>
      </w:r>
      <w:r>
        <w:t>ố</w:t>
      </w:r>
      <w:r>
        <w:t xml:space="preserve"> li</w:t>
      </w:r>
      <w:r>
        <w:t>ệ</w:t>
      </w:r>
      <w:r>
        <w:t>u k</w:t>
      </w:r>
      <w:r>
        <w:t>ế</w:t>
      </w:r>
      <w:r>
        <w:t xml:space="preserve"> toán đã ghi.</w:t>
      </w:r>
    </w:p>
    <w:p w14:paraId="7AFCB4EB" w14:textId="77777777" w:rsidR="004E525B" w:rsidRDefault="003D20B1">
      <w:pPr>
        <w:pStyle w:val="ListBullet"/>
      </w:pPr>
      <w:r>
        <w:t>Mu</w:t>
      </w:r>
      <w:r>
        <w:t>ố</w:t>
      </w:r>
      <w:r>
        <w:t>n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b</w:t>
      </w:r>
      <w:r>
        <w:t>ả</w:t>
      </w:r>
      <w:r>
        <w:t>n ghi lo</w:t>
      </w:r>
      <w:r>
        <w:t>ạ</w:t>
      </w:r>
      <w:r>
        <w:t>i này, ngư</w:t>
      </w:r>
      <w:r>
        <w:t>ờ</w:t>
      </w:r>
      <w:r>
        <w:t>i dùng chuy</w:t>
      </w:r>
      <w:r>
        <w:t>ể</w:t>
      </w:r>
      <w:r>
        <w:t>n Tr</w:t>
      </w:r>
      <w:r>
        <w:t>ạ</w:t>
      </w:r>
      <w:r>
        <w:t>ng thái sang Khóa thay vì xóa.</w:t>
      </w:r>
    </w:p>
    <w:p w14:paraId="4BB58432" w14:textId="77777777" w:rsidR="004E525B" w:rsidRDefault="003D20B1">
      <w:pPr>
        <w:pStyle w:val="ListBullet"/>
      </w:pPr>
      <w:r>
        <w:t>Quy ư</w:t>
      </w:r>
      <w:r>
        <w:t>ớ</w:t>
      </w:r>
      <w:r>
        <w:t>c chung c</w:t>
      </w:r>
      <w:r>
        <w:t>ủ</w:t>
      </w:r>
      <w:r>
        <w:t>a d</w:t>
      </w:r>
      <w:r>
        <w:t>ự</w:t>
      </w:r>
      <w:r>
        <w:t xml:space="preserve"> án: nút không dùng đư</w:t>
      </w:r>
      <w:r>
        <w:t>ợ</w:t>
      </w:r>
      <w:r>
        <w:t xml:space="preserve">c thì </w:t>
      </w:r>
      <w:r>
        <w:t>ẩ</w:t>
      </w:r>
      <w:r>
        <w:t>n h</w:t>
      </w:r>
      <w:r>
        <w:t>ẳ</w:t>
      </w:r>
      <w:r>
        <w:t>n, không hi</w:t>
      </w:r>
      <w:r>
        <w:t>ệ</w:t>
      </w:r>
      <w:r>
        <w:t>n r</w:t>
      </w:r>
      <w:r>
        <w:t>ồ</w:t>
      </w:r>
      <w:r>
        <w:t>i làm m</w:t>
      </w:r>
      <w:r>
        <w:t>ờ</w:t>
      </w:r>
      <w:r>
        <w:t>.</w:t>
      </w:r>
    </w:p>
    <w:p w14:paraId="0D9D5081" w14:textId="77777777" w:rsidR="004E525B" w:rsidRDefault="003D20B1">
      <w:r>
        <w:t>BR-04 —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và Khóa</w:t>
      </w:r>
    </w:p>
    <w:p w14:paraId="67260C46" w14:textId="77777777" w:rsidR="004E525B" w:rsidRDefault="003D20B1">
      <w:pPr>
        <w:pStyle w:val="ListBullet"/>
      </w:pPr>
      <w:r>
        <w:t>B</w:t>
      </w:r>
      <w:r>
        <w:t>ả</w:t>
      </w:r>
      <w:r>
        <w:t>n ghi m</w:t>
      </w:r>
      <w:r>
        <w:t>ớ</w:t>
      </w:r>
      <w:r>
        <w:t>i luôn đư</w:t>
      </w:r>
      <w:r>
        <w:t>ợ</w:t>
      </w:r>
      <w:r>
        <w:t>c đ</w:t>
      </w:r>
      <w:r>
        <w:t>ặ</w:t>
      </w:r>
      <w:r>
        <w:t>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39B1C819" w14:textId="77777777" w:rsidR="004E525B" w:rsidRDefault="003D20B1">
      <w:pPr>
        <w:pStyle w:val="ListBullet"/>
      </w:pPr>
      <w:r>
        <w:t>Chuy</w:t>
      </w:r>
      <w:r>
        <w:t>ể</w:t>
      </w:r>
      <w:r>
        <w:t>n sang Khóa thì b</w:t>
      </w:r>
      <w:r>
        <w:t>ả</w:t>
      </w:r>
      <w:r>
        <w:t>n ghi không còn ch</w:t>
      </w:r>
      <w:r>
        <w:t>ọ</w:t>
      </w:r>
      <w:r>
        <w:t>n đư</w:t>
      </w:r>
      <w:r>
        <w:t>ợ</w:t>
      </w:r>
      <w:r>
        <w:t>c khi l</w:t>
      </w:r>
      <w:r>
        <w:t>ậ</w:t>
      </w:r>
      <w:r>
        <w:t>p bút toán m</w:t>
      </w:r>
      <w:r>
        <w:t>ớ</w:t>
      </w:r>
      <w:r>
        <w:t>i, nhưng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 và các bút toán cũ gi</w:t>
      </w:r>
      <w:r>
        <w:t>ữ</w:t>
      </w:r>
      <w:r>
        <w:t xml:space="preserve"> nguyên.</w:t>
      </w:r>
    </w:p>
    <w:p w14:paraId="74564BC8" w14:textId="77777777" w:rsidR="004E525B" w:rsidRDefault="003D20B1">
      <w:pPr>
        <w:pStyle w:val="ListBullet"/>
      </w:pPr>
      <w:r>
        <w:t>Tr</w:t>
      </w:r>
      <w:r>
        <w:t>ạ</w:t>
      </w:r>
      <w:r>
        <w:t>ng thái đ</w:t>
      </w:r>
      <w:r>
        <w:t>ổ</w:t>
      </w:r>
      <w:r>
        <w:t>i b</w:t>
      </w:r>
      <w:r>
        <w:t>ằ</w:t>
      </w:r>
      <w:r>
        <w:t>ng cách 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S</w:t>
      </w:r>
      <w:r>
        <w:t>ử</w:t>
      </w:r>
      <w:r>
        <w:t>a r</w:t>
      </w:r>
      <w:r>
        <w:t>ồ</w:t>
      </w:r>
      <w:r>
        <w:t>i ch</w:t>
      </w:r>
      <w:r>
        <w:t>ọ</w:t>
      </w:r>
      <w:r>
        <w:t>n l</w:t>
      </w:r>
      <w:r>
        <w:t>ạ</w:t>
      </w:r>
      <w:r>
        <w:t>i ô Tr</w:t>
      </w:r>
      <w:r>
        <w:t>ạ</w:t>
      </w:r>
      <w:r>
        <w:t>ng thái — màn này KHÔNG có nút Khóa riêng trên c</w:t>
      </w:r>
      <w:r>
        <w:t>ộ</w:t>
      </w:r>
      <w:r>
        <w:t>t Hành đ</w:t>
      </w:r>
      <w:r>
        <w:t>ộ</w:t>
      </w:r>
      <w:r>
        <w:t>ng.</w:t>
      </w:r>
    </w:p>
    <w:p w14:paraId="2DA63CA8" w14:textId="77777777" w:rsidR="004E525B" w:rsidRDefault="003D20B1">
      <w:r>
        <w:t>BR-05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5D71BC64" w14:textId="77777777" w:rsidR="004E525B" w:rsidRDefault="003D20B1">
      <w:pPr>
        <w:pStyle w:val="ListBullet"/>
      </w:pPr>
      <w:r>
        <w:lastRenderedPageBreak/>
        <w:t>M</w:t>
      </w:r>
      <w:r>
        <w:t>ọ</w:t>
      </w:r>
      <w:r>
        <w:t>i thao tác s</w:t>
      </w:r>
      <w:r>
        <w:t>ử</w:t>
      </w:r>
      <w:r>
        <w:t>a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6F552D7B" w14:textId="77777777" w:rsidR="004E525B" w:rsidRDefault="003D20B1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31BEA9C4" w14:textId="77777777" w:rsidR="004E525B" w:rsidRDefault="003D20B1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4E52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724566">
    <w:abstractNumId w:val="8"/>
  </w:num>
  <w:num w:numId="2" w16cid:durableId="157159765">
    <w:abstractNumId w:val="6"/>
  </w:num>
  <w:num w:numId="3" w16cid:durableId="2121365965">
    <w:abstractNumId w:val="5"/>
  </w:num>
  <w:num w:numId="4" w16cid:durableId="2065828227">
    <w:abstractNumId w:val="4"/>
  </w:num>
  <w:num w:numId="5" w16cid:durableId="1199858289">
    <w:abstractNumId w:val="7"/>
  </w:num>
  <w:num w:numId="6" w16cid:durableId="2115664884">
    <w:abstractNumId w:val="3"/>
  </w:num>
  <w:num w:numId="7" w16cid:durableId="2135097497">
    <w:abstractNumId w:val="2"/>
  </w:num>
  <w:num w:numId="8" w16cid:durableId="632098838">
    <w:abstractNumId w:val="1"/>
  </w:num>
  <w:num w:numId="9" w16cid:durableId="14532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0B1"/>
    <w:rsid w:val="004E525B"/>
    <w:rsid w:val="00AA1D8D"/>
    <w:rsid w:val="00B47730"/>
    <w:rsid w:val="00CB0664"/>
    <w:rsid w:val="00D73756"/>
    <w:rsid w:val="00FA0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83CBF1"/>
  <w14:defaultImageDpi w14:val="300"/>
  <w15:docId w15:val="{039CF3A1-3EA7-4CCF-9487-78E22B00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7375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7375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7375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737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2739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2026-08-17T09:30:00Z</dcterms:modified>
  <cp:category/>
</cp:coreProperties>
</file>