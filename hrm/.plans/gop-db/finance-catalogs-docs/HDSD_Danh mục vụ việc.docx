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1A08620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4EA6A87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6A9B022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57AF63B8" w14:textId="77777777" w:rsidR="000125FE" w:rsidRPr="0003606F" w:rsidRDefault="000125FE" w:rsidP="000125FE">
      <w:pPr>
        <w:rPr>
          <w:rFonts w:cs="Times New Roman"/>
          <w:color w:val="000000" w:themeColor="text1"/>
          <w:sz w:val="24"/>
          <w:szCs w:val="24"/>
        </w:rPr>
      </w:pPr>
    </w:p>
    <w:p w14:paraId="7E916ED8" w14:textId="77777777" w:rsidR="000125FE" w:rsidRPr="0003606F" w:rsidRDefault="000125FE" w:rsidP="000125FE">
      <w:pPr>
        <w:rPr>
          <w:rFonts w:cs="Times New Roman"/>
          <w:color w:val="000000" w:themeColor="text1"/>
          <w:sz w:val="24"/>
          <w:szCs w:val="24"/>
        </w:rPr>
      </w:pPr>
    </w:p>
    <w:p w14:paraId="2C564EFA"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620A610" w14:textId="77777777" w:rsidR="000125FE" w:rsidRPr="0003606F" w:rsidRDefault="000125FE" w:rsidP="000125FE">
      <w:pPr>
        <w:jc w:val="center"/>
        <w:rPr>
          <w:rFonts w:cs="Times New Roman"/>
          <w:b/>
          <w:color w:val="000000" w:themeColor="text1"/>
          <w:sz w:val="24"/>
          <w:szCs w:val="24"/>
        </w:rPr>
      </w:pPr>
    </w:p>
    <w:p w14:paraId="2D8F741A" w14:textId="77777777" w:rsidR="000125FE" w:rsidRPr="0003606F" w:rsidRDefault="000125FE" w:rsidP="000125FE">
      <w:pPr>
        <w:jc w:val="center"/>
        <w:rPr>
          <w:rFonts w:cs="Times New Roman"/>
          <w:b/>
          <w:color w:val="000000" w:themeColor="text1"/>
          <w:sz w:val="24"/>
          <w:szCs w:val="24"/>
        </w:rPr>
      </w:pPr>
    </w:p>
    <w:p w14:paraId="7365DD70"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25ED0348"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10A3A2B9"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70A64435"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vụ việc)</w:t>
      </w:r>
    </w:p>
    <w:p w14:paraId="35939D84" w14:textId="77777777" w:rsidR="000125FE" w:rsidRPr="0003606F" w:rsidRDefault="000125FE" w:rsidP="000125FE">
      <w:pPr>
        <w:rPr>
          <w:rFonts w:cs="Times New Roman"/>
          <w:color w:val="000000" w:themeColor="text1"/>
          <w:sz w:val="24"/>
          <w:szCs w:val="24"/>
        </w:rPr>
      </w:pPr>
    </w:p>
    <w:p w14:paraId="7B0E98F5"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7A0EDE32" w14:textId="77777777" w:rsidR="000125FE" w:rsidRPr="0003606F" w:rsidRDefault="000125FE" w:rsidP="000125FE">
      <w:pPr>
        <w:rPr>
          <w:rFonts w:cs="Times New Roman"/>
          <w:color w:val="000000" w:themeColor="text1"/>
          <w:sz w:val="24"/>
          <w:szCs w:val="24"/>
        </w:rPr>
      </w:pPr>
    </w:p>
    <w:p w14:paraId="276F1349" w14:textId="77777777" w:rsidR="000125FE" w:rsidRPr="0003606F" w:rsidRDefault="000125FE" w:rsidP="000125FE">
      <w:pPr>
        <w:rPr>
          <w:rFonts w:cs="Times New Roman"/>
          <w:color w:val="000000" w:themeColor="text1"/>
          <w:sz w:val="24"/>
          <w:szCs w:val="24"/>
        </w:rPr>
      </w:pPr>
    </w:p>
    <w:p w14:paraId="6B439961" w14:textId="77777777" w:rsidR="000125FE" w:rsidRPr="0003606F" w:rsidRDefault="000125FE" w:rsidP="000125FE">
      <w:pPr>
        <w:rPr>
          <w:rFonts w:cs="Times New Roman"/>
          <w:color w:val="000000" w:themeColor="text1"/>
          <w:sz w:val="24"/>
          <w:szCs w:val="24"/>
        </w:rPr>
      </w:pPr>
    </w:p>
    <w:p w14:paraId="1B60117B" w14:textId="77777777" w:rsidR="000125FE" w:rsidRPr="0003606F" w:rsidRDefault="000125FE" w:rsidP="000125FE">
      <w:pPr>
        <w:rPr>
          <w:rFonts w:cs="Times New Roman"/>
          <w:color w:val="000000" w:themeColor="text1"/>
          <w:sz w:val="24"/>
          <w:szCs w:val="24"/>
        </w:rPr>
      </w:pPr>
    </w:p>
    <w:p w14:paraId="4F8B5D3F"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0851141" w14:textId="77777777" w:rsidR="00F94A8E" w:rsidRPr="000125FE" w:rsidRDefault="00AA29B7">
      <w:pPr>
        <w:pStyle w:val="Heading1"/>
        <w:pageBreakBefore/>
        <w:spacing w:before="120" w:after="240" w:line="360" w:lineRule="auto"/>
        <w:jc w:val="center"/>
        <w:rPr>
          <w:color w:val="auto"/>
        </w:rPr>
      </w:pPr>
      <w:bookmarkStart w:id="1" w:name="_Toc237876932"/>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37C5D8B7" w14:textId="204BA5B0" w:rsidR="0017557E" w:rsidRDefault="00AA29B7">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76932" w:history="1">
        <w:r w:rsidR="0017557E" w:rsidRPr="004D6D4A">
          <w:rPr>
            <w:rStyle w:val="Hyperlink"/>
          </w:rPr>
          <w:t>MỤC LỤC</w:t>
        </w:r>
        <w:r w:rsidR="0017557E">
          <w:rPr>
            <w:webHidden/>
          </w:rPr>
          <w:tab/>
        </w:r>
        <w:r w:rsidR="0017557E">
          <w:rPr>
            <w:webHidden/>
          </w:rPr>
          <w:fldChar w:fldCharType="begin"/>
        </w:r>
        <w:r w:rsidR="0017557E">
          <w:rPr>
            <w:webHidden/>
          </w:rPr>
          <w:instrText xml:space="preserve"> PAGEREF _Toc237876932 \h </w:instrText>
        </w:r>
        <w:r w:rsidR="0017557E">
          <w:rPr>
            <w:webHidden/>
          </w:rPr>
        </w:r>
        <w:r w:rsidR="0017557E">
          <w:rPr>
            <w:webHidden/>
          </w:rPr>
          <w:fldChar w:fldCharType="separate"/>
        </w:r>
        <w:r w:rsidR="0017557E">
          <w:rPr>
            <w:webHidden/>
          </w:rPr>
          <w:t>2</w:t>
        </w:r>
        <w:r w:rsidR="0017557E">
          <w:rPr>
            <w:webHidden/>
          </w:rPr>
          <w:fldChar w:fldCharType="end"/>
        </w:r>
      </w:hyperlink>
    </w:p>
    <w:p w14:paraId="3C17C7FC" w14:textId="14DA623C" w:rsidR="0017557E" w:rsidRDefault="0017557E">
      <w:pPr>
        <w:pStyle w:val="TOC1"/>
        <w:rPr>
          <w:rFonts w:asciiTheme="minorHAnsi" w:eastAsiaTheme="minorEastAsia" w:hAnsiTheme="minorHAnsi" w:cstheme="minorBidi"/>
          <w:b w:val="0"/>
          <w:bCs w:val="0"/>
          <w:kern w:val="2"/>
          <w14:ligatures w14:val="standardContextual"/>
        </w:rPr>
      </w:pPr>
      <w:hyperlink w:anchor="_Toc237876933" w:history="1">
        <w:r w:rsidRPr="004D6D4A">
          <w:rPr>
            <w:rStyle w:val="Hyperlink"/>
          </w:rPr>
          <w:t>DANH MỤC HÌNH ẢNH</w:t>
        </w:r>
        <w:r>
          <w:rPr>
            <w:webHidden/>
          </w:rPr>
          <w:tab/>
        </w:r>
        <w:r>
          <w:rPr>
            <w:webHidden/>
          </w:rPr>
          <w:fldChar w:fldCharType="begin"/>
        </w:r>
        <w:r>
          <w:rPr>
            <w:webHidden/>
          </w:rPr>
          <w:instrText xml:space="preserve"> PAGEREF _Toc237876933 \h </w:instrText>
        </w:r>
        <w:r>
          <w:rPr>
            <w:webHidden/>
          </w:rPr>
        </w:r>
        <w:r>
          <w:rPr>
            <w:webHidden/>
          </w:rPr>
          <w:fldChar w:fldCharType="separate"/>
        </w:r>
        <w:r>
          <w:rPr>
            <w:webHidden/>
          </w:rPr>
          <w:t>3</w:t>
        </w:r>
        <w:r>
          <w:rPr>
            <w:webHidden/>
          </w:rPr>
          <w:fldChar w:fldCharType="end"/>
        </w:r>
      </w:hyperlink>
    </w:p>
    <w:p w14:paraId="775FF0C6" w14:textId="62548AFF" w:rsidR="0017557E" w:rsidRDefault="0017557E">
      <w:pPr>
        <w:pStyle w:val="TOC1"/>
        <w:rPr>
          <w:rFonts w:asciiTheme="minorHAnsi" w:eastAsiaTheme="minorEastAsia" w:hAnsiTheme="minorHAnsi" w:cstheme="minorBidi"/>
          <w:b w:val="0"/>
          <w:bCs w:val="0"/>
          <w:kern w:val="2"/>
          <w14:ligatures w14:val="standardContextual"/>
        </w:rPr>
      </w:pPr>
      <w:hyperlink w:anchor="_Toc237876934" w:history="1">
        <w:r w:rsidRPr="004D6D4A">
          <w:rPr>
            <w:rStyle w:val="Hyperlink"/>
          </w:rPr>
          <w:t>TỔNG QUAN</w:t>
        </w:r>
        <w:r>
          <w:rPr>
            <w:webHidden/>
          </w:rPr>
          <w:tab/>
        </w:r>
        <w:r>
          <w:rPr>
            <w:webHidden/>
          </w:rPr>
          <w:fldChar w:fldCharType="begin"/>
        </w:r>
        <w:r>
          <w:rPr>
            <w:webHidden/>
          </w:rPr>
          <w:instrText xml:space="preserve"> PAGEREF _Toc237876934 \h </w:instrText>
        </w:r>
        <w:r>
          <w:rPr>
            <w:webHidden/>
          </w:rPr>
        </w:r>
        <w:r>
          <w:rPr>
            <w:webHidden/>
          </w:rPr>
          <w:fldChar w:fldCharType="separate"/>
        </w:r>
        <w:r>
          <w:rPr>
            <w:webHidden/>
          </w:rPr>
          <w:t>3</w:t>
        </w:r>
        <w:r>
          <w:rPr>
            <w:webHidden/>
          </w:rPr>
          <w:fldChar w:fldCharType="end"/>
        </w:r>
      </w:hyperlink>
    </w:p>
    <w:p w14:paraId="36A4E127" w14:textId="27A9E8D6"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35" w:history="1">
        <w:r w:rsidRPr="004D6D4A">
          <w:rPr>
            <w:rStyle w:val="Hyperlink"/>
            <w:noProof/>
          </w:rPr>
          <w:t>1. Thuật ngữ sử dụng trong tài liệu</w:t>
        </w:r>
        <w:r>
          <w:rPr>
            <w:noProof/>
            <w:webHidden/>
          </w:rPr>
          <w:tab/>
        </w:r>
        <w:r>
          <w:rPr>
            <w:noProof/>
            <w:webHidden/>
          </w:rPr>
          <w:fldChar w:fldCharType="begin"/>
        </w:r>
        <w:r>
          <w:rPr>
            <w:noProof/>
            <w:webHidden/>
          </w:rPr>
          <w:instrText xml:space="preserve"> PAGEREF _Toc237876935 \h </w:instrText>
        </w:r>
        <w:r>
          <w:rPr>
            <w:noProof/>
            <w:webHidden/>
          </w:rPr>
        </w:r>
        <w:r>
          <w:rPr>
            <w:noProof/>
            <w:webHidden/>
          </w:rPr>
          <w:fldChar w:fldCharType="separate"/>
        </w:r>
        <w:r>
          <w:rPr>
            <w:noProof/>
            <w:webHidden/>
          </w:rPr>
          <w:t>3</w:t>
        </w:r>
        <w:r>
          <w:rPr>
            <w:noProof/>
            <w:webHidden/>
          </w:rPr>
          <w:fldChar w:fldCharType="end"/>
        </w:r>
      </w:hyperlink>
    </w:p>
    <w:p w14:paraId="6E5E6D82" w14:textId="4EBE5290"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36" w:history="1">
        <w:r w:rsidRPr="004D6D4A">
          <w:rPr>
            <w:rStyle w:val="Hyperlink"/>
            <w:noProof/>
          </w:rPr>
          <w:t>2. Cập nhật tài liệu</w:t>
        </w:r>
        <w:r>
          <w:rPr>
            <w:noProof/>
            <w:webHidden/>
          </w:rPr>
          <w:tab/>
        </w:r>
        <w:r>
          <w:rPr>
            <w:noProof/>
            <w:webHidden/>
          </w:rPr>
          <w:fldChar w:fldCharType="begin"/>
        </w:r>
        <w:r>
          <w:rPr>
            <w:noProof/>
            <w:webHidden/>
          </w:rPr>
          <w:instrText xml:space="preserve"> PAGEREF _Toc237876936 \h </w:instrText>
        </w:r>
        <w:r>
          <w:rPr>
            <w:noProof/>
            <w:webHidden/>
          </w:rPr>
        </w:r>
        <w:r>
          <w:rPr>
            <w:noProof/>
            <w:webHidden/>
          </w:rPr>
          <w:fldChar w:fldCharType="separate"/>
        </w:r>
        <w:r>
          <w:rPr>
            <w:noProof/>
            <w:webHidden/>
          </w:rPr>
          <w:t>3</w:t>
        </w:r>
        <w:r>
          <w:rPr>
            <w:noProof/>
            <w:webHidden/>
          </w:rPr>
          <w:fldChar w:fldCharType="end"/>
        </w:r>
      </w:hyperlink>
    </w:p>
    <w:p w14:paraId="379BF3FC" w14:textId="18EC2A4E"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37" w:history="1">
        <w:r w:rsidRPr="004D6D4A">
          <w:rPr>
            <w:rStyle w:val="Hyperlink"/>
            <w:noProof/>
          </w:rPr>
          <w:t>3. Giới thiệu chung</w:t>
        </w:r>
        <w:r>
          <w:rPr>
            <w:noProof/>
            <w:webHidden/>
          </w:rPr>
          <w:tab/>
        </w:r>
        <w:r>
          <w:rPr>
            <w:noProof/>
            <w:webHidden/>
          </w:rPr>
          <w:fldChar w:fldCharType="begin"/>
        </w:r>
        <w:r>
          <w:rPr>
            <w:noProof/>
            <w:webHidden/>
          </w:rPr>
          <w:instrText xml:space="preserve"> PAGEREF _Toc237876937 \h </w:instrText>
        </w:r>
        <w:r>
          <w:rPr>
            <w:noProof/>
            <w:webHidden/>
          </w:rPr>
        </w:r>
        <w:r>
          <w:rPr>
            <w:noProof/>
            <w:webHidden/>
          </w:rPr>
          <w:fldChar w:fldCharType="separate"/>
        </w:r>
        <w:r>
          <w:rPr>
            <w:noProof/>
            <w:webHidden/>
          </w:rPr>
          <w:t>4</w:t>
        </w:r>
        <w:r>
          <w:rPr>
            <w:noProof/>
            <w:webHidden/>
          </w:rPr>
          <w:fldChar w:fldCharType="end"/>
        </w:r>
      </w:hyperlink>
    </w:p>
    <w:p w14:paraId="74EBE9C7" w14:textId="56ACD144"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38" w:history="1">
        <w:r w:rsidRPr="004D6D4A">
          <w:rPr>
            <w:rStyle w:val="Hyperlink"/>
            <w:noProof/>
          </w:rPr>
          <w:t>4. Quyền sử dụng</w:t>
        </w:r>
        <w:r>
          <w:rPr>
            <w:noProof/>
            <w:webHidden/>
          </w:rPr>
          <w:tab/>
        </w:r>
        <w:r>
          <w:rPr>
            <w:noProof/>
            <w:webHidden/>
          </w:rPr>
          <w:fldChar w:fldCharType="begin"/>
        </w:r>
        <w:r>
          <w:rPr>
            <w:noProof/>
            <w:webHidden/>
          </w:rPr>
          <w:instrText xml:space="preserve"> PAGEREF _Toc237876938 \h </w:instrText>
        </w:r>
        <w:r>
          <w:rPr>
            <w:noProof/>
            <w:webHidden/>
          </w:rPr>
        </w:r>
        <w:r>
          <w:rPr>
            <w:noProof/>
            <w:webHidden/>
          </w:rPr>
          <w:fldChar w:fldCharType="separate"/>
        </w:r>
        <w:r>
          <w:rPr>
            <w:noProof/>
            <w:webHidden/>
          </w:rPr>
          <w:t>4</w:t>
        </w:r>
        <w:r>
          <w:rPr>
            <w:noProof/>
            <w:webHidden/>
          </w:rPr>
          <w:fldChar w:fldCharType="end"/>
        </w:r>
      </w:hyperlink>
    </w:p>
    <w:p w14:paraId="19747254" w14:textId="708C2614" w:rsidR="0017557E" w:rsidRDefault="0017557E">
      <w:pPr>
        <w:pStyle w:val="TOC1"/>
        <w:rPr>
          <w:rFonts w:asciiTheme="minorHAnsi" w:eastAsiaTheme="minorEastAsia" w:hAnsiTheme="minorHAnsi" w:cstheme="minorBidi"/>
          <w:b w:val="0"/>
          <w:bCs w:val="0"/>
          <w:kern w:val="2"/>
          <w14:ligatures w14:val="standardContextual"/>
        </w:rPr>
      </w:pPr>
      <w:hyperlink w:anchor="_Toc237876939" w:history="1">
        <w:r w:rsidRPr="004D6D4A">
          <w:rPr>
            <w:rStyle w:val="Hyperlink"/>
          </w:rPr>
          <w:t>PHẦN 1: TRUY CẬP VÀ BỐ CỤC MÀN HÌNH</w:t>
        </w:r>
        <w:r>
          <w:rPr>
            <w:webHidden/>
          </w:rPr>
          <w:tab/>
        </w:r>
        <w:r>
          <w:rPr>
            <w:webHidden/>
          </w:rPr>
          <w:fldChar w:fldCharType="begin"/>
        </w:r>
        <w:r>
          <w:rPr>
            <w:webHidden/>
          </w:rPr>
          <w:instrText xml:space="preserve"> PAGEREF _Toc237876939 \h </w:instrText>
        </w:r>
        <w:r>
          <w:rPr>
            <w:webHidden/>
          </w:rPr>
        </w:r>
        <w:r>
          <w:rPr>
            <w:webHidden/>
          </w:rPr>
          <w:fldChar w:fldCharType="separate"/>
        </w:r>
        <w:r>
          <w:rPr>
            <w:webHidden/>
          </w:rPr>
          <w:t>4</w:t>
        </w:r>
        <w:r>
          <w:rPr>
            <w:webHidden/>
          </w:rPr>
          <w:fldChar w:fldCharType="end"/>
        </w:r>
      </w:hyperlink>
    </w:p>
    <w:p w14:paraId="2352BDE2" w14:textId="0047C1B0"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40" w:history="1">
        <w:r w:rsidRPr="004D6D4A">
          <w:rPr>
            <w:rStyle w:val="Hyperlink"/>
            <w:noProof/>
          </w:rPr>
          <w:t>1. Truy cập màn hình</w:t>
        </w:r>
        <w:r>
          <w:rPr>
            <w:noProof/>
            <w:webHidden/>
          </w:rPr>
          <w:tab/>
        </w:r>
        <w:r>
          <w:rPr>
            <w:noProof/>
            <w:webHidden/>
          </w:rPr>
          <w:fldChar w:fldCharType="begin"/>
        </w:r>
        <w:r>
          <w:rPr>
            <w:noProof/>
            <w:webHidden/>
          </w:rPr>
          <w:instrText xml:space="preserve"> PAGEREF _Toc237876940 \h </w:instrText>
        </w:r>
        <w:r>
          <w:rPr>
            <w:noProof/>
            <w:webHidden/>
          </w:rPr>
        </w:r>
        <w:r>
          <w:rPr>
            <w:noProof/>
            <w:webHidden/>
          </w:rPr>
          <w:fldChar w:fldCharType="separate"/>
        </w:r>
        <w:r>
          <w:rPr>
            <w:noProof/>
            <w:webHidden/>
          </w:rPr>
          <w:t>4</w:t>
        </w:r>
        <w:r>
          <w:rPr>
            <w:noProof/>
            <w:webHidden/>
          </w:rPr>
          <w:fldChar w:fldCharType="end"/>
        </w:r>
      </w:hyperlink>
    </w:p>
    <w:p w14:paraId="384B57E0" w14:textId="77B1B022"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41" w:history="1">
        <w:r w:rsidRPr="004D6D4A">
          <w:rPr>
            <w:rStyle w:val="Hyperlink"/>
            <w:noProof/>
          </w:rPr>
          <w:t>2. Các cột của bảng danh sách</w:t>
        </w:r>
        <w:r>
          <w:rPr>
            <w:noProof/>
            <w:webHidden/>
          </w:rPr>
          <w:tab/>
        </w:r>
        <w:r>
          <w:rPr>
            <w:noProof/>
            <w:webHidden/>
          </w:rPr>
          <w:fldChar w:fldCharType="begin"/>
        </w:r>
        <w:r>
          <w:rPr>
            <w:noProof/>
            <w:webHidden/>
          </w:rPr>
          <w:instrText xml:space="preserve"> PAGEREF _Toc237876941 \h </w:instrText>
        </w:r>
        <w:r>
          <w:rPr>
            <w:noProof/>
            <w:webHidden/>
          </w:rPr>
        </w:r>
        <w:r>
          <w:rPr>
            <w:noProof/>
            <w:webHidden/>
          </w:rPr>
          <w:fldChar w:fldCharType="separate"/>
        </w:r>
        <w:r>
          <w:rPr>
            <w:noProof/>
            <w:webHidden/>
          </w:rPr>
          <w:t>5</w:t>
        </w:r>
        <w:r>
          <w:rPr>
            <w:noProof/>
            <w:webHidden/>
          </w:rPr>
          <w:fldChar w:fldCharType="end"/>
        </w:r>
      </w:hyperlink>
    </w:p>
    <w:p w14:paraId="3D76FEDF" w14:textId="18117445"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42" w:history="1">
        <w:r w:rsidRPr="004D6D4A">
          <w:rPr>
            <w:rStyle w:val="Hyperlink"/>
            <w:noProof/>
          </w:rPr>
          <w:t>3. Cột Hành động</w:t>
        </w:r>
        <w:r>
          <w:rPr>
            <w:noProof/>
            <w:webHidden/>
          </w:rPr>
          <w:tab/>
        </w:r>
        <w:r>
          <w:rPr>
            <w:noProof/>
            <w:webHidden/>
          </w:rPr>
          <w:fldChar w:fldCharType="begin"/>
        </w:r>
        <w:r>
          <w:rPr>
            <w:noProof/>
            <w:webHidden/>
          </w:rPr>
          <w:instrText xml:space="preserve"> PAGEREF _Toc237876942 \h </w:instrText>
        </w:r>
        <w:r>
          <w:rPr>
            <w:noProof/>
            <w:webHidden/>
          </w:rPr>
        </w:r>
        <w:r>
          <w:rPr>
            <w:noProof/>
            <w:webHidden/>
          </w:rPr>
          <w:fldChar w:fldCharType="separate"/>
        </w:r>
        <w:r>
          <w:rPr>
            <w:noProof/>
            <w:webHidden/>
          </w:rPr>
          <w:t>5</w:t>
        </w:r>
        <w:r>
          <w:rPr>
            <w:noProof/>
            <w:webHidden/>
          </w:rPr>
          <w:fldChar w:fldCharType="end"/>
        </w:r>
      </w:hyperlink>
    </w:p>
    <w:p w14:paraId="191C8A54" w14:textId="36D22870"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43" w:history="1">
        <w:r w:rsidRPr="004D6D4A">
          <w:rPr>
            <w:rStyle w:val="Hyperlink"/>
            <w:noProof/>
          </w:rPr>
          <w:t>4. Phân trang và sắp xếp</w:t>
        </w:r>
        <w:r>
          <w:rPr>
            <w:noProof/>
            <w:webHidden/>
          </w:rPr>
          <w:tab/>
        </w:r>
        <w:r>
          <w:rPr>
            <w:noProof/>
            <w:webHidden/>
          </w:rPr>
          <w:fldChar w:fldCharType="begin"/>
        </w:r>
        <w:r>
          <w:rPr>
            <w:noProof/>
            <w:webHidden/>
          </w:rPr>
          <w:instrText xml:space="preserve"> PAGEREF _Toc237876943 \h </w:instrText>
        </w:r>
        <w:r>
          <w:rPr>
            <w:noProof/>
            <w:webHidden/>
          </w:rPr>
        </w:r>
        <w:r>
          <w:rPr>
            <w:noProof/>
            <w:webHidden/>
          </w:rPr>
          <w:fldChar w:fldCharType="separate"/>
        </w:r>
        <w:r>
          <w:rPr>
            <w:noProof/>
            <w:webHidden/>
          </w:rPr>
          <w:t>6</w:t>
        </w:r>
        <w:r>
          <w:rPr>
            <w:noProof/>
            <w:webHidden/>
          </w:rPr>
          <w:fldChar w:fldCharType="end"/>
        </w:r>
      </w:hyperlink>
    </w:p>
    <w:p w14:paraId="76F37FC5" w14:textId="659CCD29" w:rsidR="0017557E" w:rsidRDefault="0017557E">
      <w:pPr>
        <w:pStyle w:val="TOC1"/>
        <w:rPr>
          <w:rFonts w:asciiTheme="minorHAnsi" w:eastAsiaTheme="minorEastAsia" w:hAnsiTheme="minorHAnsi" w:cstheme="minorBidi"/>
          <w:b w:val="0"/>
          <w:bCs w:val="0"/>
          <w:kern w:val="2"/>
          <w14:ligatures w14:val="standardContextual"/>
        </w:rPr>
      </w:pPr>
      <w:hyperlink w:anchor="_Toc237876944" w:history="1">
        <w:r w:rsidRPr="004D6D4A">
          <w:rPr>
            <w:rStyle w:val="Hyperlink"/>
          </w:rPr>
          <w:t>PHẦN 2: TÌM KIẾM VÀ LỌC DANH SÁCH</w:t>
        </w:r>
        <w:r>
          <w:rPr>
            <w:webHidden/>
          </w:rPr>
          <w:tab/>
        </w:r>
        <w:r>
          <w:rPr>
            <w:webHidden/>
          </w:rPr>
          <w:fldChar w:fldCharType="begin"/>
        </w:r>
        <w:r>
          <w:rPr>
            <w:webHidden/>
          </w:rPr>
          <w:instrText xml:space="preserve"> PAGEREF _Toc237876944 \h </w:instrText>
        </w:r>
        <w:r>
          <w:rPr>
            <w:webHidden/>
          </w:rPr>
        </w:r>
        <w:r>
          <w:rPr>
            <w:webHidden/>
          </w:rPr>
          <w:fldChar w:fldCharType="separate"/>
        </w:r>
        <w:r>
          <w:rPr>
            <w:webHidden/>
          </w:rPr>
          <w:t>6</w:t>
        </w:r>
        <w:r>
          <w:rPr>
            <w:webHidden/>
          </w:rPr>
          <w:fldChar w:fldCharType="end"/>
        </w:r>
      </w:hyperlink>
    </w:p>
    <w:p w14:paraId="76799ECD" w14:textId="453E4AAC"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45" w:history="1">
        <w:r w:rsidRPr="004D6D4A">
          <w:rPr>
            <w:rStyle w:val="Hyperlink"/>
            <w:noProof/>
          </w:rPr>
          <w:t>1. Các ô tìm kiếm và lọc</w:t>
        </w:r>
        <w:r>
          <w:rPr>
            <w:noProof/>
            <w:webHidden/>
          </w:rPr>
          <w:tab/>
        </w:r>
        <w:r>
          <w:rPr>
            <w:noProof/>
            <w:webHidden/>
          </w:rPr>
          <w:fldChar w:fldCharType="begin"/>
        </w:r>
        <w:r>
          <w:rPr>
            <w:noProof/>
            <w:webHidden/>
          </w:rPr>
          <w:instrText xml:space="preserve"> PAGEREF _Toc237876945 \h </w:instrText>
        </w:r>
        <w:r>
          <w:rPr>
            <w:noProof/>
            <w:webHidden/>
          </w:rPr>
        </w:r>
        <w:r>
          <w:rPr>
            <w:noProof/>
            <w:webHidden/>
          </w:rPr>
          <w:fldChar w:fldCharType="separate"/>
        </w:r>
        <w:r>
          <w:rPr>
            <w:noProof/>
            <w:webHidden/>
          </w:rPr>
          <w:t>6</w:t>
        </w:r>
        <w:r>
          <w:rPr>
            <w:noProof/>
            <w:webHidden/>
          </w:rPr>
          <w:fldChar w:fldCharType="end"/>
        </w:r>
      </w:hyperlink>
    </w:p>
    <w:p w14:paraId="32CE1097" w14:textId="41B99ADD" w:rsidR="0017557E" w:rsidRDefault="0017557E">
      <w:pPr>
        <w:pStyle w:val="TOC1"/>
        <w:rPr>
          <w:rFonts w:asciiTheme="minorHAnsi" w:eastAsiaTheme="minorEastAsia" w:hAnsiTheme="minorHAnsi" w:cstheme="minorBidi"/>
          <w:b w:val="0"/>
          <w:bCs w:val="0"/>
          <w:kern w:val="2"/>
          <w14:ligatures w14:val="standardContextual"/>
        </w:rPr>
      </w:pPr>
      <w:hyperlink w:anchor="_Toc237876946" w:history="1">
        <w:r w:rsidRPr="004D6D4A">
          <w:rPr>
            <w:rStyle w:val="Hyperlink"/>
          </w:rPr>
          <w:t>PHẦN 3: THÊM MỚI VỤ VIỆC</w:t>
        </w:r>
        <w:r>
          <w:rPr>
            <w:webHidden/>
          </w:rPr>
          <w:tab/>
        </w:r>
        <w:r>
          <w:rPr>
            <w:webHidden/>
          </w:rPr>
          <w:fldChar w:fldCharType="begin"/>
        </w:r>
        <w:r>
          <w:rPr>
            <w:webHidden/>
          </w:rPr>
          <w:instrText xml:space="preserve"> PAGEREF _Toc237876946 \h </w:instrText>
        </w:r>
        <w:r>
          <w:rPr>
            <w:webHidden/>
          </w:rPr>
        </w:r>
        <w:r>
          <w:rPr>
            <w:webHidden/>
          </w:rPr>
          <w:fldChar w:fldCharType="separate"/>
        </w:r>
        <w:r>
          <w:rPr>
            <w:webHidden/>
          </w:rPr>
          <w:t>7</w:t>
        </w:r>
        <w:r>
          <w:rPr>
            <w:webHidden/>
          </w:rPr>
          <w:fldChar w:fldCharType="end"/>
        </w:r>
      </w:hyperlink>
    </w:p>
    <w:p w14:paraId="265F3CE9" w14:textId="53AD858F"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47" w:history="1">
        <w:r w:rsidRPr="004D6D4A">
          <w:rPr>
            <w:rStyle w:val="Hyperlink"/>
            <w:noProof/>
          </w:rPr>
          <w:t>1. Mở cửa sổ thêm mới</w:t>
        </w:r>
        <w:r>
          <w:rPr>
            <w:noProof/>
            <w:webHidden/>
          </w:rPr>
          <w:tab/>
        </w:r>
        <w:r>
          <w:rPr>
            <w:noProof/>
            <w:webHidden/>
          </w:rPr>
          <w:fldChar w:fldCharType="begin"/>
        </w:r>
        <w:r>
          <w:rPr>
            <w:noProof/>
            <w:webHidden/>
          </w:rPr>
          <w:instrText xml:space="preserve"> PAGEREF _Toc237876947 \h </w:instrText>
        </w:r>
        <w:r>
          <w:rPr>
            <w:noProof/>
            <w:webHidden/>
          </w:rPr>
        </w:r>
        <w:r>
          <w:rPr>
            <w:noProof/>
            <w:webHidden/>
          </w:rPr>
          <w:fldChar w:fldCharType="separate"/>
        </w:r>
        <w:r>
          <w:rPr>
            <w:noProof/>
            <w:webHidden/>
          </w:rPr>
          <w:t>7</w:t>
        </w:r>
        <w:r>
          <w:rPr>
            <w:noProof/>
            <w:webHidden/>
          </w:rPr>
          <w:fldChar w:fldCharType="end"/>
        </w:r>
      </w:hyperlink>
    </w:p>
    <w:p w14:paraId="2EB07822" w14:textId="190CD2BC"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48" w:history="1">
        <w:r w:rsidRPr="004D6D4A">
          <w:rPr>
            <w:rStyle w:val="Hyperlink"/>
            <w:noProof/>
          </w:rPr>
          <w:t>2. Các trường cần nhập</w:t>
        </w:r>
        <w:r>
          <w:rPr>
            <w:noProof/>
            <w:webHidden/>
          </w:rPr>
          <w:tab/>
        </w:r>
        <w:r>
          <w:rPr>
            <w:noProof/>
            <w:webHidden/>
          </w:rPr>
          <w:fldChar w:fldCharType="begin"/>
        </w:r>
        <w:r>
          <w:rPr>
            <w:noProof/>
            <w:webHidden/>
          </w:rPr>
          <w:instrText xml:space="preserve"> PAGEREF _Toc237876948 \h </w:instrText>
        </w:r>
        <w:r>
          <w:rPr>
            <w:noProof/>
            <w:webHidden/>
          </w:rPr>
        </w:r>
        <w:r>
          <w:rPr>
            <w:noProof/>
            <w:webHidden/>
          </w:rPr>
          <w:fldChar w:fldCharType="separate"/>
        </w:r>
        <w:r>
          <w:rPr>
            <w:noProof/>
            <w:webHidden/>
          </w:rPr>
          <w:t>7</w:t>
        </w:r>
        <w:r>
          <w:rPr>
            <w:noProof/>
            <w:webHidden/>
          </w:rPr>
          <w:fldChar w:fldCharType="end"/>
        </w:r>
      </w:hyperlink>
    </w:p>
    <w:p w14:paraId="42FD80C0" w14:textId="5CE1A3F3"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49" w:history="1">
        <w:r w:rsidRPr="004D6D4A">
          <w:rPr>
            <w:rStyle w:val="Hyperlink"/>
            <w:noProof/>
          </w:rPr>
          <w:t>3. Hai nút lưu và đóng</w:t>
        </w:r>
        <w:r>
          <w:rPr>
            <w:noProof/>
            <w:webHidden/>
          </w:rPr>
          <w:tab/>
        </w:r>
        <w:r>
          <w:rPr>
            <w:noProof/>
            <w:webHidden/>
          </w:rPr>
          <w:fldChar w:fldCharType="begin"/>
        </w:r>
        <w:r>
          <w:rPr>
            <w:noProof/>
            <w:webHidden/>
          </w:rPr>
          <w:instrText xml:space="preserve"> PAGEREF _Toc237876949 \h </w:instrText>
        </w:r>
        <w:r>
          <w:rPr>
            <w:noProof/>
            <w:webHidden/>
          </w:rPr>
        </w:r>
        <w:r>
          <w:rPr>
            <w:noProof/>
            <w:webHidden/>
          </w:rPr>
          <w:fldChar w:fldCharType="separate"/>
        </w:r>
        <w:r>
          <w:rPr>
            <w:noProof/>
            <w:webHidden/>
          </w:rPr>
          <w:t>8</w:t>
        </w:r>
        <w:r>
          <w:rPr>
            <w:noProof/>
            <w:webHidden/>
          </w:rPr>
          <w:fldChar w:fldCharType="end"/>
        </w:r>
      </w:hyperlink>
    </w:p>
    <w:p w14:paraId="12411BC5" w14:textId="6E99FC85"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50" w:history="1">
        <w:r w:rsidRPr="004D6D4A">
          <w:rPr>
            <w:rStyle w:val="Hyperlink"/>
            <w:noProof/>
          </w:rPr>
          <w:t>4. Các lỗi thường gặp</w:t>
        </w:r>
        <w:r>
          <w:rPr>
            <w:noProof/>
            <w:webHidden/>
          </w:rPr>
          <w:tab/>
        </w:r>
        <w:r>
          <w:rPr>
            <w:noProof/>
            <w:webHidden/>
          </w:rPr>
          <w:fldChar w:fldCharType="begin"/>
        </w:r>
        <w:r>
          <w:rPr>
            <w:noProof/>
            <w:webHidden/>
          </w:rPr>
          <w:instrText xml:space="preserve"> PAGEREF _Toc237876950 \h </w:instrText>
        </w:r>
        <w:r>
          <w:rPr>
            <w:noProof/>
            <w:webHidden/>
          </w:rPr>
        </w:r>
        <w:r>
          <w:rPr>
            <w:noProof/>
            <w:webHidden/>
          </w:rPr>
          <w:fldChar w:fldCharType="separate"/>
        </w:r>
        <w:r>
          <w:rPr>
            <w:noProof/>
            <w:webHidden/>
          </w:rPr>
          <w:t>8</w:t>
        </w:r>
        <w:r>
          <w:rPr>
            <w:noProof/>
            <w:webHidden/>
          </w:rPr>
          <w:fldChar w:fldCharType="end"/>
        </w:r>
      </w:hyperlink>
    </w:p>
    <w:p w14:paraId="66D31C1F" w14:textId="62A8FA22" w:rsidR="0017557E" w:rsidRDefault="0017557E">
      <w:pPr>
        <w:pStyle w:val="TOC1"/>
        <w:rPr>
          <w:rFonts w:asciiTheme="minorHAnsi" w:eastAsiaTheme="minorEastAsia" w:hAnsiTheme="minorHAnsi" w:cstheme="minorBidi"/>
          <w:b w:val="0"/>
          <w:bCs w:val="0"/>
          <w:kern w:val="2"/>
          <w14:ligatures w14:val="standardContextual"/>
        </w:rPr>
      </w:pPr>
      <w:hyperlink w:anchor="_Toc237876951" w:history="1">
        <w:r w:rsidRPr="004D6D4A">
          <w:rPr>
            <w:rStyle w:val="Hyperlink"/>
          </w:rPr>
          <w:t>PHẦN 4: CHỈNH SỬA VÀ XÓA</w:t>
        </w:r>
        <w:r>
          <w:rPr>
            <w:webHidden/>
          </w:rPr>
          <w:tab/>
        </w:r>
        <w:r>
          <w:rPr>
            <w:webHidden/>
          </w:rPr>
          <w:fldChar w:fldCharType="begin"/>
        </w:r>
        <w:r>
          <w:rPr>
            <w:webHidden/>
          </w:rPr>
          <w:instrText xml:space="preserve"> PAGEREF _Toc237876951 \h </w:instrText>
        </w:r>
        <w:r>
          <w:rPr>
            <w:webHidden/>
          </w:rPr>
        </w:r>
        <w:r>
          <w:rPr>
            <w:webHidden/>
          </w:rPr>
          <w:fldChar w:fldCharType="separate"/>
        </w:r>
        <w:r>
          <w:rPr>
            <w:webHidden/>
          </w:rPr>
          <w:t>9</w:t>
        </w:r>
        <w:r>
          <w:rPr>
            <w:webHidden/>
          </w:rPr>
          <w:fldChar w:fldCharType="end"/>
        </w:r>
      </w:hyperlink>
    </w:p>
    <w:p w14:paraId="4BEABD02" w14:textId="5C1BCB6C"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52" w:history="1">
        <w:r w:rsidRPr="004D6D4A">
          <w:rPr>
            <w:rStyle w:val="Hyperlink"/>
            <w:noProof/>
          </w:rPr>
          <w:t>1. Chỉnh sửa</w:t>
        </w:r>
        <w:r>
          <w:rPr>
            <w:noProof/>
            <w:webHidden/>
          </w:rPr>
          <w:tab/>
        </w:r>
        <w:r>
          <w:rPr>
            <w:noProof/>
            <w:webHidden/>
          </w:rPr>
          <w:fldChar w:fldCharType="begin"/>
        </w:r>
        <w:r>
          <w:rPr>
            <w:noProof/>
            <w:webHidden/>
          </w:rPr>
          <w:instrText xml:space="preserve"> PAGEREF _Toc237876952 \h </w:instrText>
        </w:r>
        <w:r>
          <w:rPr>
            <w:noProof/>
            <w:webHidden/>
          </w:rPr>
        </w:r>
        <w:r>
          <w:rPr>
            <w:noProof/>
            <w:webHidden/>
          </w:rPr>
          <w:fldChar w:fldCharType="separate"/>
        </w:r>
        <w:r>
          <w:rPr>
            <w:noProof/>
            <w:webHidden/>
          </w:rPr>
          <w:t>9</w:t>
        </w:r>
        <w:r>
          <w:rPr>
            <w:noProof/>
            <w:webHidden/>
          </w:rPr>
          <w:fldChar w:fldCharType="end"/>
        </w:r>
      </w:hyperlink>
    </w:p>
    <w:p w14:paraId="0761D736" w14:textId="12079708"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53" w:history="1">
        <w:r w:rsidRPr="004D6D4A">
          <w:rPr>
            <w:rStyle w:val="Hyperlink"/>
            <w:noProof/>
          </w:rPr>
          <w:t>2. Ngừng sử dụng bằng cách chuyển Trạng thái sang Khóa</w:t>
        </w:r>
        <w:r>
          <w:rPr>
            <w:noProof/>
            <w:webHidden/>
          </w:rPr>
          <w:tab/>
        </w:r>
        <w:r>
          <w:rPr>
            <w:noProof/>
            <w:webHidden/>
          </w:rPr>
          <w:fldChar w:fldCharType="begin"/>
        </w:r>
        <w:r>
          <w:rPr>
            <w:noProof/>
            <w:webHidden/>
          </w:rPr>
          <w:instrText xml:space="preserve"> PAGEREF _Toc237876953 \h </w:instrText>
        </w:r>
        <w:r>
          <w:rPr>
            <w:noProof/>
            <w:webHidden/>
          </w:rPr>
        </w:r>
        <w:r>
          <w:rPr>
            <w:noProof/>
            <w:webHidden/>
          </w:rPr>
          <w:fldChar w:fldCharType="separate"/>
        </w:r>
        <w:r>
          <w:rPr>
            <w:noProof/>
            <w:webHidden/>
          </w:rPr>
          <w:t>10</w:t>
        </w:r>
        <w:r>
          <w:rPr>
            <w:noProof/>
            <w:webHidden/>
          </w:rPr>
          <w:fldChar w:fldCharType="end"/>
        </w:r>
      </w:hyperlink>
    </w:p>
    <w:p w14:paraId="4F89F228" w14:textId="6B5AB728" w:rsidR="0017557E" w:rsidRDefault="0017557E">
      <w:pPr>
        <w:pStyle w:val="TOC2"/>
        <w:tabs>
          <w:tab w:val="right" w:leader="dot" w:pos="8630"/>
        </w:tabs>
        <w:rPr>
          <w:rFonts w:asciiTheme="minorHAnsi" w:eastAsiaTheme="minorEastAsia" w:hAnsiTheme="minorHAnsi"/>
          <w:noProof/>
          <w:kern w:val="2"/>
          <w:sz w:val="24"/>
          <w:szCs w:val="24"/>
          <w14:ligatures w14:val="standardContextual"/>
        </w:rPr>
      </w:pPr>
      <w:hyperlink w:anchor="_Toc237876954" w:history="1">
        <w:r w:rsidRPr="004D6D4A">
          <w:rPr>
            <w:rStyle w:val="Hyperlink"/>
            <w:noProof/>
          </w:rPr>
          <w:t>3. Xóa</w:t>
        </w:r>
        <w:r>
          <w:rPr>
            <w:noProof/>
            <w:webHidden/>
          </w:rPr>
          <w:tab/>
        </w:r>
        <w:r>
          <w:rPr>
            <w:noProof/>
            <w:webHidden/>
          </w:rPr>
          <w:fldChar w:fldCharType="begin"/>
        </w:r>
        <w:r>
          <w:rPr>
            <w:noProof/>
            <w:webHidden/>
          </w:rPr>
          <w:instrText xml:space="preserve"> PAGEREF _Toc237876954 \h </w:instrText>
        </w:r>
        <w:r>
          <w:rPr>
            <w:noProof/>
            <w:webHidden/>
          </w:rPr>
        </w:r>
        <w:r>
          <w:rPr>
            <w:noProof/>
            <w:webHidden/>
          </w:rPr>
          <w:fldChar w:fldCharType="separate"/>
        </w:r>
        <w:r>
          <w:rPr>
            <w:noProof/>
            <w:webHidden/>
          </w:rPr>
          <w:t>10</w:t>
        </w:r>
        <w:r>
          <w:rPr>
            <w:noProof/>
            <w:webHidden/>
          </w:rPr>
          <w:fldChar w:fldCharType="end"/>
        </w:r>
      </w:hyperlink>
    </w:p>
    <w:p w14:paraId="7A1BC391" w14:textId="0F8DCDAB" w:rsidR="0017557E" w:rsidRDefault="0017557E">
      <w:pPr>
        <w:pStyle w:val="TOC1"/>
        <w:rPr>
          <w:rFonts w:asciiTheme="minorHAnsi" w:eastAsiaTheme="minorEastAsia" w:hAnsiTheme="minorHAnsi" w:cstheme="minorBidi"/>
          <w:b w:val="0"/>
          <w:bCs w:val="0"/>
          <w:kern w:val="2"/>
          <w14:ligatures w14:val="standardContextual"/>
        </w:rPr>
      </w:pPr>
      <w:hyperlink w:anchor="_Toc237876955" w:history="1">
        <w:r w:rsidRPr="004D6D4A">
          <w:rPr>
            <w:rStyle w:val="Hyperlink"/>
          </w:rPr>
          <w:t>PHẦN 5: XEM LỊCH SỬ THAY ĐỔI</w:t>
        </w:r>
        <w:r>
          <w:rPr>
            <w:webHidden/>
          </w:rPr>
          <w:tab/>
        </w:r>
        <w:r>
          <w:rPr>
            <w:webHidden/>
          </w:rPr>
          <w:fldChar w:fldCharType="begin"/>
        </w:r>
        <w:r>
          <w:rPr>
            <w:webHidden/>
          </w:rPr>
          <w:instrText xml:space="preserve"> PAGEREF _Toc237876955 \h </w:instrText>
        </w:r>
        <w:r>
          <w:rPr>
            <w:webHidden/>
          </w:rPr>
        </w:r>
        <w:r>
          <w:rPr>
            <w:webHidden/>
          </w:rPr>
          <w:fldChar w:fldCharType="separate"/>
        </w:r>
        <w:r>
          <w:rPr>
            <w:webHidden/>
          </w:rPr>
          <w:t>11</w:t>
        </w:r>
        <w:r>
          <w:rPr>
            <w:webHidden/>
          </w:rPr>
          <w:fldChar w:fldCharType="end"/>
        </w:r>
      </w:hyperlink>
    </w:p>
    <w:p w14:paraId="162A861E" w14:textId="056C5497" w:rsidR="0017557E" w:rsidRDefault="0017557E">
      <w:pPr>
        <w:pStyle w:val="TOC1"/>
        <w:rPr>
          <w:rFonts w:asciiTheme="minorHAnsi" w:eastAsiaTheme="minorEastAsia" w:hAnsiTheme="minorHAnsi" w:cstheme="minorBidi"/>
          <w:b w:val="0"/>
          <w:bCs w:val="0"/>
          <w:kern w:val="2"/>
          <w14:ligatures w14:val="standardContextual"/>
        </w:rPr>
      </w:pPr>
      <w:hyperlink w:anchor="_Toc237876956" w:history="1">
        <w:r w:rsidRPr="004D6D4A">
          <w:rPr>
            <w:rStyle w:val="Hyperlink"/>
          </w:rPr>
          <w:t>PHẦN 6: CÂU HỎI THƯỜNG GẶP</w:t>
        </w:r>
        <w:r>
          <w:rPr>
            <w:webHidden/>
          </w:rPr>
          <w:tab/>
        </w:r>
        <w:r>
          <w:rPr>
            <w:webHidden/>
          </w:rPr>
          <w:fldChar w:fldCharType="begin"/>
        </w:r>
        <w:r>
          <w:rPr>
            <w:webHidden/>
          </w:rPr>
          <w:instrText xml:space="preserve"> PAGEREF _Toc237876956 \h </w:instrText>
        </w:r>
        <w:r>
          <w:rPr>
            <w:webHidden/>
          </w:rPr>
        </w:r>
        <w:r>
          <w:rPr>
            <w:webHidden/>
          </w:rPr>
          <w:fldChar w:fldCharType="separate"/>
        </w:r>
        <w:r>
          <w:rPr>
            <w:webHidden/>
          </w:rPr>
          <w:t>12</w:t>
        </w:r>
        <w:r>
          <w:rPr>
            <w:webHidden/>
          </w:rPr>
          <w:fldChar w:fldCharType="end"/>
        </w:r>
      </w:hyperlink>
    </w:p>
    <w:p w14:paraId="1004ECE9" w14:textId="7867EADC" w:rsidR="000B44BE" w:rsidRDefault="00AA29B7">
      <w:pPr>
        <w:pStyle w:val="TOC2"/>
        <w:tabs>
          <w:tab w:val="right" w:leader="dot" w:pos="9350"/>
        </w:tabs>
      </w:pPr>
      <w:r>
        <w:fldChar w:fldCharType="end"/>
      </w:r>
    </w:p>
    <w:p w14:paraId="28016E81" w14:textId="77777777" w:rsidR="00F94A8E" w:rsidRPr="000125FE" w:rsidRDefault="00AA29B7">
      <w:pPr>
        <w:pStyle w:val="Heading1"/>
        <w:pageBreakBefore/>
        <w:spacing w:before="120" w:after="240" w:line="360" w:lineRule="auto"/>
        <w:jc w:val="center"/>
        <w:rPr>
          <w:color w:val="auto"/>
        </w:rPr>
      </w:pPr>
      <w:bookmarkStart w:id="2" w:name="_Toc233031166"/>
      <w:bookmarkStart w:id="3" w:name="_Toc237876933"/>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3C793C84" w14:textId="6134B223" w:rsidR="0017557E" w:rsidRDefault="00AA29B7">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76957" w:history="1">
        <w:r w:rsidR="0017557E" w:rsidRPr="006C3F7B">
          <w:rPr>
            <w:rStyle w:val="Hyperlink"/>
            <w:noProof/>
          </w:rPr>
          <w:t>Hình 1: Màn hình Danh mục vụ việc khi mới truy cập</w:t>
        </w:r>
        <w:r w:rsidR="0017557E">
          <w:rPr>
            <w:noProof/>
            <w:webHidden/>
          </w:rPr>
          <w:tab/>
        </w:r>
        <w:r w:rsidR="0017557E">
          <w:rPr>
            <w:noProof/>
            <w:webHidden/>
          </w:rPr>
          <w:fldChar w:fldCharType="begin"/>
        </w:r>
        <w:r w:rsidR="0017557E">
          <w:rPr>
            <w:noProof/>
            <w:webHidden/>
          </w:rPr>
          <w:instrText xml:space="preserve"> PAGEREF _Toc237876957 \h </w:instrText>
        </w:r>
        <w:r w:rsidR="0017557E">
          <w:rPr>
            <w:noProof/>
            <w:webHidden/>
          </w:rPr>
        </w:r>
        <w:r w:rsidR="0017557E">
          <w:rPr>
            <w:noProof/>
            <w:webHidden/>
          </w:rPr>
          <w:fldChar w:fldCharType="separate"/>
        </w:r>
        <w:r w:rsidR="0017557E">
          <w:rPr>
            <w:noProof/>
            <w:webHidden/>
          </w:rPr>
          <w:t>5</w:t>
        </w:r>
        <w:r w:rsidR="0017557E">
          <w:rPr>
            <w:noProof/>
            <w:webHidden/>
          </w:rPr>
          <w:fldChar w:fldCharType="end"/>
        </w:r>
      </w:hyperlink>
    </w:p>
    <w:p w14:paraId="121365C7" w14:textId="296A639C" w:rsidR="0017557E" w:rsidRDefault="0017557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58" w:history="1">
        <w:r w:rsidRPr="006C3F7B">
          <w:rPr>
            <w:rStyle w:val="Hyperlink"/>
            <w:noProof/>
          </w:rPr>
          <w:t>Hình 2: Khu vực Tìm kiếm nâng cao của màn Danh mục vụ việc</w:t>
        </w:r>
        <w:r>
          <w:rPr>
            <w:noProof/>
            <w:webHidden/>
          </w:rPr>
          <w:tab/>
        </w:r>
        <w:r>
          <w:rPr>
            <w:noProof/>
            <w:webHidden/>
          </w:rPr>
          <w:fldChar w:fldCharType="begin"/>
        </w:r>
        <w:r>
          <w:rPr>
            <w:noProof/>
            <w:webHidden/>
          </w:rPr>
          <w:instrText xml:space="preserve"> PAGEREF _Toc237876958 \h </w:instrText>
        </w:r>
        <w:r>
          <w:rPr>
            <w:noProof/>
            <w:webHidden/>
          </w:rPr>
        </w:r>
        <w:r>
          <w:rPr>
            <w:noProof/>
            <w:webHidden/>
          </w:rPr>
          <w:fldChar w:fldCharType="separate"/>
        </w:r>
        <w:r>
          <w:rPr>
            <w:noProof/>
            <w:webHidden/>
          </w:rPr>
          <w:t>7</w:t>
        </w:r>
        <w:r>
          <w:rPr>
            <w:noProof/>
            <w:webHidden/>
          </w:rPr>
          <w:fldChar w:fldCharType="end"/>
        </w:r>
      </w:hyperlink>
    </w:p>
    <w:p w14:paraId="0D344442" w14:textId="4475E0E9" w:rsidR="0017557E" w:rsidRDefault="0017557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59" w:history="1">
        <w:r w:rsidRPr="006C3F7B">
          <w:rPr>
            <w:rStyle w:val="Hyperlink"/>
            <w:noProof/>
          </w:rPr>
          <w:t>Hình 3: Cửa sổ Tạo vụ việc</w:t>
        </w:r>
        <w:r>
          <w:rPr>
            <w:noProof/>
            <w:webHidden/>
          </w:rPr>
          <w:tab/>
        </w:r>
        <w:r>
          <w:rPr>
            <w:noProof/>
            <w:webHidden/>
          </w:rPr>
          <w:fldChar w:fldCharType="begin"/>
        </w:r>
        <w:r>
          <w:rPr>
            <w:noProof/>
            <w:webHidden/>
          </w:rPr>
          <w:instrText xml:space="preserve"> PAGEREF _Toc237876959 \h </w:instrText>
        </w:r>
        <w:r>
          <w:rPr>
            <w:noProof/>
            <w:webHidden/>
          </w:rPr>
        </w:r>
        <w:r>
          <w:rPr>
            <w:noProof/>
            <w:webHidden/>
          </w:rPr>
          <w:fldChar w:fldCharType="separate"/>
        </w:r>
        <w:r>
          <w:rPr>
            <w:noProof/>
            <w:webHidden/>
          </w:rPr>
          <w:t>7</w:t>
        </w:r>
        <w:r>
          <w:rPr>
            <w:noProof/>
            <w:webHidden/>
          </w:rPr>
          <w:fldChar w:fldCharType="end"/>
        </w:r>
      </w:hyperlink>
    </w:p>
    <w:p w14:paraId="292B5DF6" w14:textId="76C6DA03" w:rsidR="0017557E" w:rsidRDefault="0017557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60" w:history="1">
        <w:r w:rsidRPr="006C3F7B">
          <w:rPr>
            <w:rStyle w:val="Hyperlink"/>
            <w:noProof/>
          </w:rPr>
          <w:t>Hình 4: Hệ thống báo lỗi đỏ ngay dưới ô còn thiếu</w:t>
        </w:r>
        <w:r>
          <w:rPr>
            <w:noProof/>
            <w:webHidden/>
          </w:rPr>
          <w:tab/>
        </w:r>
        <w:r>
          <w:rPr>
            <w:noProof/>
            <w:webHidden/>
          </w:rPr>
          <w:fldChar w:fldCharType="begin"/>
        </w:r>
        <w:r>
          <w:rPr>
            <w:noProof/>
            <w:webHidden/>
          </w:rPr>
          <w:instrText xml:space="preserve"> PAGEREF _Toc237876960 \h </w:instrText>
        </w:r>
        <w:r>
          <w:rPr>
            <w:noProof/>
            <w:webHidden/>
          </w:rPr>
        </w:r>
        <w:r>
          <w:rPr>
            <w:noProof/>
            <w:webHidden/>
          </w:rPr>
          <w:fldChar w:fldCharType="separate"/>
        </w:r>
        <w:r>
          <w:rPr>
            <w:noProof/>
            <w:webHidden/>
          </w:rPr>
          <w:t>9</w:t>
        </w:r>
        <w:r>
          <w:rPr>
            <w:noProof/>
            <w:webHidden/>
          </w:rPr>
          <w:fldChar w:fldCharType="end"/>
        </w:r>
      </w:hyperlink>
    </w:p>
    <w:p w14:paraId="7FC072DE" w14:textId="25090108" w:rsidR="0017557E" w:rsidRDefault="0017557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61" w:history="1">
        <w:r w:rsidRPr="006C3F7B">
          <w:rPr>
            <w:rStyle w:val="Hyperlink"/>
            <w:noProof/>
          </w:rPr>
          <w:t>Hình 5: Hộp xác nhận xóa vụ việc</w:t>
        </w:r>
        <w:r>
          <w:rPr>
            <w:noProof/>
            <w:webHidden/>
          </w:rPr>
          <w:tab/>
        </w:r>
        <w:r>
          <w:rPr>
            <w:noProof/>
            <w:webHidden/>
          </w:rPr>
          <w:fldChar w:fldCharType="begin"/>
        </w:r>
        <w:r>
          <w:rPr>
            <w:noProof/>
            <w:webHidden/>
          </w:rPr>
          <w:instrText xml:space="preserve"> PAGEREF _Toc237876961 \h </w:instrText>
        </w:r>
        <w:r>
          <w:rPr>
            <w:noProof/>
            <w:webHidden/>
          </w:rPr>
        </w:r>
        <w:r>
          <w:rPr>
            <w:noProof/>
            <w:webHidden/>
          </w:rPr>
          <w:fldChar w:fldCharType="separate"/>
        </w:r>
        <w:r>
          <w:rPr>
            <w:noProof/>
            <w:webHidden/>
          </w:rPr>
          <w:t>10</w:t>
        </w:r>
        <w:r>
          <w:rPr>
            <w:noProof/>
            <w:webHidden/>
          </w:rPr>
          <w:fldChar w:fldCharType="end"/>
        </w:r>
      </w:hyperlink>
    </w:p>
    <w:p w14:paraId="150399F3" w14:textId="7845F655" w:rsidR="0017557E" w:rsidRDefault="0017557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6962" w:history="1">
        <w:r w:rsidRPr="006C3F7B">
          <w:rPr>
            <w:rStyle w:val="Hyperlink"/>
            <w:noProof/>
          </w:rPr>
          <w:t>Hình 6: Cửa sổ Lịch sử thay đổi của vụ việc</w:t>
        </w:r>
        <w:r>
          <w:rPr>
            <w:noProof/>
            <w:webHidden/>
          </w:rPr>
          <w:tab/>
        </w:r>
        <w:r>
          <w:rPr>
            <w:noProof/>
            <w:webHidden/>
          </w:rPr>
          <w:fldChar w:fldCharType="begin"/>
        </w:r>
        <w:r>
          <w:rPr>
            <w:noProof/>
            <w:webHidden/>
          </w:rPr>
          <w:instrText xml:space="preserve"> PAGEREF _Toc237876962 \h </w:instrText>
        </w:r>
        <w:r>
          <w:rPr>
            <w:noProof/>
            <w:webHidden/>
          </w:rPr>
        </w:r>
        <w:r>
          <w:rPr>
            <w:noProof/>
            <w:webHidden/>
          </w:rPr>
          <w:fldChar w:fldCharType="separate"/>
        </w:r>
        <w:r>
          <w:rPr>
            <w:noProof/>
            <w:webHidden/>
          </w:rPr>
          <w:t>11</w:t>
        </w:r>
        <w:r>
          <w:rPr>
            <w:noProof/>
            <w:webHidden/>
          </w:rPr>
          <w:fldChar w:fldCharType="end"/>
        </w:r>
      </w:hyperlink>
    </w:p>
    <w:p w14:paraId="5403DE1B" w14:textId="4635B6F3" w:rsidR="000B44BE" w:rsidRDefault="00AA29B7">
      <w:pPr>
        <w:pStyle w:val="TableofFigures"/>
        <w:tabs>
          <w:tab w:val="right" w:leader="dot" w:pos="9350"/>
        </w:tabs>
      </w:pPr>
      <w:r>
        <w:fldChar w:fldCharType="end"/>
      </w:r>
    </w:p>
    <w:p w14:paraId="336CA2E0" w14:textId="77777777" w:rsidR="000B44BE" w:rsidRDefault="00AA29B7">
      <w:pPr>
        <w:pStyle w:val="Heading1"/>
      </w:pPr>
      <w:bookmarkStart w:id="4" w:name="_Toc237876934"/>
      <w:r>
        <w:t>T</w:t>
      </w:r>
      <w:r>
        <w:t>Ổ</w:t>
      </w:r>
      <w:r>
        <w:t>NG QUAN</w:t>
      </w:r>
      <w:bookmarkEnd w:id="4"/>
    </w:p>
    <w:p w14:paraId="69B148E2" w14:textId="77777777" w:rsidR="000B44BE" w:rsidRDefault="00AA29B7">
      <w:pPr>
        <w:pStyle w:val="Heading2"/>
      </w:pPr>
      <w:bookmarkStart w:id="5" w:name="_Toc237876935"/>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0B44BE" w14:paraId="26A6E79D" w14:textId="77777777" w:rsidTr="000B44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45FA51" w14:textId="77777777" w:rsidR="000B44BE" w:rsidRDefault="00AA29B7">
            <w:r>
              <w:t>Thuật ngữ</w:t>
            </w:r>
          </w:p>
        </w:tc>
        <w:tc>
          <w:tcPr>
            <w:tcW w:w="4320" w:type="dxa"/>
          </w:tcPr>
          <w:p w14:paraId="04A0C4B4" w14:textId="77777777" w:rsidR="000B44BE" w:rsidRDefault="00AA29B7">
            <w:pPr>
              <w:cnfStyle w:val="100000000000" w:firstRow="1" w:lastRow="0" w:firstColumn="0" w:lastColumn="0" w:oddVBand="0" w:evenVBand="0" w:oddHBand="0" w:evenHBand="0" w:firstRowFirstColumn="0" w:firstRowLastColumn="0" w:lastRowFirstColumn="0" w:lastRowLastColumn="0"/>
            </w:pPr>
            <w:r>
              <w:t>Giải thích</w:t>
            </w:r>
          </w:p>
        </w:tc>
      </w:tr>
      <w:tr w:rsidR="000B44BE" w14:paraId="5EEB4242"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102AAE" w14:textId="77777777" w:rsidR="000B44BE" w:rsidRDefault="00AA29B7">
            <w:r>
              <w:t>Vụ việc</w:t>
            </w:r>
          </w:p>
        </w:tc>
        <w:tc>
          <w:tcPr>
            <w:tcW w:w="4320" w:type="dxa"/>
          </w:tcPr>
          <w:p w14:paraId="43423B57" w14:textId="77777777" w:rsidR="000B44BE" w:rsidRDefault="00AA29B7">
            <w:pPr>
              <w:cnfStyle w:val="000000100000" w:firstRow="0" w:lastRow="0" w:firstColumn="0" w:lastColumn="0" w:oddVBand="0" w:evenVBand="0" w:oddHBand="1" w:evenHBand="0" w:firstRowFirstColumn="0" w:firstRowLastColumn="0" w:lastRowFirstColumn="0" w:lastRowLastColumn="0"/>
            </w:pPr>
            <w:r>
              <w:t>Đối tượng tập hợp chi phí và doanh thu trong kế toán, dùng để theo dõi hiệu quả của từng công việc hoặc từng hợp đồng.</w:t>
            </w:r>
          </w:p>
        </w:tc>
      </w:tr>
      <w:tr w:rsidR="000B44BE" w14:paraId="0CC13C09"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59CD06" w14:textId="77777777" w:rsidR="000B44BE" w:rsidRDefault="00AA29B7">
            <w:r>
              <w:t>Mã vụ việc</w:t>
            </w:r>
          </w:p>
        </w:tc>
        <w:tc>
          <w:tcPr>
            <w:tcW w:w="4320" w:type="dxa"/>
          </w:tcPr>
          <w:p w14:paraId="4A1B1A00" w14:textId="77777777" w:rsidR="000B44BE" w:rsidRDefault="00AA29B7">
            <w:pPr>
              <w:cnfStyle w:val="000000010000" w:firstRow="0" w:lastRow="0" w:firstColumn="0" w:lastColumn="0" w:oddVBand="0" w:evenVBand="0" w:oddHBand="0" w:evenHBand="1" w:firstRowFirstColumn="0" w:firstRowLastColumn="0" w:lastRowFirstColumn="0" w:lastRowLastColumn="0"/>
            </w:pPr>
            <w:r>
              <w:t>Mã do người dùng tự đặt, duy nhất trên toàn hệ thống, dùng để chọn nhanh khi lập bút toán.</w:t>
            </w:r>
          </w:p>
        </w:tc>
      </w:tr>
      <w:tr w:rsidR="000B44BE" w14:paraId="35F39086"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28DB11" w14:textId="77777777" w:rsidR="000B44BE" w:rsidRDefault="00AA29B7">
            <w:r>
              <w:t>Trạng thái Hoạt động</w:t>
            </w:r>
          </w:p>
        </w:tc>
        <w:tc>
          <w:tcPr>
            <w:tcW w:w="4320" w:type="dxa"/>
          </w:tcPr>
          <w:p w14:paraId="7669050C" w14:textId="77777777" w:rsidR="000B44BE" w:rsidRDefault="00AA29B7">
            <w:pPr>
              <w:cnfStyle w:val="000000100000" w:firstRow="0" w:lastRow="0" w:firstColumn="0" w:lastColumn="0" w:oddVBand="0" w:evenVBand="0" w:oddHBand="1" w:evenHBand="0" w:firstRowFirstColumn="0" w:firstRowLastColumn="0" w:lastRowFirstColumn="0" w:lastRowLastColumn="0"/>
            </w:pPr>
            <w:r>
              <w:t>Vụ việc còn chọn được khi lập bút toán mới.</w:t>
            </w:r>
          </w:p>
        </w:tc>
      </w:tr>
      <w:tr w:rsidR="000B44BE" w14:paraId="051FB607"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FC4590" w14:textId="77777777" w:rsidR="000B44BE" w:rsidRDefault="00AA29B7">
            <w:r>
              <w:t>Trạng thái Khóa</w:t>
            </w:r>
          </w:p>
        </w:tc>
        <w:tc>
          <w:tcPr>
            <w:tcW w:w="4320" w:type="dxa"/>
          </w:tcPr>
          <w:p w14:paraId="780579D4" w14:textId="77777777" w:rsidR="000B44BE" w:rsidRDefault="00AA29B7">
            <w:pPr>
              <w:cnfStyle w:val="000000010000" w:firstRow="0" w:lastRow="0" w:firstColumn="0" w:lastColumn="0" w:oddVBand="0" w:evenVBand="0" w:oddHBand="0" w:evenHBand="1" w:firstRowFirstColumn="0" w:firstRowLastColumn="0" w:lastRowFirstColumn="0" w:lastRowLastColumn="0"/>
            </w:pPr>
            <w:r>
              <w:t>Vụ việc không còn chọn được ở nghiệp vụ mới nhưng vẫn nằm trong danh mục và các bút toán cũ vẫn giữ nguyên.</w:t>
            </w:r>
          </w:p>
        </w:tc>
      </w:tr>
      <w:tr w:rsidR="000B44BE" w14:paraId="0B047D3C"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96CF56" w14:textId="77777777" w:rsidR="000B44BE" w:rsidRDefault="00AA29B7">
            <w:r>
              <w:t>Bút toán kế toán</w:t>
            </w:r>
          </w:p>
        </w:tc>
        <w:tc>
          <w:tcPr>
            <w:tcW w:w="4320" w:type="dxa"/>
          </w:tcPr>
          <w:p w14:paraId="309CD0D6" w14:textId="77777777" w:rsidR="000B44BE" w:rsidRDefault="00AA29B7">
            <w:pPr>
              <w:cnfStyle w:val="000000100000" w:firstRow="0" w:lastRow="0" w:firstColumn="0" w:lastColumn="0" w:oddVBand="0" w:evenVBand="0" w:oddHBand="1" w:evenHBand="0" w:firstRowFirstColumn="0" w:firstRowLastColumn="0" w:lastRowFirstColumn="0" w:lastRowLastColumn="0"/>
            </w:pPr>
            <w:r>
              <w:t>Dòng hạch toán trong sổ kế toán có gắn vụ việc này.</w:t>
            </w:r>
          </w:p>
        </w:tc>
      </w:tr>
    </w:tbl>
    <w:p w14:paraId="464511F5" w14:textId="77777777" w:rsidR="000B44BE" w:rsidRDefault="000B44BE"/>
    <w:p w14:paraId="62CEAF74" w14:textId="77777777" w:rsidR="000B44BE" w:rsidRDefault="00AA29B7">
      <w:pPr>
        <w:pStyle w:val="Heading2"/>
      </w:pPr>
      <w:bookmarkStart w:id="6" w:name="_Toc237876936"/>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0B44BE" w14:paraId="3E4A27F0" w14:textId="77777777" w:rsidTr="000B44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2DF1F9" w14:textId="77777777" w:rsidR="000B44BE" w:rsidRDefault="00AA29B7">
            <w:r>
              <w:t>Phiên bản</w:t>
            </w:r>
          </w:p>
        </w:tc>
        <w:tc>
          <w:tcPr>
            <w:tcW w:w="2160" w:type="dxa"/>
          </w:tcPr>
          <w:p w14:paraId="33A8A876" w14:textId="77777777" w:rsidR="000B44BE" w:rsidRDefault="00AA29B7">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685389E3" w14:textId="77777777" w:rsidR="000B44BE" w:rsidRDefault="00AA29B7">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67DDAD31" w14:textId="77777777" w:rsidR="000B44BE" w:rsidRDefault="00AA29B7">
            <w:pPr>
              <w:cnfStyle w:val="100000000000" w:firstRow="1" w:lastRow="0" w:firstColumn="0" w:lastColumn="0" w:oddVBand="0" w:evenVBand="0" w:oddHBand="0" w:evenHBand="0" w:firstRowFirstColumn="0" w:firstRowLastColumn="0" w:lastRowFirstColumn="0" w:lastRowLastColumn="0"/>
            </w:pPr>
            <w:r>
              <w:t>Nội dung</w:t>
            </w:r>
          </w:p>
        </w:tc>
      </w:tr>
      <w:tr w:rsidR="000B44BE" w14:paraId="5B634F1F"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EAF4AF" w14:textId="77777777" w:rsidR="000B44BE" w:rsidRDefault="00AA29B7">
            <w:r>
              <w:t>1.0</w:t>
            </w:r>
          </w:p>
        </w:tc>
        <w:tc>
          <w:tcPr>
            <w:tcW w:w="2160" w:type="dxa"/>
          </w:tcPr>
          <w:p w14:paraId="79B9B6E3" w14:textId="77777777" w:rsidR="000B44BE" w:rsidRDefault="00AA29B7">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64AA1015" w14:textId="77777777" w:rsidR="000B44BE" w:rsidRDefault="00AA29B7">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6B37EBF0" w14:textId="77777777" w:rsidR="000B44BE" w:rsidRDefault="00AA29B7">
            <w:pPr>
              <w:cnfStyle w:val="000000100000" w:firstRow="0" w:lastRow="0" w:firstColumn="0" w:lastColumn="0" w:oddVBand="0" w:evenVBand="0" w:oddHBand="1" w:evenHBand="0" w:firstRowFirstColumn="0" w:firstRowLastColumn="0" w:lastRowFirstColumn="0" w:lastRowLastColumn="0"/>
            </w:pPr>
            <w:r>
              <w:t>Lập mới cho màn Danh mục vụ việc.</w:t>
            </w:r>
          </w:p>
        </w:tc>
      </w:tr>
    </w:tbl>
    <w:p w14:paraId="0BDF38B3" w14:textId="77777777" w:rsidR="000B44BE" w:rsidRDefault="000B44BE"/>
    <w:p w14:paraId="0D8ED5BD" w14:textId="77777777" w:rsidR="000B44BE" w:rsidRDefault="00AA29B7">
      <w:pPr>
        <w:pStyle w:val="Heading2"/>
      </w:pPr>
      <w:bookmarkStart w:id="7" w:name="_Toc237876937"/>
      <w:r>
        <w:lastRenderedPageBreak/>
        <w:t>3. Gi</w:t>
      </w:r>
      <w:r>
        <w:t>ớ</w:t>
      </w:r>
      <w:r>
        <w:t>i thi</w:t>
      </w:r>
      <w:r>
        <w:t>ệ</w:t>
      </w:r>
      <w:r>
        <w:t>u chung</w:t>
      </w:r>
      <w:bookmarkEnd w:id="7"/>
    </w:p>
    <w:p w14:paraId="3BAA7BAB" w14:textId="77777777" w:rsidR="000B44BE" w:rsidRDefault="00AA29B7">
      <w:pPr>
        <w:jc w:val="both"/>
      </w:pPr>
      <w:r>
        <w:t>Danh mục vụ việc là nơi khai báo danh sách vụ việc dùng cho nghiệp vụ kế toán. Dữ liệu của màn này được chọn khi lập bút toán, nên mỗi thay đổi ở đây đều ảnh hưởng tới sổ sách.</w:t>
      </w:r>
    </w:p>
    <w:p w14:paraId="165717F4" w14:textId="77777777" w:rsidR="000B44BE" w:rsidRDefault="00AA29B7">
      <w:pPr>
        <w:jc w:val="both"/>
      </w:pPr>
      <w:r>
        <w:t>Đường dẫn truy cập:</w:t>
      </w:r>
    </w:p>
    <w:p w14:paraId="263EB466" w14:textId="77777777" w:rsidR="000B44BE" w:rsidRDefault="00AA29B7">
      <w:pPr>
        <w:pStyle w:val="ListBullet"/>
      </w:pPr>
      <w:r>
        <w:t>Menu: Tài chính → Danh mục → vụ việc</w:t>
      </w:r>
    </w:p>
    <w:p w14:paraId="4E9B6ED7" w14:textId="77777777" w:rsidR="000B44BE" w:rsidRDefault="00AA29B7">
      <w:pPr>
        <w:pStyle w:val="ListBullet"/>
      </w:pPr>
      <w:r>
        <w:t>Hoặc gõ thẳng đường dẫn /finance/works vào thanh địa chỉ trình duyệt</w:t>
      </w:r>
    </w:p>
    <w:p w14:paraId="3BF81A61" w14:textId="77777777" w:rsidR="000B44BE" w:rsidRDefault="00AA29B7">
      <w:pPr>
        <w:pStyle w:val="Heading2"/>
      </w:pPr>
      <w:bookmarkStart w:id="8" w:name="_Toc237876938"/>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4"/>
        <w:gridCol w:w="2873"/>
        <w:gridCol w:w="2873"/>
      </w:tblGrid>
      <w:tr w:rsidR="000B44BE" w14:paraId="66D41E0A" w14:textId="77777777" w:rsidTr="000B44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18C0C6" w14:textId="77777777" w:rsidR="000B44BE" w:rsidRDefault="00AA29B7">
            <w:r>
              <w:t>Tên quyền</w:t>
            </w:r>
          </w:p>
        </w:tc>
        <w:tc>
          <w:tcPr>
            <w:tcW w:w="2880" w:type="dxa"/>
          </w:tcPr>
          <w:p w14:paraId="28A834FD" w14:textId="77777777" w:rsidR="000B44BE" w:rsidRDefault="00AA29B7">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58058535" w14:textId="77777777" w:rsidR="000B44BE" w:rsidRDefault="00AA29B7">
            <w:pPr>
              <w:cnfStyle w:val="100000000000" w:firstRow="1" w:lastRow="0" w:firstColumn="0" w:lastColumn="0" w:oddVBand="0" w:evenVBand="0" w:oddHBand="0" w:evenHBand="0" w:firstRowFirstColumn="0" w:firstRowLastColumn="0" w:lastRowFirstColumn="0" w:lastRowLastColumn="0"/>
            </w:pPr>
            <w:r>
              <w:t>Ghi chú</w:t>
            </w:r>
          </w:p>
        </w:tc>
      </w:tr>
      <w:tr w:rsidR="000B44BE" w14:paraId="6625A5C1"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915306" w14:textId="77777777" w:rsidR="000B44BE" w:rsidRDefault="00AA29B7">
            <w:r>
              <w:t>Quản lý danh mục vụ việc</w:t>
            </w:r>
          </w:p>
        </w:tc>
        <w:tc>
          <w:tcPr>
            <w:tcW w:w="2880" w:type="dxa"/>
          </w:tcPr>
          <w:p w14:paraId="4C2B14E0" w14:textId="77777777" w:rsidR="000B44BE" w:rsidRDefault="00AA29B7">
            <w:pPr>
              <w:cnfStyle w:val="000000100000" w:firstRow="0" w:lastRow="0" w:firstColumn="0" w:lastColumn="0" w:oddVBand="0" w:evenVBand="0" w:oddHBand="1" w:evenHBand="0" w:firstRowFirstColumn="0" w:firstRowLastColumn="0" w:lastRowFirstColumn="0" w:lastRowLastColumn="0"/>
            </w:pPr>
            <w:r>
              <w:t>Mở màn hình và thực hiện đầy đủ: Thêm mới, Chỉnh sửa, Xóa, Xem lịch sử.</w:t>
            </w:r>
          </w:p>
        </w:tc>
        <w:tc>
          <w:tcPr>
            <w:tcW w:w="2880" w:type="dxa"/>
          </w:tcPr>
          <w:p w14:paraId="2BCCAD6B" w14:textId="77777777" w:rsidR="000B44BE" w:rsidRDefault="00AA29B7">
            <w:pPr>
              <w:cnfStyle w:val="000000100000" w:firstRow="0" w:lastRow="0" w:firstColumn="0" w:lastColumn="0" w:oddVBand="0" w:evenVBand="0" w:oddHBand="1" w:evenHBand="0" w:firstRowFirstColumn="0" w:firstRowLastColumn="0" w:lastRowFirstColumn="0" w:lastRowLastColumn="0"/>
            </w:pPr>
            <w:r>
              <w:t>Màn hình chỉ có MỘT quyền cho cả xem lẫn sửa, không tách quyền xem riêng.</w:t>
            </w:r>
          </w:p>
        </w:tc>
      </w:tr>
    </w:tbl>
    <w:p w14:paraId="4D54CCAE" w14:textId="77777777" w:rsidR="000B44BE" w:rsidRDefault="000B44BE"/>
    <w:p w14:paraId="493D1ACF" w14:textId="77777777" w:rsidR="000B44BE" w:rsidRDefault="00AA29B7">
      <w:pPr>
        <w:jc w:val="both"/>
      </w:pPr>
      <w:r>
        <w:t>Nếu không có quyền này, mục menu Danh mục vụ việc sẽ không hiển thị; trường hợp truy cập trực tiếp bằng đường dẫn, hệ thống báo lỗi không có quyền.</w:t>
      </w:r>
    </w:p>
    <w:p w14:paraId="483A4ABE" w14:textId="77777777" w:rsidR="000B44BE" w:rsidRDefault="00AA29B7">
      <w:pPr>
        <w:pStyle w:val="Heading1"/>
      </w:pPr>
      <w:bookmarkStart w:id="9" w:name="_Toc237876939"/>
      <w:r>
        <w:t>PH</w:t>
      </w:r>
      <w:r>
        <w:t>Ầ</w:t>
      </w:r>
      <w:r>
        <w:t>N 1: TRUY C</w:t>
      </w:r>
      <w:r>
        <w:t>Ậ</w:t>
      </w:r>
      <w:r>
        <w:t>P VÀ B</w:t>
      </w:r>
      <w:r>
        <w:t>Ố</w:t>
      </w:r>
      <w:r>
        <w:t xml:space="preserve"> C</w:t>
      </w:r>
      <w:r>
        <w:t>Ụ</w:t>
      </w:r>
      <w:r>
        <w:t>C MÀN HÌNH</w:t>
      </w:r>
      <w:bookmarkEnd w:id="9"/>
    </w:p>
    <w:p w14:paraId="7F52492A" w14:textId="77777777" w:rsidR="000B44BE" w:rsidRDefault="00AA29B7">
      <w:pPr>
        <w:pStyle w:val="Heading2"/>
      </w:pPr>
      <w:bookmarkStart w:id="10" w:name="_Toc237876940"/>
      <w:r>
        <w:t>1. Truy c</w:t>
      </w:r>
      <w:r>
        <w:t>ậ</w:t>
      </w:r>
      <w:r>
        <w:t>p màn hình</w:t>
      </w:r>
      <w:bookmarkEnd w:id="10"/>
    </w:p>
    <w:p w14:paraId="12CDD0EA" w14:textId="77777777" w:rsidR="000B44BE" w:rsidRDefault="00AA29B7">
      <w:pPr>
        <w:jc w:val="both"/>
      </w:pPr>
      <w:r>
        <w:t>Đăng nhập hệ thống, vào menu Tài chính → Danh mục → vụ việc.</w:t>
      </w:r>
    </w:p>
    <w:p w14:paraId="7CD44FD6" w14:textId="77777777" w:rsidR="000B44BE" w:rsidRDefault="00AA29B7">
      <w:pPr>
        <w:jc w:val="center"/>
      </w:pPr>
      <w:r>
        <w:rPr>
          <w:noProof/>
        </w:rPr>
        <w:lastRenderedPageBreak/>
        <w:drawing>
          <wp:inline distT="0" distB="0" distL="0" distR="0" wp14:anchorId="1B65E78D" wp14:editId="2F70CA1E">
            <wp:extent cx="5486400" cy="3431902"/>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_01_danhsach.png"/>
                    <pic:cNvPicPr/>
                  </pic:nvPicPr>
                  <pic:blipFill>
                    <a:blip r:embed="rId9"/>
                    <a:stretch>
                      <a:fillRect/>
                    </a:stretch>
                  </pic:blipFill>
                  <pic:spPr>
                    <a:xfrm>
                      <a:off x="0" y="0"/>
                      <a:ext cx="5486400" cy="3431902"/>
                    </a:xfrm>
                    <a:prstGeom prst="rect">
                      <a:avLst/>
                    </a:prstGeom>
                  </pic:spPr>
                </pic:pic>
              </a:graphicData>
            </a:graphic>
          </wp:inline>
        </w:drawing>
      </w:r>
    </w:p>
    <w:p w14:paraId="7807B2BC" w14:textId="5A60421D" w:rsidR="000B44BE" w:rsidRDefault="00AA29B7">
      <w:pPr>
        <w:pStyle w:val="Caption"/>
      </w:pPr>
      <w:bookmarkStart w:id="11" w:name="_Toc237876957"/>
      <w:r>
        <w:t xml:space="preserve">Hình </w:t>
      </w:r>
      <w:r>
        <w:fldChar w:fldCharType="begin"/>
      </w:r>
      <w:r>
        <w:instrText xml:space="preserve"> SEQ Hình \* ARABIC </w:instrText>
      </w:r>
      <w:r>
        <w:fldChar w:fldCharType="separate"/>
      </w:r>
      <w:r w:rsidR="0017557E">
        <w:rPr>
          <w:noProof/>
        </w:rPr>
        <w:t>1</w:t>
      </w:r>
      <w:r>
        <w:fldChar w:fldCharType="end"/>
      </w:r>
      <w:r>
        <w:t>: Màn hình Danh mục vụ việc khi mới truy cập</w:t>
      </w:r>
      <w:bookmarkEnd w:id="11"/>
    </w:p>
    <w:p w14:paraId="5A60C903" w14:textId="77777777" w:rsidR="000B44BE" w:rsidRDefault="00AA29B7">
      <w:pPr>
        <w:pStyle w:val="Heading2"/>
      </w:pPr>
      <w:bookmarkStart w:id="12" w:name="_Toc237876941"/>
      <w:r>
        <w:t>2. Các c</w:t>
      </w:r>
      <w:r>
        <w:t>ộ</w:t>
      </w:r>
      <w:r>
        <w:t>t c</w:t>
      </w:r>
      <w:r>
        <w:t>ủ</w:t>
      </w:r>
      <w:r>
        <w:t>a b</w:t>
      </w:r>
      <w:r>
        <w:t>ả</w:t>
      </w:r>
      <w:r>
        <w:t>ng danh sách</w:t>
      </w:r>
      <w:bookmarkEnd w:id="12"/>
    </w:p>
    <w:tbl>
      <w:tblPr>
        <w:tblStyle w:val="LightGrid-Accent1"/>
        <w:tblW w:w="0" w:type="auto"/>
        <w:jc w:val="center"/>
        <w:tblLook w:val="04A0" w:firstRow="1" w:lastRow="0" w:firstColumn="1" w:lastColumn="0" w:noHBand="0" w:noVBand="1"/>
      </w:tblPr>
      <w:tblGrid>
        <w:gridCol w:w="4310"/>
        <w:gridCol w:w="4310"/>
      </w:tblGrid>
      <w:tr w:rsidR="000B44BE" w14:paraId="29C3717F" w14:textId="77777777" w:rsidTr="000B44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0C5586" w14:textId="77777777" w:rsidR="000B44BE" w:rsidRDefault="00AA29B7">
            <w:r>
              <w:t>Cột</w:t>
            </w:r>
          </w:p>
        </w:tc>
        <w:tc>
          <w:tcPr>
            <w:tcW w:w="4320" w:type="dxa"/>
          </w:tcPr>
          <w:p w14:paraId="4A39E2ED" w14:textId="77777777" w:rsidR="000B44BE" w:rsidRDefault="00AA29B7">
            <w:pPr>
              <w:cnfStyle w:val="100000000000" w:firstRow="1" w:lastRow="0" w:firstColumn="0" w:lastColumn="0" w:oddVBand="0" w:evenVBand="0" w:oddHBand="0" w:evenHBand="0" w:firstRowFirstColumn="0" w:firstRowLastColumn="0" w:lastRowFirstColumn="0" w:lastRowLastColumn="0"/>
            </w:pPr>
            <w:r>
              <w:t>Nội dung</w:t>
            </w:r>
          </w:p>
        </w:tc>
      </w:tr>
      <w:tr w:rsidR="000B44BE" w14:paraId="5BDF21D9"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E5CEFB" w14:textId="77777777" w:rsidR="000B44BE" w:rsidRDefault="00AA29B7">
            <w:r>
              <w:t>STT</w:t>
            </w:r>
          </w:p>
        </w:tc>
        <w:tc>
          <w:tcPr>
            <w:tcW w:w="4320" w:type="dxa"/>
          </w:tcPr>
          <w:p w14:paraId="104255B8" w14:textId="77777777" w:rsidR="000B44BE" w:rsidRDefault="00AA29B7">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0B44BE" w14:paraId="48143166"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226FE8" w14:textId="77777777" w:rsidR="000B44BE" w:rsidRDefault="00AA29B7">
            <w:r>
              <w:t>Mã vụ việc</w:t>
            </w:r>
          </w:p>
        </w:tc>
        <w:tc>
          <w:tcPr>
            <w:tcW w:w="4320" w:type="dxa"/>
          </w:tcPr>
          <w:p w14:paraId="362BC43D" w14:textId="77777777" w:rsidR="000B44BE" w:rsidRDefault="00AA29B7">
            <w:pPr>
              <w:cnfStyle w:val="000000010000" w:firstRow="0" w:lastRow="0" w:firstColumn="0" w:lastColumn="0" w:oddVBand="0" w:evenVBand="0" w:oddHBand="0" w:evenHBand="1" w:firstRowFirstColumn="0" w:firstRowLastColumn="0" w:lastRowFirstColumn="0" w:lastRowLastColumn="0"/>
            </w:pPr>
            <w:r>
              <w:t>Mã do người dùng đặt. Luôn hiển thị, sắp xếp được.</w:t>
            </w:r>
          </w:p>
        </w:tc>
      </w:tr>
      <w:tr w:rsidR="000B44BE" w14:paraId="213FB3FB"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B7FCB5" w14:textId="77777777" w:rsidR="000B44BE" w:rsidRDefault="00AA29B7">
            <w:r>
              <w:t>Tên vụ việc</w:t>
            </w:r>
          </w:p>
        </w:tc>
        <w:tc>
          <w:tcPr>
            <w:tcW w:w="4320" w:type="dxa"/>
          </w:tcPr>
          <w:p w14:paraId="32667FC0" w14:textId="77777777" w:rsidR="000B44BE" w:rsidRDefault="00AA29B7">
            <w:pPr>
              <w:cnfStyle w:val="000000100000" w:firstRow="0" w:lastRow="0" w:firstColumn="0" w:lastColumn="0" w:oddVBand="0" w:evenVBand="0" w:oddHBand="1" w:evenHBand="0" w:firstRowFirstColumn="0" w:firstRowLastColumn="0" w:lastRowFirstColumn="0" w:lastRowLastColumn="0"/>
            </w:pPr>
            <w:r>
              <w:t>Tên đầy đủ, sắp xếp được.</w:t>
            </w:r>
          </w:p>
        </w:tc>
      </w:tr>
      <w:tr w:rsidR="000B44BE" w14:paraId="3FC5E903"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E865BF" w14:textId="77777777" w:rsidR="000B44BE" w:rsidRDefault="00AA29B7">
            <w:r>
              <w:t>Ghi chú</w:t>
            </w:r>
          </w:p>
        </w:tc>
        <w:tc>
          <w:tcPr>
            <w:tcW w:w="4320" w:type="dxa"/>
          </w:tcPr>
          <w:p w14:paraId="259427C1" w14:textId="77777777" w:rsidR="000B44BE" w:rsidRDefault="00AA29B7">
            <w:pPr>
              <w:cnfStyle w:val="000000010000" w:firstRow="0" w:lastRow="0" w:firstColumn="0" w:lastColumn="0" w:oddVBand="0" w:evenVBand="0" w:oddHBand="0" w:evenHBand="1" w:firstRowFirstColumn="0" w:firstRowLastColumn="0" w:lastRowFirstColumn="0" w:lastRowLastColumn="0"/>
            </w:pPr>
            <w:r>
              <w:t>Mặc định ẩn.</w:t>
            </w:r>
          </w:p>
        </w:tc>
      </w:tr>
      <w:tr w:rsidR="000B44BE" w14:paraId="64CC5ADF"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88E006" w14:textId="77777777" w:rsidR="000B44BE" w:rsidRDefault="00AA29B7">
            <w:r>
              <w:t>Người sửa</w:t>
            </w:r>
          </w:p>
        </w:tc>
        <w:tc>
          <w:tcPr>
            <w:tcW w:w="4320" w:type="dxa"/>
          </w:tcPr>
          <w:p w14:paraId="6C07080A" w14:textId="77777777" w:rsidR="000B44BE" w:rsidRDefault="00AA29B7">
            <w:pPr>
              <w:cnfStyle w:val="000000100000" w:firstRow="0" w:lastRow="0" w:firstColumn="0" w:lastColumn="0" w:oddVBand="0" w:evenVBand="0" w:oddHBand="1" w:evenHBand="0" w:firstRowFirstColumn="0" w:firstRowLastColumn="0" w:lastRowFirstColumn="0" w:lastRowLastColumn="0"/>
            </w:pPr>
            <w:r>
              <w:t>Mặc định ẩn.</w:t>
            </w:r>
          </w:p>
        </w:tc>
      </w:tr>
      <w:tr w:rsidR="000B44BE" w14:paraId="3EA7137C"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C704F1" w14:textId="77777777" w:rsidR="000B44BE" w:rsidRDefault="00AA29B7">
            <w:r>
              <w:t>Ngày cập nhật</w:t>
            </w:r>
          </w:p>
        </w:tc>
        <w:tc>
          <w:tcPr>
            <w:tcW w:w="4320" w:type="dxa"/>
          </w:tcPr>
          <w:p w14:paraId="0415428F" w14:textId="77777777" w:rsidR="000B44BE" w:rsidRDefault="00AA29B7">
            <w:pPr>
              <w:cnfStyle w:val="000000010000" w:firstRow="0" w:lastRow="0" w:firstColumn="0" w:lastColumn="0" w:oddVBand="0" w:evenVBand="0" w:oddHBand="0" w:evenHBand="1" w:firstRowFirstColumn="0" w:firstRowLastColumn="0" w:lastRowFirstColumn="0" w:lastRowLastColumn="0"/>
            </w:pPr>
            <w:r>
              <w:t>Mặc định ẩn, sắp xếp được.</w:t>
            </w:r>
          </w:p>
        </w:tc>
      </w:tr>
      <w:tr w:rsidR="000B44BE" w14:paraId="761BB73C"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A343FB" w14:textId="77777777" w:rsidR="000B44BE" w:rsidRDefault="00AA29B7">
            <w:r>
              <w:t>Người tạo</w:t>
            </w:r>
          </w:p>
        </w:tc>
        <w:tc>
          <w:tcPr>
            <w:tcW w:w="4320" w:type="dxa"/>
          </w:tcPr>
          <w:p w14:paraId="5473B60B" w14:textId="77777777" w:rsidR="000B44BE" w:rsidRDefault="00AA29B7">
            <w:pPr>
              <w:cnfStyle w:val="000000100000" w:firstRow="0" w:lastRow="0" w:firstColumn="0" w:lastColumn="0" w:oddVBand="0" w:evenVBand="0" w:oddHBand="1" w:evenHBand="0" w:firstRowFirstColumn="0" w:firstRowLastColumn="0" w:lastRowFirstColumn="0" w:lastRowLastColumn="0"/>
            </w:pPr>
            <w:r>
              <w:t>Người đã thêm bản ghi.</w:t>
            </w:r>
          </w:p>
        </w:tc>
      </w:tr>
      <w:tr w:rsidR="000B44BE" w14:paraId="35799564"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516093" w14:textId="77777777" w:rsidR="000B44BE" w:rsidRDefault="00AA29B7">
            <w:r>
              <w:t>Ngày tạo</w:t>
            </w:r>
          </w:p>
        </w:tc>
        <w:tc>
          <w:tcPr>
            <w:tcW w:w="4320" w:type="dxa"/>
          </w:tcPr>
          <w:p w14:paraId="6CF2B0E8" w14:textId="77777777" w:rsidR="000B44BE" w:rsidRDefault="00AA29B7">
            <w:pPr>
              <w:cnfStyle w:val="000000010000" w:firstRow="0" w:lastRow="0" w:firstColumn="0" w:lastColumn="0" w:oddVBand="0" w:evenVBand="0" w:oddHBand="0" w:evenHBand="1" w:firstRowFirstColumn="0" w:firstRowLastColumn="0" w:lastRowFirstColumn="0" w:lastRowLastColumn="0"/>
            </w:pPr>
            <w:r>
              <w:t>Thời điểm thêm, sắp xếp được.</w:t>
            </w:r>
          </w:p>
        </w:tc>
      </w:tr>
      <w:tr w:rsidR="000B44BE" w14:paraId="300C9DE0"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64E064" w14:textId="77777777" w:rsidR="000B44BE" w:rsidRDefault="00AA29B7">
            <w:r>
              <w:t>Trạng thái</w:t>
            </w:r>
          </w:p>
        </w:tc>
        <w:tc>
          <w:tcPr>
            <w:tcW w:w="4320" w:type="dxa"/>
          </w:tcPr>
          <w:p w14:paraId="7D01259B" w14:textId="77777777" w:rsidR="000B44BE" w:rsidRDefault="00AA29B7">
            <w:pPr>
              <w:cnfStyle w:val="000000100000" w:firstRow="0" w:lastRow="0" w:firstColumn="0" w:lastColumn="0" w:oddVBand="0" w:evenVBand="0" w:oddHBand="1" w:evenHBand="0" w:firstRowFirstColumn="0" w:firstRowLastColumn="0" w:lastRowFirstColumn="0" w:lastRowLastColumn="0"/>
            </w:pPr>
            <w:r>
              <w:t>Hoạt động hoặc Khóa.</w:t>
            </w:r>
          </w:p>
        </w:tc>
      </w:tr>
      <w:tr w:rsidR="000B44BE" w14:paraId="43695225"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1169DF" w14:textId="77777777" w:rsidR="000B44BE" w:rsidRDefault="00AA29B7">
            <w:r>
              <w:t>Hành động</w:t>
            </w:r>
          </w:p>
        </w:tc>
        <w:tc>
          <w:tcPr>
            <w:tcW w:w="4320" w:type="dxa"/>
          </w:tcPr>
          <w:p w14:paraId="0A178581" w14:textId="77777777" w:rsidR="000B44BE" w:rsidRDefault="00AA29B7">
            <w:pPr>
              <w:cnfStyle w:val="000000010000" w:firstRow="0" w:lastRow="0" w:firstColumn="0" w:lastColumn="0" w:oddVBand="0" w:evenVBand="0" w:oddHBand="0" w:evenHBand="1" w:firstRowFirstColumn="0" w:firstRowLastColumn="0" w:lastRowFirstColumn="0" w:lastRowLastColumn="0"/>
            </w:pPr>
            <w:r>
              <w:t>Sửa, Xóa và Lịch sử — hiện thẳng trên cột, không có nút ba chấm.</w:t>
            </w:r>
          </w:p>
        </w:tc>
      </w:tr>
    </w:tbl>
    <w:p w14:paraId="3A813CB1" w14:textId="77777777" w:rsidR="000B44BE" w:rsidRDefault="000B44BE"/>
    <w:p w14:paraId="0B0237AF" w14:textId="77777777" w:rsidR="000B44BE" w:rsidRDefault="00AA29B7">
      <w:pPr>
        <w:pStyle w:val="Heading2"/>
      </w:pPr>
      <w:bookmarkStart w:id="13" w:name="_Toc237876942"/>
      <w:r>
        <w:t>3. C</w:t>
      </w:r>
      <w:r>
        <w:t>ộ</w:t>
      </w:r>
      <w:r>
        <w:t>t Hành đ</w:t>
      </w:r>
      <w:r>
        <w:t>ộ</w:t>
      </w:r>
      <w:r>
        <w:t>ng</w:t>
      </w:r>
      <w:bookmarkEnd w:id="13"/>
    </w:p>
    <w:p w14:paraId="6F1EDED5" w14:textId="77777777" w:rsidR="000B44BE" w:rsidRDefault="00AA29B7">
      <w:pPr>
        <w:jc w:val="both"/>
      </w:pPr>
      <w:r>
        <w:t>Trên mỗi dòng, cột Hành động có ba nút: bút chì để sửa, thùng rác để xóa, và biểu tượng đồng hồ để xem Lịch sử thay đổi.</w:t>
      </w:r>
    </w:p>
    <w:p w14:paraId="0E577C4E" w14:textId="77777777" w:rsidR="000B44BE" w:rsidRDefault="00AA29B7">
      <w:pPr>
        <w:jc w:val="both"/>
      </w:pPr>
      <w:r>
        <w:lastRenderedPageBreak/>
        <w:t>Lưu ý quan trọng: nút thùng rác CHỈ hiện với vụ việc chưa phát sinh ở bút toán kế toán nào. Nếu vụ việc đã được dùng trong bút toán kế toán, nút này biến mất — đây là thiết kế nhằm giữ toàn vẹn số liệu đã ghi sổ, không phải lỗi.</w:t>
      </w:r>
    </w:p>
    <w:p w14:paraId="4D48779B" w14:textId="77777777" w:rsidR="000B44BE" w:rsidRDefault="00AA29B7">
      <w:pPr>
        <w:jc w:val="both"/>
      </w:pPr>
      <w:r>
        <w:t>Muốn ngừng sử dụng một vụ việc đã phát sinh bút toán, anh/chị mở cửa sổ Sửa rồi chuyển ô Trạng thái sang Khóa.</w:t>
      </w:r>
    </w:p>
    <w:p w14:paraId="702142C8" w14:textId="77777777" w:rsidR="000B44BE" w:rsidRDefault="00AA29B7">
      <w:pPr>
        <w:pStyle w:val="Heading2"/>
      </w:pPr>
      <w:bookmarkStart w:id="14" w:name="_Toc237876943"/>
      <w:r>
        <w:t>4. Phân trang và s</w:t>
      </w:r>
      <w:r>
        <w:t>ắ</w:t>
      </w:r>
      <w:r>
        <w:t>p x</w:t>
      </w:r>
      <w:r>
        <w:t>ế</w:t>
      </w:r>
      <w:r>
        <w:t>p</w:t>
      </w:r>
      <w:bookmarkEnd w:id="14"/>
    </w:p>
    <w:p w14:paraId="470BEBD1" w14:textId="77777777" w:rsidR="000B44BE" w:rsidRDefault="00AA29B7">
      <w:pPr>
        <w:jc w:val="both"/>
      </w:pPr>
      <w:r>
        <w:t>Cuối bảng có ô hiển thị tổng số bản ghi khớp bộ lọc đang áp dụng. Bấm vào tiêu đề cột có mũi tên để sắp xếp, bấm lần thứ hai để đảo chiều. Thứ tự sắp xếp giữ nguyên khi chuyển trang.</w:t>
      </w:r>
    </w:p>
    <w:p w14:paraId="2F627FD4" w14:textId="77777777" w:rsidR="000B44BE" w:rsidRDefault="00AA29B7">
      <w:pPr>
        <w:pStyle w:val="Heading1"/>
      </w:pPr>
      <w:bookmarkStart w:id="15" w:name="_Toc237876944"/>
      <w:r>
        <w:t>PH</w:t>
      </w:r>
      <w:r>
        <w:t>Ầ</w:t>
      </w:r>
      <w:r>
        <w:t>N 2: TÌM KI</w:t>
      </w:r>
      <w:r>
        <w:t>Ế</w:t>
      </w:r>
      <w:r>
        <w:t>M VÀ L</w:t>
      </w:r>
      <w:r>
        <w:t>Ọ</w:t>
      </w:r>
      <w:r>
        <w:t>C DANH SÁCH</w:t>
      </w:r>
      <w:bookmarkEnd w:id="15"/>
    </w:p>
    <w:p w14:paraId="70CEA5C1" w14:textId="77777777" w:rsidR="000B44BE" w:rsidRDefault="00AA29B7">
      <w:pPr>
        <w:pStyle w:val="Heading2"/>
      </w:pPr>
      <w:bookmarkStart w:id="16" w:name="_Toc237876945"/>
      <w:r>
        <w:t>1. Các ô tìm ki</w:t>
      </w:r>
      <w:r>
        <w:t>ế</w:t>
      </w:r>
      <w:r>
        <w:t>m và l</w:t>
      </w:r>
      <w:r>
        <w:t>ọ</w:t>
      </w:r>
      <w:r>
        <w:t>c</w:t>
      </w:r>
      <w:bookmarkEnd w:id="16"/>
    </w:p>
    <w:tbl>
      <w:tblPr>
        <w:tblStyle w:val="LightGrid-Accent1"/>
        <w:tblW w:w="0" w:type="auto"/>
        <w:jc w:val="center"/>
        <w:tblLook w:val="04A0" w:firstRow="1" w:lastRow="0" w:firstColumn="1" w:lastColumn="0" w:noHBand="0" w:noVBand="1"/>
      </w:tblPr>
      <w:tblGrid>
        <w:gridCol w:w="4310"/>
        <w:gridCol w:w="4310"/>
      </w:tblGrid>
      <w:tr w:rsidR="000B44BE" w14:paraId="486480B6" w14:textId="77777777" w:rsidTr="000B44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B9D0BA" w14:textId="77777777" w:rsidR="000B44BE" w:rsidRDefault="00AA29B7">
            <w:r>
              <w:t>Ô</w:t>
            </w:r>
          </w:p>
        </w:tc>
        <w:tc>
          <w:tcPr>
            <w:tcW w:w="4320" w:type="dxa"/>
          </w:tcPr>
          <w:p w14:paraId="6D8953E6" w14:textId="77777777" w:rsidR="000B44BE" w:rsidRDefault="00AA29B7">
            <w:pPr>
              <w:cnfStyle w:val="100000000000" w:firstRow="1" w:lastRow="0" w:firstColumn="0" w:lastColumn="0" w:oddVBand="0" w:evenVBand="0" w:oddHBand="0" w:evenHBand="0" w:firstRowFirstColumn="0" w:firstRowLastColumn="0" w:lastRowFirstColumn="0" w:lastRowLastColumn="0"/>
            </w:pPr>
            <w:r>
              <w:t>Cách dùng</w:t>
            </w:r>
          </w:p>
        </w:tc>
      </w:tr>
      <w:tr w:rsidR="000B44BE" w14:paraId="001517DE"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AA9E28" w14:textId="77777777" w:rsidR="000B44BE" w:rsidRDefault="00AA29B7">
            <w:r>
              <w:t>Ô tìm kiếm nhanh</w:t>
            </w:r>
          </w:p>
        </w:tc>
        <w:tc>
          <w:tcPr>
            <w:tcW w:w="4320" w:type="dxa"/>
          </w:tcPr>
          <w:p w14:paraId="76824EC7" w14:textId="77777777" w:rsidR="000B44BE" w:rsidRDefault="00AA29B7">
            <w:pPr>
              <w:cnfStyle w:val="000000100000" w:firstRow="0" w:lastRow="0" w:firstColumn="0" w:lastColumn="0" w:oddVBand="0" w:evenVBand="0" w:oddHBand="1" w:evenHBand="0" w:firstRowFirstColumn="0" w:firstRowLastColumn="0" w:lastRowFirstColumn="0" w:lastRowLastColumn="0"/>
            </w:pPr>
            <w:r>
              <w:t>Tìm theo mã vụ việc và tên vụ việc.</w:t>
            </w:r>
          </w:p>
        </w:tc>
      </w:tr>
      <w:tr w:rsidR="000B44BE" w14:paraId="45002898"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413E98" w14:textId="77777777" w:rsidR="000B44BE" w:rsidRDefault="00AA29B7">
            <w:r>
              <w:t>Trạng thái</w:t>
            </w:r>
          </w:p>
        </w:tc>
        <w:tc>
          <w:tcPr>
            <w:tcW w:w="4320" w:type="dxa"/>
          </w:tcPr>
          <w:p w14:paraId="160B27BD" w14:textId="77777777" w:rsidR="000B44BE" w:rsidRDefault="00AA29B7">
            <w:pPr>
              <w:cnfStyle w:val="000000010000" w:firstRow="0" w:lastRow="0" w:firstColumn="0" w:lastColumn="0" w:oddVBand="0" w:evenVBand="0" w:oddHBand="0" w:evenHBand="1" w:firstRowFirstColumn="0" w:firstRowLastColumn="0" w:lastRowFirstColumn="0" w:lastRowLastColumn="0"/>
            </w:pPr>
            <w:r>
              <w:t>Bỏ trống thì hiện cả hai trạng thái.</w:t>
            </w:r>
          </w:p>
        </w:tc>
      </w:tr>
      <w:tr w:rsidR="000B44BE" w14:paraId="016ED22C"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222C22" w14:textId="77777777" w:rsidR="000B44BE" w:rsidRDefault="00AA29B7">
            <w:r>
              <w:t>Người lập</w:t>
            </w:r>
          </w:p>
        </w:tc>
        <w:tc>
          <w:tcPr>
            <w:tcW w:w="4320" w:type="dxa"/>
          </w:tcPr>
          <w:p w14:paraId="6403D0D1" w14:textId="77777777" w:rsidR="000B44BE" w:rsidRDefault="00AA29B7">
            <w:pPr>
              <w:cnfStyle w:val="000000100000" w:firstRow="0" w:lastRow="0" w:firstColumn="0" w:lastColumn="0" w:oddVBand="0" w:evenVBand="0" w:oddHBand="1" w:evenHBand="0" w:firstRowFirstColumn="0" w:firstRowLastColumn="0" w:lastRowFirstColumn="0" w:lastRowLastColumn="0"/>
            </w:pPr>
            <w:r>
              <w:t>Lọc theo người đã tạo bản ghi.</w:t>
            </w:r>
          </w:p>
        </w:tc>
      </w:tr>
      <w:tr w:rsidR="000B44BE" w14:paraId="2CB5BE8F"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819936" w14:textId="77777777" w:rsidR="000B44BE" w:rsidRDefault="00AA29B7">
            <w:r>
              <w:t>Người cập nhật</w:t>
            </w:r>
          </w:p>
        </w:tc>
        <w:tc>
          <w:tcPr>
            <w:tcW w:w="4320" w:type="dxa"/>
          </w:tcPr>
          <w:p w14:paraId="6DDF5B12" w14:textId="77777777" w:rsidR="000B44BE" w:rsidRDefault="00AA29B7">
            <w:pPr>
              <w:cnfStyle w:val="000000010000" w:firstRow="0" w:lastRow="0" w:firstColumn="0" w:lastColumn="0" w:oddVBand="0" w:evenVBand="0" w:oddHBand="0" w:evenHBand="1" w:firstRowFirstColumn="0" w:firstRowLastColumn="0" w:lastRowFirstColumn="0" w:lastRowLastColumn="0"/>
            </w:pPr>
            <w:r>
              <w:t>Lọc theo người sửa gần nhất.</w:t>
            </w:r>
          </w:p>
        </w:tc>
      </w:tr>
    </w:tbl>
    <w:p w14:paraId="535C3D4E" w14:textId="77777777" w:rsidR="000B44BE" w:rsidRDefault="000B44BE"/>
    <w:p w14:paraId="14A8AC82" w14:textId="77777777" w:rsidR="000B44BE" w:rsidRDefault="00AA29B7">
      <w:pPr>
        <w:jc w:val="center"/>
      </w:pPr>
      <w:r>
        <w:rPr>
          <w:noProof/>
        </w:rPr>
        <w:drawing>
          <wp:inline distT="0" distB="0" distL="0" distR="0" wp14:anchorId="1506ACBB" wp14:editId="3C1D2E84">
            <wp:extent cx="5486400" cy="3431902"/>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_02_boloc.png"/>
                    <pic:cNvPicPr/>
                  </pic:nvPicPr>
                  <pic:blipFill>
                    <a:blip r:embed="rId10"/>
                    <a:stretch>
                      <a:fillRect/>
                    </a:stretch>
                  </pic:blipFill>
                  <pic:spPr>
                    <a:xfrm>
                      <a:off x="0" y="0"/>
                      <a:ext cx="5486400" cy="3431902"/>
                    </a:xfrm>
                    <a:prstGeom prst="rect">
                      <a:avLst/>
                    </a:prstGeom>
                  </pic:spPr>
                </pic:pic>
              </a:graphicData>
            </a:graphic>
          </wp:inline>
        </w:drawing>
      </w:r>
    </w:p>
    <w:p w14:paraId="25EEC288" w14:textId="435634E8" w:rsidR="000B44BE" w:rsidRDefault="00AA29B7">
      <w:pPr>
        <w:pStyle w:val="Caption"/>
      </w:pPr>
      <w:bookmarkStart w:id="17" w:name="_Toc237876958"/>
      <w:r>
        <w:lastRenderedPageBreak/>
        <w:t xml:space="preserve">Hình </w:t>
      </w:r>
      <w:r>
        <w:fldChar w:fldCharType="begin"/>
      </w:r>
      <w:r>
        <w:instrText xml:space="preserve"> SEQ Hình \* ARABIC </w:instrText>
      </w:r>
      <w:r>
        <w:fldChar w:fldCharType="separate"/>
      </w:r>
      <w:r w:rsidR="0017557E">
        <w:rPr>
          <w:noProof/>
        </w:rPr>
        <w:t>2</w:t>
      </w:r>
      <w:r>
        <w:fldChar w:fldCharType="end"/>
      </w:r>
      <w:r>
        <w:t>: Khu vực Tìm kiếm nâng cao của màn Danh mục vụ việc</w:t>
      </w:r>
      <w:bookmarkEnd w:id="17"/>
    </w:p>
    <w:p w14:paraId="53A9A3F0" w14:textId="77777777" w:rsidR="000B44BE" w:rsidRDefault="00AA29B7">
      <w:pPr>
        <w:jc w:val="both"/>
      </w:pPr>
      <w:r>
        <w:t>Bấm nút Tìm kiếm nâng cao để mở panel chứa các ô lọc. Chọn xong bấm Tìm kiếm. Các tiêu chí kết hợp với nhau theo kiểu VÀ.</w:t>
      </w:r>
    </w:p>
    <w:p w14:paraId="2E03016F" w14:textId="77777777" w:rsidR="000B44BE" w:rsidRDefault="00AA29B7">
      <w:pPr>
        <w:jc w:val="both"/>
      </w:pPr>
      <w:r>
        <w:t>Bấm Làm mới để xóa toàn bộ tiêu chí; danh sách nạp lại đầy đủ ngay lập tức.</w:t>
      </w:r>
    </w:p>
    <w:p w14:paraId="445AD198" w14:textId="77777777" w:rsidR="000B44BE" w:rsidRDefault="00AA29B7">
      <w:pPr>
        <w:pStyle w:val="Heading1"/>
      </w:pPr>
      <w:bookmarkStart w:id="18" w:name="_Toc237876946"/>
      <w:r>
        <w:t>PH</w:t>
      </w:r>
      <w:r>
        <w:t>Ầ</w:t>
      </w:r>
      <w:r>
        <w:t>N 3: THÊM M</w:t>
      </w:r>
      <w:r>
        <w:t>Ớ</w:t>
      </w:r>
      <w:r>
        <w:t>I V</w:t>
      </w:r>
      <w:r>
        <w:t>Ụ</w:t>
      </w:r>
      <w:r>
        <w:t xml:space="preserve"> VI</w:t>
      </w:r>
      <w:r>
        <w:t>Ệ</w:t>
      </w:r>
      <w:r>
        <w:t>C</w:t>
      </w:r>
      <w:bookmarkEnd w:id="18"/>
    </w:p>
    <w:p w14:paraId="6B279EFD" w14:textId="77777777" w:rsidR="000B44BE" w:rsidRDefault="00AA29B7">
      <w:pPr>
        <w:jc w:val="both"/>
      </w:pPr>
      <w:r>
        <w:t>Yêu cầu quyền: Quản lý danh mục vụ việc.</w:t>
      </w:r>
    </w:p>
    <w:p w14:paraId="6A0B49E4" w14:textId="77777777" w:rsidR="000B44BE" w:rsidRDefault="00AA29B7">
      <w:pPr>
        <w:pStyle w:val="Heading2"/>
      </w:pPr>
      <w:bookmarkStart w:id="19" w:name="_Toc237876947"/>
      <w:r>
        <w:t>1. M</w:t>
      </w:r>
      <w:r>
        <w:t>ở</w:t>
      </w:r>
      <w:r>
        <w:t xml:space="preserve"> c</w:t>
      </w:r>
      <w:r>
        <w:t>ử</w:t>
      </w:r>
      <w:r>
        <w:t>a s</w:t>
      </w:r>
      <w:r>
        <w:t>ổ</w:t>
      </w:r>
      <w:r>
        <w:t xml:space="preserve"> thêm m</w:t>
      </w:r>
      <w:r>
        <w:t>ớ</w:t>
      </w:r>
      <w:r>
        <w:t>i</w:t>
      </w:r>
      <w:bookmarkEnd w:id="19"/>
    </w:p>
    <w:p w14:paraId="4E1EA4F1" w14:textId="77777777" w:rsidR="000B44BE" w:rsidRDefault="00AA29B7">
      <w:pPr>
        <w:jc w:val="both"/>
      </w:pPr>
      <w:r>
        <w:t>Bấm nút Tạo mới trên thanh công cụ.</w:t>
      </w:r>
    </w:p>
    <w:p w14:paraId="08AA87B9" w14:textId="77777777" w:rsidR="000B44BE" w:rsidRDefault="00AA29B7">
      <w:pPr>
        <w:jc w:val="center"/>
      </w:pPr>
      <w:r>
        <w:rPr>
          <w:noProof/>
        </w:rPr>
        <w:drawing>
          <wp:inline distT="0" distB="0" distL="0" distR="0" wp14:anchorId="468E5AB7" wp14:editId="5E3AF35F">
            <wp:extent cx="5486400" cy="3431902"/>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_03_taomoi.png"/>
                    <pic:cNvPicPr/>
                  </pic:nvPicPr>
                  <pic:blipFill>
                    <a:blip r:embed="rId11"/>
                    <a:stretch>
                      <a:fillRect/>
                    </a:stretch>
                  </pic:blipFill>
                  <pic:spPr>
                    <a:xfrm>
                      <a:off x="0" y="0"/>
                      <a:ext cx="5486400" cy="3431902"/>
                    </a:xfrm>
                    <a:prstGeom prst="rect">
                      <a:avLst/>
                    </a:prstGeom>
                  </pic:spPr>
                </pic:pic>
              </a:graphicData>
            </a:graphic>
          </wp:inline>
        </w:drawing>
      </w:r>
    </w:p>
    <w:p w14:paraId="11257357" w14:textId="18B87A56" w:rsidR="000B44BE" w:rsidRDefault="00AA29B7">
      <w:pPr>
        <w:pStyle w:val="Caption"/>
      </w:pPr>
      <w:bookmarkStart w:id="20" w:name="_Toc237876959"/>
      <w:r>
        <w:t xml:space="preserve">Hình </w:t>
      </w:r>
      <w:r>
        <w:fldChar w:fldCharType="begin"/>
      </w:r>
      <w:r>
        <w:instrText xml:space="preserve"> SEQ Hình \* ARABIC </w:instrText>
      </w:r>
      <w:r>
        <w:fldChar w:fldCharType="separate"/>
      </w:r>
      <w:r w:rsidR="0017557E">
        <w:rPr>
          <w:noProof/>
        </w:rPr>
        <w:t>3</w:t>
      </w:r>
      <w:r>
        <w:fldChar w:fldCharType="end"/>
      </w:r>
      <w:r>
        <w:t>: Cửa sổ Tạo vụ việc</w:t>
      </w:r>
      <w:bookmarkEnd w:id="20"/>
    </w:p>
    <w:p w14:paraId="64C68DBF" w14:textId="77777777" w:rsidR="000B44BE" w:rsidRDefault="00AA29B7">
      <w:pPr>
        <w:pStyle w:val="Heading2"/>
      </w:pPr>
      <w:bookmarkStart w:id="21" w:name="_Toc237876948"/>
      <w:r>
        <w:t>2. Các trư</w:t>
      </w:r>
      <w:r>
        <w:t>ờ</w:t>
      </w:r>
      <w:r>
        <w:t>ng c</w:t>
      </w:r>
      <w:r>
        <w:t>ầ</w:t>
      </w:r>
      <w:r>
        <w:t>n nh</w:t>
      </w:r>
      <w:r>
        <w:t>ậ</w:t>
      </w:r>
      <w:r>
        <w:t>p</w:t>
      </w:r>
      <w:bookmarkEnd w:id="21"/>
    </w:p>
    <w:tbl>
      <w:tblPr>
        <w:tblStyle w:val="LightGrid-Accent1"/>
        <w:tblW w:w="0" w:type="auto"/>
        <w:jc w:val="center"/>
        <w:tblLook w:val="04A0" w:firstRow="1" w:lastRow="0" w:firstColumn="1" w:lastColumn="0" w:noHBand="0" w:noVBand="1"/>
      </w:tblPr>
      <w:tblGrid>
        <w:gridCol w:w="1724"/>
        <w:gridCol w:w="1726"/>
        <w:gridCol w:w="1723"/>
        <w:gridCol w:w="1723"/>
        <w:gridCol w:w="1724"/>
      </w:tblGrid>
      <w:tr w:rsidR="000B44BE" w14:paraId="2EE4D239" w14:textId="77777777" w:rsidTr="000B44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38BA9E" w14:textId="77777777" w:rsidR="000B44BE" w:rsidRDefault="00AA29B7">
            <w:r>
              <w:t>Trường</w:t>
            </w:r>
          </w:p>
        </w:tc>
        <w:tc>
          <w:tcPr>
            <w:tcW w:w="1728" w:type="dxa"/>
          </w:tcPr>
          <w:p w14:paraId="0B5C1E43" w14:textId="77777777" w:rsidR="000B44BE" w:rsidRDefault="00AA29B7">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6801A22A" w14:textId="77777777" w:rsidR="000B44BE" w:rsidRDefault="00AA29B7">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21B71D72" w14:textId="77777777" w:rsidR="000B44BE" w:rsidRDefault="00AA29B7">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08F15F61" w14:textId="77777777" w:rsidR="000B44BE" w:rsidRDefault="00AA29B7">
            <w:pPr>
              <w:cnfStyle w:val="100000000000" w:firstRow="1" w:lastRow="0" w:firstColumn="0" w:lastColumn="0" w:oddVBand="0" w:evenVBand="0" w:oddHBand="0" w:evenHBand="0" w:firstRowFirstColumn="0" w:firstRowLastColumn="0" w:lastRowFirstColumn="0" w:lastRowLastColumn="0"/>
            </w:pPr>
            <w:r>
              <w:t>Ghi chú</w:t>
            </w:r>
          </w:p>
        </w:tc>
      </w:tr>
      <w:tr w:rsidR="000B44BE" w14:paraId="4B06D744"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61A136" w14:textId="77777777" w:rsidR="000B44BE" w:rsidRDefault="00AA29B7">
            <w:r>
              <w:t>Mã vụ việc</w:t>
            </w:r>
          </w:p>
        </w:tc>
        <w:tc>
          <w:tcPr>
            <w:tcW w:w="1728" w:type="dxa"/>
          </w:tcPr>
          <w:p w14:paraId="0B72598E" w14:textId="77777777" w:rsidR="000B44BE" w:rsidRDefault="00AA29B7">
            <w:pPr>
              <w:cnfStyle w:val="000000100000" w:firstRow="0" w:lastRow="0" w:firstColumn="0" w:lastColumn="0" w:oddVBand="0" w:evenVBand="0" w:oddHBand="1" w:evenHBand="0" w:firstRowFirstColumn="0" w:firstRowLastColumn="0" w:lastRowFirstColumn="0" w:lastRowLastColumn="0"/>
            </w:pPr>
            <w:r>
              <w:t>Textbox</w:t>
            </w:r>
          </w:p>
        </w:tc>
        <w:tc>
          <w:tcPr>
            <w:tcW w:w="1728" w:type="dxa"/>
          </w:tcPr>
          <w:p w14:paraId="3CE25442" w14:textId="77777777" w:rsidR="000B44BE" w:rsidRDefault="00AA29B7">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1C7403E" w14:textId="77777777" w:rsidR="000B44BE" w:rsidRDefault="00AA29B7">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63F86350" w14:textId="77777777" w:rsidR="000B44BE" w:rsidRDefault="00AA29B7">
            <w:pPr>
              <w:cnfStyle w:val="000000100000" w:firstRow="0" w:lastRow="0" w:firstColumn="0" w:lastColumn="0" w:oddVBand="0" w:evenVBand="0" w:oddHBand="1" w:evenHBand="0" w:firstRowFirstColumn="0" w:firstRowLastColumn="0" w:lastRowFirstColumn="0" w:lastRowLastColumn="0"/>
            </w:pPr>
            <w:r>
              <w:t xml:space="preserve">Duy nhất toàn hệ thống. Gợi ý nhập dạng VV001. Bỏ trống báo “Bắt buộc </w:t>
            </w:r>
            <w:r>
              <w:lastRenderedPageBreak/>
              <w:t>phải nhập”; trùng báo “Mã vụ việc đã tồn tại”.</w:t>
            </w:r>
          </w:p>
        </w:tc>
      </w:tr>
      <w:tr w:rsidR="000B44BE" w14:paraId="2CEDA71D"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7D386C" w14:textId="77777777" w:rsidR="000B44BE" w:rsidRDefault="00AA29B7">
            <w:r>
              <w:lastRenderedPageBreak/>
              <w:t>Tên vụ việc</w:t>
            </w:r>
          </w:p>
        </w:tc>
        <w:tc>
          <w:tcPr>
            <w:tcW w:w="1728" w:type="dxa"/>
          </w:tcPr>
          <w:p w14:paraId="3EEA7694" w14:textId="77777777" w:rsidR="000B44BE" w:rsidRDefault="00AA29B7">
            <w:pPr>
              <w:cnfStyle w:val="000000010000" w:firstRow="0" w:lastRow="0" w:firstColumn="0" w:lastColumn="0" w:oddVBand="0" w:evenVBand="0" w:oddHBand="0" w:evenHBand="1" w:firstRowFirstColumn="0" w:firstRowLastColumn="0" w:lastRowFirstColumn="0" w:lastRowLastColumn="0"/>
            </w:pPr>
            <w:r>
              <w:t>Textbox</w:t>
            </w:r>
          </w:p>
        </w:tc>
        <w:tc>
          <w:tcPr>
            <w:tcW w:w="1728" w:type="dxa"/>
          </w:tcPr>
          <w:p w14:paraId="43D3E275" w14:textId="77777777" w:rsidR="000B44BE" w:rsidRDefault="00AA29B7">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32A3826A" w14:textId="77777777" w:rsidR="000B44BE" w:rsidRDefault="00AA29B7">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5CEE32A" w14:textId="77777777" w:rsidR="000B44BE" w:rsidRDefault="00AA29B7">
            <w:pPr>
              <w:cnfStyle w:val="000000010000" w:firstRow="0" w:lastRow="0" w:firstColumn="0" w:lastColumn="0" w:oddVBand="0" w:evenVBand="0" w:oddHBand="0" w:evenHBand="1" w:firstRowFirstColumn="0" w:firstRowLastColumn="0" w:lastRowFirstColumn="0" w:lastRowLastColumn="0"/>
            </w:pPr>
            <w:r>
              <w:t>Bỏ trống báo “Bắt buộc phải nhập”.</w:t>
            </w:r>
          </w:p>
        </w:tc>
      </w:tr>
      <w:tr w:rsidR="000B44BE" w14:paraId="4FC2ED64"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30C9BE" w14:textId="77777777" w:rsidR="000B44BE" w:rsidRDefault="00AA29B7">
            <w:r>
              <w:t>Trạng thái</w:t>
            </w:r>
          </w:p>
        </w:tc>
        <w:tc>
          <w:tcPr>
            <w:tcW w:w="1728" w:type="dxa"/>
          </w:tcPr>
          <w:p w14:paraId="4EB85F6E" w14:textId="77777777" w:rsidR="000B44BE" w:rsidRDefault="00AA29B7">
            <w:pPr>
              <w:cnfStyle w:val="000000100000" w:firstRow="0" w:lastRow="0" w:firstColumn="0" w:lastColumn="0" w:oddVBand="0" w:evenVBand="0" w:oddHBand="1" w:evenHBand="0" w:firstRowFirstColumn="0" w:firstRowLastColumn="0" w:lastRowFirstColumn="0" w:lastRowLastColumn="0"/>
            </w:pPr>
            <w:r>
              <w:t>Dropdown</w:t>
            </w:r>
          </w:p>
        </w:tc>
        <w:tc>
          <w:tcPr>
            <w:tcW w:w="1728" w:type="dxa"/>
          </w:tcPr>
          <w:p w14:paraId="1231DDE6" w14:textId="77777777" w:rsidR="000B44BE" w:rsidRDefault="00AA29B7">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1E1A795A" w14:textId="77777777" w:rsidR="000B44BE" w:rsidRDefault="00AA29B7">
            <w:pPr>
              <w:cnfStyle w:val="000000100000" w:firstRow="0" w:lastRow="0" w:firstColumn="0" w:lastColumn="0" w:oddVBand="0" w:evenVBand="0" w:oddHBand="1" w:evenHBand="0" w:firstRowFirstColumn="0" w:firstRowLastColumn="0" w:lastRowFirstColumn="0" w:lastRowLastColumn="0"/>
            </w:pPr>
            <w:r>
              <w:t>Hoạt động</w:t>
            </w:r>
          </w:p>
        </w:tc>
        <w:tc>
          <w:tcPr>
            <w:tcW w:w="1728" w:type="dxa"/>
          </w:tcPr>
          <w:p w14:paraId="78AE3F65" w14:textId="77777777" w:rsidR="000B44BE" w:rsidRDefault="00AA29B7">
            <w:pPr>
              <w:cnfStyle w:val="000000100000" w:firstRow="0" w:lastRow="0" w:firstColumn="0" w:lastColumn="0" w:oddVBand="0" w:evenVBand="0" w:oddHBand="1" w:evenHBand="0" w:firstRowFirstColumn="0" w:firstRowLastColumn="0" w:lastRowFirstColumn="0" w:lastRowLastColumn="0"/>
            </w:pPr>
            <w:r>
              <w:t>Chọn Khóa để ngừng sử dụng vụ việc ở nghiệp vụ mới.</w:t>
            </w:r>
          </w:p>
        </w:tc>
      </w:tr>
      <w:tr w:rsidR="000B44BE" w14:paraId="2D66A2FE"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419FE28" w14:textId="77777777" w:rsidR="000B44BE" w:rsidRDefault="00AA29B7">
            <w:r>
              <w:t>Ghi chú</w:t>
            </w:r>
          </w:p>
        </w:tc>
        <w:tc>
          <w:tcPr>
            <w:tcW w:w="1728" w:type="dxa"/>
          </w:tcPr>
          <w:p w14:paraId="7437FC6D" w14:textId="77777777" w:rsidR="000B44BE" w:rsidRDefault="00AA29B7">
            <w:pPr>
              <w:cnfStyle w:val="000000010000" w:firstRow="0" w:lastRow="0" w:firstColumn="0" w:lastColumn="0" w:oddVBand="0" w:evenVBand="0" w:oddHBand="0" w:evenHBand="1" w:firstRowFirstColumn="0" w:firstRowLastColumn="0" w:lastRowFirstColumn="0" w:lastRowLastColumn="0"/>
            </w:pPr>
            <w:r>
              <w:t>Textarea</w:t>
            </w:r>
          </w:p>
        </w:tc>
        <w:tc>
          <w:tcPr>
            <w:tcW w:w="1728" w:type="dxa"/>
          </w:tcPr>
          <w:p w14:paraId="22DBCEC5" w14:textId="77777777" w:rsidR="000B44BE" w:rsidRDefault="00AA29B7">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65982811" w14:textId="77777777" w:rsidR="000B44BE" w:rsidRDefault="00AA29B7">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1945FF7A" w14:textId="77777777" w:rsidR="000B44BE" w:rsidRDefault="00AA29B7">
            <w:pPr>
              <w:cnfStyle w:val="000000010000" w:firstRow="0" w:lastRow="0" w:firstColumn="0" w:lastColumn="0" w:oddVBand="0" w:evenVBand="0" w:oddHBand="0" w:evenHBand="1" w:firstRowFirstColumn="0" w:firstRowLastColumn="0" w:lastRowFirstColumn="0" w:lastRowLastColumn="0"/>
            </w:pPr>
            <w:r>
              <w:t>Ghi chú tự do, 3 dòng.</w:t>
            </w:r>
          </w:p>
        </w:tc>
      </w:tr>
    </w:tbl>
    <w:p w14:paraId="5587C28A" w14:textId="77777777" w:rsidR="000B44BE" w:rsidRDefault="000B44BE"/>
    <w:p w14:paraId="543F00EC" w14:textId="77777777" w:rsidR="000B44BE" w:rsidRDefault="00AA29B7">
      <w:pPr>
        <w:jc w:val="both"/>
      </w:pPr>
      <w:r>
        <w:t>Giá trị điền sẵn khi thêm mới: các ô nhập đều để trống, riêng ô Trạng thái đặt sẵn là Hoạt động. Anh/chị đổi sang Khóa nếu muốn khai trước nhưng chưa dùng ngay.</w:t>
      </w:r>
    </w:p>
    <w:p w14:paraId="101340F1" w14:textId="77777777" w:rsidR="000B44BE" w:rsidRDefault="00AA29B7">
      <w:pPr>
        <w:pStyle w:val="Heading2"/>
      </w:pPr>
      <w:bookmarkStart w:id="22" w:name="_Toc237876949"/>
      <w:r>
        <w:t>3. Hai nút lưu và đóng</w:t>
      </w:r>
      <w:bookmarkEnd w:id="22"/>
    </w:p>
    <w:tbl>
      <w:tblPr>
        <w:tblStyle w:val="LightGrid-Accent1"/>
        <w:tblW w:w="0" w:type="auto"/>
        <w:jc w:val="center"/>
        <w:tblLook w:val="04A0" w:firstRow="1" w:lastRow="0" w:firstColumn="1" w:lastColumn="0" w:noHBand="0" w:noVBand="1"/>
      </w:tblPr>
      <w:tblGrid>
        <w:gridCol w:w="4310"/>
        <w:gridCol w:w="4310"/>
      </w:tblGrid>
      <w:tr w:rsidR="000B44BE" w14:paraId="786452D0" w14:textId="77777777" w:rsidTr="000B44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AF23E8" w14:textId="77777777" w:rsidR="000B44BE" w:rsidRDefault="00AA29B7">
            <w:r>
              <w:t>Nút</w:t>
            </w:r>
          </w:p>
        </w:tc>
        <w:tc>
          <w:tcPr>
            <w:tcW w:w="4320" w:type="dxa"/>
          </w:tcPr>
          <w:p w14:paraId="53016AA0" w14:textId="77777777" w:rsidR="000B44BE" w:rsidRDefault="00AA29B7">
            <w:pPr>
              <w:cnfStyle w:val="100000000000" w:firstRow="1" w:lastRow="0" w:firstColumn="0" w:lastColumn="0" w:oddVBand="0" w:evenVBand="0" w:oddHBand="0" w:evenHBand="0" w:firstRowFirstColumn="0" w:firstRowLastColumn="0" w:lastRowFirstColumn="0" w:lastRowLastColumn="0"/>
            </w:pPr>
            <w:r>
              <w:t>Tác dụng</w:t>
            </w:r>
          </w:p>
        </w:tc>
      </w:tr>
      <w:tr w:rsidR="000B44BE" w14:paraId="775BB8E8"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C9FBD6" w14:textId="77777777" w:rsidR="000B44BE" w:rsidRDefault="00AA29B7">
            <w:r>
              <w:t>Lưu</w:t>
            </w:r>
          </w:p>
        </w:tc>
        <w:tc>
          <w:tcPr>
            <w:tcW w:w="4320" w:type="dxa"/>
          </w:tcPr>
          <w:p w14:paraId="4ECF0766" w14:textId="77777777" w:rsidR="000B44BE" w:rsidRDefault="00AA29B7">
            <w:pPr>
              <w:cnfStyle w:val="000000100000" w:firstRow="0" w:lastRow="0" w:firstColumn="0" w:lastColumn="0" w:oddVBand="0" w:evenVBand="0" w:oddHBand="1" w:evenHBand="0" w:firstRowFirstColumn="0" w:firstRowLastColumn="0" w:lastRowFirstColumn="0" w:lastRowLastColumn="0"/>
            </w:pPr>
            <w:r>
              <w:t>Ghi bản ghi rồi đóng cửa sổ, quay về danh sách.</w:t>
            </w:r>
          </w:p>
        </w:tc>
      </w:tr>
      <w:tr w:rsidR="000B44BE" w14:paraId="3F6676C0"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D188DB" w14:textId="77777777" w:rsidR="000B44BE" w:rsidRDefault="00AA29B7">
            <w:r>
              <w:t>Đóng</w:t>
            </w:r>
          </w:p>
        </w:tc>
        <w:tc>
          <w:tcPr>
            <w:tcW w:w="4320" w:type="dxa"/>
          </w:tcPr>
          <w:p w14:paraId="457BF4AD" w14:textId="77777777" w:rsidR="000B44BE" w:rsidRDefault="00AA29B7">
            <w:pPr>
              <w:cnfStyle w:val="000000010000" w:firstRow="0" w:lastRow="0" w:firstColumn="0" w:lastColumn="0" w:oddVBand="0" w:evenVBand="0" w:oddHBand="0" w:evenHBand="1" w:firstRowFirstColumn="0" w:firstRowLastColumn="0" w:lastRowFirstColumn="0" w:lastRowLastColumn="0"/>
            </w:pPr>
            <w:r>
              <w:t>Hủy bỏ, không ghi gì.</w:t>
            </w:r>
          </w:p>
        </w:tc>
      </w:tr>
    </w:tbl>
    <w:p w14:paraId="58E67EC9" w14:textId="77777777" w:rsidR="000B44BE" w:rsidRDefault="000B44BE"/>
    <w:p w14:paraId="1D9AD976" w14:textId="77777777" w:rsidR="000B44BE" w:rsidRDefault="00AA29B7">
      <w:pPr>
        <w:jc w:val="both"/>
      </w:pPr>
      <w:r>
        <w:t>Lưu ý: màn hình này KHÔNG có nút “Lưu và tiếp tục” như nhóm danh mục địa lý. Mỗi lần thêm xong cửa sổ sẽ đóng lại.</w:t>
      </w:r>
    </w:p>
    <w:p w14:paraId="589541AF" w14:textId="77777777" w:rsidR="000B44BE" w:rsidRDefault="00AA29B7">
      <w:pPr>
        <w:pStyle w:val="Heading2"/>
      </w:pPr>
      <w:bookmarkStart w:id="23" w:name="_Toc237876950"/>
      <w:r>
        <w:t>4. Các l</w:t>
      </w:r>
      <w:r>
        <w:t>ỗ</w:t>
      </w:r>
      <w:r>
        <w:t>i thư</w:t>
      </w:r>
      <w:r>
        <w:t>ờ</w:t>
      </w:r>
      <w:r>
        <w:t>ng g</w:t>
      </w:r>
      <w:r>
        <w:t>ặ</w:t>
      </w:r>
      <w:r>
        <w:t>p</w:t>
      </w:r>
      <w:bookmarkEnd w:id="23"/>
    </w:p>
    <w:p w14:paraId="7105AACA" w14:textId="77777777" w:rsidR="000B44BE" w:rsidRDefault="00AA29B7">
      <w:pPr>
        <w:jc w:val="both"/>
      </w:pPr>
      <w:r>
        <w:t>Nếu còn thiếu sót, hệ thống báo lỗi đỏ ngay dưới ô tương ứng. Cửa sổ KHÔNG đóng và dữ liệu đã nhập vẫn còn nguyên.</w:t>
      </w:r>
    </w:p>
    <w:p w14:paraId="01760DE2" w14:textId="77777777" w:rsidR="000B44BE" w:rsidRDefault="00AA29B7">
      <w:pPr>
        <w:jc w:val="center"/>
      </w:pPr>
      <w:r>
        <w:rPr>
          <w:noProof/>
        </w:rPr>
        <w:lastRenderedPageBreak/>
        <w:drawing>
          <wp:inline distT="0" distB="0" distL="0" distR="0" wp14:anchorId="16977C00" wp14:editId="4C7CC279">
            <wp:extent cx="5486400" cy="3431902"/>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_04_validate.png"/>
                    <pic:cNvPicPr/>
                  </pic:nvPicPr>
                  <pic:blipFill>
                    <a:blip r:embed="rId12"/>
                    <a:stretch>
                      <a:fillRect/>
                    </a:stretch>
                  </pic:blipFill>
                  <pic:spPr>
                    <a:xfrm>
                      <a:off x="0" y="0"/>
                      <a:ext cx="5486400" cy="3431902"/>
                    </a:xfrm>
                    <a:prstGeom prst="rect">
                      <a:avLst/>
                    </a:prstGeom>
                  </pic:spPr>
                </pic:pic>
              </a:graphicData>
            </a:graphic>
          </wp:inline>
        </w:drawing>
      </w:r>
    </w:p>
    <w:p w14:paraId="28FF4C61" w14:textId="18C97F1F" w:rsidR="000B44BE" w:rsidRDefault="00AA29B7">
      <w:pPr>
        <w:pStyle w:val="Caption"/>
      </w:pPr>
      <w:bookmarkStart w:id="24" w:name="_Toc237876960"/>
      <w:r>
        <w:t xml:space="preserve">Hình </w:t>
      </w:r>
      <w:r>
        <w:fldChar w:fldCharType="begin"/>
      </w:r>
      <w:r>
        <w:instrText xml:space="preserve"> SEQ Hình \* ARABIC </w:instrText>
      </w:r>
      <w:r>
        <w:fldChar w:fldCharType="separate"/>
      </w:r>
      <w:r w:rsidR="0017557E">
        <w:rPr>
          <w:noProof/>
        </w:rPr>
        <w:t>4</w:t>
      </w:r>
      <w:r>
        <w:fldChar w:fldCharType="end"/>
      </w:r>
      <w:r>
        <w:t>: Hệ thống báo lỗi đỏ ngay dưới ô còn thiếu</w:t>
      </w:r>
      <w:bookmarkEnd w:id="24"/>
    </w:p>
    <w:tbl>
      <w:tblPr>
        <w:tblStyle w:val="LightGrid-Accent1"/>
        <w:tblW w:w="0" w:type="auto"/>
        <w:jc w:val="center"/>
        <w:tblLook w:val="04A0" w:firstRow="1" w:lastRow="0" w:firstColumn="1" w:lastColumn="0" w:noHBand="0" w:noVBand="1"/>
      </w:tblPr>
      <w:tblGrid>
        <w:gridCol w:w="4310"/>
        <w:gridCol w:w="4310"/>
      </w:tblGrid>
      <w:tr w:rsidR="000B44BE" w14:paraId="4E4A118B" w14:textId="77777777" w:rsidTr="000B44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21DE55" w14:textId="77777777" w:rsidR="000B44BE" w:rsidRDefault="00AA29B7">
            <w:r>
              <w:t>Thông báo</w:t>
            </w:r>
          </w:p>
        </w:tc>
        <w:tc>
          <w:tcPr>
            <w:tcW w:w="4320" w:type="dxa"/>
          </w:tcPr>
          <w:p w14:paraId="5F5B57F4" w14:textId="77777777" w:rsidR="000B44BE" w:rsidRDefault="00AA29B7">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0B44BE" w14:paraId="0D46DFA7"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8FDC8A" w14:textId="77777777" w:rsidR="000B44BE" w:rsidRDefault="00AA29B7">
            <w:r>
              <w:t>Bắt buộc phải nhập</w:t>
            </w:r>
          </w:p>
        </w:tc>
        <w:tc>
          <w:tcPr>
            <w:tcW w:w="4320" w:type="dxa"/>
          </w:tcPr>
          <w:p w14:paraId="4C0C41D8" w14:textId="77777777" w:rsidR="000B44BE" w:rsidRDefault="00AA29B7">
            <w:pPr>
              <w:cnfStyle w:val="000000100000" w:firstRow="0" w:lastRow="0" w:firstColumn="0" w:lastColumn="0" w:oddVBand="0" w:evenVBand="0" w:oddHBand="1" w:evenHBand="0" w:firstRowFirstColumn="0" w:firstRowLastColumn="0" w:lastRowFirstColumn="0" w:lastRowLastColumn="0"/>
            </w:pPr>
            <w:r>
              <w:t>Chưa nhập một trong các ô bắt buộc: Mã vụ việc, Tên vụ việc.</w:t>
            </w:r>
          </w:p>
        </w:tc>
      </w:tr>
      <w:tr w:rsidR="000B44BE" w14:paraId="3A755A33"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FEB785" w14:textId="77777777" w:rsidR="000B44BE" w:rsidRDefault="00AA29B7">
            <w:r>
              <w:t>Mã vụ việc đã tồn tại</w:t>
            </w:r>
          </w:p>
        </w:tc>
        <w:tc>
          <w:tcPr>
            <w:tcW w:w="4320" w:type="dxa"/>
          </w:tcPr>
          <w:p w14:paraId="30D36FD0" w14:textId="77777777" w:rsidR="000B44BE" w:rsidRDefault="00AA29B7">
            <w:pPr>
              <w:cnfStyle w:val="000000010000" w:firstRow="0" w:lastRow="0" w:firstColumn="0" w:lastColumn="0" w:oddVBand="0" w:evenVBand="0" w:oddHBand="0" w:evenHBand="1" w:firstRowFirstColumn="0" w:firstRowLastColumn="0" w:lastRowFirstColumn="0" w:lastRowLastColumn="0"/>
            </w:pPr>
            <w:r>
              <w:t>Đã có vụ việc khác dùng mã này. Hãy tra lại danh sách trước khi thêm.</w:t>
            </w:r>
          </w:p>
        </w:tc>
      </w:tr>
    </w:tbl>
    <w:p w14:paraId="431235FC" w14:textId="77777777" w:rsidR="000B44BE" w:rsidRDefault="000B44BE"/>
    <w:p w14:paraId="2CADEE1F" w14:textId="77777777" w:rsidR="000B44BE" w:rsidRDefault="00AA29B7">
      <w:pPr>
        <w:jc w:val="both"/>
      </w:pPr>
      <w:r>
        <w:t>Lưu ý: ràng buộc không được trùng CHỈ áp cho ô Mã vụ việc. Hai bản ghi khác mã hoàn toàn được phép trùng tên.</w:t>
      </w:r>
    </w:p>
    <w:p w14:paraId="2794F27B" w14:textId="77777777" w:rsidR="000B44BE" w:rsidRDefault="00AA29B7">
      <w:pPr>
        <w:pStyle w:val="Heading1"/>
      </w:pPr>
      <w:bookmarkStart w:id="25" w:name="_Toc237876951"/>
      <w:r>
        <w:t>PH</w:t>
      </w:r>
      <w:r>
        <w:t>Ầ</w:t>
      </w:r>
      <w:r>
        <w:t>N 4: CH</w:t>
      </w:r>
      <w:r>
        <w:t>Ỉ</w:t>
      </w:r>
      <w:r>
        <w:t>NH S</w:t>
      </w:r>
      <w:r>
        <w:t>Ử</w:t>
      </w:r>
      <w:r>
        <w:t>A VÀ XÓA</w:t>
      </w:r>
      <w:bookmarkEnd w:id="25"/>
    </w:p>
    <w:p w14:paraId="18271CA5" w14:textId="77777777" w:rsidR="000B44BE" w:rsidRDefault="00AA29B7">
      <w:pPr>
        <w:jc w:val="both"/>
      </w:pPr>
      <w:r>
        <w:t>Yêu cầu quyền: Quản lý danh mục vụ việc.</w:t>
      </w:r>
    </w:p>
    <w:p w14:paraId="2F82B61E" w14:textId="77777777" w:rsidR="000B44BE" w:rsidRDefault="00AA29B7">
      <w:pPr>
        <w:pStyle w:val="Heading2"/>
      </w:pPr>
      <w:bookmarkStart w:id="26" w:name="_Toc237876952"/>
      <w:r>
        <w:t>1. Ch</w:t>
      </w:r>
      <w:r>
        <w:t>ỉ</w:t>
      </w:r>
      <w:r>
        <w:t>nh s</w:t>
      </w:r>
      <w:r>
        <w:t>ử</w:t>
      </w:r>
      <w:r>
        <w:t>a</w:t>
      </w:r>
      <w:bookmarkEnd w:id="26"/>
    </w:p>
    <w:p w14:paraId="44915E03" w14:textId="77777777" w:rsidR="000B44BE" w:rsidRDefault="00AA29B7">
      <w:pPr>
        <w:jc w:val="both"/>
      </w:pPr>
      <w:r>
        <w:t>Bấm biểu tượng bút chì ở dòng cần sửa. Cửa sổ mở ra giống hệt cửa sổ thêm mới, nhưng mọi ô đã điền sẵn dữ liệu hiện tại.</w:t>
      </w:r>
    </w:p>
    <w:p w14:paraId="17D06D03" w14:textId="77777777" w:rsidR="000B44BE" w:rsidRDefault="00AA29B7">
      <w:pPr>
        <w:jc w:val="both"/>
      </w:pPr>
      <w:r>
        <w:t>Các quy tắc bắt buộc và thông báo lỗi giống hệt phần thêm mới. Có một điểm khác: nếu anh/chị giữ nguyên mã cũ của chính bản ghi đó thì hệ thống KHÔNG báo trùng. Chỉ khi đổi sang mã đã có của bản ghi khác mới bị chặn.</w:t>
      </w:r>
    </w:p>
    <w:p w14:paraId="31F2D05A" w14:textId="77777777" w:rsidR="000B44BE" w:rsidRDefault="00AA29B7">
      <w:pPr>
        <w:jc w:val="both"/>
      </w:pPr>
      <w:r>
        <w:lastRenderedPageBreak/>
        <w:t>Sửa xong bấm Lưu. Mọi thay đổi đều được ghi vào Lịch sử kèm tên anh/chị và thời điểm.</w:t>
      </w:r>
    </w:p>
    <w:p w14:paraId="4B2FD261" w14:textId="77777777" w:rsidR="000B44BE" w:rsidRDefault="00AA29B7">
      <w:pPr>
        <w:pStyle w:val="Heading2"/>
      </w:pPr>
      <w:bookmarkStart w:id="27" w:name="_Toc237876953"/>
      <w:r>
        <w:t>2. Ng</w:t>
      </w:r>
      <w:r>
        <w:t>ừ</w:t>
      </w:r>
      <w:r>
        <w:t>ng s</w:t>
      </w:r>
      <w:r>
        <w:t>ử</w:t>
      </w:r>
      <w:r>
        <w:t xml:space="preserve"> d</w:t>
      </w:r>
      <w:r>
        <w:t>ụ</w:t>
      </w:r>
      <w:r>
        <w:t>ng b</w:t>
      </w:r>
      <w:r>
        <w:t>ằ</w:t>
      </w:r>
      <w:r>
        <w:t>ng cách chuy</w:t>
      </w:r>
      <w:r>
        <w:t>ể</w:t>
      </w:r>
      <w:r>
        <w:t>n Tr</w:t>
      </w:r>
      <w:r>
        <w:t>ạ</w:t>
      </w:r>
      <w:r>
        <w:t>ng thái sang Khóa</w:t>
      </w:r>
      <w:bookmarkEnd w:id="27"/>
    </w:p>
    <w:p w14:paraId="04A6AA3C" w14:textId="77777777" w:rsidR="000B44BE" w:rsidRDefault="00AA29B7">
      <w:pPr>
        <w:jc w:val="both"/>
      </w:pPr>
      <w:r>
        <w:t>Khi một vụ việc không còn dùng nữa nhưng đã phát sinh bút toán (nên không xóa được), anh/chị mở cửa sổ Sửa rồi đổi ô Trạng thái sang Khóa.</w:t>
      </w:r>
    </w:p>
    <w:p w14:paraId="08DD6EDB" w14:textId="77777777" w:rsidR="000B44BE" w:rsidRDefault="00AA29B7">
      <w:pPr>
        <w:pStyle w:val="ListBullet"/>
      </w:pPr>
      <w:r>
        <w:t>Bản ghi VẪN nằm trong danh mục với trạng thái Khóa.</w:t>
      </w:r>
    </w:p>
    <w:p w14:paraId="31F27DBC" w14:textId="77777777" w:rsidR="000B44BE" w:rsidRDefault="00AA29B7">
      <w:pPr>
        <w:pStyle w:val="ListBullet"/>
      </w:pPr>
      <w:r>
        <w:t>Các bút toán cũ đã dùng bản ghi này giữ nguyên, không bị ảnh hưởng.</w:t>
      </w:r>
    </w:p>
    <w:p w14:paraId="3ECE5549" w14:textId="77777777" w:rsidR="000B44BE" w:rsidRDefault="00AA29B7">
      <w:pPr>
        <w:pStyle w:val="ListBullet"/>
      </w:pPr>
      <w:r>
        <w:t>Bản ghi không còn xuất hiện khi lập bút toán mới.</w:t>
      </w:r>
    </w:p>
    <w:p w14:paraId="0CAAB002" w14:textId="77777777" w:rsidR="000B44BE" w:rsidRDefault="00AA29B7">
      <w:pPr>
        <w:jc w:val="both"/>
      </w:pPr>
      <w:r>
        <w:t>Màn hình này KHÔNG có nút Khóa riêng trên cột Hành động — mọi thay đổi trạng thái đều làm trong cửa sổ Sửa.</w:t>
      </w:r>
    </w:p>
    <w:p w14:paraId="0B2EF214" w14:textId="77777777" w:rsidR="000B44BE" w:rsidRDefault="00AA29B7">
      <w:pPr>
        <w:pStyle w:val="Heading2"/>
      </w:pPr>
      <w:bookmarkStart w:id="28" w:name="_Toc237876954"/>
      <w:r>
        <w:t>3. Xóa</w:t>
      </w:r>
      <w:bookmarkEnd w:id="28"/>
    </w:p>
    <w:p w14:paraId="2309A955" w14:textId="77777777" w:rsidR="000B44BE" w:rsidRDefault="00AA29B7">
      <w:pPr>
        <w:jc w:val="both"/>
      </w:pPr>
      <w:r>
        <w:t>Bấm biểu tượng thùng rác ở dòng cần xóa. Hệ thống hiện hộp xác nhận nêu rõ tên bản ghi — hãy đọc kỹ để chắc chắn không bấm nhầm dòng.</w:t>
      </w:r>
    </w:p>
    <w:p w14:paraId="44B1E0F8" w14:textId="77777777" w:rsidR="000B44BE" w:rsidRDefault="00AA29B7">
      <w:pPr>
        <w:jc w:val="center"/>
      </w:pPr>
      <w:r>
        <w:rPr>
          <w:noProof/>
        </w:rPr>
        <w:drawing>
          <wp:inline distT="0" distB="0" distL="0" distR="0" wp14:anchorId="693D77D1" wp14:editId="762A8149">
            <wp:extent cx="5486400" cy="3431902"/>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_05_xacnhan_xoa.png"/>
                    <pic:cNvPicPr/>
                  </pic:nvPicPr>
                  <pic:blipFill>
                    <a:blip r:embed="rId13"/>
                    <a:stretch>
                      <a:fillRect/>
                    </a:stretch>
                  </pic:blipFill>
                  <pic:spPr>
                    <a:xfrm>
                      <a:off x="0" y="0"/>
                      <a:ext cx="5486400" cy="3431902"/>
                    </a:xfrm>
                    <a:prstGeom prst="rect">
                      <a:avLst/>
                    </a:prstGeom>
                  </pic:spPr>
                </pic:pic>
              </a:graphicData>
            </a:graphic>
          </wp:inline>
        </w:drawing>
      </w:r>
    </w:p>
    <w:p w14:paraId="771061AF" w14:textId="5894AF88" w:rsidR="000B44BE" w:rsidRDefault="00AA29B7">
      <w:pPr>
        <w:pStyle w:val="Caption"/>
      </w:pPr>
      <w:bookmarkStart w:id="29" w:name="_Toc237876961"/>
      <w:r>
        <w:t xml:space="preserve">Hình </w:t>
      </w:r>
      <w:r>
        <w:fldChar w:fldCharType="begin"/>
      </w:r>
      <w:r>
        <w:instrText xml:space="preserve"> SEQ Hình \* ARABIC </w:instrText>
      </w:r>
      <w:r>
        <w:fldChar w:fldCharType="separate"/>
      </w:r>
      <w:r w:rsidR="0017557E">
        <w:rPr>
          <w:noProof/>
        </w:rPr>
        <w:t>5</w:t>
      </w:r>
      <w:r>
        <w:fldChar w:fldCharType="end"/>
      </w:r>
      <w:r>
        <w:t>: Hộp xác nhận xóa vụ việc</w:t>
      </w:r>
      <w:bookmarkEnd w:id="29"/>
    </w:p>
    <w:p w14:paraId="4A805D60" w14:textId="77777777" w:rsidR="000B44BE" w:rsidRDefault="00AA29B7">
      <w:pPr>
        <w:pStyle w:val="ListBullet"/>
      </w:pPr>
      <w:r>
        <w:t>Bấm Xóa để xác nhận. Bản ghi biến mất khỏi danh sách.</w:t>
      </w:r>
    </w:p>
    <w:p w14:paraId="398B0DCF" w14:textId="77777777" w:rsidR="000B44BE" w:rsidRDefault="00AA29B7">
      <w:pPr>
        <w:pStyle w:val="ListBullet"/>
      </w:pPr>
      <w:r>
        <w:t>Bấm Hủy nếu bấm nhầm. Không có gì thay đổi.</w:t>
      </w:r>
    </w:p>
    <w:p w14:paraId="269D8130" w14:textId="77777777" w:rsidR="000B44BE" w:rsidRDefault="00AA29B7">
      <w:pPr>
        <w:jc w:val="both"/>
      </w:pPr>
      <w:r>
        <w:lastRenderedPageBreak/>
        <w:t>Nhắc lại: nút thùng rác chỉ hiện với vụ việc chưa phát sinh ở bút toán kế toán nào. Không thấy nút này nghĩa là bản ghi đã được dùng trong bút toán kế toán — hãy dùng cách chuyển Trạng thái sang Khóa.</w:t>
      </w:r>
    </w:p>
    <w:p w14:paraId="0371D0C1" w14:textId="77777777" w:rsidR="000B44BE" w:rsidRDefault="00AA29B7">
      <w:pPr>
        <w:pStyle w:val="Heading1"/>
      </w:pPr>
      <w:bookmarkStart w:id="30" w:name="_Toc237876955"/>
      <w:r>
        <w:t>PH</w:t>
      </w:r>
      <w:r>
        <w:t>Ầ</w:t>
      </w:r>
      <w:r>
        <w:t>N 5: XEM L</w:t>
      </w:r>
      <w:r>
        <w:t>Ị</w:t>
      </w:r>
      <w:r>
        <w:t>CH S</w:t>
      </w:r>
      <w:r>
        <w:t>Ử</w:t>
      </w:r>
      <w:r>
        <w:t xml:space="preserve"> THAY Đ</w:t>
      </w:r>
      <w:r>
        <w:t>Ổ</w:t>
      </w:r>
      <w:r>
        <w:t>I</w:t>
      </w:r>
      <w:bookmarkEnd w:id="30"/>
    </w:p>
    <w:p w14:paraId="40622613" w14:textId="77777777" w:rsidR="000B44BE" w:rsidRDefault="00AA29B7">
      <w:pPr>
        <w:jc w:val="both"/>
      </w:pPr>
      <w:r>
        <w:t>Bấm biểu tượng đồng hồ ở dòng cần xem.</w:t>
      </w:r>
    </w:p>
    <w:p w14:paraId="105B75F4" w14:textId="77777777" w:rsidR="000B44BE" w:rsidRDefault="00AA29B7">
      <w:pPr>
        <w:jc w:val="center"/>
      </w:pPr>
      <w:r>
        <w:rPr>
          <w:noProof/>
        </w:rPr>
        <w:drawing>
          <wp:inline distT="0" distB="0" distL="0" distR="0" wp14:anchorId="57AED118" wp14:editId="68985E0F">
            <wp:extent cx="5486400" cy="3431902"/>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_06_lichsu.png"/>
                    <pic:cNvPicPr/>
                  </pic:nvPicPr>
                  <pic:blipFill>
                    <a:blip r:embed="rId14"/>
                    <a:stretch>
                      <a:fillRect/>
                    </a:stretch>
                  </pic:blipFill>
                  <pic:spPr>
                    <a:xfrm>
                      <a:off x="0" y="0"/>
                      <a:ext cx="5486400" cy="3431902"/>
                    </a:xfrm>
                    <a:prstGeom prst="rect">
                      <a:avLst/>
                    </a:prstGeom>
                  </pic:spPr>
                </pic:pic>
              </a:graphicData>
            </a:graphic>
          </wp:inline>
        </w:drawing>
      </w:r>
    </w:p>
    <w:p w14:paraId="1FC8DD52" w14:textId="56F9B440" w:rsidR="000B44BE" w:rsidRDefault="00AA29B7">
      <w:pPr>
        <w:pStyle w:val="Caption"/>
      </w:pPr>
      <w:bookmarkStart w:id="31" w:name="_Toc237876962"/>
      <w:r>
        <w:t xml:space="preserve">Hình </w:t>
      </w:r>
      <w:r>
        <w:fldChar w:fldCharType="begin"/>
      </w:r>
      <w:r>
        <w:instrText xml:space="preserve"> SEQ Hình \* ARABIC </w:instrText>
      </w:r>
      <w:r>
        <w:fldChar w:fldCharType="separate"/>
      </w:r>
      <w:r w:rsidR="0017557E">
        <w:rPr>
          <w:noProof/>
        </w:rPr>
        <w:t>6</w:t>
      </w:r>
      <w:r>
        <w:fldChar w:fldCharType="end"/>
      </w:r>
      <w:r>
        <w:t>: Cửa sổ Lịch sử thay đổi của vụ việc</w:t>
      </w:r>
      <w:bookmarkEnd w:id="31"/>
    </w:p>
    <w:p w14:paraId="77DF57CC" w14:textId="77777777" w:rsidR="000B44BE" w:rsidRDefault="00AA29B7">
      <w:pPr>
        <w:jc w:val="both"/>
      </w:pPr>
      <w:r>
        <w:t>Cửa sổ liệt kê mọi lần thay đổi của bản ghi đó, MỚI NHẤT Ở TRÊN CÙNG. Mỗi dòng cho biết:</w:t>
      </w:r>
    </w:p>
    <w:p w14:paraId="4E38121D" w14:textId="77777777" w:rsidR="000B44BE" w:rsidRDefault="00AA29B7">
      <w:pPr>
        <w:pStyle w:val="ListBullet"/>
      </w:pPr>
      <w:r>
        <w:t>Thời điểm thay đổi.</w:t>
      </w:r>
    </w:p>
    <w:p w14:paraId="581BB6AE" w14:textId="77777777" w:rsidR="000B44BE" w:rsidRDefault="00AA29B7">
      <w:pPr>
        <w:pStyle w:val="ListBullet"/>
      </w:pPr>
      <w:r>
        <w:t>Loại thay đổi.</w:t>
      </w:r>
    </w:p>
    <w:p w14:paraId="3A3C0A60" w14:textId="77777777" w:rsidR="000B44BE" w:rsidRDefault="00AA29B7">
      <w:pPr>
        <w:pStyle w:val="ListBullet"/>
      </w:pPr>
      <w:r>
        <w:t>Người thực hiện, kèm mã nhân viên và phòng ban.</w:t>
      </w:r>
    </w:p>
    <w:p w14:paraId="2C66E48F" w14:textId="77777777" w:rsidR="000B44BE" w:rsidRDefault="00AA29B7">
      <w:pPr>
        <w:pStyle w:val="ListBullet"/>
      </w:pPr>
      <w:r>
        <w:t>Trường nào đã đổi, giá trị cũ và giá trị mới.</w:t>
      </w:r>
    </w:p>
    <w:p w14:paraId="025B1A12" w14:textId="77777777" w:rsidR="000B44BE" w:rsidRDefault="00AA29B7">
      <w:pPr>
        <w:jc w:val="both"/>
      </w:pPr>
      <w:r>
        <w:t>Bản ghi vừa được tạo, chưa sửa lần nào thì cửa sổ hiện “Chưa có lịch sử thao tác nào.” — đây là bình thường, không phải lỗi.</w:t>
      </w:r>
    </w:p>
    <w:p w14:paraId="7C03C907" w14:textId="77777777" w:rsidR="000B44BE" w:rsidRDefault="00AA29B7">
      <w:pPr>
        <w:pStyle w:val="Heading1"/>
      </w:pPr>
      <w:bookmarkStart w:id="32" w:name="_Toc237876956"/>
      <w:r>
        <w:lastRenderedPageBreak/>
        <w:t>PH</w:t>
      </w:r>
      <w:r>
        <w:t>Ầ</w:t>
      </w:r>
      <w:r>
        <w:t>N 6: CÂU H</w:t>
      </w:r>
      <w:r>
        <w:t>Ỏ</w:t>
      </w:r>
      <w:r>
        <w:t>I THƯ</w:t>
      </w:r>
      <w:r>
        <w:t>Ờ</w:t>
      </w:r>
      <w:r>
        <w:t>NG G</w:t>
      </w:r>
      <w:r>
        <w:t>Ặ</w:t>
      </w:r>
      <w:r>
        <w:t>P</w:t>
      </w:r>
      <w:bookmarkEnd w:id="32"/>
    </w:p>
    <w:tbl>
      <w:tblPr>
        <w:tblStyle w:val="LightGrid-Accent1"/>
        <w:tblW w:w="0" w:type="auto"/>
        <w:jc w:val="center"/>
        <w:tblLook w:val="04A0" w:firstRow="1" w:lastRow="0" w:firstColumn="1" w:lastColumn="0" w:noHBand="0" w:noVBand="1"/>
      </w:tblPr>
      <w:tblGrid>
        <w:gridCol w:w="4310"/>
        <w:gridCol w:w="4310"/>
      </w:tblGrid>
      <w:tr w:rsidR="000B44BE" w14:paraId="6E26434A" w14:textId="77777777" w:rsidTr="000B44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43FCFE" w14:textId="77777777" w:rsidR="000B44BE" w:rsidRDefault="00AA29B7">
            <w:r>
              <w:t>Tình huống</w:t>
            </w:r>
          </w:p>
        </w:tc>
        <w:tc>
          <w:tcPr>
            <w:tcW w:w="4320" w:type="dxa"/>
          </w:tcPr>
          <w:p w14:paraId="234D78F6" w14:textId="77777777" w:rsidR="000B44BE" w:rsidRDefault="00AA29B7">
            <w:pPr>
              <w:cnfStyle w:val="100000000000" w:firstRow="1" w:lastRow="0" w:firstColumn="0" w:lastColumn="0" w:oddVBand="0" w:evenVBand="0" w:oddHBand="0" w:evenHBand="0" w:firstRowFirstColumn="0" w:firstRowLastColumn="0" w:lastRowFirstColumn="0" w:lastRowLastColumn="0"/>
            </w:pPr>
            <w:r>
              <w:t>Giải thích</w:t>
            </w:r>
          </w:p>
        </w:tc>
      </w:tr>
      <w:tr w:rsidR="000B44BE" w14:paraId="231A3F45"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F06A7D" w14:textId="77777777" w:rsidR="000B44BE" w:rsidRDefault="00AA29B7">
            <w:r>
              <w:t>Tôi không thấy mục menu của màn này</w:t>
            </w:r>
          </w:p>
        </w:tc>
        <w:tc>
          <w:tcPr>
            <w:tcW w:w="4320" w:type="dxa"/>
          </w:tcPr>
          <w:p w14:paraId="3E3219F2" w14:textId="77777777" w:rsidR="000B44BE" w:rsidRDefault="00AA29B7">
            <w:pPr>
              <w:cnfStyle w:val="000000100000" w:firstRow="0" w:lastRow="0" w:firstColumn="0" w:lastColumn="0" w:oddVBand="0" w:evenVBand="0" w:oddHBand="1" w:evenHBand="0" w:firstRowFirstColumn="0" w:firstRowLastColumn="0" w:lastRowFirstColumn="0" w:lastRowLastColumn="0"/>
            </w:pPr>
            <w:r>
              <w:t>Anh/chị chưa được gán quyền “Quản lý danh mục vụ việc”. Liên hệ quản trị hệ thống.</w:t>
            </w:r>
          </w:p>
        </w:tc>
      </w:tr>
      <w:tr w:rsidR="000B44BE" w14:paraId="0532533C"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F9F230" w14:textId="77777777" w:rsidR="000B44BE" w:rsidRDefault="00AA29B7">
            <w:r>
              <w:t>Dòng này không có nút xóa</w:t>
            </w:r>
          </w:p>
        </w:tc>
        <w:tc>
          <w:tcPr>
            <w:tcW w:w="4320" w:type="dxa"/>
          </w:tcPr>
          <w:p w14:paraId="4FCCF726" w14:textId="77777777" w:rsidR="000B44BE" w:rsidRDefault="00AA29B7">
            <w:pPr>
              <w:cnfStyle w:val="000000010000" w:firstRow="0" w:lastRow="0" w:firstColumn="0" w:lastColumn="0" w:oddVBand="0" w:evenVBand="0" w:oddHBand="0" w:evenHBand="1" w:firstRowFirstColumn="0" w:firstRowLastColumn="0" w:lastRowFirstColumn="0" w:lastRowLastColumn="0"/>
            </w:pPr>
            <w:r>
              <w:t>Vụ việc đó đã được dùng trong bút toán kế toán nên không xóa được. Hãy mở cửa sổ Sửa và chuyển Trạng thái sang Khóa.</w:t>
            </w:r>
          </w:p>
        </w:tc>
      </w:tr>
      <w:tr w:rsidR="000B44BE" w14:paraId="576D26F6"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AFE3E2" w14:textId="77777777" w:rsidR="000B44BE" w:rsidRDefault="00AA29B7">
            <w:r>
              <w:t>Tôi không tìm thấy nút Khóa trên cột Hành động</w:t>
            </w:r>
          </w:p>
        </w:tc>
        <w:tc>
          <w:tcPr>
            <w:tcW w:w="4320" w:type="dxa"/>
          </w:tcPr>
          <w:p w14:paraId="54C6530E" w14:textId="77777777" w:rsidR="000B44BE" w:rsidRDefault="00AA29B7">
            <w:pPr>
              <w:cnfStyle w:val="000000100000" w:firstRow="0" w:lastRow="0" w:firstColumn="0" w:lastColumn="0" w:oddVBand="0" w:evenVBand="0" w:oddHBand="1" w:evenHBand="0" w:firstRowFirstColumn="0" w:firstRowLastColumn="0" w:lastRowFirstColumn="0" w:lastRowLastColumn="0"/>
            </w:pPr>
            <w:r>
              <w:t>Màn này không có nút Khóa riêng. Đổi trạng thái làm trong cửa sổ Sửa.</w:t>
            </w:r>
          </w:p>
        </w:tc>
      </w:tr>
      <w:tr w:rsidR="000B44BE" w14:paraId="7FC56882"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7C9445" w14:textId="77777777" w:rsidR="000B44BE" w:rsidRDefault="00AA29B7">
            <w:r>
              <w:t>Hệ thống báo trùng nhưng tôi thấy tên khác nhau</w:t>
            </w:r>
          </w:p>
        </w:tc>
        <w:tc>
          <w:tcPr>
            <w:tcW w:w="4320" w:type="dxa"/>
          </w:tcPr>
          <w:p w14:paraId="7350D9EE" w14:textId="77777777" w:rsidR="000B44BE" w:rsidRDefault="00AA29B7">
            <w:pPr>
              <w:cnfStyle w:val="000000010000" w:firstRow="0" w:lastRow="0" w:firstColumn="0" w:lastColumn="0" w:oddVBand="0" w:evenVBand="0" w:oddHBand="0" w:evenHBand="1" w:firstRowFirstColumn="0" w:firstRowLastColumn="0" w:lastRowFirstColumn="0" w:lastRowLastColumn="0"/>
            </w:pPr>
            <w:r>
              <w:t>Ràng buộc trùng áp cho ô Mã vụ việc, không phải tên. Hãy kiểm tra lại ô Mã vụ việc.</w:t>
            </w:r>
          </w:p>
        </w:tc>
      </w:tr>
      <w:tr w:rsidR="000B44BE" w14:paraId="33566EEB" w14:textId="77777777" w:rsidTr="000B44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47368A" w14:textId="77777777" w:rsidR="000B44BE" w:rsidRDefault="00AA29B7">
            <w:r>
              <w:t>Tôi bấm Làm mới nhưng danh sách vẫn như cũ</w:t>
            </w:r>
          </w:p>
        </w:tc>
        <w:tc>
          <w:tcPr>
            <w:tcW w:w="4320" w:type="dxa"/>
          </w:tcPr>
          <w:p w14:paraId="6E043AF3" w14:textId="77777777" w:rsidR="000B44BE" w:rsidRDefault="00AA29B7">
            <w:pPr>
              <w:cnfStyle w:val="000000100000" w:firstRow="0" w:lastRow="0" w:firstColumn="0" w:lastColumn="0" w:oddVBand="0" w:evenVBand="0" w:oddHBand="1" w:evenHBand="0" w:firstRowFirstColumn="0" w:firstRowLastColumn="0" w:lastRowFirstColumn="0" w:lastRowLastColumn="0"/>
            </w:pPr>
            <w:r>
              <w:t>Kiểm tra lại ô tìm kiếm nhanh — có thể vẫn còn từ khóa trong đó.</w:t>
            </w:r>
          </w:p>
        </w:tc>
      </w:tr>
      <w:tr w:rsidR="000B44BE" w14:paraId="4D16E115" w14:textId="77777777" w:rsidTr="000B44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EA03EB" w14:textId="77777777" w:rsidR="000B44BE" w:rsidRDefault="00AA29B7">
            <w:r>
              <w:t>Tôi xóa nhầm một bản ghi</w:t>
            </w:r>
          </w:p>
        </w:tc>
        <w:tc>
          <w:tcPr>
            <w:tcW w:w="4320" w:type="dxa"/>
          </w:tcPr>
          <w:p w14:paraId="4DA4F9FB" w14:textId="77777777" w:rsidR="000B44BE" w:rsidRDefault="00AA29B7">
            <w:pPr>
              <w:cnfStyle w:val="000000010000" w:firstRow="0" w:lastRow="0" w:firstColumn="0" w:lastColumn="0" w:oddVBand="0" w:evenVBand="0" w:oddHBand="0" w:evenHBand="1" w:firstRowFirstColumn="0" w:firstRowLastColumn="0" w:lastRowFirstColumn="0" w:lastRowLastColumn="0"/>
            </w:pPr>
            <w:r>
              <w:t>Liên hệ quản trị hệ thống. Lịch sử thay đổi ghi lại người thực hiện và thời điểm nên tra cứu được.</w:t>
            </w:r>
          </w:p>
        </w:tc>
      </w:tr>
    </w:tbl>
    <w:p w14:paraId="01C5C6BD" w14:textId="77777777" w:rsidR="000B44BE" w:rsidRDefault="000B44BE"/>
    <w:sectPr w:rsidR="000B44BE"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5E0AA" w14:textId="77777777" w:rsidR="00AA29B7" w:rsidRDefault="00AA29B7">
      <w:pPr>
        <w:spacing w:after="0" w:line="240" w:lineRule="auto"/>
      </w:pPr>
      <w:r>
        <w:separator/>
      </w:r>
    </w:p>
  </w:endnote>
  <w:endnote w:type="continuationSeparator" w:id="0">
    <w:p w14:paraId="502DFD42" w14:textId="77777777" w:rsidR="00AA29B7" w:rsidRDefault="00AA2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F41A"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F57E3" w14:textId="77777777" w:rsidR="00AA29B7" w:rsidRDefault="00AA29B7">
      <w:pPr>
        <w:spacing w:after="0" w:line="240" w:lineRule="auto"/>
      </w:pPr>
      <w:r>
        <w:separator/>
      </w:r>
    </w:p>
  </w:footnote>
  <w:footnote w:type="continuationSeparator" w:id="0">
    <w:p w14:paraId="0FDFA47A" w14:textId="77777777" w:rsidR="00AA29B7" w:rsidRDefault="00AA2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0B44BE"/>
    <w:rsid w:val="0015074B"/>
    <w:rsid w:val="001675CE"/>
    <w:rsid w:val="0017557E"/>
    <w:rsid w:val="0029639D"/>
    <w:rsid w:val="00326F90"/>
    <w:rsid w:val="003E0A51"/>
    <w:rsid w:val="00444099"/>
    <w:rsid w:val="00533ADF"/>
    <w:rsid w:val="0076015E"/>
    <w:rsid w:val="007B3AF6"/>
    <w:rsid w:val="008F67BD"/>
    <w:rsid w:val="00A06C62"/>
    <w:rsid w:val="00AA1D8D"/>
    <w:rsid w:val="00AA29B7"/>
    <w:rsid w:val="00B47730"/>
    <w:rsid w:val="00B931F2"/>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66586"/>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1934</Words>
  <Characters>6609</Characters>
  <Application>Microsoft Office Word</Application>
  <DocSecurity>0</DocSecurity>
  <Lines>326</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vụ việc</dc:title>
  <dc:subject/>
  <dc:creator>python-docx</dc:creator>
  <cp:keywords/>
  <dc:description>generated by python-docx</dc:description>
  <cp:lastModifiedBy>Le Tri</cp:lastModifiedBy>
  <cp:revision>6</cp:revision>
  <dcterms:created xsi:type="dcterms:W3CDTF">2026-06-19T08:15:00Z</dcterms:created>
  <dcterms:modified xsi:type="dcterms:W3CDTF">2026-08-17T09:34:00Z</dcterms:modified>
  <cp:category/>
</cp:coreProperties>
</file>