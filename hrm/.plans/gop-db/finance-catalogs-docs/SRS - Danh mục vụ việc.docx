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11CAE" w14:textId="77777777" w:rsidR="00931ACB" w:rsidRDefault="00A9266D">
      <w:pPr>
        <w:jc w:val="center"/>
      </w:pPr>
      <w:r>
        <w:rPr>
          <w:b/>
          <w:sz w:val="48"/>
        </w:rPr>
        <w:t>SOFTWARE REQUIREMENTS SPECIFICATION (SRS)</w:t>
      </w:r>
    </w:p>
    <w:p w14:paraId="6476105C" w14:textId="77777777" w:rsidR="00931ACB" w:rsidRDefault="00A9266D">
      <w:pPr>
        <w:jc w:val="center"/>
      </w:pPr>
      <w:r>
        <w:rPr>
          <w:b/>
          <w:sz w:val="48"/>
        </w:rPr>
        <w:t>Màn hình: Danh m</w:t>
      </w:r>
      <w:r>
        <w:rPr>
          <w:b/>
          <w:sz w:val="48"/>
        </w:rPr>
        <w:t>ụ</w:t>
      </w:r>
      <w:r>
        <w:rPr>
          <w:b/>
          <w:sz w:val="48"/>
        </w:rPr>
        <w:t>c v</w:t>
      </w:r>
      <w:r>
        <w:rPr>
          <w:b/>
          <w:sz w:val="48"/>
        </w:rPr>
        <w:t>ụ</w:t>
      </w:r>
      <w:r>
        <w:rPr>
          <w:b/>
          <w:sz w:val="48"/>
        </w:rPr>
        <w:t xml:space="preserve"> vi</w:t>
      </w:r>
      <w:r>
        <w:rPr>
          <w:b/>
          <w:sz w:val="48"/>
        </w:rPr>
        <w:t>ệ</w:t>
      </w:r>
      <w:r>
        <w:rPr>
          <w:b/>
          <w:sz w:val="48"/>
        </w:rPr>
        <w:t>c</w:t>
      </w:r>
    </w:p>
    <w:p w14:paraId="205E7F67" w14:textId="77777777" w:rsidR="00931ACB" w:rsidRDefault="00A9266D">
      <w:pPr>
        <w:pStyle w:val="Heading2"/>
      </w:pPr>
      <w:bookmarkStart w:id="0" w:name="_Toc237876641"/>
      <w:r>
        <w:t>M</w:t>
      </w:r>
      <w:r>
        <w:t>ụ</w:t>
      </w:r>
      <w:r>
        <w:t>c l</w:t>
      </w:r>
      <w:r>
        <w:t>ụ</w:t>
      </w:r>
      <w:r>
        <w:t>c</w:t>
      </w:r>
      <w:bookmarkEnd w:id="0"/>
    </w:p>
    <w:p w14:paraId="6CFB7F6E" w14:textId="4CB3926C" w:rsidR="00780208" w:rsidRDefault="00A9266D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37876641" w:history="1">
        <w:r w:rsidR="00780208" w:rsidRPr="001319C5">
          <w:rPr>
            <w:rStyle w:val="Hyperlink"/>
            <w:noProof/>
          </w:rPr>
          <w:t>Mục lục</w:t>
        </w:r>
        <w:r w:rsidR="00780208">
          <w:rPr>
            <w:noProof/>
            <w:webHidden/>
          </w:rPr>
          <w:tab/>
        </w:r>
        <w:r w:rsidR="00780208">
          <w:rPr>
            <w:noProof/>
            <w:webHidden/>
          </w:rPr>
          <w:fldChar w:fldCharType="begin"/>
        </w:r>
        <w:r w:rsidR="00780208">
          <w:rPr>
            <w:noProof/>
            <w:webHidden/>
          </w:rPr>
          <w:instrText xml:space="preserve"> PAGEREF _Toc237876641 \h </w:instrText>
        </w:r>
        <w:r w:rsidR="00780208">
          <w:rPr>
            <w:noProof/>
            <w:webHidden/>
          </w:rPr>
        </w:r>
        <w:r w:rsidR="00780208">
          <w:rPr>
            <w:noProof/>
            <w:webHidden/>
          </w:rPr>
          <w:fldChar w:fldCharType="separate"/>
        </w:r>
        <w:r w:rsidR="00780208">
          <w:rPr>
            <w:noProof/>
            <w:webHidden/>
          </w:rPr>
          <w:t>1</w:t>
        </w:r>
        <w:r w:rsidR="00780208">
          <w:rPr>
            <w:noProof/>
            <w:webHidden/>
          </w:rPr>
          <w:fldChar w:fldCharType="end"/>
        </w:r>
      </w:hyperlink>
    </w:p>
    <w:p w14:paraId="075491CB" w14:textId="002675A5" w:rsidR="00780208" w:rsidRDefault="00780208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876642" w:history="1">
        <w:r w:rsidRPr="001319C5">
          <w:rPr>
            <w:rStyle w:val="Hyperlink"/>
            <w:noProof/>
          </w:rPr>
          <w:t>Phần 1. Giới thiệu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_Toc237876642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269C720" w14:textId="523A1EC5" w:rsidR="00780208" w:rsidRDefault="00780208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876643" w:history="1">
        <w:r w:rsidRPr="001319C5">
          <w:rPr>
            <w:rStyle w:val="Hyperlink"/>
            <w:noProof/>
          </w:rPr>
          <w:t>1 Mục đích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_Toc237876643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F09012C" w14:textId="1E6AEC8F" w:rsidR="00780208" w:rsidRDefault="00780208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876644" w:history="1">
        <w:r w:rsidRPr="001319C5">
          <w:rPr>
            <w:rStyle w:val="Hyperlink"/>
            <w:noProof/>
          </w:rPr>
          <w:t>2 Thuật ngữ và viết tắt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_Toc237876644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77EDA10" w14:textId="6E33A949" w:rsidR="00780208" w:rsidRDefault="00780208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876645" w:history="1">
        <w:r w:rsidRPr="001319C5">
          <w:rPr>
            <w:rStyle w:val="Hyperlink"/>
            <w:noProof/>
          </w:rPr>
          <w:t>Phần 2. Phân quyền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_Toc237876645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88072ED" w14:textId="3D23A1C1" w:rsidR="00780208" w:rsidRDefault="00780208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876646" w:history="1">
        <w:r w:rsidRPr="001319C5">
          <w:rPr>
            <w:rStyle w:val="Hyperlink"/>
            <w:noProof/>
          </w:rPr>
          <w:t>1 Danh sách quyền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_Toc237876646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2C5C324" w14:textId="19A085C2" w:rsidR="00780208" w:rsidRDefault="00780208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876647" w:history="1">
        <w:r w:rsidRPr="001319C5">
          <w:rPr>
            <w:rStyle w:val="Hyperlink"/>
            <w:noProof/>
          </w:rPr>
          <w:t>2 Ma trận phân quyền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_Toc237876647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7DC1C22" w14:textId="07DB4B91" w:rsidR="00780208" w:rsidRDefault="00780208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876648" w:history="1">
        <w:r w:rsidRPr="001319C5">
          <w:rPr>
            <w:rStyle w:val="Hyperlink"/>
            <w:noProof/>
          </w:rPr>
          <w:t>Phần 3. Đặc tả chi tiết theo từng chức năng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_Toc237876648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2303F50" w14:textId="1B610CBA" w:rsidR="00780208" w:rsidRDefault="00780208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876649" w:history="1">
        <w:r w:rsidRPr="001319C5">
          <w:rPr>
            <w:rStyle w:val="Hyperlink"/>
            <w:noProof/>
          </w:rPr>
          <w:t>1 Sơ đồ UML tổng quan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_Toc237876649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FF99650" w14:textId="1B3BBF0A" w:rsidR="00780208" w:rsidRDefault="00780208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876650" w:history="1">
        <w:r w:rsidRPr="001319C5">
          <w:rPr>
            <w:rStyle w:val="Hyperlink"/>
            <w:noProof/>
          </w:rPr>
          <w:t>2 Đặc tả chi tiết từng chức năng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_Toc237876650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5084205" w14:textId="0DC2534A" w:rsidR="00780208" w:rsidRDefault="00780208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876651" w:history="1">
        <w:r w:rsidRPr="001319C5">
          <w:rPr>
            <w:rStyle w:val="Hyperlink"/>
            <w:noProof/>
          </w:rPr>
          <w:t>2.1 Xem danh sách vụ việc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_Toc237876651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8D9AB2F" w14:textId="2E66D325" w:rsidR="00780208" w:rsidRDefault="00780208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876652" w:history="1">
        <w:r w:rsidRPr="001319C5">
          <w:rPr>
            <w:rStyle w:val="Hyperlink"/>
            <w:noProof/>
          </w:rPr>
          <w:t>2.2 Tìm kiếm và lọc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_Toc237876652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188FD2C" w14:textId="6EE5933E" w:rsidR="00780208" w:rsidRDefault="00780208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876653" w:history="1">
        <w:r w:rsidRPr="001319C5">
          <w:rPr>
            <w:rStyle w:val="Hyperlink"/>
            <w:noProof/>
          </w:rPr>
          <w:t>2.3 Thêm mới vụ việc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_Toc237876653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F654551" w14:textId="7CA64E17" w:rsidR="00780208" w:rsidRDefault="00780208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876654" w:history="1">
        <w:r w:rsidRPr="001319C5">
          <w:rPr>
            <w:rStyle w:val="Hyperlink"/>
            <w:noProof/>
          </w:rPr>
          <w:t>2.4 Chỉnh sửa vụ việc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_Toc237876654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B212771" w14:textId="3AC91555" w:rsidR="00780208" w:rsidRDefault="00780208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876655" w:history="1">
        <w:r w:rsidRPr="001319C5">
          <w:rPr>
            <w:rStyle w:val="Hyperlink"/>
            <w:noProof/>
          </w:rPr>
          <w:t>2.5 Xóa vụ việc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_Toc237876655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1F2ECFF" w14:textId="069EC515" w:rsidR="00780208" w:rsidRDefault="00780208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876656" w:history="1">
        <w:r w:rsidRPr="001319C5">
          <w:rPr>
            <w:rStyle w:val="Hyperlink"/>
            <w:noProof/>
          </w:rPr>
          <w:t>2.6 Xem lịch sử thay đổi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_Toc237876656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F7ACF66" w14:textId="2CE0997A" w:rsidR="00780208" w:rsidRDefault="00780208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876657" w:history="1">
        <w:r w:rsidRPr="001319C5">
          <w:rPr>
            <w:rStyle w:val="Hyperlink"/>
            <w:noProof/>
          </w:rPr>
          <w:t>Phần 4. Quy tắc nghiệp vụ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_Toc237876657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44A4E0F" w14:textId="657350F2" w:rsidR="00931ACB" w:rsidRDefault="00A9266D">
      <w:r>
        <w:fldChar w:fldCharType="end"/>
      </w:r>
    </w:p>
    <w:p w14:paraId="11A185C5" w14:textId="77777777" w:rsidR="00931ACB" w:rsidRDefault="00931ACB"/>
    <w:p w14:paraId="7C9594C1" w14:textId="77777777" w:rsidR="00931ACB" w:rsidRDefault="00A9266D">
      <w:pPr>
        <w:pStyle w:val="Heading1"/>
      </w:pPr>
      <w:bookmarkStart w:id="1" w:name="_Toc237876642"/>
      <w:r>
        <w:t>Ph</w:t>
      </w:r>
      <w:r>
        <w:t>ầ</w:t>
      </w:r>
      <w:r>
        <w:t>n 1. Gi</w:t>
      </w:r>
      <w:r>
        <w:t>ớ</w:t>
      </w:r>
      <w:r>
        <w:t>i thi</w:t>
      </w:r>
      <w:r>
        <w:t>ệ</w:t>
      </w:r>
      <w:r>
        <w:t>u</w:t>
      </w:r>
      <w:bookmarkEnd w:id="1"/>
    </w:p>
    <w:p w14:paraId="1178A72D" w14:textId="77777777" w:rsidR="00931ACB" w:rsidRDefault="00A9266D">
      <w:pPr>
        <w:pStyle w:val="Heading2"/>
      </w:pPr>
      <w:bookmarkStart w:id="2" w:name="_Toc237876643"/>
      <w:r>
        <w:t>1 M</w:t>
      </w:r>
      <w:r>
        <w:t>ụ</w:t>
      </w:r>
      <w:r>
        <w:t>c đích</w:t>
      </w:r>
      <w:bookmarkEnd w:id="2"/>
    </w:p>
    <w:p w14:paraId="5CB234F3" w14:textId="77777777" w:rsidR="00931ACB" w:rsidRDefault="00A9266D">
      <w:r>
        <w:t>Tài li</w:t>
      </w:r>
      <w:r>
        <w:t>ệ</w:t>
      </w:r>
      <w:r>
        <w:t>u này đ</w:t>
      </w:r>
      <w:r>
        <w:t>ặ</w:t>
      </w:r>
      <w:r>
        <w:t>c t</w:t>
      </w:r>
      <w:r>
        <w:t>ả</w:t>
      </w:r>
      <w:r>
        <w:t xml:space="preserve"> yêu c</w:t>
      </w:r>
      <w:r>
        <w:t>ầ</w:t>
      </w:r>
      <w:r>
        <w:t>u ph</w:t>
      </w:r>
      <w:r>
        <w:t>ầ</w:t>
      </w:r>
      <w:r>
        <w:t>n m</w:t>
      </w:r>
      <w:r>
        <w:t>ề</w:t>
      </w:r>
      <w:r>
        <w:t>m cho màn hình Danh m</w:t>
      </w:r>
      <w:r>
        <w:t>ụ</w:t>
      </w:r>
      <w:r>
        <w:t>c v</w:t>
      </w:r>
      <w:r>
        <w:t>ụ</w:t>
      </w:r>
      <w:r>
        <w:t xml:space="preserve"> vi</w:t>
      </w:r>
      <w:r>
        <w:t>ệ</w:t>
      </w:r>
      <w:r>
        <w:t>c, nh</w:t>
      </w:r>
      <w:r>
        <w:t>ằ</w:t>
      </w:r>
      <w:r>
        <w:t>m:</w:t>
      </w:r>
    </w:p>
    <w:p w14:paraId="3BA632AF" w14:textId="77777777" w:rsidR="00931ACB" w:rsidRDefault="00A9266D">
      <w:pPr>
        <w:pStyle w:val="ListBullet"/>
      </w:pPr>
      <w:r>
        <w:lastRenderedPageBreak/>
        <w:t>Th</w:t>
      </w:r>
      <w:r>
        <w:t>ố</w:t>
      </w:r>
      <w:r>
        <w:t>ng nh</w:t>
      </w:r>
      <w:r>
        <w:t>ấ</w:t>
      </w:r>
      <w:r>
        <w:t>t yêu c</w:t>
      </w:r>
      <w:r>
        <w:t>ầ</w:t>
      </w:r>
      <w:r>
        <w:t>u gi</w:t>
      </w:r>
      <w:r>
        <w:t>ữ</w:t>
      </w:r>
      <w:r>
        <w:t>a BA / PO / Dev / Test cho màn qu</w:t>
      </w:r>
      <w:r>
        <w:t>ả</w:t>
      </w:r>
      <w:r>
        <w:t>n lý danh m</w:t>
      </w:r>
      <w:r>
        <w:t>ụ</w:t>
      </w:r>
      <w:r>
        <w:t>c v</w:t>
      </w:r>
      <w:r>
        <w:t>ụ</w:t>
      </w:r>
      <w:r>
        <w:t xml:space="preserve"> vi</w:t>
      </w:r>
      <w:r>
        <w:t>ệ</w:t>
      </w:r>
      <w:r>
        <w:t>c.</w:t>
      </w:r>
    </w:p>
    <w:p w14:paraId="71F32655" w14:textId="77777777" w:rsidR="00931ACB" w:rsidRDefault="00A9266D">
      <w:pPr>
        <w:pStyle w:val="ListBullet"/>
      </w:pPr>
      <w:r>
        <w:t>Là căn c</w:t>
      </w:r>
      <w:r>
        <w:t>ứ</w:t>
      </w:r>
      <w:r>
        <w:t xml:space="preserve"> nghi</w:t>
      </w:r>
      <w:r>
        <w:t>ệ</w:t>
      </w:r>
      <w:r>
        <w:t>m thu ch</w:t>
      </w:r>
      <w:r>
        <w:t>ứ</w:t>
      </w:r>
      <w:r>
        <w:t>c năng và phân quy</w:t>
      </w:r>
      <w:r>
        <w:t>ề</w:t>
      </w:r>
      <w:r>
        <w:t>n.</w:t>
      </w:r>
    </w:p>
    <w:p w14:paraId="18128504" w14:textId="77777777" w:rsidR="00931ACB" w:rsidRDefault="00A9266D">
      <w:pPr>
        <w:pStyle w:val="ListBullet"/>
      </w:pPr>
      <w:r>
        <w:t>Làm rõ đi</w:t>
      </w:r>
      <w:r>
        <w:t>ề</w:t>
      </w:r>
      <w:r>
        <w:t>u ki</w:t>
      </w:r>
      <w:r>
        <w:t>ệ</w:t>
      </w:r>
      <w:r>
        <w:t>n đư</w:t>
      </w:r>
      <w:r>
        <w:t>ợ</w:t>
      </w:r>
      <w:r>
        <w:t>c phép xóa: ch</w:t>
      </w:r>
      <w:r>
        <w:t>ỉ</w:t>
      </w:r>
      <w:r>
        <w:t xml:space="preserve"> v</w:t>
      </w:r>
      <w:r>
        <w:t>ụ</w:t>
      </w:r>
      <w:r>
        <w:t xml:space="preserve"> vi</w:t>
      </w:r>
      <w:r>
        <w:t>ệ</w:t>
      </w:r>
      <w:r>
        <w:t xml:space="preserve">c chưa phát sinh </w:t>
      </w:r>
      <w:r>
        <w:t>ở</w:t>
      </w:r>
      <w:r>
        <w:t xml:space="preserve"> bút toán k</w:t>
      </w:r>
      <w:r>
        <w:t>ế</w:t>
      </w:r>
      <w:r>
        <w:t xml:space="preserve"> toán nào m</w:t>
      </w:r>
      <w:r>
        <w:t>ớ</w:t>
      </w:r>
      <w:r>
        <w:t>i hi</w:t>
      </w:r>
      <w:r>
        <w:t>ệ</w:t>
      </w:r>
      <w:r>
        <w:t>n nút Xóa.</w:t>
      </w:r>
    </w:p>
    <w:p w14:paraId="1985A0EE" w14:textId="77777777" w:rsidR="00931ACB" w:rsidRDefault="00A9266D">
      <w:pPr>
        <w:pStyle w:val="ListBullet"/>
      </w:pPr>
      <w:r>
        <w:t>Làm rõ khác bi</w:t>
      </w:r>
      <w:r>
        <w:t>ệ</w:t>
      </w:r>
      <w:r>
        <w:t>t gi</w:t>
      </w:r>
      <w:r>
        <w:t>ữ</w:t>
      </w:r>
      <w:r>
        <w:t>a Xóa và chuy</w:t>
      </w:r>
      <w:r>
        <w:t>ể</w:t>
      </w:r>
      <w:r>
        <w:t>n tr</w:t>
      </w:r>
      <w:r>
        <w:t>ạ</w:t>
      </w:r>
      <w:r>
        <w:t>ng thái Khóa.</w:t>
      </w:r>
    </w:p>
    <w:p w14:paraId="367B7FF6" w14:textId="77777777" w:rsidR="00931ACB" w:rsidRDefault="00A9266D">
      <w:pPr>
        <w:pStyle w:val="Heading2"/>
      </w:pPr>
      <w:bookmarkStart w:id="3" w:name="_Toc237876644"/>
      <w:r>
        <w:t>2 Thu</w:t>
      </w:r>
      <w:r>
        <w:t>ậ</w:t>
      </w:r>
      <w:r>
        <w:t>t ng</w:t>
      </w:r>
      <w:r>
        <w:t>ữ</w:t>
      </w:r>
      <w:r>
        <w:t xml:space="preserve"> và vi</w:t>
      </w:r>
      <w:r>
        <w:t>ế</w:t>
      </w:r>
      <w:r>
        <w:t>t t</w:t>
      </w:r>
      <w:r>
        <w:t>ắ</w:t>
      </w:r>
      <w:r>
        <w:t>t</w:t>
      </w:r>
      <w:bookmarkEnd w:id="3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6048"/>
      </w:tblGrid>
      <w:tr w:rsidR="00931ACB" w14:paraId="46D6A6C3" w14:textId="77777777">
        <w:trPr>
          <w:jc w:val="center"/>
        </w:trPr>
        <w:tc>
          <w:tcPr>
            <w:tcW w:w="2592" w:type="dxa"/>
          </w:tcPr>
          <w:p w14:paraId="3AE8CE5E" w14:textId="77777777" w:rsidR="00931ACB" w:rsidRDefault="00A9266D">
            <w:r>
              <w:rPr>
                <w:b/>
                <w:sz w:val="20"/>
              </w:rPr>
              <w:t>Thu</w:t>
            </w:r>
            <w:r>
              <w:rPr>
                <w:b/>
                <w:sz w:val="20"/>
              </w:rPr>
              <w:t>ậ</w:t>
            </w:r>
            <w:r>
              <w:rPr>
                <w:b/>
                <w:sz w:val="20"/>
              </w:rPr>
              <w:t>t ng</w:t>
            </w:r>
            <w:r>
              <w:rPr>
                <w:b/>
                <w:sz w:val="20"/>
              </w:rPr>
              <w:t>ữ</w:t>
            </w:r>
          </w:p>
        </w:tc>
        <w:tc>
          <w:tcPr>
            <w:tcW w:w="6048" w:type="dxa"/>
          </w:tcPr>
          <w:p w14:paraId="1041C95D" w14:textId="77777777" w:rsidR="00931ACB" w:rsidRDefault="00A9266D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931ACB" w14:paraId="7D1598DA" w14:textId="77777777">
        <w:trPr>
          <w:jc w:val="center"/>
        </w:trPr>
        <w:tc>
          <w:tcPr>
            <w:tcW w:w="2592" w:type="dxa"/>
          </w:tcPr>
          <w:p w14:paraId="33C86699" w14:textId="77777777" w:rsidR="00931ACB" w:rsidRDefault="00A9266D">
            <w:r>
              <w:rPr>
                <w:sz w:val="20"/>
              </w:rPr>
              <w:t>V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vi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c</w:t>
            </w:r>
          </w:p>
        </w:tc>
        <w:tc>
          <w:tcPr>
            <w:tcW w:w="6048" w:type="dxa"/>
          </w:tcPr>
          <w:p w14:paraId="2A14DAAB" w14:textId="77777777" w:rsidR="00931ACB" w:rsidRDefault="00A9266D">
            <w:r>
              <w:rPr>
                <w:sz w:val="20"/>
              </w:rPr>
              <w:t>Đ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tư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 t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chi phí và doanh thu trong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toán, dùng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theo dõi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công vi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c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đ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ng.</w:t>
            </w:r>
          </w:p>
        </w:tc>
      </w:tr>
      <w:tr w:rsidR="00931ACB" w14:paraId="30B2C392" w14:textId="77777777">
        <w:trPr>
          <w:jc w:val="center"/>
        </w:trPr>
        <w:tc>
          <w:tcPr>
            <w:tcW w:w="2592" w:type="dxa"/>
          </w:tcPr>
          <w:p w14:paraId="4095CF04" w14:textId="77777777" w:rsidR="00931ACB" w:rsidRDefault="00A9266D">
            <w:r>
              <w:rPr>
                <w:sz w:val="20"/>
              </w:rPr>
              <w:t>Mã v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vi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c</w:t>
            </w:r>
          </w:p>
        </w:tc>
        <w:tc>
          <w:tcPr>
            <w:tcW w:w="6048" w:type="dxa"/>
          </w:tcPr>
          <w:p w14:paraId="4E33B4FA" w14:textId="77777777" w:rsidR="00931ACB" w:rsidRDefault="00A9266D">
            <w:r>
              <w:rPr>
                <w:sz w:val="20"/>
              </w:rPr>
              <w:t>Mã do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t, duy nh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trên toàn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ng, dùng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nhanh khi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bút toán.</w:t>
            </w:r>
          </w:p>
        </w:tc>
      </w:tr>
      <w:tr w:rsidR="00931ACB" w14:paraId="4A6C2340" w14:textId="77777777">
        <w:trPr>
          <w:jc w:val="center"/>
        </w:trPr>
        <w:tc>
          <w:tcPr>
            <w:tcW w:w="2592" w:type="dxa"/>
          </w:tcPr>
          <w:p w14:paraId="55058F54" w14:textId="77777777" w:rsidR="00931ACB" w:rsidRDefault="00A9266D">
            <w:r>
              <w:rPr>
                <w:sz w:val="20"/>
              </w:rPr>
              <w:t>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</w:t>
            </w:r>
          </w:p>
        </w:tc>
        <w:tc>
          <w:tcPr>
            <w:tcW w:w="6048" w:type="dxa"/>
          </w:tcPr>
          <w:p w14:paraId="51587ACE" w14:textId="77777777" w:rsidR="00931ACB" w:rsidRDefault="00A9266D">
            <w:r>
              <w:rPr>
                <w:sz w:val="20"/>
              </w:rPr>
              <w:t>V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vi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c còn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khi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bút toán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i.</w:t>
            </w:r>
          </w:p>
        </w:tc>
      </w:tr>
      <w:tr w:rsidR="00931ACB" w14:paraId="54FE5B7C" w14:textId="77777777">
        <w:trPr>
          <w:jc w:val="center"/>
        </w:trPr>
        <w:tc>
          <w:tcPr>
            <w:tcW w:w="2592" w:type="dxa"/>
          </w:tcPr>
          <w:p w14:paraId="3191361A" w14:textId="77777777" w:rsidR="00931ACB" w:rsidRDefault="00A9266D">
            <w:r>
              <w:rPr>
                <w:sz w:val="20"/>
              </w:rPr>
              <w:t>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Khóa</w:t>
            </w:r>
          </w:p>
        </w:tc>
        <w:tc>
          <w:tcPr>
            <w:tcW w:w="6048" w:type="dxa"/>
          </w:tcPr>
          <w:p w14:paraId="2AD553D8" w14:textId="77777777" w:rsidR="00931ACB" w:rsidRDefault="00A9266D">
            <w:r>
              <w:rPr>
                <w:sz w:val="20"/>
              </w:rPr>
              <w:t>V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vi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c không còn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 xml:space="preserve">c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nghi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p v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nhưng v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n n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m trong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và các bút toán cũ v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n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nguyên.</w:t>
            </w:r>
          </w:p>
        </w:tc>
      </w:tr>
      <w:tr w:rsidR="00931ACB" w14:paraId="5383D5CD" w14:textId="77777777">
        <w:trPr>
          <w:jc w:val="center"/>
        </w:trPr>
        <w:tc>
          <w:tcPr>
            <w:tcW w:w="2592" w:type="dxa"/>
          </w:tcPr>
          <w:p w14:paraId="3D0891F8" w14:textId="77777777" w:rsidR="00931ACB" w:rsidRDefault="00A9266D">
            <w:r>
              <w:rPr>
                <w:sz w:val="20"/>
              </w:rPr>
              <w:t>Bút toán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</w:t>
            </w:r>
          </w:p>
        </w:tc>
        <w:tc>
          <w:tcPr>
            <w:tcW w:w="6048" w:type="dxa"/>
          </w:tcPr>
          <w:p w14:paraId="0CD49C7B" w14:textId="77777777" w:rsidR="00931ACB" w:rsidRDefault="00A9266D">
            <w:r>
              <w:rPr>
                <w:sz w:val="20"/>
              </w:rPr>
              <w:t>Dòng 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ch toán trong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 có g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n v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vi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c này.</w:t>
            </w:r>
          </w:p>
        </w:tc>
      </w:tr>
      <w:tr w:rsidR="00931ACB" w14:paraId="19033F16" w14:textId="77777777">
        <w:trPr>
          <w:jc w:val="center"/>
        </w:trPr>
        <w:tc>
          <w:tcPr>
            <w:tcW w:w="2592" w:type="dxa"/>
          </w:tcPr>
          <w:p w14:paraId="03ADFF61" w14:textId="77777777" w:rsidR="00931ACB" w:rsidRDefault="00A9266D">
            <w:r>
              <w:rPr>
                <w:sz w:val="20"/>
              </w:rPr>
              <w:t>SRS</w:t>
            </w:r>
          </w:p>
        </w:tc>
        <w:tc>
          <w:tcPr>
            <w:tcW w:w="6048" w:type="dxa"/>
          </w:tcPr>
          <w:p w14:paraId="452AE0EA" w14:textId="77777777" w:rsidR="00931ACB" w:rsidRDefault="00A9266D">
            <w:r>
              <w:rPr>
                <w:sz w:val="20"/>
              </w:rPr>
              <w:t>Software Requirements Specification</w:t>
            </w:r>
          </w:p>
        </w:tc>
      </w:tr>
    </w:tbl>
    <w:p w14:paraId="2C97ECCF" w14:textId="77777777" w:rsidR="00931ACB" w:rsidRDefault="00931ACB"/>
    <w:p w14:paraId="5B64956B" w14:textId="77777777" w:rsidR="00931ACB" w:rsidRDefault="00A9266D">
      <w:pPr>
        <w:pStyle w:val="Heading1"/>
      </w:pPr>
      <w:bookmarkStart w:id="4" w:name="_Toc237876645"/>
      <w:r>
        <w:t>Ph</w:t>
      </w:r>
      <w:r>
        <w:t>ầ</w:t>
      </w:r>
      <w:r>
        <w:t>n 2. Phân quy</w:t>
      </w:r>
      <w:r>
        <w:t>ề</w:t>
      </w:r>
      <w:r>
        <w:t>n</w:t>
      </w:r>
      <w:bookmarkEnd w:id="4"/>
    </w:p>
    <w:p w14:paraId="3CC50A01" w14:textId="77777777" w:rsidR="00931ACB" w:rsidRDefault="00A9266D">
      <w:pPr>
        <w:pStyle w:val="Heading2"/>
      </w:pPr>
      <w:bookmarkStart w:id="5" w:name="_Toc237876646"/>
      <w:r>
        <w:t>1 Danh sách quy</w:t>
      </w:r>
      <w:r>
        <w:t>ề</w:t>
      </w:r>
      <w:r>
        <w:t>n</w:t>
      </w:r>
      <w:bookmarkEnd w:id="5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52"/>
        <w:gridCol w:w="3168"/>
        <w:gridCol w:w="4320"/>
      </w:tblGrid>
      <w:tr w:rsidR="00931ACB" w14:paraId="10341B28" w14:textId="77777777">
        <w:trPr>
          <w:jc w:val="center"/>
        </w:trPr>
        <w:tc>
          <w:tcPr>
            <w:tcW w:w="1152" w:type="dxa"/>
          </w:tcPr>
          <w:p w14:paraId="6E1DA3EC" w14:textId="77777777" w:rsidR="00931ACB" w:rsidRDefault="00A9266D">
            <w:r>
              <w:rPr>
                <w:b/>
                <w:sz w:val="20"/>
              </w:rPr>
              <w:t>Ký hi</w:t>
            </w:r>
            <w:r>
              <w:rPr>
                <w:b/>
                <w:sz w:val="20"/>
              </w:rPr>
              <w:t>ệ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3168" w:type="dxa"/>
          </w:tcPr>
          <w:p w14:paraId="02269398" w14:textId="77777777" w:rsidR="00931ACB" w:rsidRDefault="00A9266D">
            <w:r>
              <w:rPr>
                <w:b/>
                <w:sz w:val="20"/>
              </w:rPr>
              <w:t>Tên quy</w:t>
            </w:r>
            <w:r>
              <w:rPr>
                <w:b/>
                <w:sz w:val="20"/>
              </w:rPr>
              <w:t>ề</w:t>
            </w:r>
            <w:r>
              <w:rPr>
                <w:b/>
                <w:sz w:val="20"/>
              </w:rPr>
              <w:t>n</w:t>
            </w:r>
          </w:p>
        </w:tc>
        <w:tc>
          <w:tcPr>
            <w:tcW w:w="4320" w:type="dxa"/>
          </w:tcPr>
          <w:p w14:paraId="1CF8CF44" w14:textId="77777777" w:rsidR="00931ACB" w:rsidRDefault="00A9266D">
            <w:r>
              <w:rPr>
                <w:b/>
                <w:sz w:val="20"/>
              </w:rPr>
              <w:t>Tác d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ng trên màn hình</w:t>
            </w:r>
          </w:p>
        </w:tc>
      </w:tr>
      <w:tr w:rsidR="00931ACB" w14:paraId="70BF820E" w14:textId="77777777">
        <w:trPr>
          <w:jc w:val="center"/>
        </w:trPr>
        <w:tc>
          <w:tcPr>
            <w:tcW w:w="1152" w:type="dxa"/>
          </w:tcPr>
          <w:p w14:paraId="3A028188" w14:textId="77777777" w:rsidR="00931ACB" w:rsidRDefault="00A9266D">
            <w:r>
              <w:rPr>
                <w:sz w:val="20"/>
              </w:rPr>
              <w:t>P1</w:t>
            </w:r>
          </w:p>
        </w:tc>
        <w:tc>
          <w:tcPr>
            <w:tcW w:w="3168" w:type="dxa"/>
          </w:tcPr>
          <w:p w14:paraId="0D301A7F" w14:textId="77777777" w:rsidR="00931ACB" w:rsidRDefault="00A9266D">
            <w:r>
              <w:rPr>
                <w:sz w:val="20"/>
              </w:rPr>
              <w:t>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v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vi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c</w:t>
            </w:r>
          </w:p>
        </w:tc>
        <w:tc>
          <w:tcPr>
            <w:tcW w:w="4320" w:type="dxa"/>
          </w:tcPr>
          <w:p w14:paraId="097536AF" w14:textId="77777777" w:rsidR="00931ACB" w:rsidRDefault="00A9266D">
            <w:r>
              <w:rPr>
                <w:sz w:val="20"/>
              </w:rPr>
              <w:t>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hình và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y đ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Thêm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i,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a, Xóa.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này thì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menu không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và truy 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th</w:t>
            </w:r>
            <w:r>
              <w:rPr>
                <w:sz w:val="20"/>
              </w:rPr>
              <w:t>ẳ</w:t>
            </w:r>
            <w:r>
              <w:rPr>
                <w:sz w:val="20"/>
              </w:rPr>
              <w:t>ng đư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 d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n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n.</w:t>
            </w:r>
          </w:p>
        </w:tc>
      </w:tr>
    </w:tbl>
    <w:p w14:paraId="7DED52E9" w14:textId="77777777" w:rsidR="00931ACB" w:rsidRDefault="00931ACB"/>
    <w:p w14:paraId="1492B05B" w14:textId="77777777" w:rsidR="00931ACB" w:rsidRDefault="00A9266D">
      <w:r>
        <w:t>Màn hình ch</w:t>
      </w:r>
      <w:r>
        <w:t>ỉ</w:t>
      </w:r>
      <w:r>
        <w:t xml:space="preserve"> có M</w:t>
      </w:r>
      <w:r>
        <w:t>Ộ</w:t>
      </w:r>
      <w:r>
        <w:t>T quy</w:t>
      </w:r>
      <w:r>
        <w:t>ề</w:t>
      </w:r>
      <w:r>
        <w:t>n duy nh</w:t>
      </w:r>
      <w:r>
        <w:t>ấ</w:t>
      </w:r>
      <w:r>
        <w:t>t, không tách riêng quy</w:t>
      </w:r>
      <w:r>
        <w:t>ề</w:t>
      </w:r>
      <w:r>
        <w:t>n xem và quy</w:t>
      </w:r>
      <w:r>
        <w:t>ề</w:t>
      </w:r>
      <w:r>
        <w:t>n s</w:t>
      </w:r>
      <w:r>
        <w:t>ử</w:t>
      </w:r>
      <w:r>
        <w:t>a. Ngư</w:t>
      </w:r>
      <w:r>
        <w:t>ờ</w:t>
      </w:r>
      <w:r>
        <w:t>i không có quy</w:t>
      </w:r>
      <w:r>
        <w:t>ề</w:t>
      </w:r>
      <w:r>
        <w:t>n này không vào đư</w:t>
      </w:r>
      <w:r>
        <w:t>ợ</w:t>
      </w:r>
      <w:r>
        <w:t>c màn hình.</w:t>
      </w:r>
    </w:p>
    <w:p w14:paraId="5A844256" w14:textId="77777777" w:rsidR="00931ACB" w:rsidRDefault="00A9266D">
      <w:pPr>
        <w:pStyle w:val="Heading2"/>
      </w:pPr>
      <w:bookmarkStart w:id="6" w:name="_Toc237876647"/>
      <w:r>
        <w:t>2 Ma tr</w:t>
      </w:r>
      <w:r>
        <w:t>ậ</w:t>
      </w:r>
      <w:r>
        <w:t>n phân quy</w:t>
      </w:r>
      <w:r>
        <w:t>ề</w:t>
      </w:r>
      <w:r>
        <w:t>n</w:t>
      </w:r>
      <w:bookmarkEnd w:id="6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96"/>
        <w:gridCol w:w="1872"/>
        <w:gridCol w:w="1872"/>
      </w:tblGrid>
      <w:tr w:rsidR="00931ACB" w14:paraId="3923E6E2" w14:textId="77777777">
        <w:trPr>
          <w:jc w:val="center"/>
        </w:trPr>
        <w:tc>
          <w:tcPr>
            <w:tcW w:w="4896" w:type="dxa"/>
          </w:tcPr>
          <w:p w14:paraId="1EF1CEB0" w14:textId="77777777" w:rsidR="00931ACB" w:rsidRDefault="00A9266D">
            <w:r>
              <w:rPr>
                <w:b/>
                <w:sz w:val="20"/>
              </w:rPr>
              <w:t>Ch</w:t>
            </w:r>
            <w:r>
              <w:rPr>
                <w:b/>
                <w:sz w:val="20"/>
              </w:rPr>
              <w:t>ứ</w:t>
            </w:r>
            <w:r>
              <w:rPr>
                <w:b/>
                <w:sz w:val="20"/>
              </w:rPr>
              <w:t>c năng</w:t>
            </w:r>
          </w:p>
        </w:tc>
        <w:tc>
          <w:tcPr>
            <w:tcW w:w="1872" w:type="dxa"/>
          </w:tcPr>
          <w:p w14:paraId="3D92E990" w14:textId="77777777" w:rsidR="00931ACB" w:rsidRDefault="00A9266D">
            <w:r>
              <w:rPr>
                <w:b/>
                <w:sz w:val="20"/>
              </w:rPr>
              <w:t>P1</w:t>
            </w:r>
          </w:p>
        </w:tc>
        <w:tc>
          <w:tcPr>
            <w:tcW w:w="1872" w:type="dxa"/>
          </w:tcPr>
          <w:p w14:paraId="481718EC" w14:textId="77777777" w:rsidR="00931ACB" w:rsidRDefault="00A9266D">
            <w:r>
              <w:rPr>
                <w:b/>
                <w:sz w:val="20"/>
              </w:rPr>
              <w:t>Không có quy</w:t>
            </w:r>
            <w:r>
              <w:rPr>
                <w:b/>
                <w:sz w:val="20"/>
              </w:rPr>
              <w:t>ề</w:t>
            </w:r>
            <w:r>
              <w:rPr>
                <w:b/>
                <w:sz w:val="20"/>
              </w:rPr>
              <w:t>n</w:t>
            </w:r>
          </w:p>
        </w:tc>
      </w:tr>
      <w:tr w:rsidR="00931ACB" w14:paraId="3F0D73E8" w14:textId="77777777">
        <w:trPr>
          <w:jc w:val="center"/>
        </w:trPr>
        <w:tc>
          <w:tcPr>
            <w:tcW w:w="4896" w:type="dxa"/>
          </w:tcPr>
          <w:p w14:paraId="315D3B14" w14:textId="77777777" w:rsidR="00931ACB" w:rsidRDefault="00A9266D">
            <w:r>
              <w:rPr>
                <w:sz w:val="20"/>
              </w:rPr>
              <w:t>FR-01 Xem danh sách v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vi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c</w:t>
            </w:r>
          </w:p>
        </w:tc>
        <w:tc>
          <w:tcPr>
            <w:tcW w:w="1872" w:type="dxa"/>
          </w:tcPr>
          <w:p w14:paraId="60B032F9" w14:textId="77777777" w:rsidR="00931ACB" w:rsidRDefault="00A9266D">
            <w:r>
              <w:rPr>
                <w:sz w:val="20"/>
              </w:rPr>
              <w:t>✅</w:t>
            </w:r>
          </w:p>
        </w:tc>
        <w:tc>
          <w:tcPr>
            <w:tcW w:w="1872" w:type="dxa"/>
          </w:tcPr>
          <w:p w14:paraId="62A069F3" w14:textId="77777777" w:rsidR="00931ACB" w:rsidRDefault="00A9266D">
            <w:r>
              <w:rPr>
                <w:sz w:val="20"/>
              </w:rPr>
              <w:t>❌</w:t>
            </w:r>
          </w:p>
        </w:tc>
      </w:tr>
      <w:tr w:rsidR="00931ACB" w14:paraId="3CCB6E54" w14:textId="77777777">
        <w:trPr>
          <w:jc w:val="center"/>
        </w:trPr>
        <w:tc>
          <w:tcPr>
            <w:tcW w:w="4896" w:type="dxa"/>
          </w:tcPr>
          <w:p w14:paraId="022462F4" w14:textId="77777777" w:rsidR="00931ACB" w:rsidRDefault="00A9266D">
            <w:r>
              <w:rPr>
                <w:sz w:val="20"/>
              </w:rPr>
              <w:t>FR-02 Tìm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 và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</w:t>
            </w:r>
          </w:p>
        </w:tc>
        <w:tc>
          <w:tcPr>
            <w:tcW w:w="1872" w:type="dxa"/>
          </w:tcPr>
          <w:p w14:paraId="48F4CBAF" w14:textId="77777777" w:rsidR="00931ACB" w:rsidRDefault="00A9266D">
            <w:r>
              <w:rPr>
                <w:sz w:val="20"/>
              </w:rPr>
              <w:t>✅</w:t>
            </w:r>
          </w:p>
        </w:tc>
        <w:tc>
          <w:tcPr>
            <w:tcW w:w="1872" w:type="dxa"/>
          </w:tcPr>
          <w:p w14:paraId="7236D662" w14:textId="77777777" w:rsidR="00931ACB" w:rsidRDefault="00A9266D">
            <w:r>
              <w:rPr>
                <w:sz w:val="20"/>
              </w:rPr>
              <w:t>❌</w:t>
            </w:r>
          </w:p>
        </w:tc>
      </w:tr>
      <w:tr w:rsidR="00931ACB" w14:paraId="415559DE" w14:textId="77777777">
        <w:trPr>
          <w:jc w:val="center"/>
        </w:trPr>
        <w:tc>
          <w:tcPr>
            <w:tcW w:w="4896" w:type="dxa"/>
          </w:tcPr>
          <w:p w14:paraId="635468C0" w14:textId="77777777" w:rsidR="00931ACB" w:rsidRDefault="00A9266D">
            <w:r>
              <w:rPr>
                <w:sz w:val="20"/>
              </w:rPr>
              <w:t>FR-03 Thêm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v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vi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c</w:t>
            </w:r>
          </w:p>
        </w:tc>
        <w:tc>
          <w:tcPr>
            <w:tcW w:w="1872" w:type="dxa"/>
          </w:tcPr>
          <w:p w14:paraId="38437E98" w14:textId="77777777" w:rsidR="00931ACB" w:rsidRDefault="00A9266D">
            <w:r>
              <w:rPr>
                <w:sz w:val="20"/>
              </w:rPr>
              <w:t>✅</w:t>
            </w:r>
          </w:p>
        </w:tc>
        <w:tc>
          <w:tcPr>
            <w:tcW w:w="1872" w:type="dxa"/>
          </w:tcPr>
          <w:p w14:paraId="105C55D4" w14:textId="77777777" w:rsidR="00931ACB" w:rsidRDefault="00A9266D">
            <w:r>
              <w:rPr>
                <w:sz w:val="20"/>
              </w:rPr>
              <w:t>❌</w:t>
            </w:r>
          </w:p>
        </w:tc>
      </w:tr>
      <w:tr w:rsidR="00931ACB" w14:paraId="2DE85C68" w14:textId="77777777">
        <w:trPr>
          <w:jc w:val="center"/>
        </w:trPr>
        <w:tc>
          <w:tcPr>
            <w:tcW w:w="4896" w:type="dxa"/>
          </w:tcPr>
          <w:p w14:paraId="026567CD" w14:textId="77777777" w:rsidR="00931ACB" w:rsidRDefault="00A9266D">
            <w:r>
              <w:rPr>
                <w:sz w:val="20"/>
              </w:rPr>
              <w:t>FR-04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v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vi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c</w:t>
            </w:r>
          </w:p>
        </w:tc>
        <w:tc>
          <w:tcPr>
            <w:tcW w:w="1872" w:type="dxa"/>
          </w:tcPr>
          <w:p w14:paraId="074BE843" w14:textId="77777777" w:rsidR="00931ACB" w:rsidRDefault="00A9266D">
            <w:r>
              <w:rPr>
                <w:sz w:val="20"/>
              </w:rPr>
              <w:t>✅</w:t>
            </w:r>
          </w:p>
        </w:tc>
        <w:tc>
          <w:tcPr>
            <w:tcW w:w="1872" w:type="dxa"/>
          </w:tcPr>
          <w:p w14:paraId="0619FC15" w14:textId="77777777" w:rsidR="00931ACB" w:rsidRDefault="00A9266D">
            <w:r>
              <w:rPr>
                <w:sz w:val="20"/>
              </w:rPr>
              <w:t>❌</w:t>
            </w:r>
          </w:p>
        </w:tc>
      </w:tr>
      <w:tr w:rsidR="00931ACB" w14:paraId="00AFD242" w14:textId="77777777">
        <w:trPr>
          <w:jc w:val="center"/>
        </w:trPr>
        <w:tc>
          <w:tcPr>
            <w:tcW w:w="4896" w:type="dxa"/>
          </w:tcPr>
          <w:p w14:paraId="462DC180" w14:textId="77777777" w:rsidR="00931ACB" w:rsidRDefault="00A9266D">
            <w:r>
              <w:rPr>
                <w:sz w:val="20"/>
              </w:rPr>
              <w:t>FR-05 Xóa v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vi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c</w:t>
            </w:r>
          </w:p>
        </w:tc>
        <w:tc>
          <w:tcPr>
            <w:tcW w:w="1872" w:type="dxa"/>
          </w:tcPr>
          <w:p w14:paraId="64651587" w14:textId="77777777" w:rsidR="00931ACB" w:rsidRDefault="00A9266D">
            <w:r>
              <w:rPr>
                <w:sz w:val="20"/>
              </w:rPr>
              <w:t>✅</w:t>
            </w:r>
          </w:p>
        </w:tc>
        <w:tc>
          <w:tcPr>
            <w:tcW w:w="1872" w:type="dxa"/>
          </w:tcPr>
          <w:p w14:paraId="14F7C791" w14:textId="77777777" w:rsidR="00931ACB" w:rsidRDefault="00A9266D">
            <w:r>
              <w:rPr>
                <w:sz w:val="20"/>
              </w:rPr>
              <w:t>❌</w:t>
            </w:r>
          </w:p>
        </w:tc>
      </w:tr>
      <w:tr w:rsidR="00931ACB" w14:paraId="71DDA93B" w14:textId="77777777">
        <w:trPr>
          <w:jc w:val="center"/>
        </w:trPr>
        <w:tc>
          <w:tcPr>
            <w:tcW w:w="4896" w:type="dxa"/>
          </w:tcPr>
          <w:p w14:paraId="7421D383" w14:textId="77777777" w:rsidR="00931ACB" w:rsidRDefault="00A9266D">
            <w:r>
              <w:rPr>
                <w:sz w:val="20"/>
              </w:rPr>
              <w:t>FR-06 Xem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</w:t>
            </w:r>
          </w:p>
        </w:tc>
        <w:tc>
          <w:tcPr>
            <w:tcW w:w="1872" w:type="dxa"/>
          </w:tcPr>
          <w:p w14:paraId="50BC48DE" w14:textId="77777777" w:rsidR="00931ACB" w:rsidRDefault="00A9266D">
            <w:r>
              <w:rPr>
                <w:sz w:val="20"/>
              </w:rPr>
              <w:t>✅</w:t>
            </w:r>
          </w:p>
        </w:tc>
        <w:tc>
          <w:tcPr>
            <w:tcW w:w="1872" w:type="dxa"/>
          </w:tcPr>
          <w:p w14:paraId="624450D3" w14:textId="77777777" w:rsidR="00931ACB" w:rsidRDefault="00A9266D">
            <w:r>
              <w:rPr>
                <w:sz w:val="20"/>
              </w:rPr>
              <w:t>❌</w:t>
            </w:r>
          </w:p>
        </w:tc>
      </w:tr>
    </w:tbl>
    <w:p w14:paraId="5FB242EE" w14:textId="77777777" w:rsidR="00931ACB" w:rsidRDefault="00931ACB"/>
    <w:p w14:paraId="54BE8019" w14:textId="77777777" w:rsidR="00931ACB" w:rsidRDefault="00A9266D">
      <w:pPr>
        <w:pStyle w:val="Heading1"/>
      </w:pPr>
      <w:bookmarkStart w:id="7" w:name="_Toc237876648"/>
      <w:r>
        <w:lastRenderedPageBreak/>
        <w:t>Ph</w:t>
      </w:r>
      <w:r>
        <w:t>ầ</w:t>
      </w:r>
      <w:r>
        <w:t>n 3. Đ</w:t>
      </w:r>
      <w:r>
        <w:t>ặ</w:t>
      </w:r>
      <w:r>
        <w:t>c t</w:t>
      </w:r>
      <w:r>
        <w:t>ả</w:t>
      </w:r>
      <w:r>
        <w:t xml:space="preserve"> chi ti</w:t>
      </w:r>
      <w:r>
        <w:t>ế</w:t>
      </w:r>
      <w:r>
        <w:t>t theo t</w:t>
      </w:r>
      <w:r>
        <w:t>ừ</w:t>
      </w:r>
      <w:r>
        <w:t>ng ch</w:t>
      </w:r>
      <w:r>
        <w:t>ứ</w:t>
      </w:r>
      <w:r>
        <w:t>c năng</w:t>
      </w:r>
      <w:bookmarkEnd w:id="7"/>
    </w:p>
    <w:p w14:paraId="2B451E8B" w14:textId="77777777" w:rsidR="00931ACB" w:rsidRDefault="00A9266D">
      <w:pPr>
        <w:pStyle w:val="Heading2"/>
      </w:pPr>
      <w:bookmarkStart w:id="8" w:name="_Toc237876649"/>
      <w:r>
        <w:t>1 Sơ đ</w:t>
      </w:r>
      <w:r>
        <w:t>ồ</w:t>
      </w:r>
      <w:r>
        <w:t xml:space="preserve"> UML t</w:t>
      </w:r>
      <w:r>
        <w:t>ổ</w:t>
      </w:r>
      <w:r>
        <w:t>ng quan</w:t>
      </w:r>
      <w:bookmarkEnd w:id="8"/>
    </w:p>
    <w:p w14:paraId="15B17DB6" w14:textId="77777777" w:rsidR="00931ACB" w:rsidRDefault="00A9266D">
      <w:pPr>
        <w:jc w:val="center"/>
      </w:pPr>
      <w:r>
        <w:rPr>
          <w:noProof/>
        </w:rPr>
        <w:drawing>
          <wp:inline distT="0" distB="0" distL="0" distR="0" wp14:anchorId="64E64785" wp14:editId="7152ACDA">
            <wp:extent cx="5760720" cy="269601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orks_overview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96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05FF8" w14:textId="77777777" w:rsidR="00931ACB" w:rsidRDefault="00A9266D">
      <w:pPr>
        <w:jc w:val="center"/>
      </w:pPr>
      <w:r>
        <w:rPr>
          <w:i/>
          <w:color w:val="64748B"/>
          <w:sz w:val="19"/>
        </w:rPr>
        <w:t>Hình 1: Sơ đ</w:t>
      </w:r>
      <w:r>
        <w:rPr>
          <w:i/>
          <w:color w:val="64748B"/>
          <w:sz w:val="19"/>
        </w:rPr>
        <w:t>ồ</w:t>
      </w:r>
      <w:r>
        <w:rPr>
          <w:i/>
          <w:color w:val="64748B"/>
          <w:sz w:val="19"/>
        </w:rPr>
        <w:t xml:space="preserve"> Use Case t</w:t>
      </w:r>
      <w:r>
        <w:rPr>
          <w:i/>
          <w:color w:val="64748B"/>
          <w:sz w:val="19"/>
        </w:rPr>
        <w:t>ổ</w:t>
      </w:r>
      <w:r>
        <w:rPr>
          <w:i/>
          <w:color w:val="64748B"/>
          <w:sz w:val="19"/>
        </w:rPr>
        <w:t>ng quan màn Danh m</w:t>
      </w:r>
      <w:r>
        <w:rPr>
          <w:i/>
          <w:color w:val="64748B"/>
          <w:sz w:val="19"/>
        </w:rPr>
        <w:t>ụ</w:t>
      </w:r>
      <w:r>
        <w:rPr>
          <w:i/>
          <w:color w:val="64748B"/>
          <w:sz w:val="19"/>
        </w:rPr>
        <w:t>c v</w:t>
      </w:r>
      <w:r>
        <w:rPr>
          <w:i/>
          <w:color w:val="64748B"/>
          <w:sz w:val="19"/>
        </w:rPr>
        <w:t>ụ</w:t>
      </w:r>
      <w:r>
        <w:rPr>
          <w:i/>
          <w:color w:val="64748B"/>
          <w:sz w:val="19"/>
        </w:rPr>
        <w:t xml:space="preserve"> vi</w:t>
      </w:r>
      <w:r>
        <w:rPr>
          <w:i/>
          <w:color w:val="64748B"/>
          <w:sz w:val="19"/>
        </w:rPr>
        <w:t>ệ</w:t>
      </w:r>
      <w:r>
        <w:rPr>
          <w:i/>
          <w:color w:val="64748B"/>
          <w:sz w:val="19"/>
        </w:rPr>
        <w:t>c</w:t>
      </w:r>
    </w:p>
    <w:p w14:paraId="3BDE976B" w14:textId="77777777" w:rsidR="00931ACB" w:rsidRDefault="00A9266D">
      <w:pPr>
        <w:pStyle w:val="Heading2"/>
      </w:pPr>
      <w:bookmarkStart w:id="9" w:name="_Toc237876650"/>
      <w:r>
        <w:t>2 Đ</w:t>
      </w:r>
      <w:r>
        <w:t>ặ</w:t>
      </w:r>
      <w:r>
        <w:t>c t</w:t>
      </w:r>
      <w:r>
        <w:t>ả</w:t>
      </w:r>
      <w:r>
        <w:t xml:space="preserve"> chi ti</w:t>
      </w:r>
      <w:r>
        <w:t>ế</w:t>
      </w:r>
      <w:r>
        <w:t>t t</w:t>
      </w:r>
      <w:r>
        <w:t>ừ</w:t>
      </w:r>
      <w:r>
        <w:t>ng ch</w:t>
      </w:r>
      <w:r>
        <w:t>ứ</w:t>
      </w:r>
      <w:r>
        <w:t>c năng</w:t>
      </w:r>
      <w:bookmarkEnd w:id="9"/>
    </w:p>
    <w:p w14:paraId="6563B40B" w14:textId="77777777" w:rsidR="00931ACB" w:rsidRDefault="00A9266D">
      <w:pPr>
        <w:pStyle w:val="Heading3"/>
      </w:pPr>
      <w:bookmarkStart w:id="10" w:name="_Toc237876651"/>
      <w:r>
        <w:t>2.1 Xem danh sách v</w:t>
      </w:r>
      <w:r>
        <w:t>ụ</w:t>
      </w:r>
      <w:r>
        <w:t xml:space="preserve"> vi</w:t>
      </w:r>
      <w:r>
        <w:t>ệ</w:t>
      </w:r>
      <w:r>
        <w:t>c</w:t>
      </w:r>
      <w:bookmarkEnd w:id="10"/>
    </w:p>
    <w:p w14:paraId="3CFEF179" w14:textId="77777777" w:rsidR="00931ACB" w:rsidRDefault="00A9266D">
      <w:r>
        <w:t>2.1.1 Gi</w:t>
      </w:r>
      <w:r>
        <w:t>ớ</w:t>
      </w:r>
      <w:r>
        <w:t>i thi</w:t>
      </w:r>
      <w:r>
        <w:t>ệ</w:t>
      </w:r>
      <w:r>
        <w:t>u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6480"/>
      </w:tblGrid>
      <w:tr w:rsidR="00931ACB" w14:paraId="52C9E3AF" w14:textId="77777777">
        <w:trPr>
          <w:jc w:val="center"/>
        </w:trPr>
        <w:tc>
          <w:tcPr>
            <w:tcW w:w="2160" w:type="dxa"/>
          </w:tcPr>
          <w:p w14:paraId="1B8282E1" w14:textId="77777777" w:rsidR="00931ACB" w:rsidRDefault="00A9266D">
            <w:r>
              <w:rPr>
                <w:b/>
                <w:sz w:val="20"/>
              </w:rPr>
              <w:t>M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6480" w:type="dxa"/>
          </w:tcPr>
          <w:p w14:paraId="78E3B5FF" w14:textId="77777777" w:rsidR="00931ACB" w:rsidRDefault="00A9266D"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i dung</w:t>
            </w:r>
          </w:p>
        </w:tc>
      </w:tr>
      <w:tr w:rsidR="00931ACB" w14:paraId="7D509808" w14:textId="77777777">
        <w:trPr>
          <w:jc w:val="center"/>
        </w:trPr>
        <w:tc>
          <w:tcPr>
            <w:tcW w:w="2160" w:type="dxa"/>
          </w:tcPr>
          <w:p w14:paraId="263087B8" w14:textId="77777777" w:rsidR="00931ACB" w:rsidRDefault="00A9266D">
            <w:r>
              <w:rPr>
                <w:sz w:val="20"/>
              </w:rPr>
              <w:t>Tên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</w:t>
            </w:r>
          </w:p>
        </w:tc>
        <w:tc>
          <w:tcPr>
            <w:tcW w:w="6480" w:type="dxa"/>
          </w:tcPr>
          <w:p w14:paraId="2ED35AD6" w14:textId="77777777" w:rsidR="00931ACB" w:rsidRDefault="00A9266D">
            <w:r>
              <w:rPr>
                <w:sz w:val="20"/>
              </w:rPr>
              <w:t>Xem danh sách v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vi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c</w:t>
            </w:r>
          </w:p>
        </w:tc>
      </w:tr>
      <w:tr w:rsidR="00931ACB" w14:paraId="2D9C8882" w14:textId="77777777">
        <w:trPr>
          <w:jc w:val="center"/>
        </w:trPr>
        <w:tc>
          <w:tcPr>
            <w:tcW w:w="2160" w:type="dxa"/>
          </w:tcPr>
          <w:p w14:paraId="17E57860" w14:textId="77777777" w:rsidR="00931ACB" w:rsidRDefault="00A9266D">
            <w:r>
              <w:rPr>
                <w:sz w:val="20"/>
              </w:rPr>
              <w:t>Mô t</w:t>
            </w:r>
            <w:r>
              <w:rPr>
                <w:sz w:val="20"/>
              </w:rPr>
              <w:t>ả</w:t>
            </w:r>
          </w:p>
        </w:tc>
        <w:tc>
          <w:tcPr>
            <w:tcW w:w="6480" w:type="dxa"/>
          </w:tcPr>
          <w:p w14:paraId="5947ABF4" w14:textId="77777777" w:rsidR="00931ACB" w:rsidRDefault="00A9266D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toàn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v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vi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c trong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c, có phân trang và s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p x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p.</w:t>
            </w:r>
          </w:p>
        </w:tc>
      </w:tr>
      <w:tr w:rsidR="00931ACB" w14:paraId="6F24F05D" w14:textId="77777777">
        <w:trPr>
          <w:jc w:val="center"/>
        </w:trPr>
        <w:tc>
          <w:tcPr>
            <w:tcW w:w="2160" w:type="dxa"/>
          </w:tcPr>
          <w:p w14:paraId="692DA709" w14:textId="77777777" w:rsidR="00931ACB" w:rsidRDefault="00A9266D">
            <w:r>
              <w:rPr>
                <w:sz w:val="20"/>
              </w:rPr>
              <w:t>Tác nhân</w:t>
            </w:r>
          </w:p>
        </w:tc>
        <w:tc>
          <w:tcPr>
            <w:tcW w:w="6480" w:type="dxa"/>
          </w:tcPr>
          <w:p w14:paraId="176DECDF" w14:textId="77777777" w:rsidR="00931ACB" w:rsidRDefault="00A9266D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(có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“Qu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v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vi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c”)</w:t>
            </w:r>
          </w:p>
        </w:tc>
      </w:tr>
      <w:tr w:rsidR="00931ACB" w14:paraId="00AF6312" w14:textId="77777777">
        <w:trPr>
          <w:jc w:val="center"/>
        </w:trPr>
        <w:tc>
          <w:tcPr>
            <w:tcW w:w="2160" w:type="dxa"/>
          </w:tcPr>
          <w:p w14:paraId="77261951" w14:textId="77777777" w:rsidR="00931ACB" w:rsidRDefault="00A9266D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ban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6480" w:type="dxa"/>
          </w:tcPr>
          <w:p w14:paraId="0BA62A3F" w14:textId="77777777" w:rsidR="00931ACB" w:rsidRDefault="00A9266D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“Qu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v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vi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c”.</w:t>
            </w:r>
          </w:p>
        </w:tc>
      </w:tr>
      <w:tr w:rsidR="00931ACB" w14:paraId="0B1C25F6" w14:textId="77777777">
        <w:trPr>
          <w:jc w:val="center"/>
        </w:trPr>
        <w:tc>
          <w:tcPr>
            <w:tcW w:w="2160" w:type="dxa"/>
          </w:tcPr>
          <w:p w14:paraId="63785525" w14:textId="77777777" w:rsidR="00931ACB" w:rsidRDefault="00A9266D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chính</w:t>
            </w:r>
          </w:p>
        </w:tc>
        <w:tc>
          <w:tcPr>
            <w:tcW w:w="6480" w:type="dxa"/>
          </w:tcPr>
          <w:p w14:paraId="1A6761B5" w14:textId="77777777" w:rsidR="00931ACB" w:rsidRDefault="00A9266D">
            <w:r>
              <w:rPr>
                <w:sz w:val="20"/>
              </w:rPr>
              <w:t>1.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vào menu Tài chính →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→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v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vi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c.</w:t>
            </w:r>
            <w:r>
              <w:rPr>
                <w:sz w:val="20"/>
              </w:rPr>
              <w:br/>
              <w:t>2.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r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i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trang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tiên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danh sách.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3.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kèm 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ghi.</w:t>
            </w:r>
          </w:p>
        </w:tc>
      </w:tr>
      <w:tr w:rsidR="00931ACB" w14:paraId="5B7B7F8E" w14:textId="77777777">
        <w:trPr>
          <w:jc w:val="center"/>
        </w:trPr>
        <w:tc>
          <w:tcPr>
            <w:tcW w:w="2160" w:type="dxa"/>
          </w:tcPr>
          <w:p w14:paraId="51E9139A" w14:textId="77777777" w:rsidR="00931ACB" w:rsidRDefault="00A9266D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ụ</w:t>
            </w:r>
          </w:p>
        </w:tc>
        <w:tc>
          <w:tcPr>
            <w:tcW w:w="6480" w:type="dxa"/>
          </w:tcPr>
          <w:p w14:paraId="75A1CE7D" w14:textId="77777777" w:rsidR="00931ACB" w:rsidRDefault="00A9266D">
            <w:r>
              <w:rPr>
                <w:sz w:val="20"/>
              </w:rPr>
              <w:t>• Không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→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menu không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; truy 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th</w:t>
            </w:r>
            <w:r>
              <w:rPr>
                <w:sz w:val="20"/>
              </w:rPr>
              <w:t>ẳ</w:t>
            </w:r>
            <w:r>
              <w:rPr>
                <w:sz w:val="20"/>
              </w:rPr>
              <w:t>ng đư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 d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n thì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và báo không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n.</w:t>
            </w:r>
            <w:r>
              <w:rPr>
                <w:sz w:val="20"/>
              </w:rPr>
              <w:br/>
              <w:t>•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chưa có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nào →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thông báo không có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u.</w:t>
            </w:r>
          </w:p>
        </w:tc>
      </w:tr>
    </w:tbl>
    <w:p w14:paraId="2BD94507" w14:textId="77777777" w:rsidR="00931ACB" w:rsidRDefault="00931ACB"/>
    <w:p w14:paraId="4939DA3C" w14:textId="77777777" w:rsidR="00931ACB" w:rsidRDefault="00A9266D">
      <w:r>
        <w:t>2.1.2 Layout màn hình</w:t>
      </w:r>
    </w:p>
    <w:p w14:paraId="4B760E95" w14:textId="77777777" w:rsidR="00931ACB" w:rsidRDefault="00A9266D">
      <w:r>
        <w:t>Đư</w:t>
      </w:r>
      <w:r>
        <w:t>ờ</w:t>
      </w:r>
      <w:r>
        <w:t>ng d</w:t>
      </w:r>
      <w:r>
        <w:t>ẫ</w:t>
      </w:r>
      <w:r>
        <w:t>n màn hình:</w:t>
      </w:r>
    </w:p>
    <w:p w14:paraId="0B1A3B5B" w14:textId="77777777" w:rsidR="00931ACB" w:rsidRDefault="00A9266D">
      <w:pPr>
        <w:pStyle w:val="ListBullet"/>
      </w:pPr>
      <w:r>
        <w:t>URL đ</w:t>
      </w:r>
      <w:r>
        <w:t>ầ</w:t>
      </w:r>
      <w:r>
        <w:t>y đ</w:t>
      </w:r>
      <w:r>
        <w:t>ủ</w:t>
      </w:r>
      <w:r>
        <w:t>: http://hrm-crm.eteksofts.com/finance/works</w:t>
      </w:r>
    </w:p>
    <w:p w14:paraId="0863C1A4" w14:textId="77777777" w:rsidR="00931ACB" w:rsidRDefault="00A9266D">
      <w:pPr>
        <w:jc w:val="center"/>
      </w:pPr>
      <w:r>
        <w:rPr>
          <w:noProof/>
        </w:rPr>
        <w:lastRenderedPageBreak/>
        <w:drawing>
          <wp:inline distT="0" distB="0" distL="0" distR="0" wp14:anchorId="0BBE2AD9" wp14:editId="197E7FDB">
            <wp:extent cx="5669280" cy="354629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orks_01_danhsach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6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8712A" w14:textId="77777777" w:rsidR="00931ACB" w:rsidRDefault="00A9266D">
      <w:pPr>
        <w:jc w:val="center"/>
      </w:pPr>
      <w:r>
        <w:rPr>
          <w:i/>
          <w:color w:val="64748B"/>
          <w:sz w:val="19"/>
        </w:rPr>
        <w:t>Hình 2: Màn Danh m</w:t>
      </w:r>
      <w:r>
        <w:rPr>
          <w:i/>
          <w:color w:val="64748B"/>
          <w:sz w:val="19"/>
        </w:rPr>
        <w:t>ụ</w:t>
      </w:r>
      <w:r>
        <w:rPr>
          <w:i/>
          <w:color w:val="64748B"/>
          <w:sz w:val="19"/>
        </w:rPr>
        <w:t>c v</w:t>
      </w:r>
      <w:r>
        <w:rPr>
          <w:i/>
          <w:color w:val="64748B"/>
          <w:sz w:val="19"/>
        </w:rPr>
        <w:t>ụ</w:t>
      </w:r>
      <w:r>
        <w:rPr>
          <w:i/>
          <w:color w:val="64748B"/>
          <w:sz w:val="19"/>
        </w:rPr>
        <w:t xml:space="preserve"> vi</w:t>
      </w:r>
      <w:r>
        <w:rPr>
          <w:i/>
          <w:color w:val="64748B"/>
          <w:sz w:val="19"/>
        </w:rPr>
        <w:t>ệ</w:t>
      </w:r>
      <w:r>
        <w:rPr>
          <w:i/>
          <w:color w:val="64748B"/>
          <w:sz w:val="19"/>
        </w:rPr>
        <w:t>c lúc m</w:t>
      </w:r>
      <w:r>
        <w:rPr>
          <w:i/>
          <w:color w:val="64748B"/>
          <w:sz w:val="19"/>
        </w:rPr>
        <w:t>ớ</w:t>
      </w:r>
      <w:r>
        <w:rPr>
          <w:i/>
          <w:color w:val="64748B"/>
          <w:sz w:val="19"/>
        </w:rPr>
        <w:t>i truy c</w:t>
      </w:r>
      <w:r>
        <w:rPr>
          <w:i/>
          <w:color w:val="64748B"/>
          <w:sz w:val="19"/>
        </w:rPr>
        <w:t>ậ</w:t>
      </w:r>
      <w:r>
        <w:rPr>
          <w:i/>
          <w:color w:val="64748B"/>
          <w:sz w:val="19"/>
        </w:rPr>
        <w:t>p</w:t>
      </w:r>
    </w:p>
    <w:p w14:paraId="3CEA4820" w14:textId="77777777" w:rsidR="00931ACB" w:rsidRDefault="00A9266D">
      <w:r>
        <w:t>2.1.3 Mô t</w:t>
      </w:r>
      <w:r>
        <w:t>ả</w:t>
      </w:r>
      <w:r>
        <w:t xml:space="preserve"> chi ti</w:t>
      </w:r>
      <w:r>
        <w:t>ế</w:t>
      </w:r>
      <w:r>
        <w:t>t giao di</w:t>
      </w:r>
      <w:r>
        <w:t>ệ</w:t>
      </w:r>
      <w:r>
        <w:t>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52"/>
        <w:gridCol w:w="1359"/>
        <w:gridCol w:w="1126"/>
        <w:gridCol w:w="962"/>
        <w:gridCol w:w="1024"/>
        <w:gridCol w:w="1036"/>
        <w:gridCol w:w="2797"/>
      </w:tblGrid>
      <w:tr w:rsidR="00931ACB" w14:paraId="01EC39EB" w14:textId="77777777">
        <w:trPr>
          <w:jc w:val="center"/>
        </w:trPr>
        <w:tc>
          <w:tcPr>
            <w:tcW w:w="576" w:type="dxa"/>
          </w:tcPr>
          <w:p w14:paraId="02DDD4D0" w14:textId="77777777" w:rsidR="00931ACB" w:rsidRDefault="00A9266D">
            <w:r>
              <w:rPr>
                <w:b/>
                <w:sz w:val="20"/>
              </w:rPr>
              <w:t>STT</w:t>
            </w:r>
          </w:p>
        </w:tc>
        <w:tc>
          <w:tcPr>
            <w:tcW w:w="1728" w:type="dxa"/>
          </w:tcPr>
          <w:p w14:paraId="1339D33B" w14:textId="77777777" w:rsidR="00931ACB" w:rsidRDefault="00A9266D">
            <w:r>
              <w:rPr>
                <w:b/>
                <w:sz w:val="20"/>
              </w:rPr>
              <w:t>Tên đ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>i tư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ng</w:t>
            </w:r>
          </w:p>
        </w:tc>
        <w:tc>
          <w:tcPr>
            <w:tcW w:w="1152" w:type="dxa"/>
          </w:tcPr>
          <w:p w14:paraId="2C694399" w14:textId="77777777" w:rsidR="00931ACB" w:rsidRDefault="00A9266D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</w:t>
            </w:r>
          </w:p>
        </w:tc>
        <w:tc>
          <w:tcPr>
            <w:tcW w:w="1080" w:type="dxa"/>
          </w:tcPr>
          <w:p w14:paraId="5D5301CC" w14:textId="77777777" w:rsidR="00931ACB" w:rsidRDefault="00A9266D">
            <w:r>
              <w:rPr>
                <w:b/>
                <w:sz w:val="20"/>
              </w:rPr>
              <w:t>Tr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ng thái</w:t>
            </w:r>
          </w:p>
        </w:tc>
        <w:tc>
          <w:tcPr>
            <w:tcW w:w="1224" w:type="dxa"/>
          </w:tcPr>
          <w:p w14:paraId="5478D84F" w14:textId="77777777" w:rsidR="00931ACB" w:rsidRDefault="00A9266D">
            <w:r>
              <w:rPr>
                <w:b/>
                <w:sz w:val="20"/>
              </w:rPr>
              <w:t>Ph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m vi</w:t>
            </w:r>
          </w:p>
        </w:tc>
        <w:tc>
          <w:tcPr>
            <w:tcW w:w="1224" w:type="dxa"/>
          </w:tcPr>
          <w:p w14:paraId="3B0F2970" w14:textId="77777777" w:rsidR="00931ACB" w:rsidRDefault="00A9266D">
            <w:r>
              <w:rPr>
                <w:b/>
                <w:sz w:val="20"/>
              </w:rPr>
              <w:t>Giá tr</w:t>
            </w:r>
            <w:r>
              <w:rPr>
                <w:b/>
                <w:sz w:val="20"/>
              </w:rPr>
              <w:t>ị</w:t>
            </w:r>
            <w:r>
              <w:rPr>
                <w:b/>
                <w:sz w:val="20"/>
              </w:rPr>
              <w:t xml:space="preserve"> ban đ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4032" w:type="dxa"/>
          </w:tcPr>
          <w:p w14:paraId="4FB58641" w14:textId="77777777" w:rsidR="00931ACB" w:rsidRDefault="00A9266D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931ACB" w14:paraId="5A5068CA" w14:textId="77777777">
        <w:trPr>
          <w:jc w:val="center"/>
        </w:trPr>
        <w:tc>
          <w:tcPr>
            <w:tcW w:w="576" w:type="dxa"/>
          </w:tcPr>
          <w:p w14:paraId="5E7698BA" w14:textId="77777777" w:rsidR="00931ACB" w:rsidRDefault="00A9266D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06CE05CC" w14:textId="77777777" w:rsidR="00931ACB" w:rsidRDefault="00A9266D">
            <w:r>
              <w:rPr>
                <w:sz w:val="20"/>
              </w:rPr>
              <w:t>STT</w:t>
            </w:r>
          </w:p>
        </w:tc>
        <w:tc>
          <w:tcPr>
            <w:tcW w:w="1152" w:type="dxa"/>
          </w:tcPr>
          <w:p w14:paraId="28C10EA5" w14:textId="77777777" w:rsidR="00931ACB" w:rsidRDefault="00A9266D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115B97E0" w14:textId="77777777" w:rsidR="00931ACB" w:rsidRDefault="00A9266D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01DE2E3E" w14:textId="77777777" w:rsidR="00931ACB" w:rsidRDefault="00A9266D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43A0A709" w14:textId="77777777" w:rsidR="00931ACB" w:rsidRDefault="00A9266D">
            <w:r>
              <w:rPr>
                <w:sz w:val="20"/>
              </w:rPr>
              <w:t>–</w:t>
            </w:r>
          </w:p>
        </w:tc>
        <w:tc>
          <w:tcPr>
            <w:tcW w:w="4032" w:type="dxa"/>
          </w:tcPr>
          <w:p w14:paraId="0534EC0D" w14:textId="77777777" w:rsidR="00931ACB" w:rsidRDefault="00A9266D">
            <w:r>
              <w:rPr>
                <w:sz w:val="20"/>
              </w:rPr>
              <w:t>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, ch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y liên t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qua các trang. Luôn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.</w:t>
            </w:r>
          </w:p>
        </w:tc>
      </w:tr>
      <w:tr w:rsidR="00931ACB" w14:paraId="3E1D8CB5" w14:textId="77777777">
        <w:trPr>
          <w:jc w:val="center"/>
        </w:trPr>
        <w:tc>
          <w:tcPr>
            <w:tcW w:w="576" w:type="dxa"/>
          </w:tcPr>
          <w:p w14:paraId="59D104D1" w14:textId="77777777" w:rsidR="00931ACB" w:rsidRDefault="00A9266D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42B2B44C" w14:textId="77777777" w:rsidR="00931ACB" w:rsidRDefault="00A9266D">
            <w:r>
              <w:rPr>
                <w:sz w:val="20"/>
              </w:rPr>
              <w:t>Mã v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vi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c</w:t>
            </w:r>
          </w:p>
        </w:tc>
        <w:tc>
          <w:tcPr>
            <w:tcW w:w="1152" w:type="dxa"/>
          </w:tcPr>
          <w:p w14:paraId="5CBB9070" w14:textId="77777777" w:rsidR="00931ACB" w:rsidRDefault="00A9266D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22A107CF" w14:textId="77777777" w:rsidR="00931ACB" w:rsidRDefault="00A9266D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16B551FD" w14:textId="77777777" w:rsidR="00931ACB" w:rsidRDefault="00A9266D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45171CD1" w14:textId="77777777" w:rsidR="00931ACB" w:rsidRDefault="00A9266D">
            <w:r>
              <w:rPr>
                <w:sz w:val="20"/>
              </w:rPr>
              <w:t>–</w:t>
            </w:r>
          </w:p>
        </w:tc>
        <w:tc>
          <w:tcPr>
            <w:tcW w:w="4032" w:type="dxa"/>
          </w:tcPr>
          <w:p w14:paraId="22B969D3" w14:textId="77777777" w:rsidR="00931ACB" w:rsidRDefault="00A9266D">
            <w:r>
              <w:rPr>
                <w:sz w:val="20"/>
              </w:rPr>
              <w:t>Mã do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t. Luôn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, s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p x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c.</w:t>
            </w:r>
          </w:p>
        </w:tc>
      </w:tr>
      <w:tr w:rsidR="00931ACB" w14:paraId="2D120DF4" w14:textId="77777777">
        <w:trPr>
          <w:jc w:val="center"/>
        </w:trPr>
        <w:tc>
          <w:tcPr>
            <w:tcW w:w="576" w:type="dxa"/>
          </w:tcPr>
          <w:p w14:paraId="0EABD96B" w14:textId="77777777" w:rsidR="00931ACB" w:rsidRDefault="00A9266D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71C0934B" w14:textId="77777777" w:rsidR="00931ACB" w:rsidRDefault="00A9266D">
            <w:r>
              <w:rPr>
                <w:sz w:val="20"/>
              </w:rPr>
              <w:t>Tên v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vi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c</w:t>
            </w:r>
          </w:p>
        </w:tc>
        <w:tc>
          <w:tcPr>
            <w:tcW w:w="1152" w:type="dxa"/>
          </w:tcPr>
          <w:p w14:paraId="03DF91A5" w14:textId="77777777" w:rsidR="00931ACB" w:rsidRDefault="00A9266D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32E321E9" w14:textId="77777777" w:rsidR="00931ACB" w:rsidRDefault="00A9266D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4E98BF9C" w14:textId="77777777" w:rsidR="00931ACB" w:rsidRDefault="00A9266D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54FBA6F3" w14:textId="77777777" w:rsidR="00931ACB" w:rsidRDefault="00A9266D">
            <w:r>
              <w:rPr>
                <w:sz w:val="20"/>
              </w:rPr>
              <w:t>–</w:t>
            </w:r>
          </w:p>
        </w:tc>
        <w:tc>
          <w:tcPr>
            <w:tcW w:w="4032" w:type="dxa"/>
          </w:tcPr>
          <w:p w14:paraId="5540ABF7" w14:textId="77777777" w:rsidR="00931ACB" w:rsidRDefault="00A9266D">
            <w:r>
              <w:rPr>
                <w:sz w:val="20"/>
              </w:rPr>
              <w:t>Tên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y đ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, s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p x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c.</w:t>
            </w:r>
          </w:p>
        </w:tc>
      </w:tr>
      <w:tr w:rsidR="00931ACB" w14:paraId="04680D58" w14:textId="77777777">
        <w:trPr>
          <w:jc w:val="center"/>
        </w:trPr>
        <w:tc>
          <w:tcPr>
            <w:tcW w:w="576" w:type="dxa"/>
          </w:tcPr>
          <w:p w14:paraId="28AE20B6" w14:textId="77777777" w:rsidR="00931ACB" w:rsidRDefault="00A9266D"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3B299C24" w14:textId="77777777" w:rsidR="00931ACB" w:rsidRDefault="00A9266D">
            <w:r>
              <w:rPr>
                <w:sz w:val="20"/>
              </w:rPr>
              <w:t>Ghi chú</w:t>
            </w:r>
          </w:p>
        </w:tc>
        <w:tc>
          <w:tcPr>
            <w:tcW w:w="1152" w:type="dxa"/>
          </w:tcPr>
          <w:p w14:paraId="4657E97E" w14:textId="77777777" w:rsidR="00931ACB" w:rsidRDefault="00A9266D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35A56D80" w14:textId="77777777" w:rsidR="00931ACB" w:rsidRDefault="00A9266D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2666A277" w14:textId="77777777" w:rsidR="00931ACB" w:rsidRDefault="00A9266D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4A737656" w14:textId="77777777" w:rsidR="00931ACB" w:rsidRDefault="00A9266D">
            <w:r>
              <w:rPr>
                <w:sz w:val="20"/>
              </w:rPr>
              <w:t>–</w:t>
            </w:r>
          </w:p>
        </w:tc>
        <w:tc>
          <w:tcPr>
            <w:tcW w:w="4032" w:type="dxa"/>
          </w:tcPr>
          <w:p w14:paraId="4A8FA98B" w14:textId="77777777" w:rsidR="00931ACB" w:rsidRDefault="00A9266D">
            <w:r>
              <w:rPr>
                <w:sz w:val="20"/>
              </w:rPr>
              <w:t>M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nh 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n.</w:t>
            </w:r>
          </w:p>
        </w:tc>
      </w:tr>
      <w:tr w:rsidR="00931ACB" w14:paraId="09ADADB0" w14:textId="77777777">
        <w:trPr>
          <w:jc w:val="center"/>
        </w:trPr>
        <w:tc>
          <w:tcPr>
            <w:tcW w:w="576" w:type="dxa"/>
          </w:tcPr>
          <w:p w14:paraId="26D4A643" w14:textId="77777777" w:rsidR="00931ACB" w:rsidRDefault="00A9266D">
            <w:r>
              <w:rPr>
                <w:sz w:val="20"/>
              </w:rPr>
              <w:t>5</w:t>
            </w:r>
          </w:p>
        </w:tc>
        <w:tc>
          <w:tcPr>
            <w:tcW w:w="1728" w:type="dxa"/>
          </w:tcPr>
          <w:p w14:paraId="46FB2225" w14:textId="77777777" w:rsidR="00931ACB" w:rsidRDefault="00A9266D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</w:t>
            </w:r>
          </w:p>
        </w:tc>
        <w:tc>
          <w:tcPr>
            <w:tcW w:w="1152" w:type="dxa"/>
          </w:tcPr>
          <w:p w14:paraId="2B59BC0F" w14:textId="77777777" w:rsidR="00931ACB" w:rsidRDefault="00A9266D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2C906464" w14:textId="77777777" w:rsidR="00931ACB" w:rsidRDefault="00A9266D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3A681B1B" w14:textId="77777777" w:rsidR="00931ACB" w:rsidRDefault="00A9266D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46E4BF4A" w14:textId="77777777" w:rsidR="00931ACB" w:rsidRDefault="00A9266D">
            <w:r>
              <w:rPr>
                <w:sz w:val="20"/>
              </w:rPr>
              <w:t>–</w:t>
            </w:r>
          </w:p>
        </w:tc>
        <w:tc>
          <w:tcPr>
            <w:tcW w:w="4032" w:type="dxa"/>
          </w:tcPr>
          <w:p w14:paraId="508B439D" w14:textId="77777777" w:rsidR="00931ACB" w:rsidRDefault="00A9266D">
            <w:r>
              <w:rPr>
                <w:sz w:val="20"/>
              </w:rPr>
              <w:t>M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nh 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n.</w:t>
            </w:r>
          </w:p>
        </w:tc>
      </w:tr>
      <w:tr w:rsidR="00931ACB" w14:paraId="32F653CC" w14:textId="77777777">
        <w:trPr>
          <w:jc w:val="center"/>
        </w:trPr>
        <w:tc>
          <w:tcPr>
            <w:tcW w:w="576" w:type="dxa"/>
          </w:tcPr>
          <w:p w14:paraId="66ECEFA2" w14:textId="77777777" w:rsidR="00931ACB" w:rsidRDefault="00A9266D">
            <w:r>
              <w:rPr>
                <w:sz w:val="20"/>
              </w:rPr>
              <w:t>6</w:t>
            </w:r>
          </w:p>
        </w:tc>
        <w:tc>
          <w:tcPr>
            <w:tcW w:w="1728" w:type="dxa"/>
          </w:tcPr>
          <w:p w14:paraId="2AB20A9F" w14:textId="77777777" w:rsidR="00931ACB" w:rsidRDefault="00A9266D">
            <w:r>
              <w:rPr>
                <w:sz w:val="20"/>
              </w:rPr>
              <w:t>Ngày 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</w:t>
            </w:r>
          </w:p>
        </w:tc>
        <w:tc>
          <w:tcPr>
            <w:tcW w:w="1152" w:type="dxa"/>
          </w:tcPr>
          <w:p w14:paraId="0B4E3767" w14:textId="77777777" w:rsidR="00931ACB" w:rsidRDefault="00A9266D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52B02263" w14:textId="77777777" w:rsidR="00931ACB" w:rsidRDefault="00A9266D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4A24241A" w14:textId="77777777" w:rsidR="00931ACB" w:rsidRDefault="00A9266D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6789E81D" w14:textId="77777777" w:rsidR="00931ACB" w:rsidRDefault="00A9266D">
            <w:r>
              <w:rPr>
                <w:sz w:val="20"/>
              </w:rPr>
              <w:t>–</w:t>
            </w:r>
          </w:p>
        </w:tc>
        <w:tc>
          <w:tcPr>
            <w:tcW w:w="4032" w:type="dxa"/>
          </w:tcPr>
          <w:p w14:paraId="309A853D" w14:textId="77777777" w:rsidR="00931ACB" w:rsidRDefault="00A9266D">
            <w:r>
              <w:rPr>
                <w:sz w:val="20"/>
              </w:rPr>
              <w:t>M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nh 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n, s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p x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c.</w:t>
            </w:r>
          </w:p>
        </w:tc>
      </w:tr>
      <w:tr w:rsidR="00931ACB" w14:paraId="5BD3E67C" w14:textId="77777777">
        <w:trPr>
          <w:jc w:val="center"/>
        </w:trPr>
        <w:tc>
          <w:tcPr>
            <w:tcW w:w="576" w:type="dxa"/>
          </w:tcPr>
          <w:p w14:paraId="2EF97C65" w14:textId="77777777" w:rsidR="00931ACB" w:rsidRDefault="00A9266D">
            <w:r>
              <w:rPr>
                <w:sz w:val="20"/>
              </w:rPr>
              <w:t>7</w:t>
            </w:r>
          </w:p>
        </w:tc>
        <w:tc>
          <w:tcPr>
            <w:tcW w:w="1728" w:type="dxa"/>
          </w:tcPr>
          <w:p w14:paraId="34260CE1" w14:textId="77777777" w:rsidR="00931ACB" w:rsidRDefault="00A9266D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</w:t>
            </w:r>
          </w:p>
        </w:tc>
        <w:tc>
          <w:tcPr>
            <w:tcW w:w="1152" w:type="dxa"/>
          </w:tcPr>
          <w:p w14:paraId="32C8D394" w14:textId="77777777" w:rsidR="00931ACB" w:rsidRDefault="00A9266D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5D69A550" w14:textId="77777777" w:rsidR="00931ACB" w:rsidRDefault="00A9266D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38F7D205" w14:textId="77777777" w:rsidR="00931ACB" w:rsidRDefault="00A9266D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1640C922" w14:textId="77777777" w:rsidR="00931ACB" w:rsidRDefault="00A9266D">
            <w:r>
              <w:rPr>
                <w:sz w:val="20"/>
              </w:rPr>
              <w:t>–</w:t>
            </w:r>
          </w:p>
        </w:tc>
        <w:tc>
          <w:tcPr>
            <w:tcW w:w="4032" w:type="dxa"/>
          </w:tcPr>
          <w:p w14:paraId="4E70E37C" w14:textId="77777777" w:rsidR="00931ACB" w:rsidRDefault="00A9266D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đã thêm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ghi.</w:t>
            </w:r>
          </w:p>
        </w:tc>
      </w:tr>
      <w:tr w:rsidR="00931ACB" w14:paraId="6C7E518C" w14:textId="77777777">
        <w:trPr>
          <w:jc w:val="center"/>
        </w:trPr>
        <w:tc>
          <w:tcPr>
            <w:tcW w:w="576" w:type="dxa"/>
          </w:tcPr>
          <w:p w14:paraId="6B3E061A" w14:textId="77777777" w:rsidR="00931ACB" w:rsidRDefault="00A9266D">
            <w:r>
              <w:rPr>
                <w:sz w:val="20"/>
              </w:rPr>
              <w:t>8</w:t>
            </w:r>
          </w:p>
        </w:tc>
        <w:tc>
          <w:tcPr>
            <w:tcW w:w="1728" w:type="dxa"/>
          </w:tcPr>
          <w:p w14:paraId="457CF23B" w14:textId="77777777" w:rsidR="00931ACB" w:rsidRDefault="00A9266D">
            <w:r>
              <w:rPr>
                <w:sz w:val="20"/>
              </w:rPr>
              <w:t>Ngày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</w:t>
            </w:r>
          </w:p>
        </w:tc>
        <w:tc>
          <w:tcPr>
            <w:tcW w:w="1152" w:type="dxa"/>
          </w:tcPr>
          <w:p w14:paraId="656592BB" w14:textId="77777777" w:rsidR="00931ACB" w:rsidRDefault="00A9266D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04BAECD9" w14:textId="77777777" w:rsidR="00931ACB" w:rsidRDefault="00A9266D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121CFD4D" w14:textId="77777777" w:rsidR="00931ACB" w:rsidRDefault="00A9266D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7D2E3CD9" w14:textId="77777777" w:rsidR="00931ACB" w:rsidRDefault="00A9266D">
            <w:r>
              <w:rPr>
                <w:sz w:val="20"/>
              </w:rPr>
              <w:t>–</w:t>
            </w:r>
          </w:p>
        </w:tc>
        <w:tc>
          <w:tcPr>
            <w:tcW w:w="4032" w:type="dxa"/>
          </w:tcPr>
          <w:p w14:paraId="71E154C7" w14:textId="77777777" w:rsidR="00931ACB" w:rsidRDefault="00A9266D">
            <w:r>
              <w:rPr>
                <w:sz w:val="20"/>
              </w:rPr>
              <w:t>Th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thêm, s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p x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c.</w:t>
            </w:r>
          </w:p>
        </w:tc>
      </w:tr>
      <w:tr w:rsidR="00931ACB" w14:paraId="372490A9" w14:textId="77777777">
        <w:trPr>
          <w:jc w:val="center"/>
        </w:trPr>
        <w:tc>
          <w:tcPr>
            <w:tcW w:w="576" w:type="dxa"/>
          </w:tcPr>
          <w:p w14:paraId="450B606B" w14:textId="77777777" w:rsidR="00931ACB" w:rsidRDefault="00A9266D">
            <w:r>
              <w:rPr>
                <w:sz w:val="20"/>
              </w:rPr>
              <w:t>9</w:t>
            </w:r>
          </w:p>
        </w:tc>
        <w:tc>
          <w:tcPr>
            <w:tcW w:w="1728" w:type="dxa"/>
          </w:tcPr>
          <w:p w14:paraId="607ECCC0" w14:textId="77777777" w:rsidR="00931ACB" w:rsidRDefault="00A9266D">
            <w:r>
              <w:rPr>
                <w:sz w:val="20"/>
              </w:rPr>
              <w:t>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</w:t>
            </w:r>
          </w:p>
        </w:tc>
        <w:tc>
          <w:tcPr>
            <w:tcW w:w="1152" w:type="dxa"/>
          </w:tcPr>
          <w:p w14:paraId="7B81C075" w14:textId="77777777" w:rsidR="00931ACB" w:rsidRDefault="00A9266D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3BC1391F" w14:textId="77777777" w:rsidR="00931ACB" w:rsidRDefault="00A9266D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7EB93466" w14:textId="77777777" w:rsidR="00931ACB" w:rsidRDefault="00A9266D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221C1A9A" w14:textId="77777777" w:rsidR="00931ACB" w:rsidRDefault="00A9266D">
            <w:r>
              <w:rPr>
                <w:sz w:val="20"/>
              </w:rPr>
              <w:t>–</w:t>
            </w:r>
          </w:p>
        </w:tc>
        <w:tc>
          <w:tcPr>
            <w:tcW w:w="4032" w:type="dxa"/>
          </w:tcPr>
          <w:p w14:paraId="2B354F01" w14:textId="77777777" w:rsidR="00931ACB" w:rsidRDefault="00A9266D">
            <w:r>
              <w:rPr>
                <w:sz w:val="20"/>
              </w:rPr>
              <w:t>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Khóa.</w:t>
            </w:r>
          </w:p>
        </w:tc>
      </w:tr>
      <w:tr w:rsidR="00931ACB" w14:paraId="4D1D8754" w14:textId="77777777">
        <w:trPr>
          <w:jc w:val="center"/>
        </w:trPr>
        <w:tc>
          <w:tcPr>
            <w:tcW w:w="576" w:type="dxa"/>
          </w:tcPr>
          <w:p w14:paraId="10CE7F2F" w14:textId="77777777" w:rsidR="00931ACB" w:rsidRDefault="00A9266D">
            <w:r>
              <w:rPr>
                <w:sz w:val="20"/>
              </w:rPr>
              <w:t>10</w:t>
            </w:r>
          </w:p>
        </w:tc>
        <w:tc>
          <w:tcPr>
            <w:tcW w:w="1728" w:type="dxa"/>
          </w:tcPr>
          <w:p w14:paraId="5CF1F51B" w14:textId="77777777" w:rsidR="00931ACB" w:rsidRDefault="00A9266D">
            <w:r>
              <w:rPr>
                <w:sz w:val="20"/>
              </w:rPr>
              <w:t>Hành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</w:t>
            </w:r>
          </w:p>
        </w:tc>
        <w:tc>
          <w:tcPr>
            <w:tcW w:w="1152" w:type="dxa"/>
          </w:tcPr>
          <w:p w14:paraId="4954EE24" w14:textId="77777777" w:rsidR="00931ACB" w:rsidRDefault="00A9266D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5A40B30B" w14:textId="77777777" w:rsidR="00931ACB" w:rsidRDefault="00A9266D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7F219046" w14:textId="77777777" w:rsidR="00931ACB" w:rsidRDefault="00A9266D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45A8C11E" w14:textId="77777777" w:rsidR="00931ACB" w:rsidRDefault="00A9266D">
            <w:r>
              <w:rPr>
                <w:sz w:val="20"/>
              </w:rPr>
              <w:t>–</w:t>
            </w:r>
          </w:p>
        </w:tc>
        <w:tc>
          <w:tcPr>
            <w:tcW w:w="4032" w:type="dxa"/>
          </w:tcPr>
          <w:p w14:paraId="7605871E" w14:textId="77777777" w:rsidR="00931ACB" w:rsidRDefault="00A9266D">
            <w:r>
              <w:rPr>
                <w:sz w:val="20"/>
              </w:rPr>
              <w:t>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a, Xóa và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—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ẳ</w:t>
            </w:r>
            <w:r>
              <w:rPr>
                <w:sz w:val="20"/>
              </w:rPr>
              <w:t>ng trên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t, không có nút ba ch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m.</w:t>
            </w:r>
          </w:p>
        </w:tc>
      </w:tr>
      <w:tr w:rsidR="00931ACB" w14:paraId="0A018091" w14:textId="77777777">
        <w:trPr>
          <w:jc w:val="center"/>
        </w:trPr>
        <w:tc>
          <w:tcPr>
            <w:tcW w:w="576" w:type="dxa"/>
          </w:tcPr>
          <w:p w14:paraId="00DD7E0E" w14:textId="77777777" w:rsidR="00931ACB" w:rsidRDefault="00A9266D">
            <w:r>
              <w:rPr>
                <w:sz w:val="20"/>
              </w:rPr>
              <w:t>11</w:t>
            </w:r>
          </w:p>
        </w:tc>
        <w:tc>
          <w:tcPr>
            <w:tcW w:w="1728" w:type="dxa"/>
          </w:tcPr>
          <w:p w14:paraId="4C399F13" w14:textId="77777777" w:rsidR="00931ACB" w:rsidRDefault="00A9266D">
            <w:r>
              <w:rPr>
                <w:sz w:val="20"/>
              </w:rPr>
              <w:t>Nút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</w:t>
            </w:r>
          </w:p>
        </w:tc>
        <w:tc>
          <w:tcPr>
            <w:tcW w:w="1152" w:type="dxa"/>
          </w:tcPr>
          <w:p w14:paraId="59987A63" w14:textId="77777777" w:rsidR="00931ACB" w:rsidRDefault="00A9266D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499C0F24" w14:textId="77777777" w:rsidR="00931ACB" w:rsidRDefault="00A9266D">
            <w:r>
              <w:rPr>
                <w:sz w:val="20"/>
              </w:rPr>
              <w:t xml:space="preserve">Enable / </w:t>
            </w:r>
            <w:r>
              <w:rPr>
                <w:sz w:val="20"/>
              </w:rPr>
              <w:lastRenderedPageBreak/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1224" w:type="dxa"/>
          </w:tcPr>
          <w:p w14:paraId="02FDB67E" w14:textId="77777777" w:rsidR="00931ACB" w:rsidRDefault="00A9266D">
            <w:r>
              <w:rPr>
                <w:sz w:val="20"/>
              </w:rPr>
              <w:lastRenderedPageBreak/>
              <w:t>–</w:t>
            </w:r>
          </w:p>
        </w:tc>
        <w:tc>
          <w:tcPr>
            <w:tcW w:w="1224" w:type="dxa"/>
          </w:tcPr>
          <w:p w14:paraId="5A4EAE27" w14:textId="77777777" w:rsidR="00931ACB" w:rsidRDefault="00A9266D">
            <w:r>
              <w:rPr>
                <w:sz w:val="20"/>
              </w:rPr>
              <w:t>Ẩ</w:t>
            </w:r>
            <w:r>
              <w:rPr>
                <w:sz w:val="20"/>
              </w:rPr>
              <w:t xml:space="preserve">n khi </w:t>
            </w:r>
            <w:r>
              <w:rPr>
                <w:sz w:val="20"/>
              </w:rPr>
              <w:lastRenderedPageBreak/>
              <w:t>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</w:t>
            </w:r>
          </w:p>
        </w:tc>
        <w:tc>
          <w:tcPr>
            <w:tcW w:w="4032" w:type="dxa"/>
          </w:tcPr>
          <w:p w14:paraId="177BF8B9" w14:textId="77777777" w:rsidR="00931ACB" w:rsidRDefault="00A9266D">
            <w:r>
              <w:rPr>
                <w:sz w:val="20"/>
              </w:rPr>
              <w:lastRenderedPageBreak/>
              <w:t>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n </w:t>
            </w:r>
            <w:r>
              <w:rPr>
                <w:sz w:val="20"/>
              </w:rPr>
              <w:lastRenderedPageBreak/>
              <w:t>“Qu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v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vi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c”.</w:t>
            </w:r>
          </w:p>
        </w:tc>
      </w:tr>
      <w:tr w:rsidR="00931ACB" w14:paraId="27A1056B" w14:textId="77777777">
        <w:trPr>
          <w:jc w:val="center"/>
        </w:trPr>
        <w:tc>
          <w:tcPr>
            <w:tcW w:w="576" w:type="dxa"/>
          </w:tcPr>
          <w:p w14:paraId="76ADE65B" w14:textId="77777777" w:rsidR="00931ACB" w:rsidRDefault="00A9266D">
            <w:r>
              <w:rPr>
                <w:sz w:val="20"/>
              </w:rPr>
              <w:lastRenderedPageBreak/>
              <w:t>12</w:t>
            </w:r>
          </w:p>
        </w:tc>
        <w:tc>
          <w:tcPr>
            <w:tcW w:w="1728" w:type="dxa"/>
          </w:tcPr>
          <w:p w14:paraId="086B2D4B" w14:textId="77777777" w:rsidR="00931ACB" w:rsidRDefault="00A9266D">
            <w:r>
              <w:rPr>
                <w:sz w:val="20"/>
              </w:rPr>
              <w:t>Phân trang</w:t>
            </w:r>
          </w:p>
        </w:tc>
        <w:tc>
          <w:tcPr>
            <w:tcW w:w="1152" w:type="dxa"/>
          </w:tcPr>
          <w:p w14:paraId="12B55005" w14:textId="77777777" w:rsidR="00931ACB" w:rsidRDefault="00A9266D">
            <w:r>
              <w:rPr>
                <w:sz w:val="20"/>
              </w:rPr>
              <w:t>Pagination</w:t>
            </w:r>
          </w:p>
        </w:tc>
        <w:tc>
          <w:tcPr>
            <w:tcW w:w="1080" w:type="dxa"/>
          </w:tcPr>
          <w:p w14:paraId="50CB8504" w14:textId="77777777" w:rsidR="00931ACB" w:rsidRDefault="00A9266D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2ABAC2F2" w14:textId="77777777" w:rsidR="00931ACB" w:rsidRDefault="00A9266D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59D5853F" w14:textId="77777777" w:rsidR="00931ACB" w:rsidRDefault="00A9266D">
            <w:r>
              <w:rPr>
                <w:sz w:val="20"/>
              </w:rPr>
              <w:t>Trang 1</w:t>
            </w:r>
          </w:p>
        </w:tc>
        <w:tc>
          <w:tcPr>
            <w:tcW w:w="4032" w:type="dxa"/>
          </w:tcPr>
          <w:p w14:paraId="6F6598BA" w14:textId="77777777" w:rsidR="00931ACB" w:rsidRDefault="00A9266D">
            <w:r>
              <w:rPr>
                <w:sz w:val="20"/>
              </w:rPr>
              <w:t>Nút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/ lùi /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trang /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 /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cu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và ô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dòng m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trang.</w:t>
            </w:r>
          </w:p>
        </w:tc>
      </w:tr>
      <w:tr w:rsidR="00931ACB" w14:paraId="50180CB2" w14:textId="77777777">
        <w:trPr>
          <w:jc w:val="center"/>
        </w:trPr>
        <w:tc>
          <w:tcPr>
            <w:tcW w:w="576" w:type="dxa"/>
          </w:tcPr>
          <w:p w14:paraId="6759986F" w14:textId="77777777" w:rsidR="00931ACB" w:rsidRDefault="00A9266D">
            <w:r>
              <w:rPr>
                <w:sz w:val="20"/>
              </w:rPr>
              <w:t>13</w:t>
            </w:r>
          </w:p>
        </w:tc>
        <w:tc>
          <w:tcPr>
            <w:tcW w:w="1728" w:type="dxa"/>
          </w:tcPr>
          <w:p w14:paraId="7339CDDC" w14:textId="77777777" w:rsidR="00931ACB" w:rsidRDefault="00A9266D">
            <w:r>
              <w:rPr>
                <w:sz w:val="20"/>
              </w:rPr>
              <w:t>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r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ng</w:t>
            </w:r>
          </w:p>
        </w:tc>
        <w:tc>
          <w:tcPr>
            <w:tcW w:w="1152" w:type="dxa"/>
          </w:tcPr>
          <w:p w14:paraId="0B9B7493" w14:textId="77777777" w:rsidR="00931ACB" w:rsidRDefault="00A9266D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65D3E46C" w14:textId="77777777" w:rsidR="00931ACB" w:rsidRDefault="00A9266D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0CEEE5D8" w14:textId="77777777" w:rsidR="00931ACB" w:rsidRDefault="00A9266D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43F44471" w14:textId="77777777" w:rsidR="00931ACB" w:rsidRDefault="00A9266D"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4032" w:type="dxa"/>
          </w:tcPr>
          <w:p w14:paraId="0CF28D01" w14:textId="77777777" w:rsidR="00931ACB" w:rsidRDefault="00A9266D">
            <w:r>
              <w:rPr>
                <w:sz w:val="20"/>
              </w:rPr>
              <w:t>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thông báo không có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khi danh sách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ng.</w:t>
            </w:r>
          </w:p>
        </w:tc>
      </w:tr>
      <w:tr w:rsidR="00931ACB" w14:paraId="75C59140" w14:textId="77777777">
        <w:trPr>
          <w:jc w:val="center"/>
        </w:trPr>
        <w:tc>
          <w:tcPr>
            <w:tcW w:w="576" w:type="dxa"/>
          </w:tcPr>
          <w:p w14:paraId="45ABDE62" w14:textId="77777777" w:rsidR="00931ACB" w:rsidRDefault="00A9266D">
            <w:r>
              <w:rPr>
                <w:sz w:val="20"/>
              </w:rPr>
              <w:t>14</w:t>
            </w:r>
          </w:p>
        </w:tc>
        <w:tc>
          <w:tcPr>
            <w:tcW w:w="1728" w:type="dxa"/>
          </w:tcPr>
          <w:p w14:paraId="6D7F27A5" w14:textId="77777777" w:rsidR="00931ACB" w:rsidRDefault="00A9266D">
            <w:r>
              <w:rPr>
                <w:sz w:val="20"/>
              </w:rPr>
              <w:t>Vòng quay ch</w:t>
            </w:r>
            <w:r>
              <w:rPr>
                <w:sz w:val="20"/>
              </w:rPr>
              <w:t>ờ</w:t>
            </w:r>
          </w:p>
        </w:tc>
        <w:tc>
          <w:tcPr>
            <w:tcW w:w="1152" w:type="dxa"/>
          </w:tcPr>
          <w:p w14:paraId="4220E12C" w14:textId="77777777" w:rsidR="00931ACB" w:rsidRDefault="00A9266D">
            <w:r>
              <w:rPr>
                <w:sz w:val="20"/>
              </w:rPr>
              <w:t>Loading</w:t>
            </w:r>
          </w:p>
        </w:tc>
        <w:tc>
          <w:tcPr>
            <w:tcW w:w="1080" w:type="dxa"/>
          </w:tcPr>
          <w:p w14:paraId="026B351F" w14:textId="77777777" w:rsidR="00931ACB" w:rsidRDefault="00A9266D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65E19B75" w14:textId="77777777" w:rsidR="00931ACB" w:rsidRDefault="00A9266D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1B15D65D" w14:textId="77777777" w:rsidR="00931ACB" w:rsidRDefault="00A9266D"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4032" w:type="dxa"/>
          </w:tcPr>
          <w:p w14:paraId="2FCD65C2" w14:textId="77777777" w:rsidR="00931ACB" w:rsidRDefault="00A9266D">
            <w:r>
              <w:rPr>
                <w:sz w:val="20"/>
              </w:rPr>
              <w:t>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trong lúc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u.</w:t>
            </w:r>
          </w:p>
        </w:tc>
      </w:tr>
    </w:tbl>
    <w:p w14:paraId="376232EC" w14:textId="77777777" w:rsidR="00931ACB" w:rsidRDefault="00931ACB"/>
    <w:p w14:paraId="4D484626" w14:textId="77777777" w:rsidR="00931ACB" w:rsidRDefault="00A9266D">
      <w:r>
        <w:t>2.1.4 Danh sách event và x</w:t>
      </w:r>
      <w:r>
        <w:t>ử</w:t>
      </w:r>
      <w:r>
        <w:t xml:space="preserve"> lý event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1"/>
        <w:gridCol w:w="2187"/>
        <w:gridCol w:w="1259"/>
        <w:gridCol w:w="4839"/>
      </w:tblGrid>
      <w:tr w:rsidR="00931ACB" w14:paraId="33C25628" w14:textId="77777777">
        <w:trPr>
          <w:jc w:val="center"/>
        </w:trPr>
        <w:tc>
          <w:tcPr>
            <w:tcW w:w="576" w:type="dxa"/>
          </w:tcPr>
          <w:p w14:paraId="68B80568" w14:textId="77777777" w:rsidR="00931ACB" w:rsidRDefault="00A9266D">
            <w:r>
              <w:rPr>
                <w:b/>
                <w:sz w:val="20"/>
              </w:rPr>
              <w:t>STT</w:t>
            </w:r>
          </w:p>
        </w:tc>
        <w:tc>
          <w:tcPr>
            <w:tcW w:w="2304" w:type="dxa"/>
          </w:tcPr>
          <w:p w14:paraId="76B44C4E" w14:textId="77777777" w:rsidR="00931ACB" w:rsidRDefault="00A9266D">
            <w:r>
              <w:rPr>
                <w:b/>
                <w:sz w:val="20"/>
              </w:rPr>
              <w:t>Event</w:t>
            </w:r>
          </w:p>
        </w:tc>
        <w:tc>
          <w:tcPr>
            <w:tcW w:w="1296" w:type="dxa"/>
          </w:tcPr>
          <w:p w14:paraId="7DE05141" w14:textId="77777777" w:rsidR="00931ACB" w:rsidRDefault="00A9266D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 event</w:t>
            </w:r>
          </w:p>
        </w:tc>
        <w:tc>
          <w:tcPr>
            <w:tcW w:w="5184" w:type="dxa"/>
          </w:tcPr>
          <w:p w14:paraId="219A33CF" w14:textId="77777777" w:rsidR="00931ACB" w:rsidRDefault="00A9266D">
            <w:r>
              <w:rPr>
                <w:b/>
                <w:sz w:val="20"/>
              </w:rPr>
              <w:t>X</w:t>
            </w:r>
            <w:r>
              <w:rPr>
                <w:b/>
                <w:sz w:val="20"/>
              </w:rPr>
              <w:t>ử</w:t>
            </w:r>
            <w:r>
              <w:rPr>
                <w:b/>
                <w:sz w:val="20"/>
              </w:rPr>
              <w:t xml:space="preserve"> lý event</w:t>
            </w:r>
          </w:p>
        </w:tc>
      </w:tr>
      <w:tr w:rsidR="00931ACB" w14:paraId="7B605C18" w14:textId="77777777">
        <w:trPr>
          <w:jc w:val="center"/>
        </w:trPr>
        <w:tc>
          <w:tcPr>
            <w:tcW w:w="576" w:type="dxa"/>
          </w:tcPr>
          <w:p w14:paraId="416FFAB9" w14:textId="77777777" w:rsidR="00931ACB" w:rsidRDefault="00A9266D"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7FF25BE7" w14:textId="77777777" w:rsidR="00931ACB" w:rsidRDefault="00A9266D">
            <w:r>
              <w:rPr>
                <w:sz w:val="20"/>
              </w:rPr>
              <w:t>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hình</w:t>
            </w:r>
          </w:p>
        </w:tc>
        <w:tc>
          <w:tcPr>
            <w:tcW w:w="1296" w:type="dxa"/>
          </w:tcPr>
          <w:p w14:paraId="0FBC9ED0" w14:textId="77777777" w:rsidR="00931ACB" w:rsidRDefault="00A9266D">
            <w:r>
              <w:rPr>
                <w:sz w:val="20"/>
              </w:rPr>
              <w:t>System</w:t>
            </w:r>
          </w:p>
        </w:tc>
        <w:tc>
          <w:tcPr>
            <w:tcW w:w="5184" w:type="dxa"/>
          </w:tcPr>
          <w:p w14:paraId="522548A2" w14:textId="77777777" w:rsidR="00931ACB" w:rsidRDefault="00A9266D">
            <w:r>
              <w:rPr>
                <w:sz w:val="20"/>
              </w:rPr>
              <w:t>Before:</w:t>
            </w:r>
            <w:r>
              <w:rPr>
                <w:sz w:val="20"/>
              </w:rPr>
              <w:br/>
              <w:t>–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“Qu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v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vi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c”.</w:t>
            </w:r>
            <w:r>
              <w:rPr>
                <w:sz w:val="20"/>
              </w:rPr>
              <w:br/>
              <w:t>– 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không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“B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 không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 này.” và d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trang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tiên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danh sách và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ghi.</w:t>
            </w:r>
          </w:p>
        </w:tc>
      </w:tr>
      <w:tr w:rsidR="00931ACB" w14:paraId="66F13DD6" w14:textId="77777777">
        <w:trPr>
          <w:jc w:val="center"/>
        </w:trPr>
        <w:tc>
          <w:tcPr>
            <w:tcW w:w="576" w:type="dxa"/>
          </w:tcPr>
          <w:p w14:paraId="3AB9FE7A" w14:textId="77777777" w:rsidR="00931ACB" w:rsidRDefault="00A9266D"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0C646E9B" w14:textId="77777777" w:rsidR="00931ACB" w:rsidRDefault="00A9266D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tiêu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s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p x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</w:t>
            </w:r>
          </w:p>
        </w:tc>
        <w:tc>
          <w:tcPr>
            <w:tcW w:w="1296" w:type="dxa"/>
          </w:tcPr>
          <w:p w14:paraId="03F3F373" w14:textId="77777777" w:rsidR="00931ACB" w:rsidRDefault="00A9266D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40CF2CAA" w14:textId="77777777" w:rsidR="00931ACB" w:rsidRDefault="00A9266D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  <w:t>–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chi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s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p x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và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sách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trang 1.</w:t>
            </w:r>
          </w:p>
        </w:tc>
      </w:tr>
      <w:tr w:rsidR="00931ACB" w14:paraId="4D8910D2" w14:textId="77777777">
        <w:trPr>
          <w:jc w:val="center"/>
        </w:trPr>
        <w:tc>
          <w:tcPr>
            <w:tcW w:w="576" w:type="dxa"/>
          </w:tcPr>
          <w:p w14:paraId="4FDE30E7" w14:textId="77777777" w:rsidR="00931ACB" w:rsidRDefault="00A9266D"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1A06F8EB" w14:textId="77777777" w:rsidR="00931ACB" w:rsidRDefault="00A9266D">
            <w:r>
              <w:rPr>
                <w:sz w:val="20"/>
              </w:rPr>
              <w:t>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trang</w:t>
            </w:r>
          </w:p>
        </w:tc>
        <w:tc>
          <w:tcPr>
            <w:tcW w:w="1296" w:type="dxa"/>
          </w:tcPr>
          <w:p w14:paraId="18881189" w14:textId="77777777" w:rsidR="00931ACB" w:rsidRDefault="00A9266D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37157728" w14:textId="77777777" w:rsidR="00931ACB" w:rsidRDefault="00A9266D">
            <w:r>
              <w:rPr>
                <w:sz w:val="20"/>
              </w:rPr>
              <w:t>Before:</w:t>
            </w:r>
            <w:r>
              <w:rPr>
                <w:sz w:val="20"/>
              </w:rPr>
              <w:br/>
              <w:t>–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nguyên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và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s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p x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đang áp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ng.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trang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i,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t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liên t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c.</w:t>
            </w:r>
          </w:p>
        </w:tc>
      </w:tr>
      <w:tr w:rsidR="00931ACB" w14:paraId="7B79C535" w14:textId="77777777">
        <w:trPr>
          <w:jc w:val="center"/>
        </w:trPr>
        <w:tc>
          <w:tcPr>
            <w:tcW w:w="576" w:type="dxa"/>
          </w:tcPr>
          <w:p w14:paraId="1E573995" w14:textId="77777777" w:rsidR="00931ACB" w:rsidRDefault="00A9266D"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1348D52F" w14:textId="77777777" w:rsidR="00931ACB" w:rsidRDefault="00A9266D">
            <w:r>
              <w:rPr>
                <w:sz w:val="20"/>
              </w:rPr>
              <w:t>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dòng m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trang</w:t>
            </w:r>
          </w:p>
        </w:tc>
        <w:tc>
          <w:tcPr>
            <w:tcW w:w="1296" w:type="dxa"/>
          </w:tcPr>
          <w:p w14:paraId="6C272D8F" w14:textId="77777777" w:rsidR="00931ACB" w:rsidRDefault="00A9266D">
            <w:r>
              <w:rPr>
                <w:sz w:val="20"/>
              </w:rPr>
              <w:t>Change</w:t>
            </w:r>
          </w:p>
        </w:tc>
        <w:tc>
          <w:tcPr>
            <w:tcW w:w="5184" w:type="dxa"/>
          </w:tcPr>
          <w:p w14:paraId="360BBDB6" w14:textId="77777777" w:rsidR="00931ACB" w:rsidRDefault="00A9266D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  <w:t>– Quay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trang 1 và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theo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dòng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i.</w:t>
            </w:r>
          </w:p>
        </w:tc>
      </w:tr>
    </w:tbl>
    <w:p w14:paraId="098F7725" w14:textId="77777777" w:rsidR="00931ACB" w:rsidRDefault="00931ACB"/>
    <w:p w14:paraId="5FDA87B4" w14:textId="77777777" w:rsidR="00931ACB" w:rsidRDefault="00A9266D">
      <w:pPr>
        <w:pStyle w:val="Heading3"/>
      </w:pPr>
      <w:bookmarkStart w:id="11" w:name="_Toc237876652"/>
      <w:r>
        <w:t>2.2 Tìm ki</w:t>
      </w:r>
      <w:r>
        <w:t>ế</w:t>
      </w:r>
      <w:r>
        <w:t>m và l</w:t>
      </w:r>
      <w:r>
        <w:t>ọ</w:t>
      </w:r>
      <w:r>
        <w:t>c</w:t>
      </w:r>
      <w:bookmarkEnd w:id="11"/>
    </w:p>
    <w:p w14:paraId="5D94E63F" w14:textId="77777777" w:rsidR="00931ACB" w:rsidRDefault="00A9266D">
      <w:r>
        <w:t>2.2.1 Gi</w:t>
      </w:r>
      <w:r>
        <w:t>ớ</w:t>
      </w:r>
      <w:r>
        <w:t>i thi</w:t>
      </w:r>
      <w:r>
        <w:t>ệ</w:t>
      </w:r>
      <w:r>
        <w:t>u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6480"/>
      </w:tblGrid>
      <w:tr w:rsidR="00931ACB" w14:paraId="473A3073" w14:textId="77777777">
        <w:trPr>
          <w:jc w:val="center"/>
        </w:trPr>
        <w:tc>
          <w:tcPr>
            <w:tcW w:w="2160" w:type="dxa"/>
          </w:tcPr>
          <w:p w14:paraId="3451E145" w14:textId="77777777" w:rsidR="00931ACB" w:rsidRDefault="00A9266D">
            <w:r>
              <w:rPr>
                <w:b/>
                <w:sz w:val="20"/>
              </w:rPr>
              <w:t>M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6480" w:type="dxa"/>
          </w:tcPr>
          <w:p w14:paraId="443BDA80" w14:textId="77777777" w:rsidR="00931ACB" w:rsidRDefault="00A9266D"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i dung</w:t>
            </w:r>
          </w:p>
        </w:tc>
      </w:tr>
      <w:tr w:rsidR="00931ACB" w14:paraId="2E3FFC89" w14:textId="77777777">
        <w:trPr>
          <w:jc w:val="center"/>
        </w:trPr>
        <w:tc>
          <w:tcPr>
            <w:tcW w:w="2160" w:type="dxa"/>
          </w:tcPr>
          <w:p w14:paraId="1E617E5A" w14:textId="77777777" w:rsidR="00931ACB" w:rsidRDefault="00A9266D">
            <w:r>
              <w:rPr>
                <w:sz w:val="20"/>
              </w:rPr>
              <w:t>Tên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</w:t>
            </w:r>
          </w:p>
        </w:tc>
        <w:tc>
          <w:tcPr>
            <w:tcW w:w="6480" w:type="dxa"/>
          </w:tcPr>
          <w:p w14:paraId="1D38FC9E" w14:textId="77777777" w:rsidR="00931ACB" w:rsidRDefault="00A9266D">
            <w:r>
              <w:rPr>
                <w:sz w:val="20"/>
              </w:rPr>
              <w:t>Tìm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 và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danh sách</w:t>
            </w:r>
          </w:p>
        </w:tc>
      </w:tr>
      <w:tr w:rsidR="00931ACB" w14:paraId="1C69565B" w14:textId="77777777">
        <w:trPr>
          <w:jc w:val="center"/>
        </w:trPr>
        <w:tc>
          <w:tcPr>
            <w:tcW w:w="2160" w:type="dxa"/>
          </w:tcPr>
          <w:p w14:paraId="67C7E404" w14:textId="77777777" w:rsidR="00931ACB" w:rsidRDefault="00A9266D">
            <w:r>
              <w:rPr>
                <w:sz w:val="20"/>
              </w:rPr>
              <w:t>Mô t</w:t>
            </w:r>
            <w:r>
              <w:rPr>
                <w:sz w:val="20"/>
              </w:rPr>
              <w:t>ả</w:t>
            </w:r>
          </w:p>
        </w:tc>
        <w:tc>
          <w:tcPr>
            <w:tcW w:w="6480" w:type="dxa"/>
          </w:tcPr>
          <w:p w14:paraId="7A835BE5" w14:textId="77777777" w:rsidR="00931ACB" w:rsidRDefault="00A9266D">
            <w:r>
              <w:rPr>
                <w:sz w:val="20"/>
              </w:rPr>
              <w:t>Thu h</w:t>
            </w:r>
            <w:r>
              <w:rPr>
                <w:sz w:val="20"/>
              </w:rPr>
              <w:t>ẹ</w:t>
            </w:r>
            <w:r>
              <w:rPr>
                <w:sz w:val="20"/>
              </w:rPr>
              <w:t>p danh sách b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ng ô tìm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 nhanh và các tiêu chí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nâng cao.</w:t>
            </w:r>
          </w:p>
        </w:tc>
      </w:tr>
      <w:tr w:rsidR="00931ACB" w14:paraId="1B1E744C" w14:textId="77777777">
        <w:trPr>
          <w:jc w:val="center"/>
        </w:trPr>
        <w:tc>
          <w:tcPr>
            <w:tcW w:w="2160" w:type="dxa"/>
          </w:tcPr>
          <w:p w14:paraId="1022A5C5" w14:textId="77777777" w:rsidR="00931ACB" w:rsidRDefault="00A9266D">
            <w:r>
              <w:rPr>
                <w:sz w:val="20"/>
              </w:rPr>
              <w:t>Tác nhân</w:t>
            </w:r>
          </w:p>
        </w:tc>
        <w:tc>
          <w:tcPr>
            <w:tcW w:w="6480" w:type="dxa"/>
          </w:tcPr>
          <w:p w14:paraId="1C3E3FB3" w14:textId="77777777" w:rsidR="00931ACB" w:rsidRDefault="00A9266D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(có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“Qu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v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vi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c”)</w:t>
            </w:r>
          </w:p>
        </w:tc>
      </w:tr>
      <w:tr w:rsidR="00931ACB" w14:paraId="7C723064" w14:textId="77777777">
        <w:trPr>
          <w:jc w:val="center"/>
        </w:trPr>
        <w:tc>
          <w:tcPr>
            <w:tcW w:w="2160" w:type="dxa"/>
          </w:tcPr>
          <w:p w14:paraId="7A6038E9" w14:textId="77777777" w:rsidR="00931ACB" w:rsidRDefault="00A9266D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ban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6480" w:type="dxa"/>
          </w:tcPr>
          <w:p w14:paraId="5874306A" w14:textId="77777777" w:rsidR="00931ACB" w:rsidRDefault="00A9266D">
            <w:r>
              <w:rPr>
                <w:sz w:val="20"/>
              </w:rPr>
              <w:t xml:space="preserve">Đang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v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vi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c.</w:t>
            </w:r>
          </w:p>
        </w:tc>
      </w:tr>
      <w:tr w:rsidR="00931ACB" w14:paraId="62818C49" w14:textId="77777777">
        <w:trPr>
          <w:jc w:val="center"/>
        </w:trPr>
        <w:tc>
          <w:tcPr>
            <w:tcW w:w="2160" w:type="dxa"/>
          </w:tcPr>
          <w:p w14:paraId="43B75D05" w14:textId="77777777" w:rsidR="00931ACB" w:rsidRDefault="00A9266D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chính</w:t>
            </w:r>
          </w:p>
        </w:tc>
        <w:tc>
          <w:tcPr>
            <w:tcW w:w="6480" w:type="dxa"/>
          </w:tcPr>
          <w:p w14:paraId="6C7869D9" w14:textId="77777777" w:rsidR="00931ACB" w:rsidRDefault="00A9266D">
            <w:r>
              <w:rPr>
                <w:sz w:val="20"/>
              </w:rPr>
              <w:t>1.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khóa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tiêu chí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c.</w:t>
            </w:r>
            <w:r>
              <w:rPr>
                <w:sz w:val="20"/>
              </w:rPr>
              <w:br/>
              <w:t>2.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Tìm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m.</w:t>
            </w:r>
            <w:r>
              <w:rPr>
                <w:sz w:val="20"/>
              </w:rPr>
              <w:br/>
              <w:t>3.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áp đ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 th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m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i tiêu chí và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sách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trang 1.</w:t>
            </w:r>
          </w:p>
        </w:tc>
      </w:tr>
      <w:tr w:rsidR="00931ACB" w14:paraId="602C090F" w14:textId="77777777">
        <w:trPr>
          <w:jc w:val="center"/>
        </w:trPr>
        <w:tc>
          <w:tcPr>
            <w:tcW w:w="2160" w:type="dxa"/>
          </w:tcPr>
          <w:p w14:paraId="1EEFC070" w14:textId="77777777" w:rsidR="00931ACB" w:rsidRDefault="00A9266D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ụ</w:t>
            </w:r>
          </w:p>
        </w:tc>
        <w:tc>
          <w:tcPr>
            <w:tcW w:w="6480" w:type="dxa"/>
          </w:tcPr>
          <w:p w14:paraId="6EB63C16" w14:textId="77777777" w:rsidR="00931ACB" w:rsidRDefault="00A9266D">
            <w:r>
              <w:rPr>
                <w:sz w:val="20"/>
              </w:rPr>
              <w:t>• Không có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→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thông báo không có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u.</w:t>
            </w:r>
            <w:r>
              <w:rPr>
                <w:sz w:val="20"/>
              </w:rPr>
              <w:br/>
              <w:t>•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Làm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→ xóa h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tiêu chí VÀ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sách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y đ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ngay.</w:t>
            </w:r>
          </w:p>
        </w:tc>
      </w:tr>
    </w:tbl>
    <w:p w14:paraId="1464620A" w14:textId="77777777" w:rsidR="00931ACB" w:rsidRDefault="00931ACB"/>
    <w:p w14:paraId="6A11C816" w14:textId="77777777" w:rsidR="00931ACB" w:rsidRDefault="00A9266D">
      <w:r>
        <w:t>2.2.2 Layout màn hình</w:t>
      </w:r>
    </w:p>
    <w:p w14:paraId="4735E582" w14:textId="77777777" w:rsidR="00931ACB" w:rsidRDefault="00A9266D">
      <w:r>
        <w:t>Đư</w:t>
      </w:r>
      <w:r>
        <w:t>ờ</w:t>
      </w:r>
      <w:r>
        <w:t>ng d</w:t>
      </w:r>
      <w:r>
        <w:t>ẫ</w:t>
      </w:r>
      <w:r>
        <w:t>n màn hình:</w:t>
      </w:r>
    </w:p>
    <w:p w14:paraId="79B28D2E" w14:textId="77777777" w:rsidR="00931ACB" w:rsidRDefault="00A9266D">
      <w:pPr>
        <w:pStyle w:val="ListBullet"/>
      </w:pPr>
      <w:r>
        <w:lastRenderedPageBreak/>
        <w:t>URL đ</w:t>
      </w:r>
      <w:r>
        <w:t>ầ</w:t>
      </w:r>
      <w:r>
        <w:t>y đ</w:t>
      </w:r>
      <w:r>
        <w:t>ủ</w:t>
      </w:r>
      <w:r>
        <w:t>: http://hrm-crm.eteksofts.com/finance/works</w:t>
      </w:r>
    </w:p>
    <w:p w14:paraId="51DF1F90" w14:textId="77777777" w:rsidR="00931ACB" w:rsidRDefault="00A9266D">
      <w:pPr>
        <w:jc w:val="center"/>
      </w:pPr>
      <w:r>
        <w:rPr>
          <w:noProof/>
        </w:rPr>
        <w:drawing>
          <wp:inline distT="0" distB="0" distL="0" distR="0" wp14:anchorId="24FBB0CE" wp14:editId="66BA83CF">
            <wp:extent cx="5669280" cy="354629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orks_02_boloc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6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AA8E8" w14:textId="77777777" w:rsidR="00931ACB" w:rsidRDefault="00A9266D">
      <w:pPr>
        <w:jc w:val="center"/>
      </w:pPr>
      <w:r>
        <w:rPr>
          <w:i/>
          <w:color w:val="64748B"/>
          <w:sz w:val="19"/>
        </w:rPr>
        <w:t>Hình 3: Khu v</w:t>
      </w:r>
      <w:r>
        <w:rPr>
          <w:i/>
          <w:color w:val="64748B"/>
          <w:sz w:val="19"/>
        </w:rPr>
        <w:t>ự</w:t>
      </w:r>
      <w:r>
        <w:rPr>
          <w:i/>
          <w:color w:val="64748B"/>
          <w:sz w:val="19"/>
        </w:rPr>
        <w:t>c tìm ki</w:t>
      </w:r>
      <w:r>
        <w:rPr>
          <w:i/>
          <w:color w:val="64748B"/>
          <w:sz w:val="19"/>
        </w:rPr>
        <w:t>ế</w:t>
      </w:r>
      <w:r>
        <w:rPr>
          <w:i/>
          <w:color w:val="64748B"/>
          <w:sz w:val="19"/>
        </w:rPr>
        <w:t>m và l</w:t>
      </w:r>
      <w:r>
        <w:rPr>
          <w:i/>
          <w:color w:val="64748B"/>
          <w:sz w:val="19"/>
        </w:rPr>
        <w:t>ọ</w:t>
      </w:r>
      <w:r>
        <w:rPr>
          <w:i/>
          <w:color w:val="64748B"/>
          <w:sz w:val="19"/>
        </w:rPr>
        <w:t>c c</w:t>
      </w:r>
      <w:r>
        <w:rPr>
          <w:i/>
          <w:color w:val="64748B"/>
          <w:sz w:val="19"/>
        </w:rPr>
        <w:t>ủ</w:t>
      </w:r>
      <w:r>
        <w:rPr>
          <w:i/>
          <w:color w:val="64748B"/>
          <w:sz w:val="19"/>
        </w:rPr>
        <w:t>a màn Danh m</w:t>
      </w:r>
      <w:r>
        <w:rPr>
          <w:i/>
          <w:color w:val="64748B"/>
          <w:sz w:val="19"/>
        </w:rPr>
        <w:t>ụ</w:t>
      </w:r>
      <w:r>
        <w:rPr>
          <w:i/>
          <w:color w:val="64748B"/>
          <w:sz w:val="19"/>
        </w:rPr>
        <w:t>c v</w:t>
      </w:r>
      <w:r>
        <w:rPr>
          <w:i/>
          <w:color w:val="64748B"/>
          <w:sz w:val="19"/>
        </w:rPr>
        <w:t>ụ</w:t>
      </w:r>
      <w:r>
        <w:rPr>
          <w:i/>
          <w:color w:val="64748B"/>
          <w:sz w:val="19"/>
        </w:rPr>
        <w:t xml:space="preserve"> vi</w:t>
      </w:r>
      <w:r>
        <w:rPr>
          <w:i/>
          <w:color w:val="64748B"/>
          <w:sz w:val="19"/>
        </w:rPr>
        <w:t>ệ</w:t>
      </w:r>
      <w:r>
        <w:rPr>
          <w:i/>
          <w:color w:val="64748B"/>
          <w:sz w:val="19"/>
        </w:rPr>
        <w:t>c</w:t>
      </w:r>
    </w:p>
    <w:p w14:paraId="34BEC511" w14:textId="77777777" w:rsidR="00931ACB" w:rsidRDefault="00A9266D">
      <w:r>
        <w:t>2.2.3 Mô t</w:t>
      </w:r>
      <w:r>
        <w:t>ả</w:t>
      </w:r>
      <w:r>
        <w:t xml:space="preserve"> chi ti</w:t>
      </w:r>
      <w:r>
        <w:t>ế</w:t>
      </w:r>
      <w:r>
        <w:t>t giao di</w:t>
      </w:r>
      <w:r>
        <w:t>ệ</w:t>
      </w:r>
      <w:r>
        <w:t>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9"/>
        <w:gridCol w:w="1312"/>
        <w:gridCol w:w="1121"/>
        <w:gridCol w:w="947"/>
        <w:gridCol w:w="999"/>
        <w:gridCol w:w="807"/>
        <w:gridCol w:w="997"/>
        <w:gridCol w:w="2124"/>
      </w:tblGrid>
      <w:tr w:rsidR="00931ACB" w14:paraId="5E07EC16" w14:textId="77777777">
        <w:trPr>
          <w:jc w:val="center"/>
        </w:trPr>
        <w:tc>
          <w:tcPr>
            <w:tcW w:w="576" w:type="dxa"/>
          </w:tcPr>
          <w:p w14:paraId="159AEF86" w14:textId="77777777" w:rsidR="00931ACB" w:rsidRDefault="00A9266D">
            <w:r>
              <w:rPr>
                <w:b/>
                <w:sz w:val="20"/>
              </w:rPr>
              <w:t>STT</w:t>
            </w:r>
          </w:p>
        </w:tc>
        <w:tc>
          <w:tcPr>
            <w:tcW w:w="1728" w:type="dxa"/>
          </w:tcPr>
          <w:p w14:paraId="73E3B30E" w14:textId="77777777" w:rsidR="00931ACB" w:rsidRDefault="00A9266D">
            <w:r>
              <w:rPr>
                <w:b/>
                <w:sz w:val="20"/>
              </w:rPr>
              <w:t>Tên đ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>i tư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ng</w:t>
            </w:r>
          </w:p>
        </w:tc>
        <w:tc>
          <w:tcPr>
            <w:tcW w:w="1152" w:type="dxa"/>
          </w:tcPr>
          <w:p w14:paraId="015915F4" w14:textId="77777777" w:rsidR="00931ACB" w:rsidRDefault="00A9266D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</w:t>
            </w:r>
          </w:p>
        </w:tc>
        <w:tc>
          <w:tcPr>
            <w:tcW w:w="1080" w:type="dxa"/>
          </w:tcPr>
          <w:p w14:paraId="51ABDA7A" w14:textId="77777777" w:rsidR="00931ACB" w:rsidRDefault="00A9266D">
            <w:r>
              <w:rPr>
                <w:b/>
                <w:sz w:val="20"/>
              </w:rPr>
              <w:t>Tr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ng thái</w:t>
            </w:r>
          </w:p>
        </w:tc>
        <w:tc>
          <w:tcPr>
            <w:tcW w:w="1224" w:type="dxa"/>
          </w:tcPr>
          <w:p w14:paraId="48E953EF" w14:textId="77777777" w:rsidR="00931ACB" w:rsidRDefault="00A9266D">
            <w:r>
              <w:rPr>
                <w:b/>
                <w:sz w:val="20"/>
              </w:rPr>
              <w:t>Ph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m vi</w:t>
            </w:r>
          </w:p>
        </w:tc>
        <w:tc>
          <w:tcPr>
            <w:tcW w:w="864" w:type="dxa"/>
          </w:tcPr>
          <w:p w14:paraId="3A45E66B" w14:textId="77777777" w:rsidR="00931ACB" w:rsidRDefault="00A9266D">
            <w:r>
              <w:rPr>
                <w:b/>
                <w:sz w:val="20"/>
              </w:rPr>
              <w:t>B</w:t>
            </w:r>
            <w:r>
              <w:rPr>
                <w:b/>
                <w:sz w:val="20"/>
              </w:rPr>
              <w:t>ắ</w:t>
            </w:r>
            <w:r>
              <w:rPr>
                <w:b/>
                <w:sz w:val="20"/>
              </w:rPr>
              <w:t>t bu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1224" w:type="dxa"/>
          </w:tcPr>
          <w:p w14:paraId="26A5749C" w14:textId="77777777" w:rsidR="00931ACB" w:rsidRDefault="00A9266D">
            <w:r>
              <w:rPr>
                <w:b/>
                <w:sz w:val="20"/>
              </w:rPr>
              <w:t>Giá tr</w:t>
            </w:r>
            <w:r>
              <w:rPr>
                <w:b/>
                <w:sz w:val="20"/>
              </w:rPr>
              <w:t>ị</w:t>
            </w:r>
            <w:r>
              <w:rPr>
                <w:b/>
                <w:sz w:val="20"/>
              </w:rPr>
              <w:t xml:space="preserve"> ban đ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3168" w:type="dxa"/>
          </w:tcPr>
          <w:p w14:paraId="34774111" w14:textId="77777777" w:rsidR="00931ACB" w:rsidRDefault="00A9266D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931ACB" w14:paraId="43A4EB83" w14:textId="77777777">
        <w:trPr>
          <w:jc w:val="center"/>
        </w:trPr>
        <w:tc>
          <w:tcPr>
            <w:tcW w:w="576" w:type="dxa"/>
          </w:tcPr>
          <w:p w14:paraId="70F8E9B2" w14:textId="77777777" w:rsidR="00931ACB" w:rsidRDefault="00A9266D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182A4C79" w14:textId="77777777" w:rsidR="00931ACB" w:rsidRDefault="00A9266D">
            <w:r>
              <w:rPr>
                <w:sz w:val="20"/>
              </w:rPr>
              <w:t>Ô tìm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 nhanh</w:t>
            </w:r>
          </w:p>
        </w:tc>
        <w:tc>
          <w:tcPr>
            <w:tcW w:w="1152" w:type="dxa"/>
          </w:tcPr>
          <w:p w14:paraId="29C48CB5" w14:textId="77777777" w:rsidR="00931ACB" w:rsidRDefault="00A9266D">
            <w:r>
              <w:rPr>
                <w:sz w:val="20"/>
              </w:rPr>
              <w:t>Textbox</w:t>
            </w:r>
          </w:p>
        </w:tc>
        <w:tc>
          <w:tcPr>
            <w:tcW w:w="1080" w:type="dxa"/>
          </w:tcPr>
          <w:p w14:paraId="7456D1EB" w14:textId="77777777" w:rsidR="00931ACB" w:rsidRDefault="00A9266D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41C0203A" w14:textId="77777777" w:rsidR="00931ACB" w:rsidRDefault="00A9266D">
            <w:r>
              <w:rPr>
                <w:sz w:val="20"/>
              </w:rPr>
              <w:t>0–255 ký t</w:t>
            </w:r>
            <w:r>
              <w:rPr>
                <w:sz w:val="20"/>
              </w:rPr>
              <w:t>ự</w:t>
            </w:r>
          </w:p>
        </w:tc>
        <w:tc>
          <w:tcPr>
            <w:tcW w:w="864" w:type="dxa"/>
          </w:tcPr>
          <w:p w14:paraId="02A134A7" w14:textId="77777777" w:rsidR="00931ACB" w:rsidRDefault="00A9266D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7D6DAD80" w14:textId="77777777" w:rsidR="00931ACB" w:rsidRDefault="00A9266D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73A6089A" w14:textId="77777777" w:rsidR="00931ACB" w:rsidRDefault="00A9266D">
            <w:r>
              <w:rPr>
                <w:sz w:val="20"/>
              </w:rPr>
              <w:t>Tìm theo mã v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vi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c và tên v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vi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c.</w:t>
            </w:r>
          </w:p>
        </w:tc>
      </w:tr>
      <w:tr w:rsidR="00931ACB" w14:paraId="49F44449" w14:textId="77777777">
        <w:trPr>
          <w:jc w:val="center"/>
        </w:trPr>
        <w:tc>
          <w:tcPr>
            <w:tcW w:w="576" w:type="dxa"/>
          </w:tcPr>
          <w:p w14:paraId="28EBEC43" w14:textId="77777777" w:rsidR="00931ACB" w:rsidRDefault="00A9266D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7DD3A0DA" w14:textId="77777777" w:rsidR="00931ACB" w:rsidRDefault="00A9266D">
            <w:r>
              <w:rPr>
                <w:sz w:val="20"/>
              </w:rPr>
              <w:t>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</w:t>
            </w:r>
          </w:p>
        </w:tc>
        <w:tc>
          <w:tcPr>
            <w:tcW w:w="1152" w:type="dxa"/>
          </w:tcPr>
          <w:p w14:paraId="3ACEB538" w14:textId="77777777" w:rsidR="00931ACB" w:rsidRDefault="00A9266D">
            <w:r>
              <w:rPr>
                <w:sz w:val="20"/>
              </w:rPr>
              <w:t>Dropdown</w:t>
            </w:r>
          </w:p>
        </w:tc>
        <w:tc>
          <w:tcPr>
            <w:tcW w:w="1080" w:type="dxa"/>
          </w:tcPr>
          <w:p w14:paraId="270B0015" w14:textId="77777777" w:rsidR="00931ACB" w:rsidRDefault="00A9266D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6C0EFE31" w14:textId="77777777" w:rsidR="00931ACB" w:rsidRDefault="00A9266D">
            <w:r>
              <w:rPr>
                <w:sz w:val="20"/>
              </w:rPr>
              <w:t>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 / Khóa</w:t>
            </w:r>
          </w:p>
        </w:tc>
        <w:tc>
          <w:tcPr>
            <w:tcW w:w="864" w:type="dxa"/>
          </w:tcPr>
          <w:p w14:paraId="163A9278" w14:textId="77777777" w:rsidR="00931ACB" w:rsidRDefault="00A9266D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6011B206" w14:textId="77777777" w:rsidR="00931ACB" w:rsidRDefault="00A9266D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21E7855F" w14:textId="77777777" w:rsidR="00931ACB" w:rsidRDefault="00A9266D">
            <w:r>
              <w:rPr>
                <w:sz w:val="20"/>
              </w:rPr>
              <w:t>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thì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hai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thái.</w:t>
            </w:r>
          </w:p>
        </w:tc>
      </w:tr>
      <w:tr w:rsidR="00931ACB" w14:paraId="585E6D21" w14:textId="77777777">
        <w:trPr>
          <w:jc w:val="center"/>
        </w:trPr>
        <w:tc>
          <w:tcPr>
            <w:tcW w:w="576" w:type="dxa"/>
          </w:tcPr>
          <w:p w14:paraId="3AEC75E4" w14:textId="77777777" w:rsidR="00931ACB" w:rsidRDefault="00A9266D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1C738FB6" w14:textId="77777777" w:rsidR="00931ACB" w:rsidRDefault="00A9266D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</w:t>
            </w:r>
          </w:p>
        </w:tc>
        <w:tc>
          <w:tcPr>
            <w:tcW w:w="1152" w:type="dxa"/>
          </w:tcPr>
          <w:p w14:paraId="185CF177" w14:textId="77777777" w:rsidR="00931ACB" w:rsidRDefault="00A9266D">
            <w:r>
              <w:rPr>
                <w:sz w:val="20"/>
              </w:rPr>
              <w:t>Dropdown</w:t>
            </w:r>
          </w:p>
        </w:tc>
        <w:tc>
          <w:tcPr>
            <w:tcW w:w="1080" w:type="dxa"/>
          </w:tcPr>
          <w:p w14:paraId="40A82C7C" w14:textId="77777777" w:rsidR="00931ACB" w:rsidRDefault="00A9266D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0EBF6B1D" w14:textId="77777777" w:rsidR="00931ACB" w:rsidRDefault="00A9266D">
            <w:r>
              <w:rPr>
                <w:sz w:val="20"/>
              </w:rPr>
              <w:t>Danh sách nhân viên</w:t>
            </w:r>
          </w:p>
        </w:tc>
        <w:tc>
          <w:tcPr>
            <w:tcW w:w="864" w:type="dxa"/>
          </w:tcPr>
          <w:p w14:paraId="607CF7BF" w14:textId="77777777" w:rsidR="00931ACB" w:rsidRDefault="00A9266D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35394DC7" w14:textId="77777777" w:rsidR="00931ACB" w:rsidRDefault="00A9266D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72699AA4" w14:textId="77777777" w:rsidR="00931ACB" w:rsidRDefault="00A9266D">
            <w:r>
              <w:rPr>
                <w:sz w:val="20"/>
              </w:rPr>
              <w:t>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theo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đã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ghi.</w:t>
            </w:r>
          </w:p>
        </w:tc>
      </w:tr>
      <w:tr w:rsidR="00931ACB" w14:paraId="6EDA58B6" w14:textId="77777777">
        <w:trPr>
          <w:jc w:val="center"/>
        </w:trPr>
        <w:tc>
          <w:tcPr>
            <w:tcW w:w="576" w:type="dxa"/>
          </w:tcPr>
          <w:p w14:paraId="398D6607" w14:textId="77777777" w:rsidR="00931ACB" w:rsidRDefault="00A9266D"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008FE89F" w14:textId="77777777" w:rsidR="00931ACB" w:rsidRDefault="00A9266D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</w:t>
            </w:r>
          </w:p>
        </w:tc>
        <w:tc>
          <w:tcPr>
            <w:tcW w:w="1152" w:type="dxa"/>
          </w:tcPr>
          <w:p w14:paraId="2BDBD994" w14:textId="77777777" w:rsidR="00931ACB" w:rsidRDefault="00A9266D">
            <w:r>
              <w:rPr>
                <w:sz w:val="20"/>
              </w:rPr>
              <w:t>Dropdown</w:t>
            </w:r>
          </w:p>
        </w:tc>
        <w:tc>
          <w:tcPr>
            <w:tcW w:w="1080" w:type="dxa"/>
          </w:tcPr>
          <w:p w14:paraId="2C36D6FD" w14:textId="77777777" w:rsidR="00931ACB" w:rsidRDefault="00A9266D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4EE26D2E" w14:textId="77777777" w:rsidR="00931ACB" w:rsidRDefault="00A9266D">
            <w:r>
              <w:rPr>
                <w:sz w:val="20"/>
              </w:rPr>
              <w:t>Danh sách nhân viên</w:t>
            </w:r>
          </w:p>
        </w:tc>
        <w:tc>
          <w:tcPr>
            <w:tcW w:w="864" w:type="dxa"/>
          </w:tcPr>
          <w:p w14:paraId="5F8367EC" w14:textId="77777777" w:rsidR="00931ACB" w:rsidRDefault="00A9266D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4F36A199" w14:textId="77777777" w:rsidR="00931ACB" w:rsidRDefault="00A9266D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7DE254C1" w14:textId="77777777" w:rsidR="00931ACB" w:rsidRDefault="00A9266D">
            <w:r>
              <w:rPr>
                <w:sz w:val="20"/>
              </w:rPr>
              <w:t>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theo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g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nh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t.</w:t>
            </w:r>
          </w:p>
        </w:tc>
      </w:tr>
      <w:tr w:rsidR="00931ACB" w14:paraId="4CF10EA2" w14:textId="77777777">
        <w:trPr>
          <w:jc w:val="center"/>
        </w:trPr>
        <w:tc>
          <w:tcPr>
            <w:tcW w:w="576" w:type="dxa"/>
          </w:tcPr>
          <w:p w14:paraId="498A2DD6" w14:textId="77777777" w:rsidR="00931ACB" w:rsidRDefault="00A9266D">
            <w:r>
              <w:rPr>
                <w:sz w:val="20"/>
              </w:rPr>
              <w:t>5</w:t>
            </w:r>
          </w:p>
        </w:tc>
        <w:tc>
          <w:tcPr>
            <w:tcW w:w="1728" w:type="dxa"/>
          </w:tcPr>
          <w:p w14:paraId="550D3DFD" w14:textId="77777777" w:rsidR="00931ACB" w:rsidRDefault="00A9266D">
            <w:r>
              <w:rPr>
                <w:sz w:val="20"/>
              </w:rPr>
              <w:t>Nút Tìm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</w:t>
            </w:r>
          </w:p>
        </w:tc>
        <w:tc>
          <w:tcPr>
            <w:tcW w:w="1152" w:type="dxa"/>
          </w:tcPr>
          <w:p w14:paraId="780FE52E" w14:textId="77777777" w:rsidR="00931ACB" w:rsidRDefault="00A9266D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14D8007D" w14:textId="77777777" w:rsidR="00931ACB" w:rsidRDefault="00A9266D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3D9768BE" w14:textId="77777777" w:rsidR="00931ACB" w:rsidRDefault="00A9266D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749A16BD" w14:textId="77777777" w:rsidR="00931ACB" w:rsidRDefault="00A9266D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56674912" w14:textId="77777777" w:rsidR="00931ACB" w:rsidRDefault="00A9266D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536B0D7B" w14:textId="77777777" w:rsidR="00931ACB" w:rsidRDefault="00A9266D">
            <w:r>
              <w:rPr>
                <w:sz w:val="20"/>
              </w:rPr>
              <w:t>Áp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ng các tiêu chí.</w:t>
            </w:r>
          </w:p>
        </w:tc>
      </w:tr>
      <w:tr w:rsidR="00931ACB" w14:paraId="6A82BA81" w14:textId="77777777">
        <w:trPr>
          <w:jc w:val="center"/>
        </w:trPr>
        <w:tc>
          <w:tcPr>
            <w:tcW w:w="576" w:type="dxa"/>
          </w:tcPr>
          <w:p w14:paraId="56CB4CB8" w14:textId="77777777" w:rsidR="00931ACB" w:rsidRDefault="00A9266D">
            <w:r>
              <w:rPr>
                <w:sz w:val="20"/>
              </w:rPr>
              <w:t>6</w:t>
            </w:r>
          </w:p>
        </w:tc>
        <w:tc>
          <w:tcPr>
            <w:tcW w:w="1728" w:type="dxa"/>
          </w:tcPr>
          <w:p w14:paraId="504B0FF3" w14:textId="77777777" w:rsidR="00931ACB" w:rsidRDefault="00A9266D">
            <w:r>
              <w:rPr>
                <w:sz w:val="20"/>
              </w:rPr>
              <w:t>Nút Làm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</w:t>
            </w:r>
          </w:p>
        </w:tc>
        <w:tc>
          <w:tcPr>
            <w:tcW w:w="1152" w:type="dxa"/>
          </w:tcPr>
          <w:p w14:paraId="6AAFC6B3" w14:textId="77777777" w:rsidR="00931ACB" w:rsidRDefault="00A9266D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7466B0AB" w14:textId="77777777" w:rsidR="00931ACB" w:rsidRDefault="00A9266D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229482B0" w14:textId="77777777" w:rsidR="00931ACB" w:rsidRDefault="00A9266D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36666970" w14:textId="77777777" w:rsidR="00931ACB" w:rsidRDefault="00A9266D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11E7BCD1" w14:textId="77777777" w:rsidR="00931ACB" w:rsidRDefault="00A9266D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02434A36" w14:textId="77777777" w:rsidR="00931ACB" w:rsidRDefault="00A9266D">
            <w:r>
              <w:rPr>
                <w:sz w:val="20"/>
              </w:rPr>
              <w:t>Xóa h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tiêu chí VÀ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sách ngay.</w:t>
            </w:r>
          </w:p>
        </w:tc>
      </w:tr>
    </w:tbl>
    <w:p w14:paraId="3439CC3F" w14:textId="77777777" w:rsidR="00931ACB" w:rsidRDefault="00931ACB"/>
    <w:p w14:paraId="285D4E27" w14:textId="77777777" w:rsidR="00931ACB" w:rsidRDefault="00A9266D">
      <w:r>
        <w:t>2.2.4 Danh sách event và x</w:t>
      </w:r>
      <w:r>
        <w:t>ử</w:t>
      </w:r>
      <w:r>
        <w:t xml:space="preserve"> lý event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1"/>
        <w:gridCol w:w="2182"/>
        <w:gridCol w:w="1250"/>
        <w:gridCol w:w="4853"/>
      </w:tblGrid>
      <w:tr w:rsidR="00931ACB" w14:paraId="1CAAEDE4" w14:textId="77777777">
        <w:trPr>
          <w:jc w:val="center"/>
        </w:trPr>
        <w:tc>
          <w:tcPr>
            <w:tcW w:w="576" w:type="dxa"/>
          </w:tcPr>
          <w:p w14:paraId="1E8BE9AA" w14:textId="77777777" w:rsidR="00931ACB" w:rsidRDefault="00A9266D">
            <w:r>
              <w:rPr>
                <w:b/>
                <w:sz w:val="20"/>
              </w:rPr>
              <w:lastRenderedPageBreak/>
              <w:t>STT</w:t>
            </w:r>
          </w:p>
        </w:tc>
        <w:tc>
          <w:tcPr>
            <w:tcW w:w="2304" w:type="dxa"/>
          </w:tcPr>
          <w:p w14:paraId="788FDAC6" w14:textId="77777777" w:rsidR="00931ACB" w:rsidRDefault="00A9266D">
            <w:r>
              <w:rPr>
                <w:b/>
                <w:sz w:val="20"/>
              </w:rPr>
              <w:t>Event</w:t>
            </w:r>
          </w:p>
        </w:tc>
        <w:tc>
          <w:tcPr>
            <w:tcW w:w="1296" w:type="dxa"/>
          </w:tcPr>
          <w:p w14:paraId="41C8CABA" w14:textId="77777777" w:rsidR="00931ACB" w:rsidRDefault="00A9266D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 event</w:t>
            </w:r>
          </w:p>
        </w:tc>
        <w:tc>
          <w:tcPr>
            <w:tcW w:w="5184" w:type="dxa"/>
          </w:tcPr>
          <w:p w14:paraId="4F161185" w14:textId="77777777" w:rsidR="00931ACB" w:rsidRDefault="00A9266D">
            <w:r>
              <w:rPr>
                <w:b/>
                <w:sz w:val="20"/>
              </w:rPr>
              <w:t>X</w:t>
            </w:r>
            <w:r>
              <w:rPr>
                <w:b/>
                <w:sz w:val="20"/>
              </w:rPr>
              <w:t>ử</w:t>
            </w:r>
            <w:r>
              <w:rPr>
                <w:b/>
                <w:sz w:val="20"/>
              </w:rPr>
              <w:t xml:space="preserve"> lý event</w:t>
            </w:r>
          </w:p>
        </w:tc>
      </w:tr>
      <w:tr w:rsidR="00931ACB" w14:paraId="4E1DD0FB" w14:textId="77777777">
        <w:trPr>
          <w:jc w:val="center"/>
        </w:trPr>
        <w:tc>
          <w:tcPr>
            <w:tcW w:w="576" w:type="dxa"/>
          </w:tcPr>
          <w:p w14:paraId="6474FDBF" w14:textId="77777777" w:rsidR="00931ACB" w:rsidRDefault="00A9266D"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773771E2" w14:textId="77777777" w:rsidR="00931ACB" w:rsidRDefault="00A9266D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Tìm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</w:t>
            </w:r>
          </w:p>
        </w:tc>
        <w:tc>
          <w:tcPr>
            <w:tcW w:w="1296" w:type="dxa"/>
          </w:tcPr>
          <w:p w14:paraId="2518E1B7" w14:textId="77777777" w:rsidR="00931ACB" w:rsidRDefault="00A9266D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4697F1A3" w14:textId="77777777" w:rsidR="00931ACB" w:rsidRDefault="00A9266D">
            <w:r>
              <w:rPr>
                <w:sz w:val="20"/>
              </w:rPr>
              <w:t>Before:</w:t>
            </w:r>
            <w:r>
              <w:rPr>
                <w:sz w:val="20"/>
              </w:rPr>
              <w:br/>
              <w:t>– Thu th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m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i tiêu chí đang có.</w:t>
            </w:r>
            <w:r>
              <w:rPr>
                <w:sz w:val="20"/>
              </w:rPr>
              <w:br/>
              <w:t>During:</w:t>
            </w:r>
            <w:r>
              <w:rPr>
                <w:sz w:val="20"/>
              </w:rPr>
              <w:br/>
              <w:t>– Áp đ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 th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các tiêu chí theo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u “và”.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  <w:t>–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trang 1 và 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ghi.</w:t>
            </w:r>
          </w:p>
        </w:tc>
      </w:tr>
      <w:tr w:rsidR="00931ACB" w14:paraId="2DD6D6CE" w14:textId="77777777">
        <w:trPr>
          <w:jc w:val="center"/>
        </w:trPr>
        <w:tc>
          <w:tcPr>
            <w:tcW w:w="576" w:type="dxa"/>
          </w:tcPr>
          <w:p w14:paraId="68E7140F" w14:textId="77777777" w:rsidR="00931ACB" w:rsidRDefault="00A9266D"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03F96C5A" w14:textId="77777777" w:rsidR="00931ACB" w:rsidRDefault="00A9266D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Làm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</w:t>
            </w:r>
          </w:p>
        </w:tc>
        <w:tc>
          <w:tcPr>
            <w:tcW w:w="1296" w:type="dxa"/>
          </w:tcPr>
          <w:p w14:paraId="12BE7790" w14:textId="77777777" w:rsidR="00931ACB" w:rsidRDefault="00A9266D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2FFD9200" w14:textId="77777777" w:rsidR="00931ACB" w:rsidRDefault="00A9266D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  <w:t>– Xóa tr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ng m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i tiêu chí VÀ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sách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y đ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ngay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t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c.</w:t>
            </w:r>
          </w:p>
        </w:tc>
      </w:tr>
    </w:tbl>
    <w:p w14:paraId="25FB5748" w14:textId="77777777" w:rsidR="00931ACB" w:rsidRDefault="00931ACB"/>
    <w:p w14:paraId="365032B5" w14:textId="77777777" w:rsidR="00931ACB" w:rsidRDefault="00A9266D">
      <w:pPr>
        <w:pStyle w:val="Heading3"/>
      </w:pPr>
      <w:bookmarkStart w:id="12" w:name="_Toc237876653"/>
      <w:r>
        <w:t>2.3 Thêm m</w:t>
      </w:r>
      <w:r>
        <w:t>ớ</w:t>
      </w:r>
      <w:r>
        <w:t>i v</w:t>
      </w:r>
      <w:r>
        <w:t>ụ</w:t>
      </w:r>
      <w:r>
        <w:t xml:space="preserve"> vi</w:t>
      </w:r>
      <w:r>
        <w:t>ệ</w:t>
      </w:r>
      <w:r>
        <w:t>c</w:t>
      </w:r>
      <w:bookmarkEnd w:id="12"/>
    </w:p>
    <w:p w14:paraId="3DB62385" w14:textId="77777777" w:rsidR="00931ACB" w:rsidRDefault="00A9266D">
      <w:r>
        <w:t>2.3.1 Bi</w:t>
      </w:r>
      <w:r>
        <w:t>ể</w:t>
      </w:r>
      <w:r>
        <w:t>u đ</w:t>
      </w:r>
      <w:r>
        <w:t>ồ</w:t>
      </w:r>
      <w:r>
        <w:t xml:space="preserve"> Usecase</w:t>
      </w:r>
    </w:p>
    <w:p w14:paraId="0F7D7006" w14:textId="77777777" w:rsidR="00931ACB" w:rsidRDefault="00A9266D">
      <w:pPr>
        <w:jc w:val="center"/>
      </w:pPr>
      <w:r>
        <w:rPr>
          <w:noProof/>
        </w:rPr>
        <w:drawing>
          <wp:inline distT="0" distB="0" distL="0" distR="0" wp14:anchorId="1C5F8626" wp14:editId="17AA3381">
            <wp:extent cx="5669280" cy="126725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orks_uc_fr0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267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F4D53" w14:textId="77777777" w:rsidR="00931ACB" w:rsidRDefault="00A9266D">
      <w:pPr>
        <w:jc w:val="center"/>
      </w:pPr>
      <w:r>
        <w:rPr>
          <w:i/>
          <w:color w:val="64748B"/>
          <w:sz w:val="19"/>
        </w:rPr>
        <w:t>Hình 4: Bi</w:t>
      </w:r>
      <w:r>
        <w:rPr>
          <w:i/>
          <w:color w:val="64748B"/>
          <w:sz w:val="19"/>
        </w:rPr>
        <w:t>ể</w:t>
      </w:r>
      <w:r>
        <w:rPr>
          <w:i/>
          <w:color w:val="64748B"/>
          <w:sz w:val="19"/>
        </w:rPr>
        <w:t>u đ</w:t>
      </w:r>
      <w:r>
        <w:rPr>
          <w:i/>
          <w:color w:val="64748B"/>
          <w:sz w:val="19"/>
        </w:rPr>
        <w:t>ồ</w:t>
      </w:r>
      <w:r>
        <w:rPr>
          <w:i/>
          <w:color w:val="64748B"/>
          <w:sz w:val="19"/>
        </w:rPr>
        <w:t xml:space="preserve"> Use Case — FR-03 Thêm m</w:t>
      </w:r>
      <w:r>
        <w:rPr>
          <w:i/>
          <w:color w:val="64748B"/>
          <w:sz w:val="19"/>
        </w:rPr>
        <w:t>ớ</w:t>
      </w:r>
      <w:r>
        <w:rPr>
          <w:i/>
          <w:color w:val="64748B"/>
          <w:sz w:val="19"/>
        </w:rPr>
        <w:t>i v</w:t>
      </w:r>
      <w:r>
        <w:rPr>
          <w:i/>
          <w:color w:val="64748B"/>
          <w:sz w:val="19"/>
        </w:rPr>
        <w:t>ụ</w:t>
      </w:r>
      <w:r>
        <w:rPr>
          <w:i/>
          <w:color w:val="64748B"/>
          <w:sz w:val="19"/>
        </w:rPr>
        <w:t xml:space="preserve"> vi</w:t>
      </w:r>
      <w:r>
        <w:rPr>
          <w:i/>
          <w:color w:val="64748B"/>
          <w:sz w:val="19"/>
        </w:rPr>
        <w:t>ệ</w:t>
      </w:r>
      <w:r>
        <w:rPr>
          <w:i/>
          <w:color w:val="64748B"/>
          <w:sz w:val="19"/>
        </w:rPr>
        <w:t>c</w:t>
      </w:r>
    </w:p>
    <w:p w14:paraId="49865D5E" w14:textId="77777777" w:rsidR="00931ACB" w:rsidRDefault="00A9266D">
      <w:r>
        <w:t>2.3.2 Gi</w:t>
      </w:r>
      <w:r>
        <w:t>ớ</w:t>
      </w:r>
      <w:r>
        <w:t>i thi</w:t>
      </w:r>
      <w:r>
        <w:t>ệ</w:t>
      </w:r>
      <w:r>
        <w:t>u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6480"/>
      </w:tblGrid>
      <w:tr w:rsidR="00931ACB" w14:paraId="526B41EF" w14:textId="77777777">
        <w:trPr>
          <w:jc w:val="center"/>
        </w:trPr>
        <w:tc>
          <w:tcPr>
            <w:tcW w:w="2160" w:type="dxa"/>
          </w:tcPr>
          <w:p w14:paraId="42B8AE6C" w14:textId="77777777" w:rsidR="00931ACB" w:rsidRDefault="00A9266D">
            <w:r>
              <w:rPr>
                <w:b/>
                <w:sz w:val="20"/>
              </w:rPr>
              <w:t>M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6480" w:type="dxa"/>
          </w:tcPr>
          <w:p w14:paraId="420845D1" w14:textId="77777777" w:rsidR="00931ACB" w:rsidRDefault="00A9266D"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i dung</w:t>
            </w:r>
          </w:p>
        </w:tc>
      </w:tr>
      <w:tr w:rsidR="00931ACB" w14:paraId="62DC2991" w14:textId="77777777">
        <w:trPr>
          <w:jc w:val="center"/>
        </w:trPr>
        <w:tc>
          <w:tcPr>
            <w:tcW w:w="2160" w:type="dxa"/>
          </w:tcPr>
          <w:p w14:paraId="77CD53F3" w14:textId="77777777" w:rsidR="00931ACB" w:rsidRDefault="00A9266D">
            <w:r>
              <w:rPr>
                <w:sz w:val="20"/>
              </w:rPr>
              <w:t>Tên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</w:t>
            </w:r>
          </w:p>
        </w:tc>
        <w:tc>
          <w:tcPr>
            <w:tcW w:w="6480" w:type="dxa"/>
          </w:tcPr>
          <w:p w14:paraId="1B1A8139" w14:textId="77777777" w:rsidR="00931ACB" w:rsidRDefault="00A9266D">
            <w:r>
              <w:rPr>
                <w:sz w:val="20"/>
              </w:rPr>
              <w:t>Thêm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v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vi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c</w:t>
            </w:r>
          </w:p>
        </w:tc>
      </w:tr>
      <w:tr w:rsidR="00931ACB" w14:paraId="4EAFA273" w14:textId="77777777">
        <w:trPr>
          <w:jc w:val="center"/>
        </w:trPr>
        <w:tc>
          <w:tcPr>
            <w:tcW w:w="2160" w:type="dxa"/>
          </w:tcPr>
          <w:p w14:paraId="333392EB" w14:textId="77777777" w:rsidR="00931ACB" w:rsidRDefault="00A9266D">
            <w:r>
              <w:rPr>
                <w:sz w:val="20"/>
              </w:rPr>
              <w:t>Mô t</w:t>
            </w:r>
            <w:r>
              <w:rPr>
                <w:sz w:val="20"/>
              </w:rPr>
              <w:t>ả</w:t>
            </w:r>
          </w:p>
        </w:tc>
        <w:tc>
          <w:tcPr>
            <w:tcW w:w="6480" w:type="dxa"/>
          </w:tcPr>
          <w:p w14:paraId="5C9802C8" w14:textId="77777777" w:rsidR="00931ACB" w:rsidRDefault="00A9266D">
            <w:r>
              <w:rPr>
                <w:sz w:val="20"/>
              </w:rPr>
              <w:t>Thêm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v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vi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c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vào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thông qua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u.</w:t>
            </w:r>
          </w:p>
        </w:tc>
      </w:tr>
      <w:tr w:rsidR="00931ACB" w14:paraId="0C62FD7F" w14:textId="77777777">
        <w:trPr>
          <w:jc w:val="center"/>
        </w:trPr>
        <w:tc>
          <w:tcPr>
            <w:tcW w:w="2160" w:type="dxa"/>
          </w:tcPr>
          <w:p w14:paraId="42F7EFEB" w14:textId="77777777" w:rsidR="00931ACB" w:rsidRDefault="00A9266D">
            <w:r>
              <w:rPr>
                <w:sz w:val="20"/>
              </w:rPr>
              <w:t>Tác nhân</w:t>
            </w:r>
          </w:p>
        </w:tc>
        <w:tc>
          <w:tcPr>
            <w:tcW w:w="6480" w:type="dxa"/>
          </w:tcPr>
          <w:p w14:paraId="3CBBD18E" w14:textId="77777777" w:rsidR="00931ACB" w:rsidRDefault="00A9266D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(có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“Qu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v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vi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c”)</w:t>
            </w:r>
          </w:p>
        </w:tc>
      </w:tr>
      <w:tr w:rsidR="00931ACB" w14:paraId="0DD9DDE8" w14:textId="77777777">
        <w:trPr>
          <w:jc w:val="center"/>
        </w:trPr>
        <w:tc>
          <w:tcPr>
            <w:tcW w:w="2160" w:type="dxa"/>
          </w:tcPr>
          <w:p w14:paraId="4CA39A7F" w14:textId="77777777" w:rsidR="00931ACB" w:rsidRDefault="00A9266D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ban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6480" w:type="dxa"/>
          </w:tcPr>
          <w:p w14:paraId="3B6ADE2B" w14:textId="77777777" w:rsidR="00931ACB" w:rsidRDefault="00A9266D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“Qu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v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vi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c”.</w:t>
            </w:r>
          </w:p>
        </w:tc>
      </w:tr>
      <w:tr w:rsidR="00931ACB" w14:paraId="0F875DFC" w14:textId="77777777">
        <w:trPr>
          <w:jc w:val="center"/>
        </w:trPr>
        <w:tc>
          <w:tcPr>
            <w:tcW w:w="2160" w:type="dxa"/>
          </w:tcPr>
          <w:p w14:paraId="7A22CF4A" w14:textId="77777777" w:rsidR="00931ACB" w:rsidRDefault="00A9266D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chính</w:t>
            </w:r>
          </w:p>
        </w:tc>
        <w:tc>
          <w:tcPr>
            <w:tcW w:w="6480" w:type="dxa"/>
          </w:tcPr>
          <w:p w14:paraId="24774B10" w14:textId="77777777" w:rsidR="00931ACB" w:rsidRDefault="00A9266D">
            <w:r>
              <w:rPr>
                <w:sz w:val="20"/>
              </w:rPr>
              <w:t>1.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nút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i.</w:t>
            </w:r>
            <w:r>
              <w:rPr>
                <w:sz w:val="20"/>
              </w:rPr>
              <w:br/>
              <w:t>2.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u.</w:t>
            </w:r>
            <w:r>
              <w:rPr>
                <w:sz w:val="20"/>
              </w:rPr>
              <w:br/>
              <w:t>3.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thông tin và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Lưu.</w:t>
            </w:r>
            <w:r>
              <w:rPr>
                <w:sz w:val="20"/>
              </w:rPr>
              <w:br/>
              <w:t>4.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và ghi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i.</w:t>
            </w:r>
            <w:r>
              <w:rPr>
                <w:sz w:val="20"/>
              </w:rPr>
              <w:br/>
              <w:t>5.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đóng, danh sách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và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thông báo thành công.</w:t>
            </w:r>
          </w:p>
        </w:tc>
      </w:tr>
      <w:tr w:rsidR="00931ACB" w14:paraId="18719475" w14:textId="77777777">
        <w:trPr>
          <w:jc w:val="center"/>
        </w:trPr>
        <w:tc>
          <w:tcPr>
            <w:tcW w:w="2160" w:type="dxa"/>
          </w:tcPr>
          <w:p w14:paraId="572D56BA" w14:textId="77777777" w:rsidR="00931ACB" w:rsidRDefault="00A9266D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ụ</w:t>
            </w:r>
          </w:p>
        </w:tc>
        <w:tc>
          <w:tcPr>
            <w:tcW w:w="6480" w:type="dxa"/>
          </w:tcPr>
          <w:p w14:paraId="0164F0AC" w14:textId="77777777" w:rsidR="00931ACB" w:rsidRDefault="00A9266D">
            <w:r>
              <w:rPr>
                <w:sz w:val="20"/>
              </w:rPr>
              <w:t>•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 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trùng mã → báo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đ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ngay dư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 xml:space="preserve">i ô tương 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ng,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KHÔNG đóng,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đã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v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n còn.</w:t>
            </w:r>
            <w:r>
              <w:rPr>
                <w:sz w:val="20"/>
              </w:rPr>
              <w:br/>
              <w:t>•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Đóng → 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, không ghi gì.</w:t>
            </w:r>
          </w:p>
        </w:tc>
      </w:tr>
      <w:tr w:rsidR="00931ACB" w14:paraId="0A1B0F53" w14:textId="77777777">
        <w:trPr>
          <w:jc w:val="center"/>
        </w:trPr>
        <w:tc>
          <w:tcPr>
            <w:tcW w:w="2160" w:type="dxa"/>
          </w:tcPr>
          <w:p w14:paraId="58591928" w14:textId="77777777" w:rsidR="00931ACB" w:rsidRDefault="00A9266D">
            <w:r>
              <w:rPr>
                <w:sz w:val="20"/>
              </w:rPr>
              <w:t>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bi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  <w:tc>
          <w:tcPr>
            <w:tcW w:w="6480" w:type="dxa"/>
          </w:tcPr>
          <w:p w14:paraId="6D26F1E7" w14:textId="77777777" w:rsidR="00931ACB" w:rsidRDefault="00A9266D">
            <w:r>
              <w:rPr>
                <w:sz w:val="20"/>
              </w:rPr>
              <w:t>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có hai nút: Lưu và Đóng.</w:t>
            </w:r>
          </w:p>
        </w:tc>
      </w:tr>
    </w:tbl>
    <w:p w14:paraId="4B27A5EA" w14:textId="77777777" w:rsidR="00931ACB" w:rsidRDefault="00931ACB"/>
    <w:p w14:paraId="4B14D5C7" w14:textId="77777777" w:rsidR="00931ACB" w:rsidRDefault="00A9266D">
      <w:r>
        <w:t>2.3.3 Layout màn hình</w:t>
      </w:r>
    </w:p>
    <w:p w14:paraId="795A0FFA" w14:textId="77777777" w:rsidR="00931ACB" w:rsidRDefault="00A9266D">
      <w:r>
        <w:t>Đư</w:t>
      </w:r>
      <w:r>
        <w:t>ờ</w:t>
      </w:r>
      <w:r>
        <w:t>ng d</w:t>
      </w:r>
      <w:r>
        <w:t>ẫ</w:t>
      </w:r>
      <w:r>
        <w:t>n màn hình:</w:t>
      </w:r>
    </w:p>
    <w:p w14:paraId="0F23DE1D" w14:textId="77777777" w:rsidR="00931ACB" w:rsidRDefault="00A9266D">
      <w:pPr>
        <w:pStyle w:val="ListBullet"/>
      </w:pPr>
      <w:r>
        <w:t>URL đ</w:t>
      </w:r>
      <w:r>
        <w:t>ầ</w:t>
      </w:r>
      <w:r>
        <w:t>y đ</w:t>
      </w:r>
      <w:r>
        <w:t>ủ</w:t>
      </w:r>
      <w:r>
        <w:t>: http://hrm-crm.eteksofts.com/finance/works</w:t>
      </w:r>
    </w:p>
    <w:p w14:paraId="6E0CAE69" w14:textId="77777777" w:rsidR="00931ACB" w:rsidRDefault="00A9266D">
      <w:r>
        <w:t>Modal T</w:t>
      </w:r>
      <w:r>
        <w:t>ạ</w:t>
      </w:r>
      <w:r>
        <w:t>o v</w:t>
      </w:r>
      <w:r>
        <w:t>ụ</w:t>
      </w:r>
      <w:r>
        <w:t xml:space="preserve"> vi</w:t>
      </w:r>
      <w:r>
        <w:t>ệ</w:t>
      </w:r>
      <w:r>
        <w:t>c đư</w:t>
      </w:r>
      <w:r>
        <w:t>ợ</w:t>
      </w:r>
      <w:r>
        <w:t>c m</w:t>
      </w:r>
      <w:r>
        <w:t>ở</w:t>
      </w:r>
      <w:r>
        <w:t xml:space="preserve"> ngay trên màn hình danh sách theo đư</w:t>
      </w:r>
      <w:r>
        <w:t>ờ</w:t>
      </w:r>
      <w:r>
        <w:t>ng d</w:t>
      </w:r>
      <w:r>
        <w:t>ẫ</w:t>
      </w:r>
      <w:r>
        <w:t xml:space="preserve">n </w:t>
      </w:r>
      <w:r>
        <w:t>ở</w:t>
      </w:r>
      <w:r>
        <w:t xml:space="preserve"> trên.</w:t>
      </w:r>
    </w:p>
    <w:p w14:paraId="778BF4F7" w14:textId="77777777" w:rsidR="00931ACB" w:rsidRDefault="00A9266D">
      <w:pPr>
        <w:jc w:val="center"/>
      </w:pPr>
      <w:r>
        <w:rPr>
          <w:noProof/>
        </w:rPr>
        <w:lastRenderedPageBreak/>
        <w:drawing>
          <wp:inline distT="0" distB="0" distL="0" distR="0" wp14:anchorId="77868B37" wp14:editId="7F97B563">
            <wp:extent cx="5669280" cy="354629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orks_03_taomoi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6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1ADA0" w14:textId="77777777" w:rsidR="00931ACB" w:rsidRDefault="00A9266D">
      <w:pPr>
        <w:jc w:val="center"/>
      </w:pPr>
      <w:r>
        <w:rPr>
          <w:i/>
          <w:color w:val="64748B"/>
          <w:sz w:val="19"/>
        </w:rPr>
        <w:t>Hình 5: C</w:t>
      </w:r>
      <w:r>
        <w:rPr>
          <w:i/>
          <w:color w:val="64748B"/>
          <w:sz w:val="19"/>
        </w:rPr>
        <w:t>ử</w:t>
      </w:r>
      <w:r>
        <w:rPr>
          <w:i/>
          <w:color w:val="64748B"/>
          <w:sz w:val="19"/>
        </w:rPr>
        <w:t>a s</w:t>
      </w:r>
      <w:r>
        <w:rPr>
          <w:i/>
          <w:color w:val="64748B"/>
          <w:sz w:val="19"/>
        </w:rPr>
        <w:t>ổ</w:t>
      </w:r>
      <w:r>
        <w:rPr>
          <w:i/>
          <w:color w:val="64748B"/>
          <w:sz w:val="19"/>
        </w:rPr>
        <w:t xml:space="preserve"> T</w:t>
      </w:r>
      <w:r>
        <w:rPr>
          <w:i/>
          <w:color w:val="64748B"/>
          <w:sz w:val="19"/>
        </w:rPr>
        <w:t>ạ</w:t>
      </w:r>
      <w:r>
        <w:rPr>
          <w:i/>
          <w:color w:val="64748B"/>
          <w:sz w:val="19"/>
        </w:rPr>
        <w:t>o v</w:t>
      </w:r>
      <w:r>
        <w:rPr>
          <w:i/>
          <w:color w:val="64748B"/>
          <w:sz w:val="19"/>
        </w:rPr>
        <w:t>ụ</w:t>
      </w:r>
      <w:r>
        <w:rPr>
          <w:i/>
          <w:color w:val="64748B"/>
          <w:sz w:val="19"/>
        </w:rPr>
        <w:t xml:space="preserve"> vi</w:t>
      </w:r>
      <w:r>
        <w:rPr>
          <w:i/>
          <w:color w:val="64748B"/>
          <w:sz w:val="19"/>
        </w:rPr>
        <w:t>ệ</w:t>
      </w:r>
      <w:r>
        <w:rPr>
          <w:i/>
          <w:color w:val="64748B"/>
          <w:sz w:val="19"/>
        </w:rPr>
        <w:t>c</w:t>
      </w:r>
    </w:p>
    <w:p w14:paraId="25AEC3BF" w14:textId="77777777" w:rsidR="00931ACB" w:rsidRDefault="00A9266D">
      <w:pPr>
        <w:jc w:val="center"/>
      </w:pPr>
      <w:r>
        <w:rPr>
          <w:noProof/>
        </w:rPr>
        <w:drawing>
          <wp:inline distT="0" distB="0" distL="0" distR="0" wp14:anchorId="7A169345" wp14:editId="4F1CA518">
            <wp:extent cx="5669280" cy="354629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orks_04_validat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6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82A16" w14:textId="77777777" w:rsidR="00931ACB" w:rsidRDefault="00A9266D">
      <w:pPr>
        <w:jc w:val="center"/>
      </w:pPr>
      <w:r>
        <w:rPr>
          <w:i/>
          <w:color w:val="64748B"/>
          <w:sz w:val="19"/>
        </w:rPr>
        <w:t>Hình 6: C</w:t>
      </w:r>
      <w:r>
        <w:rPr>
          <w:i/>
          <w:color w:val="64748B"/>
          <w:sz w:val="19"/>
        </w:rPr>
        <w:t>ử</w:t>
      </w:r>
      <w:r>
        <w:rPr>
          <w:i/>
          <w:color w:val="64748B"/>
          <w:sz w:val="19"/>
        </w:rPr>
        <w:t>a s</w:t>
      </w:r>
      <w:r>
        <w:rPr>
          <w:i/>
          <w:color w:val="64748B"/>
          <w:sz w:val="19"/>
        </w:rPr>
        <w:t>ổ</w:t>
      </w:r>
      <w:r>
        <w:rPr>
          <w:i/>
          <w:color w:val="64748B"/>
          <w:sz w:val="19"/>
        </w:rPr>
        <w:t xml:space="preserve"> báo l</w:t>
      </w:r>
      <w:r>
        <w:rPr>
          <w:i/>
          <w:color w:val="64748B"/>
          <w:sz w:val="19"/>
        </w:rPr>
        <w:t>ỗ</w:t>
      </w:r>
      <w:r>
        <w:rPr>
          <w:i/>
          <w:color w:val="64748B"/>
          <w:sz w:val="19"/>
        </w:rPr>
        <w:t>i đ</w:t>
      </w:r>
      <w:r>
        <w:rPr>
          <w:i/>
          <w:color w:val="64748B"/>
          <w:sz w:val="19"/>
        </w:rPr>
        <w:t>ỏ</w:t>
      </w:r>
      <w:r>
        <w:rPr>
          <w:i/>
          <w:color w:val="64748B"/>
          <w:sz w:val="19"/>
        </w:rPr>
        <w:t xml:space="preserve"> ngay dư</w:t>
      </w:r>
      <w:r>
        <w:rPr>
          <w:i/>
          <w:color w:val="64748B"/>
          <w:sz w:val="19"/>
        </w:rPr>
        <w:t>ớ</w:t>
      </w:r>
      <w:r>
        <w:rPr>
          <w:i/>
          <w:color w:val="64748B"/>
          <w:sz w:val="19"/>
        </w:rPr>
        <w:t>i ô còn thi</w:t>
      </w:r>
      <w:r>
        <w:rPr>
          <w:i/>
          <w:color w:val="64748B"/>
          <w:sz w:val="19"/>
        </w:rPr>
        <w:t>ế</w:t>
      </w:r>
      <w:r>
        <w:rPr>
          <w:i/>
          <w:color w:val="64748B"/>
          <w:sz w:val="19"/>
        </w:rPr>
        <w:t>u</w:t>
      </w:r>
    </w:p>
    <w:p w14:paraId="34937492" w14:textId="77777777" w:rsidR="00931ACB" w:rsidRDefault="00A9266D">
      <w:r>
        <w:t>2.3.4 Mô t</w:t>
      </w:r>
      <w:r>
        <w:t>ả</w:t>
      </w:r>
      <w:r>
        <w:t xml:space="preserve"> chi ti</w:t>
      </w:r>
      <w:r>
        <w:t>ế</w:t>
      </w:r>
      <w:r>
        <w:t>t giao di</w:t>
      </w:r>
      <w:r>
        <w:t>ệ</w:t>
      </w:r>
      <w:r>
        <w:t>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7"/>
        <w:gridCol w:w="1304"/>
        <w:gridCol w:w="1120"/>
        <w:gridCol w:w="945"/>
        <w:gridCol w:w="995"/>
        <w:gridCol w:w="806"/>
        <w:gridCol w:w="993"/>
        <w:gridCol w:w="2146"/>
      </w:tblGrid>
      <w:tr w:rsidR="00931ACB" w14:paraId="72A1083D" w14:textId="77777777">
        <w:trPr>
          <w:jc w:val="center"/>
        </w:trPr>
        <w:tc>
          <w:tcPr>
            <w:tcW w:w="576" w:type="dxa"/>
          </w:tcPr>
          <w:p w14:paraId="17EBD211" w14:textId="77777777" w:rsidR="00931ACB" w:rsidRDefault="00A9266D">
            <w:r>
              <w:rPr>
                <w:b/>
                <w:sz w:val="20"/>
              </w:rPr>
              <w:lastRenderedPageBreak/>
              <w:t>STT</w:t>
            </w:r>
          </w:p>
        </w:tc>
        <w:tc>
          <w:tcPr>
            <w:tcW w:w="1728" w:type="dxa"/>
          </w:tcPr>
          <w:p w14:paraId="4CE6A586" w14:textId="77777777" w:rsidR="00931ACB" w:rsidRDefault="00A9266D">
            <w:r>
              <w:rPr>
                <w:b/>
                <w:sz w:val="20"/>
              </w:rPr>
              <w:t>Tên đ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>i tư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ng</w:t>
            </w:r>
          </w:p>
        </w:tc>
        <w:tc>
          <w:tcPr>
            <w:tcW w:w="1152" w:type="dxa"/>
          </w:tcPr>
          <w:p w14:paraId="4768ED3B" w14:textId="77777777" w:rsidR="00931ACB" w:rsidRDefault="00A9266D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</w:t>
            </w:r>
          </w:p>
        </w:tc>
        <w:tc>
          <w:tcPr>
            <w:tcW w:w="1080" w:type="dxa"/>
          </w:tcPr>
          <w:p w14:paraId="1F61CB53" w14:textId="77777777" w:rsidR="00931ACB" w:rsidRDefault="00A9266D">
            <w:r>
              <w:rPr>
                <w:b/>
                <w:sz w:val="20"/>
              </w:rPr>
              <w:t>Tr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ng thái</w:t>
            </w:r>
          </w:p>
        </w:tc>
        <w:tc>
          <w:tcPr>
            <w:tcW w:w="1224" w:type="dxa"/>
          </w:tcPr>
          <w:p w14:paraId="05C1EF4B" w14:textId="77777777" w:rsidR="00931ACB" w:rsidRDefault="00A9266D">
            <w:r>
              <w:rPr>
                <w:b/>
                <w:sz w:val="20"/>
              </w:rPr>
              <w:t>Ph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m vi</w:t>
            </w:r>
          </w:p>
        </w:tc>
        <w:tc>
          <w:tcPr>
            <w:tcW w:w="864" w:type="dxa"/>
          </w:tcPr>
          <w:p w14:paraId="7C05D64D" w14:textId="77777777" w:rsidR="00931ACB" w:rsidRDefault="00A9266D">
            <w:r>
              <w:rPr>
                <w:b/>
                <w:sz w:val="20"/>
              </w:rPr>
              <w:t>B</w:t>
            </w:r>
            <w:r>
              <w:rPr>
                <w:b/>
                <w:sz w:val="20"/>
              </w:rPr>
              <w:t>ắ</w:t>
            </w:r>
            <w:r>
              <w:rPr>
                <w:b/>
                <w:sz w:val="20"/>
              </w:rPr>
              <w:t>t bu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1224" w:type="dxa"/>
          </w:tcPr>
          <w:p w14:paraId="06FB41CF" w14:textId="77777777" w:rsidR="00931ACB" w:rsidRDefault="00A9266D">
            <w:r>
              <w:rPr>
                <w:b/>
                <w:sz w:val="20"/>
              </w:rPr>
              <w:t>Giá tr</w:t>
            </w:r>
            <w:r>
              <w:rPr>
                <w:b/>
                <w:sz w:val="20"/>
              </w:rPr>
              <w:t>ị</w:t>
            </w:r>
            <w:r>
              <w:rPr>
                <w:b/>
                <w:sz w:val="20"/>
              </w:rPr>
              <w:t xml:space="preserve"> ban đ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3168" w:type="dxa"/>
          </w:tcPr>
          <w:p w14:paraId="70186329" w14:textId="77777777" w:rsidR="00931ACB" w:rsidRDefault="00A9266D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931ACB" w14:paraId="0593732A" w14:textId="77777777">
        <w:trPr>
          <w:jc w:val="center"/>
        </w:trPr>
        <w:tc>
          <w:tcPr>
            <w:tcW w:w="576" w:type="dxa"/>
          </w:tcPr>
          <w:p w14:paraId="26C5FF2D" w14:textId="77777777" w:rsidR="00931ACB" w:rsidRDefault="00A9266D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14DB344C" w14:textId="77777777" w:rsidR="00931ACB" w:rsidRDefault="00A9266D">
            <w:r>
              <w:rPr>
                <w:sz w:val="20"/>
              </w:rPr>
              <w:t>Mã v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vi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c</w:t>
            </w:r>
          </w:p>
        </w:tc>
        <w:tc>
          <w:tcPr>
            <w:tcW w:w="1152" w:type="dxa"/>
          </w:tcPr>
          <w:p w14:paraId="3871FE02" w14:textId="77777777" w:rsidR="00931ACB" w:rsidRDefault="00A9266D">
            <w:r>
              <w:rPr>
                <w:sz w:val="20"/>
              </w:rPr>
              <w:t>Textbox</w:t>
            </w:r>
          </w:p>
        </w:tc>
        <w:tc>
          <w:tcPr>
            <w:tcW w:w="1080" w:type="dxa"/>
          </w:tcPr>
          <w:p w14:paraId="082A67A0" w14:textId="77777777" w:rsidR="00931ACB" w:rsidRDefault="00A9266D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5DD610E2" w14:textId="77777777" w:rsidR="00931ACB" w:rsidRDefault="00A9266D">
            <w:r>
              <w:rPr>
                <w:sz w:val="20"/>
              </w:rPr>
              <w:t>0–255 ký t</w:t>
            </w:r>
            <w:r>
              <w:rPr>
                <w:sz w:val="20"/>
              </w:rPr>
              <w:t>ự</w:t>
            </w:r>
          </w:p>
        </w:tc>
        <w:tc>
          <w:tcPr>
            <w:tcW w:w="864" w:type="dxa"/>
          </w:tcPr>
          <w:p w14:paraId="78528AEF" w14:textId="77777777" w:rsidR="00931ACB" w:rsidRDefault="00A9266D">
            <w:r>
              <w:rPr>
                <w:sz w:val="20"/>
              </w:rPr>
              <w:t>Có</w:t>
            </w:r>
          </w:p>
        </w:tc>
        <w:tc>
          <w:tcPr>
            <w:tcW w:w="1224" w:type="dxa"/>
          </w:tcPr>
          <w:p w14:paraId="11A8F50E" w14:textId="77777777" w:rsidR="00931ACB" w:rsidRDefault="00A9266D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19CDC1E0" w14:textId="77777777" w:rsidR="00931ACB" w:rsidRDefault="00A9266D">
            <w:r>
              <w:rPr>
                <w:sz w:val="20"/>
              </w:rPr>
              <w:t>Duy nh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toàn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ng. G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i ý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d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VV001.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báo “B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p”; trùng báo “Mã v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vi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c đã t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i”.</w:t>
            </w:r>
          </w:p>
        </w:tc>
      </w:tr>
      <w:tr w:rsidR="00931ACB" w14:paraId="50309076" w14:textId="77777777">
        <w:trPr>
          <w:jc w:val="center"/>
        </w:trPr>
        <w:tc>
          <w:tcPr>
            <w:tcW w:w="576" w:type="dxa"/>
          </w:tcPr>
          <w:p w14:paraId="04B5BBFF" w14:textId="77777777" w:rsidR="00931ACB" w:rsidRDefault="00A9266D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4AF9DFC8" w14:textId="77777777" w:rsidR="00931ACB" w:rsidRDefault="00A9266D">
            <w:r>
              <w:rPr>
                <w:sz w:val="20"/>
              </w:rPr>
              <w:t>Tên v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vi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c</w:t>
            </w:r>
          </w:p>
        </w:tc>
        <w:tc>
          <w:tcPr>
            <w:tcW w:w="1152" w:type="dxa"/>
          </w:tcPr>
          <w:p w14:paraId="6F0AD3B2" w14:textId="77777777" w:rsidR="00931ACB" w:rsidRDefault="00A9266D">
            <w:r>
              <w:rPr>
                <w:sz w:val="20"/>
              </w:rPr>
              <w:t>Textbox</w:t>
            </w:r>
          </w:p>
        </w:tc>
        <w:tc>
          <w:tcPr>
            <w:tcW w:w="1080" w:type="dxa"/>
          </w:tcPr>
          <w:p w14:paraId="0D683DEA" w14:textId="77777777" w:rsidR="00931ACB" w:rsidRDefault="00A9266D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731C035C" w14:textId="77777777" w:rsidR="00931ACB" w:rsidRDefault="00A9266D">
            <w:r>
              <w:rPr>
                <w:sz w:val="20"/>
              </w:rPr>
              <w:t>0–255 ký t</w:t>
            </w:r>
            <w:r>
              <w:rPr>
                <w:sz w:val="20"/>
              </w:rPr>
              <w:t>ự</w:t>
            </w:r>
          </w:p>
        </w:tc>
        <w:tc>
          <w:tcPr>
            <w:tcW w:w="864" w:type="dxa"/>
          </w:tcPr>
          <w:p w14:paraId="14B9D9F5" w14:textId="77777777" w:rsidR="00931ACB" w:rsidRDefault="00A9266D">
            <w:r>
              <w:rPr>
                <w:sz w:val="20"/>
              </w:rPr>
              <w:t>Có</w:t>
            </w:r>
          </w:p>
        </w:tc>
        <w:tc>
          <w:tcPr>
            <w:tcW w:w="1224" w:type="dxa"/>
          </w:tcPr>
          <w:p w14:paraId="38EB5775" w14:textId="77777777" w:rsidR="00931ACB" w:rsidRDefault="00A9266D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3786F9F9" w14:textId="77777777" w:rsidR="00931ACB" w:rsidRDefault="00A9266D">
            <w:r>
              <w:rPr>
                <w:sz w:val="20"/>
              </w:rPr>
              <w:t>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báo “B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p”.</w:t>
            </w:r>
          </w:p>
        </w:tc>
      </w:tr>
      <w:tr w:rsidR="00931ACB" w14:paraId="30C9D6CF" w14:textId="77777777">
        <w:trPr>
          <w:jc w:val="center"/>
        </w:trPr>
        <w:tc>
          <w:tcPr>
            <w:tcW w:w="576" w:type="dxa"/>
          </w:tcPr>
          <w:p w14:paraId="7222D1E3" w14:textId="77777777" w:rsidR="00931ACB" w:rsidRDefault="00A9266D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3CDAD532" w14:textId="77777777" w:rsidR="00931ACB" w:rsidRDefault="00A9266D">
            <w:r>
              <w:rPr>
                <w:sz w:val="20"/>
              </w:rPr>
              <w:t>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</w:t>
            </w:r>
          </w:p>
        </w:tc>
        <w:tc>
          <w:tcPr>
            <w:tcW w:w="1152" w:type="dxa"/>
          </w:tcPr>
          <w:p w14:paraId="3231B003" w14:textId="77777777" w:rsidR="00931ACB" w:rsidRDefault="00A9266D">
            <w:r>
              <w:rPr>
                <w:sz w:val="20"/>
              </w:rPr>
              <w:t>Dropdown</w:t>
            </w:r>
          </w:p>
        </w:tc>
        <w:tc>
          <w:tcPr>
            <w:tcW w:w="1080" w:type="dxa"/>
          </w:tcPr>
          <w:p w14:paraId="373A3C8E" w14:textId="77777777" w:rsidR="00931ACB" w:rsidRDefault="00A9266D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5031E8C7" w14:textId="77777777" w:rsidR="00931ACB" w:rsidRDefault="00A9266D">
            <w:r>
              <w:rPr>
                <w:sz w:val="20"/>
              </w:rPr>
              <w:t>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 / Khóa</w:t>
            </w:r>
          </w:p>
        </w:tc>
        <w:tc>
          <w:tcPr>
            <w:tcW w:w="864" w:type="dxa"/>
          </w:tcPr>
          <w:p w14:paraId="25BC084A" w14:textId="77777777" w:rsidR="00931ACB" w:rsidRDefault="00A9266D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3996CB3C" w14:textId="77777777" w:rsidR="00931ACB" w:rsidRDefault="00A9266D">
            <w:r>
              <w:rPr>
                <w:sz w:val="20"/>
              </w:rPr>
              <w:t>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68FF9A28" w14:textId="77777777" w:rsidR="00931ACB" w:rsidRDefault="00A9266D">
            <w:r>
              <w:rPr>
                <w:sz w:val="20"/>
              </w:rPr>
              <w:t>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Khóa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ng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ng v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vi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c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nghi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p v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i.</w:t>
            </w:r>
          </w:p>
        </w:tc>
      </w:tr>
      <w:tr w:rsidR="00931ACB" w14:paraId="4276A9CB" w14:textId="77777777">
        <w:trPr>
          <w:jc w:val="center"/>
        </w:trPr>
        <w:tc>
          <w:tcPr>
            <w:tcW w:w="576" w:type="dxa"/>
          </w:tcPr>
          <w:p w14:paraId="4A429AB7" w14:textId="77777777" w:rsidR="00931ACB" w:rsidRDefault="00A9266D"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78363E50" w14:textId="77777777" w:rsidR="00931ACB" w:rsidRDefault="00A9266D">
            <w:r>
              <w:rPr>
                <w:sz w:val="20"/>
              </w:rPr>
              <w:t>Ghi chú</w:t>
            </w:r>
          </w:p>
        </w:tc>
        <w:tc>
          <w:tcPr>
            <w:tcW w:w="1152" w:type="dxa"/>
          </w:tcPr>
          <w:p w14:paraId="5401691D" w14:textId="77777777" w:rsidR="00931ACB" w:rsidRDefault="00A9266D">
            <w:r>
              <w:rPr>
                <w:sz w:val="20"/>
              </w:rPr>
              <w:t>Textarea</w:t>
            </w:r>
          </w:p>
        </w:tc>
        <w:tc>
          <w:tcPr>
            <w:tcW w:w="1080" w:type="dxa"/>
          </w:tcPr>
          <w:p w14:paraId="552A66A9" w14:textId="77777777" w:rsidR="00931ACB" w:rsidRDefault="00A9266D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56B1352A" w14:textId="77777777" w:rsidR="00931ACB" w:rsidRDefault="00A9266D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675168F1" w14:textId="77777777" w:rsidR="00931ACB" w:rsidRDefault="00A9266D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3933D9D7" w14:textId="77777777" w:rsidR="00931ACB" w:rsidRDefault="00A9266D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1538E35A" w14:textId="77777777" w:rsidR="00931ACB" w:rsidRDefault="00A9266D">
            <w:r>
              <w:rPr>
                <w:sz w:val="20"/>
              </w:rPr>
              <w:t>Ghi chú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do, 3 dòng.</w:t>
            </w:r>
          </w:p>
        </w:tc>
      </w:tr>
      <w:tr w:rsidR="00931ACB" w14:paraId="584109CC" w14:textId="77777777">
        <w:trPr>
          <w:jc w:val="center"/>
        </w:trPr>
        <w:tc>
          <w:tcPr>
            <w:tcW w:w="576" w:type="dxa"/>
          </w:tcPr>
          <w:p w14:paraId="5D5CB021" w14:textId="77777777" w:rsidR="00931ACB" w:rsidRDefault="00A9266D">
            <w:r>
              <w:rPr>
                <w:sz w:val="20"/>
              </w:rPr>
              <w:t>5</w:t>
            </w:r>
          </w:p>
        </w:tc>
        <w:tc>
          <w:tcPr>
            <w:tcW w:w="1728" w:type="dxa"/>
          </w:tcPr>
          <w:p w14:paraId="47DDC498" w14:textId="77777777" w:rsidR="00931ACB" w:rsidRDefault="00A9266D">
            <w:r>
              <w:rPr>
                <w:sz w:val="20"/>
              </w:rPr>
              <w:t>Nút Lưu</w:t>
            </w:r>
          </w:p>
        </w:tc>
        <w:tc>
          <w:tcPr>
            <w:tcW w:w="1152" w:type="dxa"/>
          </w:tcPr>
          <w:p w14:paraId="21CBD68F" w14:textId="77777777" w:rsidR="00931ACB" w:rsidRDefault="00A9266D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23F2EF89" w14:textId="77777777" w:rsidR="00931ACB" w:rsidRDefault="00A9266D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39DC2E77" w14:textId="77777777" w:rsidR="00931ACB" w:rsidRDefault="00A9266D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4EEF60F3" w14:textId="77777777" w:rsidR="00931ACB" w:rsidRDefault="00A9266D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50671C53" w14:textId="77777777" w:rsidR="00931ACB" w:rsidRDefault="00A9266D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1EB67206" w14:textId="77777777" w:rsidR="00931ACB" w:rsidRDefault="00A9266D">
            <w:r>
              <w:rPr>
                <w:sz w:val="20"/>
              </w:rPr>
              <w:t>Ghi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r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i đóng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.</w:t>
            </w:r>
          </w:p>
        </w:tc>
      </w:tr>
      <w:tr w:rsidR="00931ACB" w14:paraId="420D82FC" w14:textId="77777777">
        <w:trPr>
          <w:jc w:val="center"/>
        </w:trPr>
        <w:tc>
          <w:tcPr>
            <w:tcW w:w="576" w:type="dxa"/>
          </w:tcPr>
          <w:p w14:paraId="5221CB19" w14:textId="77777777" w:rsidR="00931ACB" w:rsidRDefault="00A9266D">
            <w:r>
              <w:rPr>
                <w:sz w:val="20"/>
              </w:rPr>
              <w:t>6</w:t>
            </w:r>
          </w:p>
        </w:tc>
        <w:tc>
          <w:tcPr>
            <w:tcW w:w="1728" w:type="dxa"/>
          </w:tcPr>
          <w:p w14:paraId="75795ED0" w14:textId="77777777" w:rsidR="00931ACB" w:rsidRDefault="00A9266D">
            <w:r>
              <w:rPr>
                <w:sz w:val="20"/>
              </w:rPr>
              <w:t>Nút Đóng</w:t>
            </w:r>
          </w:p>
        </w:tc>
        <w:tc>
          <w:tcPr>
            <w:tcW w:w="1152" w:type="dxa"/>
          </w:tcPr>
          <w:p w14:paraId="4C373E82" w14:textId="77777777" w:rsidR="00931ACB" w:rsidRDefault="00A9266D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7E65DF42" w14:textId="77777777" w:rsidR="00931ACB" w:rsidRDefault="00A9266D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2532E59B" w14:textId="77777777" w:rsidR="00931ACB" w:rsidRDefault="00A9266D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2C9F4440" w14:textId="77777777" w:rsidR="00931ACB" w:rsidRDefault="00A9266D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750A1607" w14:textId="77777777" w:rsidR="00931ACB" w:rsidRDefault="00A9266D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1EFBEF06" w14:textId="77777777" w:rsidR="00931ACB" w:rsidRDefault="00A9266D">
            <w:r>
              <w:rPr>
                <w:sz w:val="20"/>
              </w:rPr>
              <w:t>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, không ghi gì.</w:t>
            </w:r>
          </w:p>
        </w:tc>
      </w:tr>
      <w:tr w:rsidR="00931ACB" w14:paraId="36442861" w14:textId="77777777">
        <w:trPr>
          <w:jc w:val="center"/>
        </w:trPr>
        <w:tc>
          <w:tcPr>
            <w:tcW w:w="576" w:type="dxa"/>
          </w:tcPr>
          <w:p w14:paraId="1B66D42B" w14:textId="77777777" w:rsidR="00931ACB" w:rsidRDefault="00A9266D">
            <w:r>
              <w:rPr>
                <w:sz w:val="20"/>
              </w:rPr>
              <w:t>7</w:t>
            </w:r>
          </w:p>
        </w:tc>
        <w:tc>
          <w:tcPr>
            <w:tcW w:w="1728" w:type="dxa"/>
          </w:tcPr>
          <w:p w14:paraId="52E62832" w14:textId="77777777" w:rsidR="00931ACB" w:rsidRDefault="00A9266D">
            <w:r>
              <w:rPr>
                <w:sz w:val="20"/>
              </w:rPr>
              <w:t>Thông báo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</w:t>
            </w:r>
          </w:p>
        </w:tc>
        <w:tc>
          <w:tcPr>
            <w:tcW w:w="1152" w:type="dxa"/>
          </w:tcPr>
          <w:p w14:paraId="62A0F74E" w14:textId="77777777" w:rsidR="00931ACB" w:rsidRDefault="00A9266D">
            <w:r>
              <w:rPr>
                <w:sz w:val="20"/>
              </w:rPr>
              <w:t>Toast / Alert</w:t>
            </w:r>
          </w:p>
        </w:tc>
        <w:tc>
          <w:tcPr>
            <w:tcW w:w="1080" w:type="dxa"/>
          </w:tcPr>
          <w:p w14:paraId="543C4FD0" w14:textId="77777777" w:rsidR="00931ACB" w:rsidRDefault="00A9266D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28CECEA8" w14:textId="77777777" w:rsidR="00931ACB" w:rsidRDefault="00A9266D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20DAD2AF" w14:textId="77777777" w:rsidR="00931ACB" w:rsidRDefault="00A9266D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05D13A47" w14:textId="77777777" w:rsidR="00931ACB" w:rsidRDefault="00A9266D"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3168" w:type="dxa"/>
          </w:tcPr>
          <w:p w14:paraId="46B559D5" w14:textId="77777777" w:rsidR="00931ACB" w:rsidRDefault="00A9266D">
            <w:r>
              <w:rPr>
                <w:sz w:val="20"/>
              </w:rPr>
              <w:t>Ch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ngay dư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ô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i.</w:t>
            </w:r>
          </w:p>
        </w:tc>
      </w:tr>
    </w:tbl>
    <w:p w14:paraId="6FCDEF92" w14:textId="77777777" w:rsidR="00931ACB" w:rsidRDefault="00931ACB"/>
    <w:p w14:paraId="4A6CA82D" w14:textId="77777777" w:rsidR="00931ACB" w:rsidRDefault="00A9266D">
      <w:r>
        <w:t>2.3.5 Danh sách event và x</w:t>
      </w:r>
      <w:r>
        <w:t>ử</w:t>
      </w:r>
      <w:r>
        <w:t xml:space="preserve"> lý event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1"/>
        <w:gridCol w:w="2182"/>
        <w:gridCol w:w="1250"/>
        <w:gridCol w:w="4853"/>
      </w:tblGrid>
      <w:tr w:rsidR="00931ACB" w14:paraId="5D71F534" w14:textId="77777777">
        <w:trPr>
          <w:jc w:val="center"/>
        </w:trPr>
        <w:tc>
          <w:tcPr>
            <w:tcW w:w="576" w:type="dxa"/>
          </w:tcPr>
          <w:p w14:paraId="457CB52B" w14:textId="77777777" w:rsidR="00931ACB" w:rsidRDefault="00A9266D">
            <w:r>
              <w:rPr>
                <w:b/>
                <w:sz w:val="20"/>
              </w:rPr>
              <w:t>STT</w:t>
            </w:r>
          </w:p>
        </w:tc>
        <w:tc>
          <w:tcPr>
            <w:tcW w:w="2304" w:type="dxa"/>
          </w:tcPr>
          <w:p w14:paraId="5C3EFEE6" w14:textId="77777777" w:rsidR="00931ACB" w:rsidRDefault="00A9266D">
            <w:r>
              <w:rPr>
                <w:b/>
                <w:sz w:val="20"/>
              </w:rPr>
              <w:t>Event</w:t>
            </w:r>
          </w:p>
        </w:tc>
        <w:tc>
          <w:tcPr>
            <w:tcW w:w="1296" w:type="dxa"/>
          </w:tcPr>
          <w:p w14:paraId="77C593F2" w14:textId="77777777" w:rsidR="00931ACB" w:rsidRDefault="00A9266D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 event</w:t>
            </w:r>
          </w:p>
        </w:tc>
        <w:tc>
          <w:tcPr>
            <w:tcW w:w="5184" w:type="dxa"/>
          </w:tcPr>
          <w:p w14:paraId="71C9954F" w14:textId="77777777" w:rsidR="00931ACB" w:rsidRDefault="00A9266D">
            <w:r>
              <w:rPr>
                <w:b/>
                <w:sz w:val="20"/>
              </w:rPr>
              <w:t>X</w:t>
            </w:r>
            <w:r>
              <w:rPr>
                <w:b/>
                <w:sz w:val="20"/>
              </w:rPr>
              <w:t>ử</w:t>
            </w:r>
            <w:r>
              <w:rPr>
                <w:b/>
                <w:sz w:val="20"/>
              </w:rPr>
              <w:t xml:space="preserve"> lý event</w:t>
            </w:r>
          </w:p>
        </w:tc>
      </w:tr>
      <w:tr w:rsidR="00931ACB" w14:paraId="6CBA5C60" w14:textId="77777777">
        <w:trPr>
          <w:jc w:val="center"/>
        </w:trPr>
        <w:tc>
          <w:tcPr>
            <w:tcW w:w="576" w:type="dxa"/>
          </w:tcPr>
          <w:p w14:paraId="77D8AF51" w14:textId="77777777" w:rsidR="00931ACB" w:rsidRDefault="00A9266D"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4ECAB80D" w14:textId="77777777" w:rsidR="00931ACB" w:rsidRDefault="00A9266D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nút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</w:t>
            </w:r>
          </w:p>
        </w:tc>
        <w:tc>
          <w:tcPr>
            <w:tcW w:w="1296" w:type="dxa"/>
          </w:tcPr>
          <w:p w14:paraId="5203ADDA" w14:textId="77777777" w:rsidR="00931ACB" w:rsidRDefault="00A9266D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723169F2" w14:textId="77777777" w:rsidR="00931ACB" w:rsidRDefault="00A9266D">
            <w:r>
              <w:rPr>
                <w:sz w:val="20"/>
              </w:rPr>
              <w:t>Before:</w:t>
            </w:r>
            <w:r>
              <w:rPr>
                <w:sz w:val="20"/>
              </w:rPr>
              <w:br/>
              <w:t>–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“Qu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v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vi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c”.</w:t>
            </w:r>
            <w:r>
              <w:rPr>
                <w:sz w:val="20"/>
              </w:rPr>
              <w:br/>
              <w:t>– 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không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→ nút không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ô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t s</w:t>
            </w:r>
            <w:r>
              <w:rPr>
                <w:sz w:val="20"/>
              </w:rPr>
              <w:t>ẵ</w:t>
            </w:r>
            <w:r>
              <w:rPr>
                <w:sz w:val="20"/>
              </w:rPr>
              <w:t>n là 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ng.</w:t>
            </w:r>
          </w:p>
        </w:tc>
      </w:tr>
      <w:tr w:rsidR="00931ACB" w14:paraId="718A0741" w14:textId="77777777">
        <w:trPr>
          <w:jc w:val="center"/>
        </w:trPr>
        <w:tc>
          <w:tcPr>
            <w:tcW w:w="576" w:type="dxa"/>
          </w:tcPr>
          <w:p w14:paraId="4476CBA1" w14:textId="77777777" w:rsidR="00931ACB" w:rsidRDefault="00A9266D"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1C6EC9F7" w14:textId="77777777" w:rsidR="00931ACB" w:rsidRDefault="00A9266D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Lưu</w:t>
            </w:r>
          </w:p>
        </w:tc>
        <w:tc>
          <w:tcPr>
            <w:tcW w:w="1296" w:type="dxa"/>
          </w:tcPr>
          <w:p w14:paraId="6146C07A" w14:textId="77777777" w:rsidR="00931ACB" w:rsidRDefault="00A9266D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7252E78D" w14:textId="77777777" w:rsidR="00931ACB" w:rsidRDefault="00A9266D">
            <w:r>
              <w:rPr>
                <w:sz w:val="20"/>
              </w:rPr>
              <w:t>Before:</w:t>
            </w:r>
            <w:r>
              <w:rPr>
                <w:sz w:val="20"/>
              </w:rPr>
              <w:br/>
              <w:t>–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“Qu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v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vi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c”.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không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“B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 không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 này.” và d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lý.</w:t>
            </w:r>
            <w:r>
              <w:rPr>
                <w:sz w:val="20"/>
              </w:rPr>
              <w:br/>
              <w:t>During:</w:t>
            </w:r>
            <w:r>
              <w:rPr>
                <w:sz w:val="20"/>
              </w:rPr>
              <w:br/>
              <w:t>– Mã v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vi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c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p”.</w:t>
            </w:r>
            <w:r>
              <w:rPr>
                <w:sz w:val="20"/>
              </w:rPr>
              <w:br/>
              <w:t>– Tên v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vi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c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p”.</w:t>
            </w:r>
            <w:r>
              <w:rPr>
                <w:sz w:val="20"/>
              </w:rPr>
              <w:br/>
              <w:t>– Mã đã t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“Mã v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vi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c đã t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i”.</w:t>
            </w:r>
            <w:r>
              <w:rPr>
                <w:sz w:val="20"/>
              </w:rPr>
              <w:br/>
              <w:t>– 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có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→ không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After.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Ghi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i.</w:t>
            </w:r>
            <w:r>
              <w:rPr>
                <w:sz w:val="20"/>
              </w:rPr>
              <w:br/>
              <w:t>– Đóng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,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sách,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thông báo thêm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thành công.</w:t>
            </w:r>
          </w:p>
        </w:tc>
      </w:tr>
      <w:tr w:rsidR="00931ACB" w14:paraId="075D7851" w14:textId="77777777">
        <w:trPr>
          <w:jc w:val="center"/>
        </w:trPr>
        <w:tc>
          <w:tcPr>
            <w:tcW w:w="576" w:type="dxa"/>
          </w:tcPr>
          <w:p w14:paraId="57452C57" w14:textId="77777777" w:rsidR="00931ACB" w:rsidRDefault="00A9266D"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13C2FCD2" w14:textId="77777777" w:rsidR="00931ACB" w:rsidRDefault="00A9266D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Đóng</w:t>
            </w:r>
          </w:p>
        </w:tc>
        <w:tc>
          <w:tcPr>
            <w:tcW w:w="1296" w:type="dxa"/>
          </w:tcPr>
          <w:p w14:paraId="3A69B764" w14:textId="77777777" w:rsidR="00931ACB" w:rsidRDefault="00A9266D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04AD4C87" w14:textId="77777777" w:rsidR="00931ACB" w:rsidRDefault="00A9266D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  <w:t>– Đóng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, không ghi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u.</w:t>
            </w:r>
          </w:p>
        </w:tc>
      </w:tr>
    </w:tbl>
    <w:p w14:paraId="27DD616B" w14:textId="77777777" w:rsidR="00931ACB" w:rsidRDefault="00931ACB"/>
    <w:p w14:paraId="72EEFCDE" w14:textId="77777777" w:rsidR="00931ACB" w:rsidRDefault="00A9266D">
      <w:pPr>
        <w:pStyle w:val="Heading3"/>
      </w:pPr>
      <w:bookmarkStart w:id="13" w:name="_Toc237876654"/>
      <w:r>
        <w:t>2.4 Ch</w:t>
      </w:r>
      <w:r>
        <w:t>ỉ</w:t>
      </w:r>
      <w:r>
        <w:t>nh s</w:t>
      </w:r>
      <w:r>
        <w:t>ử</w:t>
      </w:r>
      <w:r>
        <w:t>a v</w:t>
      </w:r>
      <w:r>
        <w:t>ụ</w:t>
      </w:r>
      <w:r>
        <w:t xml:space="preserve"> vi</w:t>
      </w:r>
      <w:r>
        <w:t>ệ</w:t>
      </w:r>
      <w:r>
        <w:t>c</w:t>
      </w:r>
      <w:bookmarkEnd w:id="13"/>
    </w:p>
    <w:p w14:paraId="5567B6ED" w14:textId="77777777" w:rsidR="00931ACB" w:rsidRDefault="00A9266D">
      <w:r>
        <w:t>2.4.1 Bi</w:t>
      </w:r>
      <w:r>
        <w:t>ể</w:t>
      </w:r>
      <w:r>
        <w:t>u đ</w:t>
      </w:r>
      <w:r>
        <w:t>ồ</w:t>
      </w:r>
      <w:r>
        <w:t xml:space="preserve"> Usecase</w:t>
      </w:r>
    </w:p>
    <w:p w14:paraId="06E179B1" w14:textId="77777777" w:rsidR="00931ACB" w:rsidRDefault="00A9266D">
      <w:pPr>
        <w:jc w:val="center"/>
      </w:pPr>
      <w:r>
        <w:rPr>
          <w:noProof/>
        </w:rPr>
        <w:lastRenderedPageBreak/>
        <w:drawing>
          <wp:inline distT="0" distB="0" distL="0" distR="0" wp14:anchorId="18F65A45" wp14:editId="3DF1C6A8">
            <wp:extent cx="5669280" cy="126725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orks_uc_fr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267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63BBE" w14:textId="77777777" w:rsidR="00931ACB" w:rsidRDefault="00A9266D">
      <w:pPr>
        <w:jc w:val="center"/>
      </w:pPr>
      <w:r>
        <w:rPr>
          <w:i/>
          <w:color w:val="64748B"/>
          <w:sz w:val="19"/>
        </w:rPr>
        <w:t>Hình 7: Bi</w:t>
      </w:r>
      <w:r>
        <w:rPr>
          <w:i/>
          <w:color w:val="64748B"/>
          <w:sz w:val="19"/>
        </w:rPr>
        <w:t>ể</w:t>
      </w:r>
      <w:r>
        <w:rPr>
          <w:i/>
          <w:color w:val="64748B"/>
          <w:sz w:val="19"/>
        </w:rPr>
        <w:t>u đ</w:t>
      </w:r>
      <w:r>
        <w:rPr>
          <w:i/>
          <w:color w:val="64748B"/>
          <w:sz w:val="19"/>
        </w:rPr>
        <w:t>ồ</w:t>
      </w:r>
      <w:r>
        <w:rPr>
          <w:i/>
          <w:color w:val="64748B"/>
          <w:sz w:val="19"/>
        </w:rPr>
        <w:t xml:space="preserve"> Use Case — FR-04 Ch</w:t>
      </w:r>
      <w:r>
        <w:rPr>
          <w:i/>
          <w:color w:val="64748B"/>
          <w:sz w:val="19"/>
        </w:rPr>
        <w:t>ỉ</w:t>
      </w:r>
      <w:r>
        <w:rPr>
          <w:i/>
          <w:color w:val="64748B"/>
          <w:sz w:val="19"/>
        </w:rPr>
        <w:t>nh s</w:t>
      </w:r>
      <w:r>
        <w:rPr>
          <w:i/>
          <w:color w:val="64748B"/>
          <w:sz w:val="19"/>
        </w:rPr>
        <w:t>ử</w:t>
      </w:r>
      <w:r>
        <w:rPr>
          <w:i/>
          <w:color w:val="64748B"/>
          <w:sz w:val="19"/>
        </w:rPr>
        <w:t>a v</w:t>
      </w:r>
      <w:r>
        <w:rPr>
          <w:i/>
          <w:color w:val="64748B"/>
          <w:sz w:val="19"/>
        </w:rPr>
        <w:t>ụ</w:t>
      </w:r>
      <w:r>
        <w:rPr>
          <w:i/>
          <w:color w:val="64748B"/>
          <w:sz w:val="19"/>
        </w:rPr>
        <w:t xml:space="preserve"> vi</w:t>
      </w:r>
      <w:r>
        <w:rPr>
          <w:i/>
          <w:color w:val="64748B"/>
          <w:sz w:val="19"/>
        </w:rPr>
        <w:t>ệ</w:t>
      </w:r>
      <w:r>
        <w:rPr>
          <w:i/>
          <w:color w:val="64748B"/>
          <w:sz w:val="19"/>
        </w:rPr>
        <w:t>c</w:t>
      </w:r>
    </w:p>
    <w:p w14:paraId="712EA397" w14:textId="77777777" w:rsidR="00931ACB" w:rsidRDefault="00A9266D">
      <w:r>
        <w:t>2.4.2 Gi</w:t>
      </w:r>
      <w:r>
        <w:t>ớ</w:t>
      </w:r>
      <w:r>
        <w:t>i thi</w:t>
      </w:r>
      <w:r>
        <w:t>ệ</w:t>
      </w:r>
      <w:r>
        <w:t>u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6480"/>
      </w:tblGrid>
      <w:tr w:rsidR="00931ACB" w14:paraId="0449DABF" w14:textId="77777777">
        <w:trPr>
          <w:jc w:val="center"/>
        </w:trPr>
        <w:tc>
          <w:tcPr>
            <w:tcW w:w="2160" w:type="dxa"/>
          </w:tcPr>
          <w:p w14:paraId="2546C135" w14:textId="77777777" w:rsidR="00931ACB" w:rsidRDefault="00A9266D">
            <w:r>
              <w:rPr>
                <w:b/>
                <w:sz w:val="20"/>
              </w:rPr>
              <w:t>M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6480" w:type="dxa"/>
          </w:tcPr>
          <w:p w14:paraId="266ED0B8" w14:textId="77777777" w:rsidR="00931ACB" w:rsidRDefault="00A9266D"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i dung</w:t>
            </w:r>
          </w:p>
        </w:tc>
      </w:tr>
      <w:tr w:rsidR="00931ACB" w14:paraId="5B3AF72A" w14:textId="77777777">
        <w:trPr>
          <w:jc w:val="center"/>
        </w:trPr>
        <w:tc>
          <w:tcPr>
            <w:tcW w:w="2160" w:type="dxa"/>
          </w:tcPr>
          <w:p w14:paraId="205971D5" w14:textId="77777777" w:rsidR="00931ACB" w:rsidRDefault="00A9266D">
            <w:r>
              <w:rPr>
                <w:sz w:val="20"/>
              </w:rPr>
              <w:t>Tên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</w:t>
            </w:r>
          </w:p>
        </w:tc>
        <w:tc>
          <w:tcPr>
            <w:tcW w:w="6480" w:type="dxa"/>
          </w:tcPr>
          <w:p w14:paraId="2270C4CF" w14:textId="77777777" w:rsidR="00931ACB" w:rsidRDefault="00A9266D">
            <w:r>
              <w:rPr>
                <w:sz w:val="20"/>
              </w:rPr>
              <w:t>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v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vi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c</w:t>
            </w:r>
          </w:p>
        </w:tc>
      </w:tr>
      <w:tr w:rsidR="00931ACB" w14:paraId="238DDF5F" w14:textId="77777777">
        <w:trPr>
          <w:jc w:val="center"/>
        </w:trPr>
        <w:tc>
          <w:tcPr>
            <w:tcW w:w="2160" w:type="dxa"/>
          </w:tcPr>
          <w:p w14:paraId="0028E86B" w14:textId="77777777" w:rsidR="00931ACB" w:rsidRDefault="00A9266D">
            <w:r>
              <w:rPr>
                <w:sz w:val="20"/>
              </w:rPr>
              <w:t>Mô t</w:t>
            </w:r>
            <w:r>
              <w:rPr>
                <w:sz w:val="20"/>
              </w:rPr>
              <w:t>ả</w:t>
            </w:r>
          </w:p>
        </w:tc>
        <w:tc>
          <w:tcPr>
            <w:tcW w:w="6480" w:type="dxa"/>
          </w:tcPr>
          <w:p w14:paraId="3C690266" w14:textId="77777777" w:rsidR="00931ACB" w:rsidRDefault="00A9266D">
            <w:r>
              <w:rPr>
                <w:sz w:val="20"/>
              </w:rPr>
              <w:t>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thông tin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v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vi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c đã có. Dùng chung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 Thêm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i.</w:t>
            </w:r>
          </w:p>
        </w:tc>
      </w:tr>
      <w:tr w:rsidR="00931ACB" w14:paraId="4AEA35C5" w14:textId="77777777">
        <w:trPr>
          <w:jc w:val="center"/>
        </w:trPr>
        <w:tc>
          <w:tcPr>
            <w:tcW w:w="2160" w:type="dxa"/>
          </w:tcPr>
          <w:p w14:paraId="14BEF8FC" w14:textId="77777777" w:rsidR="00931ACB" w:rsidRDefault="00A9266D">
            <w:r>
              <w:rPr>
                <w:sz w:val="20"/>
              </w:rPr>
              <w:t>Tác nhân</w:t>
            </w:r>
          </w:p>
        </w:tc>
        <w:tc>
          <w:tcPr>
            <w:tcW w:w="6480" w:type="dxa"/>
          </w:tcPr>
          <w:p w14:paraId="7D629B3C" w14:textId="77777777" w:rsidR="00931ACB" w:rsidRDefault="00A9266D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(có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“Qu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v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vi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c”)</w:t>
            </w:r>
          </w:p>
        </w:tc>
      </w:tr>
      <w:tr w:rsidR="00931ACB" w14:paraId="3FC607A2" w14:textId="77777777">
        <w:trPr>
          <w:jc w:val="center"/>
        </w:trPr>
        <w:tc>
          <w:tcPr>
            <w:tcW w:w="2160" w:type="dxa"/>
          </w:tcPr>
          <w:p w14:paraId="161DB2D7" w14:textId="77777777" w:rsidR="00931ACB" w:rsidRDefault="00A9266D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ban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6480" w:type="dxa"/>
          </w:tcPr>
          <w:p w14:paraId="0C62A7A4" w14:textId="77777777" w:rsidR="00931ACB" w:rsidRDefault="00A9266D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“Qu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v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vi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c”;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đang có trong danh sách.</w:t>
            </w:r>
          </w:p>
        </w:tc>
      </w:tr>
      <w:tr w:rsidR="00931ACB" w14:paraId="198A2046" w14:textId="77777777">
        <w:trPr>
          <w:jc w:val="center"/>
        </w:trPr>
        <w:tc>
          <w:tcPr>
            <w:tcW w:w="2160" w:type="dxa"/>
          </w:tcPr>
          <w:p w14:paraId="2B1FAF83" w14:textId="77777777" w:rsidR="00931ACB" w:rsidRDefault="00A9266D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chính</w:t>
            </w:r>
          </w:p>
        </w:tc>
        <w:tc>
          <w:tcPr>
            <w:tcW w:w="6480" w:type="dxa"/>
          </w:tcPr>
          <w:p w14:paraId="799D1060" w14:textId="77777777" w:rsidR="00931ACB" w:rsidRDefault="00A9266D">
            <w:r>
              <w:rPr>
                <w:sz w:val="20"/>
              </w:rPr>
              <w:t>1.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bi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u tư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 xml:space="preserve">ng bút chì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dòng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2.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đã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s</w:t>
            </w:r>
            <w:r>
              <w:rPr>
                <w:sz w:val="20"/>
              </w:rPr>
              <w:t>ẵ</w:t>
            </w:r>
            <w:r>
              <w:rPr>
                <w:sz w:val="20"/>
              </w:rPr>
              <w:t>n.</w:t>
            </w:r>
            <w:r>
              <w:rPr>
                <w:sz w:val="20"/>
              </w:rPr>
              <w:br/>
              <w:t>3.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thông tin và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Lưu.</w:t>
            </w:r>
            <w:r>
              <w:rPr>
                <w:sz w:val="20"/>
              </w:rPr>
              <w:br/>
              <w:t>4.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u, ghi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và ghi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dòng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.</w:t>
            </w:r>
            <w:r>
              <w:rPr>
                <w:sz w:val="20"/>
              </w:rPr>
              <w:br/>
              <w:t>5.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đóng, danh sách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và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thông báo thành công.</w:t>
            </w:r>
          </w:p>
        </w:tc>
      </w:tr>
      <w:tr w:rsidR="00931ACB" w14:paraId="1B713819" w14:textId="77777777">
        <w:trPr>
          <w:jc w:val="center"/>
        </w:trPr>
        <w:tc>
          <w:tcPr>
            <w:tcW w:w="2160" w:type="dxa"/>
          </w:tcPr>
          <w:p w14:paraId="6304D865" w14:textId="77777777" w:rsidR="00931ACB" w:rsidRDefault="00A9266D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ụ</w:t>
            </w:r>
          </w:p>
        </w:tc>
        <w:tc>
          <w:tcPr>
            <w:tcW w:w="6480" w:type="dxa"/>
          </w:tcPr>
          <w:p w14:paraId="4BEE9905" w14:textId="77777777" w:rsidR="00931ACB" w:rsidRDefault="00A9266D">
            <w:r>
              <w:rPr>
                <w:sz w:val="20"/>
              </w:rPr>
              <w:t>• Trùng mã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khác → báo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i,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không đóng.</w:t>
            </w:r>
            <w:r>
              <w:rPr>
                <w:sz w:val="20"/>
              </w:rPr>
              <w:br/>
              <w:t>•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nguyên mã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chính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đang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→ lưu bình thư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ng, không báo trùng.</w:t>
            </w:r>
          </w:p>
        </w:tc>
      </w:tr>
    </w:tbl>
    <w:p w14:paraId="6181E468" w14:textId="77777777" w:rsidR="00931ACB" w:rsidRDefault="00931ACB"/>
    <w:p w14:paraId="4F245501" w14:textId="77777777" w:rsidR="00931ACB" w:rsidRDefault="00A9266D">
      <w:r>
        <w:t>2.4.3 Layout màn hình</w:t>
      </w:r>
    </w:p>
    <w:p w14:paraId="3FDDDE6E" w14:textId="77777777" w:rsidR="00931ACB" w:rsidRDefault="00A9266D">
      <w:r>
        <w:t>Đư</w:t>
      </w:r>
      <w:r>
        <w:t>ờ</w:t>
      </w:r>
      <w:r>
        <w:t>ng d</w:t>
      </w:r>
      <w:r>
        <w:t>ẫ</w:t>
      </w:r>
      <w:r>
        <w:t>n màn hình:</w:t>
      </w:r>
    </w:p>
    <w:p w14:paraId="3DAAFE59" w14:textId="77777777" w:rsidR="00931ACB" w:rsidRDefault="00A9266D">
      <w:pPr>
        <w:pStyle w:val="ListBullet"/>
      </w:pPr>
      <w:r>
        <w:t>URL đ</w:t>
      </w:r>
      <w:r>
        <w:t>ầ</w:t>
      </w:r>
      <w:r>
        <w:t>y đ</w:t>
      </w:r>
      <w:r>
        <w:t>ủ</w:t>
      </w:r>
      <w:r>
        <w:t>: http://hrm-crm.eteksofts.com/finance/works</w:t>
      </w:r>
    </w:p>
    <w:p w14:paraId="63EC74BF" w14:textId="77777777" w:rsidR="00931ACB" w:rsidRDefault="00A9266D">
      <w:r>
        <w:t>Modal S</w:t>
      </w:r>
      <w:r>
        <w:t>ử</w:t>
      </w:r>
      <w:r>
        <w:t>a v</w:t>
      </w:r>
      <w:r>
        <w:t>ụ</w:t>
      </w:r>
      <w:r>
        <w:t xml:space="preserve"> vi</w:t>
      </w:r>
      <w:r>
        <w:t>ệ</w:t>
      </w:r>
      <w:r>
        <w:t>c đư</w:t>
      </w:r>
      <w:r>
        <w:t>ợ</w:t>
      </w:r>
      <w:r>
        <w:t>c m</w:t>
      </w:r>
      <w:r>
        <w:t>ở</w:t>
      </w:r>
      <w:r>
        <w:t xml:space="preserve"> ngay trên màn hình danh sách theo đư</w:t>
      </w:r>
      <w:r>
        <w:t>ờ</w:t>
      </w:r>
      <w:r>
        <w:t>ng d</w:t>
      </w:r>
      <w:r>
        <w:t>ẫ</w:t>
      </w:r>
      <w:r>
        <w:t xml:space="preserve">n </w:t>
      </w:r>
      <w:r>
        <w:t>ở</w:t>
      </w:r>
      <w:r>
        <w:t xml:space="preserve"> trên.</w:t>
      </w:r>
    </w:p>
    <w:p w14:paraId="0147AA1E" w14:textId="77777777" w:rsidR="00931ACB" w:rsidRDefault="00A9266D">
      <w:pPr>
        <w:jc w:val="center"/>
      </w:pPr>
      <w:r>
        <w:rPr>
          <w:noProof/>
        </w:rPr>
        <w:lastRenderedPageBreak/>
        <w:drawing>
          <wp:inline distT="0" distB="0" distL="0" distR="0" wp14:anchorId="7F5F00B5" wp14:editId="7AAB0C3F">
            <wp:extent cx="5669280" cy="354629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orks_03_taomoi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6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5F580" w14:textId="77777777" w:rsidR="00931ACB" w:rsidRDefault="00A9266D">
      <w:pPr>
        <w:jc w:val="center"/>
      </w:pPr>
      <w:r>
        <w:rPr>
          <w:i/>
          <w:color w:val="64748B"/>
          <w:sz w:val="19"/>
        </w:rPr>
        <w:t>Hình 8: C</w:t>
      </w:r>
      <w:r>
        <w:rPr>
          <w:i/>
          <w:color w:val="64748B"/>
          <w:sz w:val="19"/>
        </w:rPr>
        <w:t>ử</w:t>
      </w:r>
      <w:r>
        <w:rPr>
          <w:i/>
          <w:color w:val="64748B"/>
          <w:sz w:val="19"/>
        </w:rPr>
        <w:t>a s</w:t>
      </w:r>
      <w:r>
        <w:rPr>
          <w:i/>
          <w:color w:val="64748B"/>
          <w:sz w:val="19"/>
        </w:rPr>
        <w:t>ổ</w:t>
      </w:r>
      <w:r>
        <w:rPr>
          <w:i/>
          <w:color w:val="64748B"/>
          <w:sz w:val="19"/>
        </w:rPr>
        <w:t xml:space="preserve"> nh</w:t>
      </w:r>
      <w:r>
        <w:rPr>
          <w:i/>
          <w:color w:val="64748B"/>
          <w:sz w:val="19"/>
        </w:rPr>
        <w:t>ậ</w:t>
      </w:r>
      <w:r>
        <w:rPr>
          <w:i/>
          <w:color w:val="64748B"/>
          <w:sz w:val="19"/>
        </w:rPr>
        <w:t>p li</w:t>
      </w:r>
      <w:r>
        <w:rPr>
          <w:i/>
          <w:color w:val="64748B"/>
          <w:sz w:val="19"/>
        </w:rPr>
        <w:t>ệ</w:t>
      </w:r>
      <w:r>
        <w:rPr>
          <w:i/>
          <w:color w:val="64748B"/>
          <w:sz w:val="19"/>
        </w:rPr>
        <w:t>u dùng chung cho Thêm m</w:t>
      </w:r>
      <w:r>
        <w:rPr>
          <w:i/>
          <w:color w:val="64748B"/>
          <w:sz w:val="19"/>
        </w:rPr>
        <w:t>ớ</w:t>
      </w:r>
      <w:r>
        <w:rPr>
          <w:i/>
          <w:color w:val="64748B"/>
          <w:sz w:val="19"/>
        </w:rPr>
        <w:t>i và Ch</w:t>
      </w:r>
      <w:r>
        <w:rPr>
          <w:i/>
          <w:color w:val="64748B"/>
          <w:sz w:val="19"/>
        </w:rPr>
        <w:t>ỉ</w:t>
      </w:r>
      <w:r>
        <w:rPr>
          <w:i/>
          <w:color w:val="64748B"/>
          <w:sz w:val="19"/>
        </w:rPr>
        <w:t>nh s</w:t>
      </w:r>
      <w:r>
        <w:rPr>
          <w:i/>
          <w:color w:val="64748B"/>
          <w:sz w:val="19"/>
        </w:rPr>
        <w:t>ử</w:t>
      </w:r>
      <w:r>
        <w:rPr>
          <w:i/>
          <w:color w:val="64748B"/>
          <w:sz w:val="19"/>
        </w:rPr>
        <w:t>a v</w:t>
      </w:r>
      <w:r>
        <w:rPr>
          <w:i/>
          <w:color w:val="64748B"/>
          <w:sz w:val="19"/>
        </w:rPr>
        <w:t>ụ</w:t>
      </w:r>
      <w:r>
        <w:rPr>
          <w:i/>
          <w:color w:val="64748B"/>
          <w:sz w:val="19"/>
        </w:rPr>
        <w:t xml:space="preserve"> vi</w:t>
      </w:r>
      <w:r>
        <w:rPr>
          <w:i/>
          <w:color w:val="64748B"/>
          <w:sz w:val="19"/>
        </w:rPr>
        <w:t>ệ</w:t>
      </w:r>
      <w:r>
        <w:rPr>
          <w:i/>
          <w:color w:val="64748B"/>
          <w:sz w:val="19"/>
        </w:rPr>
        <w:t>c</w:t>
      </w:r>
    </w:p>
    <w:p w14:paraId="3DB7F69C" w14:textId="77777777" w:rsidR="00931ACB" w:rsidRDefault="00A9266D">
      <w:r>
        <w:t>2.4.4 Mô t</w:t>
      </w:r>
      <w:r>
        <w:t>ả</w:t>
      </w:r>
      <w:r>
        <w:t xml:space="preserve"> chi ti</w:t>
      </w:r>
      <w:r>
        <w:t>ế</w:t>
      </w:r>
      <w:r>
        <w:t>t giao di</w:t>
      </w:r>
      <w:r>
        <w:t>ệ</w:t>
      </w:r>
      <w:r>
        <w:t>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7"/>
        <w:gridCol w:w="1312"/>
        <w:gridCol w:w="1121"/>
        <w:gridCol w:w="947"/>
        <w:gridCol w:w="999"/>
        <w:gridCol w:w="807"/>
        <w:gridCol w:w="957"/>
        <w:gridCol w:w="2166"/>
      </w:tblGrid>
      <w:tr w:rsidR="00931ACB" w14:paraId="0F09D0D0" w14:textId="77777777">
        <w:trPr>
          <w:jc w:val="center"/>
        </w:trPr>
        <w:tc>
          <w:tcPr>
            <w:tcW w:w="576" w:type="dxa"/>
          </w:tcPr>
          <w:p w14:paraId="557C8C1C" w14:textId="77777777" w:rsidR="00931ACB" w:rsidRDefault="00A9266D">
            <w:r>
              <w:rPr>
                <w:b/>
                <w:sz w:val="20"/>
              </w:rPr>
              <w:t>STT</w:t>
            </w:r>
          </w:p>
        </w:tc>
        <w:tc>
          <w:tcPr>
            <w:tcW w:w="1728" w:type="dxa"/>
          </w:tcPr>
          <w:p w14:paraId="2617F0A1" w14:textId="77777777" w:rsidR="00931ACB" w:rsidRDefault="00A9266D">
            <w:r>
              <w:rPr>
                <w:b/>
                <w:sz w:val="20"/>
              </w:rPr>
              <w:t>Tên đ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>i tư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ng</w:t>
            </w:r>
          </w:p>
        </w:tc>
        <w:tc>
          <w:tcPr>
            <w:tcW w:w="1152" w:type="dxa"/>
          </w:tcPr>
          <w:p w14:paraId="7F771DE3" w14:textId="77777777" w:rsidR="00931ACB" w:rsidRDefault="00A9266D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</w:t>
            </w:r>
          </w:p>
        </w:tc>
        <w:tc>
          <w:tcPr>
            <w:tcW w:w="1080" w:type="dxa"/>
          </w:tcPr>
          <w:p w14:paraId="17C27FA9" w14:textId="77777777" w:rsidR="00931ACB" w:rsidRDefault="00A9266D">
            <w:r>
              <w:rPr>
                <w:b/>
                <w:sz w:val="20"/>
              </w:rPr>
              <w:t>Tr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ng thái</w:t>
            </w:r>
          </w:p>
        </w:tc>
        <w:tc>
          <w:tcPr>
            <w:tcW w:w="1224" w:type="dxa"/>
          </w:tcPr>
          <w:p w14:paraId="1BA822FB" w14:textId="77777777" w:rsidR="00931ACB" w:rsidRDefault="00A9266D">
            <w:r>
              <w:rPr>
                <w:b/>
                <w:sz w:val="20"/>
              </w:rPr>
              <w:t>Ph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m vi</w:t>
            </w:r>
          </w:p>
        </w:tc>
        <w:tc>
          <w:tcPr>
            <w:tcW w:w="864" w:type="dxa"/>
          </w:tcPr>
          <w:p w14:paraId="1C52AD96" w14:textId="77777777" w:rsidR="00931ACB" w:rsidRDefault="00A9266D">
            <w:r>
              <w:rPr>
                <w:b/>
                <w:sz w:val="20"/>
              </w:rPr>
              <w:t>B</w:t>
            </w:r>
            <w:r>
              <w:rPr>
                <w:b/>
                <w:sz w:val="20"/>
              </w:rPr>
              <w:t>ắ</w:t>
            </w:r>
            <w:r>
              <w:rPr>
                <w:b/>
                <w:sz w:val="20"/>
              </w:rPr>
              <w:t>t bu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1224" w:type="dxa"/>
          </w:tcPr>
          <w:p w14:paraId="2ADA0206" w14:textId="77777777" w:rsidR="00931ACB" w:rsidRDefault="00A9266D">
            <w:r>
              <w:rPr>
                <w:b/>
                <w:sz w:val="20"/>
              </w:rPr>
              <w:t>Giá tr</w:t>
            </w:r>
            <w:r>
              <w:rPr>
                <w:b/>
                <w:sz w:val="20"/>
              </w:rPr>
              <w:t>ị</w:t>
            </w:r>
            <w:r>
              <w:rPr>
                <w:b/>
                <w:sz w:val="20"/>
              </w:rPr>
              <w:t xml:space="preserve"> ban đ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3168" w:type="dxa"/>
          </w:tcPr>
          <w:p w14:paraId="088C724E" w14:textId="77777777" w:rsidR="00931ACB" w:rsidRDefault="00A9266D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931ACB" w14:paraId="64A9C725" w14:textId="77777777">
        <w:trPr>
          <w:jc w:val="center"/>
        </w:trPr>
        <w:tc>
          <w:tcPr>
            <w:tcW w:w="576" w:type="dxa"/>
          </w:tcPr>
          <w:p w14:paraId="069C7111" w14:textId="77777777" w:rsidR="00931ACB" w:rsidRDefault="00A9266D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3AAA40D0" w14:textId="77777777" w:rsidR="00931ACB" w:rsidRDefault="00A9266D">
            <w:r>
              <w:rPr>
                <w:sz w:val="20"/>
              </w:rPr>
              <w:t>Mã v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vi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c</w:t>
            </w:r>
          </w:p>
        </w:tc>
        <w:tc>
          <w:tcPr>
            <w:tcW w:w="1152" w:type="dxa"/>
          </w:tcPr>
          <w:p w14:paraId="308548C6" w14:textId="77777777" w:rsidR="00931ACB" w:rsidRDefault="00A9266D">
            <w:r>
              <w:rPr>
                <w:sz w:val="20"/>
              </w:rPr>
              <w:t>Textbox</w:t>
            </w:r>
          </w:p>
        </w:tc>
        <w:tc>
          <w:tcPr>
            <w:tcW w:w="1080" w:type="dxa"/>
          </w:tcPr>
          <w:p w14:paraId="0445AC46" w14:textId="77777777" w:rsidR="00931ACB" w:rsidRDefault="00A9266D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7FEEB2D2" w14:textId="77777777" w:rsidR="00931ACB" w:rsidRDefault="00A9266D">
            <w:r>
              <w:rPr>
                <w:sz w:val="20"/>
              </w:rPr>
              <w:t>0–255 ký t</w:t>
            </w:r>
            <w:r>
              <w:rPr>
                <w:sz w:val="20"/>
              </w:rPr>
              <w:t>ự</w:t>
            </w:r>
          </w:p>
        </w:tc>
        <w:tc>
          <w:tcPr>
            <w:tcW w:w="864" w:type="dxa"/>
          </w:tcPr>
          <w:p w14:paraId="034F27BE" w14:textId="77777777" w:rsidR="00931ACB" w:rsidRDefault="00A9266D">
            <w:r>
              <w:rPr>
                <w:sz w:val="20"/>
              </w:rPr>
              <w:t>Có</w:t>
            </w:r>
          </w:p>
        </w:tc>
        <w:tc>
          <w:tcPr>
            <w:tcW w:w="1224" w:type="dxa"/>
          </w:tcPr>
          <w:p w14:paraId="0EB44479" w14:textId="77777777" w:rsidR="00931ACB" w:rsidRDefault="00A9266D">
            <w:r>
              <w:rPr>
                <w:sz w:val="20"/>
              </w:rPr>
              <w:t>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</w:t>
            </w:r>
          </w:p>
        </w:tc>
        <w:tc>
          <w:tcPr>
            <w:tcW w:w="3168" w:type="dxa"/>
          </w:tcPr>
          <w:p w14:paraId="34B37C06" w14:textId="77777777" w:rsidR="00931ACB" w:rsidRDefault="00A9266D">
            <w:r>
              <w:rPr>
                <w:sz w:val="20"/>
              </w:rPr>
              <w:t>Duy nh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toàn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ng. G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i ý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d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VV001.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báo “B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p”; trùng báo “Mã v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vi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c đã t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i”.</w:t>
            </w:r>
          </w:p>
        </w:tc>
      </w:tr>
      <w:tr w:rsidR="00931ACB" w14:paraId="64D62E77" w14:textId="77777777">
        <w:trPr>
          <w:jc w:val="center"/>
        </w:trPr>
        <w:tc>
          <w:tcPr>
            <w:tcW w:w="576" w:type="dxa"/>
          </w:tcPr>
          <w:p w14:paraId="6049D5E5" w14:textId="77777777" w:rsidR="00931ACB" w:rsidRDefault="00A9266D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0B9F8AE9" w14:textId="77777777" w:rsidR="00931ACB" w:rsidRDefault="00A9266D">
            <w:r>
              <w:rPr>
                <w:sz w:val="20"/>
              </w:rPr>
              <w:t>Tên v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vi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c</w:t>
            </w:r>
          </w:p>
        </w:tc>
        <w:tc>
          <w:tcPr>
            <w:tcW w:w="1152" w:type="dxa"/>
          </w:tcPr>
          <w:p w14:paraId="02A0C286" w14:textId="77777777" w:rsidR="00931ACB" w:rsidRDefault="00A9266D">
            <w:r>
              <w:rPr>
                <w:sz w:val="20"/>
              </w:rPr>
              <w:t>Textbox</w:t>
            </w:r>
          </w:p>
        </w:tc>
        <w:tc>
          <w:tcPr>
            <w:tcW w:w="1080" w:type="dxa"/>
          </w:tcPr>
          <w:p w14:paraId="6C5332CB" w14:textId="77777777" w:rsidR="00931ACB" w:rsidRDefault="00A9266D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4ED084B7" w14:textId="77777777" w:rsidR="00931ACB" w:rsidRDefault="00A9266D">
            <w:r>
              <w:rPr>
                <w:sz w:val="20"/>
              </w:rPr>
              <w:t>0–255 ký t</w:t>
            </w:r>
            <w:r>
              <w:rPr>
                <w:sz w:val="20"/>
              </w:rPr>
              <w:t>ự</w:t>
            </w:r>
          </w:p>
        </w:tc>
        <w:tc>
          <w:tcPr>
            <w:tcW w:w="864" w:type="dxa"/>
          </w:tcPr>
          <w:p w14:paraId="308051B3" w14:textId="77777777" w:rsidR="00931ACB" w:rsidRDefault="00A9266D">
            <w:r>
              <w:rPr>
                <w:sz w:val="20"/>
              </w:rPr>
              <w:t>Có</w:t>
            </w:r>
          </w:p>
        </w:tc>
        <w:tc>
          <w:tcPr>
            <w:tcW w:w="1224" w:type="dxa"/>
          </w:tcPr>
          <w:p w14:paraId="45CB051C" w14:textId="77777777" w:rsidR="00931ACB" w:rsidRDefault="00A9266D">
            <w:r>
              <w:rPr>
                <w:sz w:val="20"/>
              </w:rPr>
              <w:t>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</w:t>
            </w:r>
          </w:p>
        </w:tc>
        <w:tc>
          <w:tcPr>
            <w:tcW w:w="3168" w:type="dxa"/>
          </w:tcPr>
          <w:p w14:paraId="188FEF25" w14:textId="77777777" w:rsidR="00931ACB" w:rsidRDefault="00A9266D">
            <w:r>
              <w:rPr>
                <w:sz w:val="20"/>
              </w:rPr>
              <w:t>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báo “B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p”.</w:t>
            </w:r>
          </w:p>
        </w:tc>
      </w:tr>
      <w:tr w:rsidR="00931ACB" w14:paraId="6BC0ED8D" w14:textId="77777777">
        <w:trPr>
          <w:jc w:val="center"/>
        </w:trPr>
        <w:tc>
          <w:tcPr>
            <w:tcW w:w="576" w:type="dxa"/>
          </w:tcPr>
          <w:p w14:paraId="07C164C6" w14:textId="77777777" w:rsidR="00931ACB" w:rsidRDefault="00A9266D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2143B5BB" w14:textId="77777777" w:rsidR="00931ACB" w:rsidRDefault="00A9266D">
            <w:r>
              <w:rPr>
                <w:sz w:val="20"/>
              </w:rPr>
              <w:t>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</w:t>
            </w:r>
          </w:p>
        </w:tc>
        <w:tc>
          <w:tcPr>
            <w:tcW w:w="1152" w:type="dxa"/>
          </w:tcPr>
          <w:p w14:paraId="3D9F8A72" w14:textId="77777777" w:rsidR="00931ACB" w:rsidRDefault="00A9266D">
            <w:r>
              <w:rPr>
                <w:sz w:val="20"/>
              </w:rPr>
              <w:t>Dropdown</w:t>
            </w:r>
          </w:p>
        </w:tc>
        <w:tc>
          <w:tcPr>
            <w:tcW w:w="1080" w:type="dxa"/>
          </w:tcPr>
          <w:p w14:paraId="2C8F0424" w14:textId="77777777" w:rsidR="00931ACB" w:rsidRDefault="00A9266D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059EB2EC" w14:textId="77777777" w:rsidR="00931ACB" w:rsidRDefault="00A9266D">
            <w:r>
              <w:rPr>
                <w:sz w:val="20"/>
              </w:rPr>
              <w:t>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 / Khóa</w:t>
            </w:r>
          </w:p>
        </w:tc>
        <w:tc>
          <w:tcPr>
            <w:tcW w:w="864" w:type="dxa"/>
          </w:tcPr>
          <w:p w14:paraId="3442B30B" w14:textId="77777777" w:rsidR="00931ACB" w:rsidRDefault="00A9266D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7DDB8662" w14:textId="77777777" w:rsidR="00931ACB" w:rsidRDefault="00A9266D">
            <w:r>
              <w:rPr>
                <w:sz w:val="20"/>
              </w:rPr>
              <w:t>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</w:t>
            </w:r>
          </w:p>
        </w:tc>
        <w:tc>
          <w:tcPr>
            <w:tcW w:w="3168" w:type="dxa"/>
          </w:tcPr>
          <w:p w14:paraId="69BF5230" w14:textId="77777777" w:rsidR="00931ACB" w:rsidRDefault="00A9266D">
            <w:r>
              <w:rPr>
                <w:sz w:val="20"/>
              </w:rPr>
              <w:t>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Khóa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ng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ng v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vi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c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nghi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p v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i.</w:t>
            </w:r>
          </w:p>
        </w:tc>
      </w:tr>
      <w:tr w:rsidR="00931ACB" w14:paraId="3083C439" w14:textId="77777777">
        <w:trPr>
          <w:jc w:val="center"/>
        </w:trPr>
        <w:tc>
          <w:tcPr>
            <w:tcW w:w="576" w:type="dxa"/>
          </w:tcPr>
          <w:p w14:paraId="63662C90" w14:textId="77777777" w:rsidR="00931ACB" w:rsidRDefault="00A9266D"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61C87158" w14:textId="77777777" w:rsidR="00931ACB" w:rsidRDefault="00A9266D">
            <w:r>
              <w:rPr>
                <w:sz w:val="20"/>
              </w:rPr>
              <w:t>Ghi chú</w:t>
            </w:r>
          </w:p>
        </w:tc>
        <w:tc>
          <w:tcPr>
            <w:tcW w:w="1152" w:type="dxa"/>
          </w:tcPr>
          <w:p w14:paraId="61B11F6C" w14:textId="77777777" w:rsidR="00931ACB" w:rsidRDefault="00A9266D">
            <w:r>
              <w:rPr>
                <w:sz w:val="20"/>
              </w:rPr>
              <w:t>Textarea</w:t>
            </w:r>
          </w:p>
        </w:tc>
        <w:tc>
          <w:tcPr>
            <w:tcW w:w="1080" w:type="dxa"/>
          </w:tcPr>
          <w:p w14:paraId="630F65FF" w14:textId="77777777" w:rsidR="00931ACB" w:rsidRDefault="00A9266D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60C8D9D3" w14:textId="77777777" w:rsidR="00931ACB" w:rsidRDefault="00A9266D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14596CF7" w14:textId="77777777" w:rsidR="00931ACB" w:rsidRDefault="00A9266D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45B5F621" w14:textId="77777777" w:rsidR="00931ACB" w:rsidRDefault="00A9266D">
            <w:r>
              <w:rPr>
                <w:sz w:val="20"/>
              </w:rPr>
              <w:t>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</w:t>
            </w:r>
          </w:p>
        </w:tc>
        <w:tc>
          <w:tcPr>
            <w:tcW w:w="3168" w:type="dxa"/>
          </w:tcPr>
          <w:p w14:paraId="70B024E1" w14:textId="77777777" w:rsidR="00931ACB" w:rsidRDefault="00A9266D">
            <w:r>
              <w:rPr>
                <w:sz w:val="20"/>
              </w:rPr>
              <w:t>Ghi chú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do, 3 dòng.</w:t>
            </w:r>
          </w:p>
        </w:tc>
      </w:tr>
      <w:tr w:rsidR="00931ACB" w14:paraId="133E9C42" w14:textId="77777777">
        <w:trPr>
          <w:jc w:val="center"/>
        </w:trPr>
        <w:tc>
          <w:tcPr>
            <w:tcW w:w="576" w:type="dxa"/>
          </w:tcPr>
          <w:p w14:paraId="4A0B9B8B" w14:textId="77777777" w:rsidR="00931ACB" w:rsidRDefault="00A9266D">
            <w:r>
              <w:rPr>
                <w:sz w:val="20"/>
              </w:rPr>
              <w:t>5</w:t>
            </w:r>
          </w:p>
        </w:tc>
        <w:tc>
          <w:tcPr>
            <w:tcW w:w="1728" w:type="dxa"/>
          </w:tcPr>
          <w:p w14:paraId="3A5AFF5C" w14:textId="77777777" w:rsidR="00931ACB" w:rsidRDefault="00A9266D">
            <w:r>
              <w:rPr>
                <w:sz w:val="20"/>
              </w:rPr>
              <w:t>Nút Lưu</w:t>
            </w:r>
          </w:p>
        </w:tc>
        <w:tc>
          <w:tcPr>
            <w:tcW w:w="1152" w:type="dxa"/>
          </w:tcPr>
          <w:p w14:paraId="50033A6C" w14:textId="77777777" w:rsidR="00931ACB" w:rsidRDefault="00A9266D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26E51E72" w14:textId="77777777" w:rsidR="00931ACB" w:rsidRDefault="00A9266D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3ECDD3C1" w14:textId="77777777" w:rsidR="00931ACB" w:rsidRDefault="00A9266D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794172DE" w14:textId="77777777" w:rsidR="00931ACB" w:rsidRDefault="00A9266D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5EE0B418" w14:textId="77777777" w:rsidR="00931ACB" w:rsidRDefault="00A9266D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6D69E9E3" w14:textId="77777777" w:rsidR="00931ACB" w:rsidRDefault="00A9266D">
            <w:r>
              <w:rPr>
                <w:sz w:val="20"/>
              </w:rPr>
              <w:t>Ghi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r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i đóng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.</w:t>
            </w:r>
          </w:p>
        </w:tc>
      </w:tr>
      <w:tr w:rsidR="00931ACB" w14:paraId="56AA0C47" w14:textId="77777777">
        <w:trPr>
          <w:jc w:val="center"/>
        </w:trPr>
        <w:tc>
          <w:tcPr>
            <w:tcW w:w="576" w:type="dxa"/>
          </w:tcPr>
          <w:p w14:paraId="63FD4DF1" w14:textId="77777777" w:rsidR="00931ACB" w:rsidRDefault="00A9266D">
            <w:r>
              <w:rPr>
                <w:sz w:val="20"/>
              </w:rPr>
              <w:t>6</w:t>
            </w:r>
          </w:p>
        </w:tc>
        <w:tc>
          <w:tcPr>
            <w:tcW w:w="1728" w:type="dxa"/>
          </w:tcPr>
          <w:p w14:paraId="07A3F8B6" w14:textId="77777777" w:rsidR="00931ACB" w:rsidRDefault="00A9266D">
            <w:r>
              <w:rPr>
                <w:sz w:val="20"/>
              </w:rPr>
              <w:t>Nút Đóng</w:t>
            </w:r>
          </w:p>
        </w:tc>
        <w:tc>
          <w:tcPr>
            <w:tcW w:w="1152" w:type="dxa"/>
          </w:tcPr>
          <w:p w14:paraId="38890FA5" w14:textId="77777777" w:rsidR="00931ACB" w:rsidRDefault="00A9266D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7D2A0940" w14:textId="77777777" w:rsidR="00931ACB" w:rsidRDefault="00A9266D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50B1D40F" w14:textId="77777777" w:rsidR="00931ACB" w:rsidRDefault="00A9266D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51212E5F" w14:textId="77777777" w:rsidR="00931ACB" w:rsidRDefault="00A9266D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00FCD413" w14:textId="77777777" w:rsidR="00931ACB" w:rsidRDefault="00A9266D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7E607D0B" w14:textId="77777777" w:rsidR="00931ACB" w:rsidRDefault="00A9266D">
            <w:r>
              <w:rPr>
                <w:sz w:val="20"/>
              </w:rPr>
              <w:t>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, không ghi gì.</w:t>
            </w:r>
          </w:p>
        </w:tc>
      </w:tr>
    </w:tbl>
    <w:p w14:paraId="54A5D9C8" w14:textId="77777777" w:rsidR="00931ACB" w:rsidRDefault="00931ACB"/>
    <w:p w14:paraId="79A0AD43" w14:textId="77777777" w:rsidR="00931ACB" w:rsidRDefault="00A9266D">
      <w:r>
        <w:t>2.4.5 Danh sách event và x</w:t>
      </w:r>
      <w:r>
        <w:t>ử</w:t>
      </w:r>
      <w:r>
        <w:t xml:space="preserve"> lý event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1"/>
        <w:gridCol w:w="2183"/>
        <w:gridCol w:w="1250"/>
        <w:gridCol w:w="4852"/>
      </w:tblGrid>
      <w:tr w:rsidR="00931ACB" w14:paraId="5378B994" w14:textId="77777777">
        <w:trPr>
          <w:jc w:val="center"/>
        </w:trPr>
        <w:tc>
          <w:tcPr>
            <w:tcW w:w="576" w:type="dxa"/>
          </w:tcPr>
          <w:p w14:paraId="2423DADA" w14:textId="77777777" w:rsidR="00931ACB" w:rsidRDefault="00A9266D">
            <w:r>
              <w:rPr>
                <w:b/>
                <w:sz w:val="20"/>
              </w:rPr>
              <w:t>STT</w:t>
            </w:r>
          </w:p>
        </w:tc>
        <w:tc>
          <w:tcPr>
            <w:tcW w:w="2304" w:type="dxa"/>
          </w:tcPr>
          <w:p w14:paraId="0E8FAC3F" w14:textId="77777777" w:rsidR="00931ACB" w:rsidRDefault="00A9266D">
            <w:r>
              <w:rPr>
                <w:b/>
                <w:sz w:val="20"/>
              </w:rPr>
              <w:t>Event</w:t>
            </w:r>
          </w:p>
        </w:tc>
        <w:tc>
          <w:tcPr>
            <w:tcW w:w="1296" w:type="dxa"/>
          </w:tcPr>
          <w:p w14:paraId="38CFB891" w14:textId="77777777" w:rsidR="00931ACB" w:rsidRDefault="00A9266D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 event</w:t>
            </w:r>
          </w:p>
        </w:tc>
        <w:tc>
          <w:tcPr>
            <w:tcW w:w="5184" w:type="dxa"/>
          </w:tcPr>
          <w:p w14:paraId="13E857B0" w14:textId="77777777" w:rsidR="00931ACB" w:rsidRDefault="00A9266D">
            <w:r>
              <w:rPr>
                <w:b/>
                <w:sz w:val="20"/>
              </w:rPr>
              <w:t>X</w:t>
            </w:r>
            <w:r>
              <w:rPr>
                <w:b/>
                <w:sz w:val="20"/>
              </w:rPr>
              <w:t>ử</w:t>
            </w:r>
            <w:r>
              <w:rPr>
                <w:b/>
                <w:sz w:val="20"/>
              </w:rPr>
              <w:t xml:space="preserve"> lý event</w:t>
            </w:r>
          </w:p>
        </w:tc>
      </w:tr>
      <w:tr w:rsidR="00931ACB" w14:paraId="5DBC3632" w14:textId="77777777">
        <w:trPr>
          <w:jc w:val="center"/>
        </w:trPr>
        <w:tc>
          <w:tcPr>
            <w:tcW w:w="576" w:type="dxa"/>
          </w:tcPr>
          <w:p w14:paraId="597436E9" w14:textId="77777777" w:rsidR="00931ACB" w:rsidRDefault="00A9266D"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5A6B61CF" w14:textId="77777777" w:rsidR="00931ACB" w:rsidRDefault="00A9266D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bi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u tư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 bút chì</w:t>
            </w:r>
          </w:p>
        </w:tc>
        <w:tc>
          <w:tcPr>
            <w:tcW w:w="1296" w:type="dxa"/>
          </w:tcPr>
          <w:p w14:paraId="649421E1" w14:textId="77777777" w:rsidR="00931ACB" w:rsidRDefault="00A9266D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21E4B338" w14:textId="77777777" w:rsidR="00931ACB" w:rsidRDefault="00A9266D">
            <w:r>
              <w:rPr>
                <w:sz w:val="20"/>
              </w:rPr>
              <w:t>Before: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lastRenderedPageBreak/>
              <w:t>–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“Qu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v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vi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c”;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thì nút không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đã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s</w:t>
            </w:r>
            <w:r>
              <w:rPr>
                <w:sz w:val="20"/>
              </w:rPr>
              <w:t>ẵ</w:t>
            </w:r>
            <w:r>
              <w:rPr>
                <w:sz w:val="20"/>
              </w:rPr>
              <w:t>n.</w:t>
            </w:r>
          </w:p>
        </w:tc>
      </w:tr>
      <w:tr w:rsidR="00931ACB" w14:paraId="4C84403A" w14:textId="77777777">
        <w:trPr>
          <w:jc w:val="center"/>
        </w:trPr>
        <w:tc>
          <w:tcPr>
            <w:tcW w:w="576" w:type="dxa"/>
          </w:tcPr>
          <w:p w14:paraId="1878079D" w14:textId="77777777" w:rsidR="00931ACB" w:rsidRDefault="00A9266D">
            <w:r>
              <w:rPr>
                <w:sz w:val="20"/>
              </w:rPr>
              <w:lastRenderedPageBreak/>
              <w:t>2</w:t>
            </w:r>
          </w:p>
        </w:tc>
        <w:tc>
          <w:tcPr>
            <w:tcW w:w="2304" w:type="dxa"/>
          </w:tcPr>
          <w:p w14:paraId="4FC8D7A5" w14:textId="77777777" w:rsidR="00931ACB" w:rsidRDefault="00A9266D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Lưu</w:t>
            </w:r>
          </w:p>
        </w:tc>
        <w:tc>
          <w:tcPr>
            <w:tcW w:w="1296" w:type="dxa"/>
          </w:tcPr>
          <w:p w14:paraId="6705A4F6" w14:textId="77777777" w:rsidR="00931ACB" w:rsidRDefault="00A9266D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5E967145" w14:textId="77777777" w:rsidR="00931ACB" w:rsidRDefault="00A9266D">
            <w:r>
              <w:rPr>
                <w:sz w:val="20"/>
              </w:rPr>
              <w:t>During:</w:t>
            </w:r>
            <w:r>
              <w:rPr>
                <w:sz w:val="20"/>
              </w:rPr>
              <w:br/>
              <w:t>– Mã v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vi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c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p”.</w:t>
            </w:r>
            <w:r>
              <w:rPr>
                <w:sz w:val="20"/>
              </w:rPr>
              <w:br/>
              <w:t>– Tên v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vi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c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p”.</w:t>
            </w:r>
            <w:r>
              <w:rPr>
                <w:sz w:val="20"/>
              </w:rPr>
              <w:br/>
              <w:t>– Mã đã t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“Mã v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vi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c đã t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i”.</w:t>
            </w:r>
            <w:r>
              <w:rPr>
                <w:sz w:val="20"/>
              </w:rPr>
              <w:br/>
              <w:t>–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qua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trùng đ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chính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đang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a.</w:t>
            </w:r>
            <w:r>
              <w:rPr>
                <w:sz w:val="20"/>
              </w:rPr>
              <w:br/>
              <w:t>– 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có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→ không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After.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Ghi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và ghi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dòng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nêu 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cũ và 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i.</w:t>
            </w:r>
            <w:r>
              <w:rPr>
                <w:sz w:val="20"/>
              </w:rPr>
              <w:br/>
              <w:t>– Đóng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,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sách,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thông báo 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thành công.</w:t>
            </w:r>
          </w:p>
        </w:tc>
      </w:tr>
    </w:tbl>
    <w:p w14:paraId="08A0DAF3" w14:textId="77777777" w:rsidR="00931ACB" w:rsidRDefault="00931ACB"/>
    <w:p w14:paraId="1DFC42A5" w14:textId="77777777" w:rsidR="00931ACB" w:rsidRDefault="00A9266D">
      <w:pPr>
        <w:pStyle w:val="Heading3"/>
      </w:pPr>
      <w:bookmarkStart w:id="14" w:name="_Toc237876655"/>
      <w:r>
        <w:t>2.5 Xóa v</w:t>
      </w:r>
      <w:r>
        <w:t>ụ</w:t>
      </w:r>
      <w:r>
        <w:t xml:space="preserve"> vi</w:t>
      </w:r>
      <w:r>
        <w:t>ệ</w:t>
      </w:r>
      <w:r>
        <w:t>c</w:t>
      </w:r>
      <w:bookmarkEnd w:id="14"/>
    </w:p>
    <w:p w14:paraId="7195676A" w14:textId="77777777" w:rsidR="00931ACB" w:rsidRDefault="00A9266D">
      <w:r>
        <w:t>2.5.1 Bi</w:t>
      </w:r>
      <w:r>
        <w:t>ể</w:t>
      </w:r>
      <w:r>
        <w:t>u đ</w:t>
      </w:r>
      <w:r>
        <w:t>ồ</w:t>
      </w:r>
      <w:r>
        <w:t xml:space="preserve"> Usecase</w:t>
      </w:r>
    </w:p>
    <w:p w14:paraId="0BAD458C" w14:textId="77777777" w:rsidR="00931ACB" w:rsidRDefault="00A9266D">
      <w:pPr>
        <w:jc w:val="center"/>
      </w:pPr>
      <w:r>
        <w:rPr>
          <w:noProof/>
        </w:rPr>
        <w:drawing>
          <wp:inline distT="0" distB="0" distL="0" distR="0" wp14:anchorId="0F01CDB1" wp14:editId="533CBC11">
            <wp:extent cx="5669280" cy="180416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orks_uc_fr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0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1BF0A" w14:textId="77777777" w:rsidR="00931ACB" w:rsidRDefault="00A9266D">
      <w:pPr>
        <w:jc w:val="center"/>
      </w:pPr>
      <w:r>
        <w:rPr>
          <w:i/>
          <w:color w:val="64748B"/>
          <w:sz w:val="19"/>
        </w:rPr>
        <w:t>Hình 9: Bi</w:t>
      </w:r>
      <w:r>
        <w:rPr>
          <w:i/>
          <w:color w:val="64748B"/>
          <w:sz w:val="19"/>
        </w:rPr>
        <w:t>ể</w:t>
      </w:r>
      <w:r>
        <w:rPr>
          <w:i/>
          <w:color w:val="64748B"/>
          <w:sz w:val="19"/>
        </w:rPr>
        <w:t>u đ</w:t>
      </w:r>
      <w:r>
        <w:rPr>
          <w:i/>
          <w:color w:val="64748B"/>
          <w:sz w:val="19"/>
        </w:rPr>
        <w:t>ồ</w:t>
      </w:r>
      <w:r>
        <w:rPr>
          <w:i/>
          <w:color w:val="64748B"/>
          <w:sz w:val="19"/>
        </w:rPr>
        <w:t xml:space="preserve"> Use Case — FR-05 Xóa v</w:t>
      </w:r>
      <w:r>
        <w:rPr>
          <w:i/>
          <w:color w:val="64748B"/>
          <w:sz w:val="19"/>
        </w:rPr>
        <w:t>ụ</w:t>
      </w:r>
      <w:r>
        <w:rPr>
          <w:i/>
          <w:color w:val="64748B"/>
          <w:sz w:val="19"/>
        </w:rPr>
        <w:t xml:space="preserve"> vi</w:t>
      </w:r>
      <w:r>
        <w:rPr>
          <w:i/>
          <w:color w:val="64748B"/>
          <w:sz w:val="19"/>
        </w:rPr>
        <w:t>ệ</w:t>
      </w:r>
      <w:r>
        <w:rPr>
          <w:i/>
          <w:color w:val="64748B"/>
          <w:sz w:val="19"/>
        </w:rPr>
        <w:t>c</w:t>
      </w:r>
    </w:p>
    <w:p w14:paraId="081A986F" w14:textId="77777777" w:rsidR="00931ACB" w:rsidRDefault="00A9266D">
      <w:r>
        <w:t>2.5.2 Gi</w:t>
      </w:r>
      <w:r>
        <w:t>ớ</w:t>
      </w:r>
      <w:r>
        <w:t>i thi</w:t>
      </w:r>
      <w:r>
        <w:t>ệ</w:t>
      </w:r>
      <w:r>
        <w:t>u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6480"/>
      </w:tblGrid>
      <w:tr w:rsidR="00931ACB" w14:paraId="3349C06F" w14:textId="77777777">
        <w:trPr>
          <w:jc w:val="center"/>
        </w:trPr>
        <w:tc>
          <w:tcPr>
            <w:tcW w:w="2160" w:type="dxa"/>
          </w:tcPr>
          <w:p w14:paraId="7F569DD5" w14:textId="77777777" w:rsidR="00931ACB" w:rsidRDefault="00A9266D">
            <w:r>
              <w:rPr>
                <w:b/>
                <w:sz w:val="20"/>
              </w:rPr>
              <w:t>M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6480" w:type="dxa"/>
          </w:tcPr>
          <w:p w14:paraId="38F1E778" w14:textId="77777777" w:rsidR="00931ACB" w:rsidRDefault="00A9266D"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i dung</w:t>
            </w:r>
          </w:p>
        </w:tc>
      </w:tr>
      <w:tr w:rsidR="00931ACB" w14:paraId="4471B5C5" w14:textId="77777777">
        <w:trPr>
          <w:jc w:val="center"/>
        </w:trPr>
        <w:tc>
          <w:tcPr>
            <w:tcW w:w="2160" w:type="dxa"/>
          </w:tcPr>
          <w:p w14:paraId="2F6833FF" w14:textId="77777777" w:rsidR="00931ACB" w:rsidRDefault="00A9266D">
            <w:r>
              <w:rPr>
                <w:sz w:val="20"/>
              </w:rPr>
              <w:t>Tên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</w:t>
            </w:r>
          </w:p>
        </w:tc>
        <w:tc>
          <w:tcPr>
            <w:tcW w:w="6480" w:type="dxa"/>
          </w:tcPr>
          <w:p w14:paraId="4B9F9707" w14:textId="77777777" w:rsidR="00931ACB" w:rsidRDefault="00A9266D">
            <w:r>
              <w:rPr>
                <w:sz w:val="20"/>
              </w:rPr>
              <w:t>Xóa v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vi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c</w:t>
            </w:r>
          </w:p>
        </w:tc>
      </w:tr>
      <w:tr w:rsidR="00931ACB" w14:paraId="080C0317" w14:textId="77777777">
        <w:trPr>
          <w:jc w:val="center"/>
        </w:trPr>
        <w:tc>
          <w:tcPr>
            <w:tcW w:w="2160" w:type="dxa"/>
          </w:tcPr>
          <w:p w14:paraId="59571251" w14:textId="77777777" w:rsidR="00931ACB" w:rsidRDefault="00A9266D">
            <w:r>
              <w:rPr>
                <w:sz w:val="20"/>
              </w:rPr>
              <w:t>Mô t</w:t>
            </w:r>
            <w:r>
              <w:rPr>
                <w:sz w:val="20"/>
              </w:rPr>
              <w:t>ả</w:t>
            </w:r>
          </w:p>
        </w:tc>
        <w:tc>
          <w:tcPr>
            <w:tcW w:w="6480" w:type="dxa"/>
          </w:tcPr>
          <w:p w14:paraId="7C669FC3" w14:textId="77777777" w:rsidR="00931ACB" w:rsidRDefault="00A9266D">
            <w:r>
              <w:rPr>
                <w:sz w:val="20"/>
              </w:rPr>
              <w:t>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v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vi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c kh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i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c.</w:t>
            </w:r>
          </w:p>
        </w:tc>
      </w:tr>
      <w:tr w:rsidR="00931ACB" w14:paraId="40AE9CC4" w14:textId="77777777">
        <w:trPr>
          <w:jc w:val="center"/>
        </w:trPr>
        <w:tc>
          <w:tcPr>
            <w:tcW w:w="2160" w:type="dxa"/>
          </w:tcPr>
          <w:p w14:paraId="4FDF3796" w14:textId="77777777" w:rsidR="00931ACB" w:rsidRDefault="00A9266D">
            <w:r>
              <w:rPr>
                <w:sz w:val="20"/>
              </w:rPr>
              <w:t>Tác nhân</w:t>
            </w:r>
          </w:p>
        </w:tc>
        <w:tc>
          <w:tcPr>
            <w:tcW w:w="6480" w:type="dxa"/>
          </w:tcPr>
          <w:p w14:paraId="4164521B" w14:textId="77777777" w:rsidR="00931ACB" w:rsidRDefault="00A9266D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(có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“Qu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v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vi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c”)</w:t>
            </w:r>
          </w:p>
        </w:tc>
      </w:tr>
      <w:tr w:rsidR="00931ACB" w14:paraId="618366BE" w14:textId="77777777">
        <w:trPr>
          <w:jc w:val="center"/>
        </w:trPr>
        <w:tc>
          <w:tcPr>
            <w:tcW w:w="2160" w:type="dxa"/>
          </w:tcPr>
          <w:p w14:paraId="05C0E592" w14:textId="77777777" w:rsidR="00931ACB" w:rsidRDefault="00A9266D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ban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6480" w:type="dxa"/>
          </w:tcPr>
          <w:p w14:paraId="5433C7C3" w14:textId="77777777" w:rsidR="00931ACB" w:rsidRDefault="00A9266D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“Qu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v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vi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c”;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xóa đang có trong danh sách.</w:t>
            </w:r>
          </w:p>
        </w:tc>
      </w:tr>
      <w:tr w:rsidR="00931ACB" w14:paraId="4C69E888" w14:textId="77777777">
        <w:trPr>
          <w:jc w:val="center"/>
        </w:trPr>
        <w:tc>
          <w:tcPr>
            <w:tcW w:w="2160" w:type="dxa"/>
          </w:tcPr>
          <w:p w14:paraId="09097E3D" w14:textId="77777777" w:rsidR="00931ACB" w:rsidRDefault="00A9266D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chính</w:t>
            </w:r>
          </w:p>
        </w:tc>
        <w:tc>
          <w:tcPr>
            <w:tcW w:w="6480" w:type="dxa"/>
          </w:tcPr>
          <w:p w14:paraId="4C3C9D43" w14:textId="77777777" w:rsidR="00931ACB" w:rsidRDefault="00A9266D">
            <w:r>
              <w:rPr>
                <w:sz w:val="20"/>
              </w:rPr>
              <w:t>1.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bi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u tư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 xml:space="preserve">ng thùng rác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dòng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xóa.</w:t>
            </w:r>
            <w:r>
              <w:rPr>
                <w:sz w:val="20"/>
              </w:rPr>
              <w:br/>
              <w:t>2.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nêu rõ tên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ghi.</w:t>
            </w:r>
            <w:r>
              <w:rPr>
                <w:sz w:val="20"/>
              </w:rPr>
              <w:br/>
              <w:t>3.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Xóa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n.</w:t>
            </w:r>
            <w:r>
              <w:rPr>
                <w:sz w:val="20"/>
              </w:rPr>
              <w:br/>
              <w:t>4.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kh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i danh sách và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thông báo thành công.</w:t>
            </w:r>
          </w:p>
        </w:tc>
      </w:tr>
      <w:tr w:rsidR="00931ACB" w14:paraId="6DF960ED" w14:textId="77777777">
        <w:trPr>
          <w:jc w:val="center"/>
        </w:trPr>
        <w:tc>
          <w:tcPr>
            <w:tcW w:w="2160" w:type="dxa"/>
          </w:tcPr>
          <w:p w14:paraId="160A9767" w14:textId="77777777" w:rsidR="00931ACB" w:rsidRDefault="00A9266D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ụ</w:t>
            </w:r>
          </w:p>
        </w:tc>
        <w:tc>
          <w:tcPr>
            <w:tcW w:w="6480" w:type="dxa"/>
          </w:tcPr>
          <w:p w14:paraId="2F5F16C5" w14:textId="77777777" w:rsidR="00931ACB" w:rsidRDefault="00A9266D">
            <w:r>
              <w:rPr>
                <w:sz w:val="20"/>
              </w:rPr>
              <w:t>•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 → đóng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p, không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gì.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• ⚠</w:t>
            </w:r>
            <w:r>
              <w:rPr>
                <w:sz w:val="20"/>
              </w:rPr>
              <w:t>️</w:t>
            </w:r>
            <w:r>
              <w:rPr>
                <w:sz w:val="20"/>
              </w:rPr>
              <w:t xml:space="preserve"> Nút Xóa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n ghi chưa phát sinh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bút toán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 nào.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n ghi đã dùng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bút toán thì không có nút Xóa — mu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 ng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dùng thì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sang Khóa.</w:t>
            </w:r>
          </w:p>
        </w:tc>
      </w:tr>
    </w:tbl>
    <w:p w14:paraId="13084A61" w14:textId="77777777" w:rsidR="00931ACB" w:rsidRDefault="00931ACB"/>
    <w:p w14:paraId="401A1C77" w14:textId="77777777" w:rsidR="00931ACB" w:rsidRDefault="00A9266D">
      <w:r>
        <w:lastRenderedPageBreak/>
        <w:t>2.5.3 Layout màn hình</w:t>
      </w:r>
    </w:p>
    <w:p w14:paraId="44C2E808" w14:textId="77777777" w:rsidR="00931ACB" w:rsidRDefault="00A9266D">
      <w:r>
        <w:t>Đư</w:t>
      </w:r>
      <w:r>
        <w:t>ờ</w:t>
      </w:r>
      <w:r>
        <w:t>ng d</w:t>
      </w:r>
      <w:r>
        <w:t>ẫ</w:t>
      </w:r>
      <w:r>
        <w:t>n màn hình:</w:t>
      </w:r>
    </w:p>
    <w:p w14:paraId="044C5CD7" w14:textId="77777777" w:rsidR="00931ACB" w:rsidRDefault="00A9266D">
      <w:pPr>
        <w:pStyle w:val="ListBullet"/>
      </w:pPr>
      <w:r>
        <w:t>URL đ</w:t>
      </w:r>
      <w:r>
        <w:t>ầ</w:t>
      </w:r>
      <w:r>
        <w:t>y đ</w:t>
      </w:r>
      <w:r>
        <w:t>ủ</w:t>
      </w:r>
      <w:r>
        <w:t>: http://hrm-crm.eteksofts.com/finance/works</w:t>
      </w:r>
    </w:p>
    <w:p w14:paraId="00926718" w14:textId="77777777" w:rsidR="00931ACB" w:rsidRDefault="00A9266D">
      <w:r>
        <w:t>Modal Xóa v</w:t>
      </w:r>
      <w:r>
        <w:t>ụ</w:t>
      </w:r>
      <w:r>
        <w:t xml:space="preserve"> vi</w:t>
      </w:r>
      <w:r>
        <w:t>ệ</w:t>
      </w:r>
      <w:r>
        <w:t>c đư</w:t>
      </w:r>
      <w:r>
        <w:t>ợ</w:t>
      </w:r>
      <w:r>
        <w:t>c m</w:t>
      </w:r>
      <w:r>
        <w:t>ở</w:t>
      </w:r>
      <w:r>
        <w:t xml:space="preserve"> ngay trên màn hình danh sách theo đư</w:t>
      </w:r>
      <w:r>
        <w:t>ờ</w:t>
      </w:r>
      <w:r>
        <w:t>ng d</w:t>
      </w:r>
      <w:r>
        <w:t>ẫ</w:t>
      </w:r>
      <w:r>
        <w:t xml:space="preserve">n </w:t>
      </w:r>
      <w:r>
        <w:t>ở</w:t>
      </w:r>
      <w:r>
        <w:t xml:space="preserve"> trên.</w:t>
      </w:r>
    </w:p>
    <w:p w14:paraId="0B89C609" w14:textId="77777777" w:rsidR="00931ACB" w:rsidRDefault="00A9266D">
      <w:pPr>
        <w:jc w:val="center"/>
      </w:pPr>
      <w:r>
        <w:rPr>
          <w:noProof/>
        </w:rPr>
        <w:drawing>
          <wp:inline distT="0" distB="0" distL="0" distR="0" wp14:anchorId="5C07BDED" wp14:editId="300E2090">
            <wp:extent cx="5669280" cy="3546299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orks_05_xacnhan_xo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6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EF13B" w14:textId="77777777" w:rsidR="00931ACB" w:rsidRDefault="00A9266D">
      <w:pPr>
        <w:jc w:val="center"/>
      </w:pPr>
      <w:r>
        <w:rPr>
          <w:i/>
          <w:color w:val="64748B"/>
          <w:sz w:val="19"/>
        </w:rPr>
        <w:t>Hình 10: H</w:t>
      </w:r>
      <w:r>
        <w:rPr>
          <w:i/>
          <w:color w:val="64748B"/>
          <w:sz w:val="19"/>
        </w:rPr>
        <w:t>ộ</w:t>
      </w:r>
      <w:r>
        <w:rPr>
          <w:i/>
          <w:color w:val="64748B"/>
          <w:sz w:val="19"/>
        </w:rPr>
        <w:t>p xác nh</w:t>
      </w:r>
      <w:r>
        <w:rPr>
          <w:i/>
          <w:color w:val="64748B"/>
          <w:sz w:val="19"/>
        </w:rPr>
        <w:t>ậ</w:t>
      </w:r>
      <w:r>
        <w:rPr>
          <w:i/>
          <w:color w:val="64748B"/>
          <w:sz w:val="19"/>
        </w:rPr>
        <w:t>n xóa v</w:t>
      </w:r>
      <w:r>
        <w:rPr>
          <w:i/>
          <w:color w:val="64748B"/>
          <w:sz w:val="19"/>
        </w:rPr>
        <w:t>ụ</w:t>
      </w:r>
      <w:r>
        <w:rPr>
          <w:i/>
          <w:color w:val="64748B"/>
          <w:sz w:val="19"/>
        </w:rPr>
        <w:t xml:space="preserve"> vi</w:t>
      </w:r>
      <w:r>
        <w:rPr>
          <w:i/>
          <w:color w:val="64748B"/>
          <w:sz w:val="19"/>
        </w:rPr>
        <w:t>ệ</w:t>
      </w:r>
      <w:r>
        <w:rPr>
          <w:i/>
          <w:color w:val="64748B"/>
          <w:sz w:val="19"/>
        </w:rPr>
        <w:t>c</w:t>
      </w:r>
    </w:p>
    <w:p w14:paraId="03F93EFD" w14:textId="77777777" w:rsidR="00931ACB" w:rsidRDefault="00A9266D">
      <w:r>
        <w:t>2.5.4 Mô t</w:t>
      </w:r>
      <w:r>
        <w:t>ả</w:t>
      </w:r>
      <w:r>
        <w:t xml:space="preserve"> chi ti</w:t>
      </w:r>
      <w:r>
        <w:t>ế</w:t>
      </w:r>
      <w:r>
        <w:t>t giao di</w:t>
      </w:r>
      <w:r>
        <w:t>ệ</w:t>
      </w:r>
      <w:r>
        <w:t>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53"/>
        <w:gridCol w:w="1404"/>
        <w:gridCol w:w="1028"/>
        <w:gridCol w:w="977"/>
        <w:gridCol w:w="1133"/>
        <w:gridCol w:w="3761"/>
      </w:tblGrid>
      <w:tr w:rsidR="00931ACB" w14:paraId="37392DFF" w14:textId="77777777">
        <w:trPr>
          <w:jc w:val="center"/>
        </w:trPr>
        <w:tc>
          <w:tcPr>
            <w:tcW w:w="576" w:type="dxa"/>
          </w:tcPr>
          <w:p w14:paraId="0BF223EA" w14:textId="77777777" w:rsidR="00931ACB" w:rsidRDefault="00A9266D">
            <w:r>
              <w:rPr>
                <w:b/>
                <w:sz w:val="20"/>
              </w:rPr>
              <w:t>STT</w:t>
            </w:r>
          </w:p>
        </w:tc>
        <w:tc>
          <w:tcPr>
            <w:tcW w:w="1728" w:type="dxa"/>
          </w:tcPr>
          <w:p w14:paraId="63587DBB" w14:textId="77777777" w:rsidR="00931ACB" w:rsidRDefault="00A9266D">
            <w:r>
              <w:rPr>
                <w:b/>
                <w:sz w:val="20"/>
              </w:rPr>
              <w:t>Tên đ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>i tư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ng</w:t>
            </w:r>
          </w:p>
        </w:tc>
        <w:tc>
          <w:tcPr>
            <w:tcW w:w="1152" w:type="dxa"/>
          </w:tcPr>
          <w:p w14:paraId="54DC51D7" w14:textId="77777777" w:rsidR="00931ACB" w:rsidRDefault="00A9266D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</w:t>
            </w:r>
          </w:p>
        </w:tc>
        <w:tc>
          <w:tcPr>
            <w:tcW w:w="1080" w:type="dxa"/>
          </w:tcPr>
          <w:p w14:paraId="233C75F5" w14:textId="77777777" w:rsidR="00931ACB" w:rsidRDefault="00A9266D">
            <w:r>
              <w:rPr>
                <w:b/>
                <w:sz w:val="20"/>
              </w:rPr>
              <w:t>Tr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ng thái</w:t>
            </w:r>
          </w:p>
        </w:tc>
        <w:tc>
          <w:tcPr>
            <w:tcW w:w="1224" w:type="dxa"/>
          </w:tcPr>
          <w:p w14:paraId="6185EB1A" w14:textId="77777777" w:rsidR="00931ACB" w:rsidRDefault="00A9266D">
            <w:r>
              <w:rPr>
                <w:b/>
                <w:sz w:val="20"/>
              </w:rPr>
              <w:t>Giá tr</w:t>
            </w:r>
            <w:r>
              <w:rPr>
                <w:b/>
                <w:sz w:val="20"/>
              </w:rPr>
              <w:t>ị</w:t>
            </w:r>
            <w:r>
              <w:rPr>
                <w:b/>
                <w:sz w:val="20"/>
              </w:rPr>
              <w:t xml:space="preserve"> ban đ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5256" w:type="dxa"/>
          </w:tcPr>
          <w:p w14:paraId="69994000" w14:textId="77777777" w:rsidR="00931ACB" w:rsidRDefault="00A9266D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931ACB" w14:paraId="3A94393B" w14:textId="77777777">
        <w:trPr>
          <w:jc w:val="center"/>
        </w:trPr>
        <w:tc>
          <w:tcPr>
            <w:tcW w:w="576" w:type="dxa"/>
          </w:tcPr>
          <w:p w14:paraId="27A65BFE" w14:textId="77777777" w:rsidR="00931ACB" w:rsidRDefault="00A9266D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3423D646" w14:textId="77777777" w:rsidR="00931ACB" w:rsidRDefault="00A9266D">
            <w:r>
              <w:rPr>
                <w:sz w:val="20"/>
              </w:rPr>
              <w:t>Bi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u tư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 thùng rác</w:t>
            </w:r>
          </w:p>
        </w:tc>
        <w:tc>
          <w:tcPr>
            <w:tcW w:w="1152" w:type="dxa"/>
          </w:tcPr>
          <w:p w14:paraId="5DDFFB58" w14:textId="77777777" w:rsidR="00931ACB" w:rsidRDefault="00A9266D">
            <w:r>
              <w:rPr>
                <w:sz w:val="20"/>
              </w:rPr>
              <w:t>Icon Button</w:t>
            </w:r>
          </w:p>
        </w:tc>
        <w:tc>
          <w:tcPr>
            <w:tcW w:w="1080" w:type="dxa"/>
          </w:tcPr>
          <w:p w14:paraId="74BA367B" w14:textId="77777777" w:rsidR="00931ACB" w:rsidRDefault="00A9266D">
            <w:r>
              <w:rPr>
                <w:sz w:val="20"/>
              </w:rPr>
              <w:t xml:space="preserve">Enable / 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1224" w:type="dxa"/>
          </w:tcPr>
          <w:p w14:paraId="26C912E2" w14:textId="77777777" w:rsidR="00931ACB" w:rsidRDefault="00A9266D">
            <w:r>
              <w:rPr>
                <w:sz w:val="20"/>
              </w:rPr>
              <w:t>Ẩ</w:t>
            </w:r>
            <w:r>
              <w:rPr>
                <w:sz w:val="20"/>
              </w:rPr>
              <w:t>n khi không xóa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</w:t>
            </w:r>
          </w:p>
        </w:tc>
        <w:tc>
          <w:tcPr>
            <w:tcW w:w="5256" w:type="dxa"/>
          </w:tcPr>
          <w:p w14:paraId="0AE627DE" w14:textId="77777777" w:rsidR="00931ACB" w:rsidRDefault="00A9266D">
            <w:r>
              <w:rPr>
                <w:sz w:val="20"/>
              </w:rPr>
              <w:t>N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m trên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Hành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dòng.</w:t>
            </w:r>
          </w:p>
        </w:tc>
      </w:tr>
      <w:tr w:rsidR="00931ACB" w14:paraId="6A8B0720" w14:textId="77777777">
        <w:trPr>
          <w:jc w:val="center"/>
        </w:trPr>
        <w:tc>
          <w:tcPr>
            <w:tcW w:w="576" w:type="dxa"/>
          </w:tcPr>
          <w:p w14:paraId="63644E25" w14:textId="77777777" w:rsidR="00931ACB" w:rsidRDefault="00A9266D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1A16C6BF" w14:textId="77777777" w:rsidR="00931ACB" w:rsidRDefault="00A9266D">
            <w:r>
              <w:rPr>
                <w:sz w:val="20"/>
              </w:rPr>
              <w:t>Tiêu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</w:t>
            </w:r>
          </w:p>
        </w:tc>
        <w:tc>
          <w:tcPr>
            <w:tcW w:w="1152" w:type="dxa"/>
          </w:tcPr>
          <w:p w14:paraId="76D3570A" w14:textId="77777777" w:rsidR="00931ACB" w:rsidRDefault="00A9266D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24BF09AE" w14:textId="77777777" w:rsidR="00931ACB" w:rsidRDefault="00A9266D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4FE3132E" w14:textId="77777777" w:rsidR="00931ACB" w:rsidRDefault="00A9266D">
            <w:r>
              <w:rPr>
                <w:sz w:val="20"/>
              </w:rPr>
              <w:t>Xóa v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vi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c</w:t>
            </w:r>
          </w:p>
        </w:tc>
        <w:tc>
          <w:tcPr>
            <w:tcW w:w="5256" w:type="dxa"/>
          </w:tcPr>
          <w:p w14:paraId="5563A3AD" w14:textId="77777777" w:rsidR="00931ACB" w:rsidRDefault="00A9266D">
            <w:r>
              <w:rPr>
                <w:sz w:val="20"/>
              </w:rPr>
              <w:t>Nêu rõ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đ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tư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 đang xóa.</w:t>
            </w:r>
          </w:p>
        </w:tc>
      </w:tr>
      <w:tr w:rsidR="00931ACB" w14:paraId="5885144E" w14:textId="77777777">
        <w:trPr>
          <w:jc w:val="center"/>
        </w:trPr>
        <w:tc>
          <w:tcPr>
            <w:tcW w:w="576" w:type="dxa"/>
          </w:tcPr>
          <w:p w14:paraId="729D4A50" w14:textId="77777777" w:rsidR="00931ACB" w:rsidRDefault="00A9266D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1738CA4A" w14:textId="77777777" w:rsidR="00931ACB" w:rsidRDefault="00A9266D">
            <w:r>
              <w:rPr>
                <w:sz w:val="20"/>
              </w:rPr>
              <w:t>N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i dung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</w:t>
            </w:r>
          </w:p>
        </w:tc>
        <w:tc>
          <w:tcPr>
            <w:tcW w:w="1152" w:type="dxa"/>
          </w:tcPr>
          <w:p w14:paraId="78B529A8" w14:textId="77777777" w:rsidR="00931ACB" w:rsidRDefault="00A9266D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590C1BC0" w14:textId="77777777" w:rsidR="00931ACB" w:rsidRDefault="00A9266D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40916932" w14:textId="77777777" w:rsidR="00931ACB" w:rsidRDefault="00A9266D">
            <w:r>
              <w:rPr>
                <w:sz w:val="20"/>
              </w:rPr>
              <w:t>B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 có ch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c mu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 xóa v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vi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c “&lt;tên&gt;”?</w:t>
            </w:r>
          </w:p>
        </w:tc>
        <w:tc>
          <w:tcPr>
            <w:tcW w:w="5256" w:type="dxa"/>
          </w:tcPr>
          <w:p w14:paraId="257D71D7" w14:textId="77777777" w:rsidR="00931ACB" w:rsidRDefault="00A9266D">
            <w:r>
              <w:rPr>
                <w:sz w:val="20"/>
              </w:rPr>
              <w:t>Nêu rõ tên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tránh thao tác nh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m dòng.</w:t>
            </w:r>
          </w:p>
        </w:tc>
      </w:tr>
      <w:tr w:rsidR="00931ACB" w14:paraId="49B67A2D" w14:textId="77777777">
        <w:trPr>
          <w:jc w:val="center"/>
        </w:trPr>
        <w:tc>
          <w:tcPr>
            <w:tcW w:w="576" w:type="dxa"/>
          </w:tcPr>
          <w:p w14:paraId="0468CDF4" w14:textId="77777777" w:rsidR="00931ACB" w:rsidRDefault="00A9266D"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43B1C668" w14:textId="77777777" w:rsidR="00931ACB" w:rsidRDefault="00A9266D">
            <w:r>
              <w:rPr>
                <w:sz w:val="20"/>
              </w:rPr>
              <w:t>Nút Xóa</w:t>
            </w:r>
          </w:p>
        </w:tc>
        <w:tc>
          <w:tcPr>
            <w:tcW w:w="1152" w:type="dxa"/>
          </w:tcPr>
          <w:p w14:paraId="16156989" w14:textId="77777777" w:rsidR="00931ACB" w:rsidRDefault="00A9266D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4E7E79DF" w14:textId="77777777" w:rsidR="00931ACB" w:rsidRDefault="00A9266D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65163654" w14:textId="77777777" w:rsidR="00931ACB" w:rsidRDefault="00A9266D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5256" w:type="dxa"/>
          </w:tcPr>
          <w:p w14:paraId="202F17F3" w14:textId="77777777" w:rsidR="00931ACB" w:rsidRDefault="00A9266D">
            <w:r>
              <w:rPr>
                <w:sz w:val="20"/>
              </w:rPr>
              <w:t>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n.</w:t>
            </w:r>
          </w:p>
        </w:tc>
      </w:tr>
      <w:tr w:rsidR="00931ACB" w14:paraId="1421C9FC" w14:textId="77777777">
        <w:trPr>
          <w:jc w:val="center"/>
        </w:trPr>
        <w:tc>
          <w:tcPr>
            <w:tcW w:w="576" w:type="dxa"/>
          </w:tcPr>
          <w:p w14:paraId="7879F353" w14:textId="77777777" w:rsidR="00931ACB" w:rsidRDefault="00A9266D">
            <w:r>
              <w:rPr>
                <w:sz w:val="20"/>
              </w:rPr>
              <w:t>5</w:t>
            </w:r>
          </w:p>
        </w:tc>
        <w:tc>
          <w:tcPr>
            <w:tcW w:w="1728" w:type="dxa"/>
          </w:tcPr>
          <w:p w14:paraId="7978B554" w14:textId="77777777" w:rsidR="00931ACB" w:rsidRDefault="00A9266D">
            <w:r>
              <w:rPr>
                <w:sz w:val="20"/>
              </w:rPr>
              <w:t>Nút 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</w:t>
            </w:r>
          </w:p>
        </w:tc>
        <w:tc>
          <w:tcPr>
            <w:tcW w:w="1152" w:type="dxa"/>
          </w:tcPr>
          <w:p w14:paraId="26D15339" w14:textId="77777777" w:rsidR="00931ACB" w:rsidRDefault="00A9266D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4772875A" w14:textId="77777777" w:rsidR="00931ACB" w:rsidRDefault="00A9266D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0FBF52C7" w14:textId="77777777" w:rsidR="00931ACB" w:rsidRDefault="00A9266D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5256" w:type="dxa"/>
          </w:tcPr>
          <w:p w14:paraId="39D74FEB" w14:textId="77777777" w:rsidR="00931ACB" w:rsidRDefault="00A9266D">
            <w:r>
              <w:rPr>
                <w:sz w:val="20"/>
              </w:rPr>
              <w:t>Đóng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p, không làm gì.</w:t>
            </w:r>
          </w:p>
        </w:tc>
      </w:tr>
    </w:tbl>
    <w:p w14:paraId="6F4E7354" w14:textId="77777777" w:rsidR="00931ACB" w:rsidRDefault="00931ACB"/>
    <w:p w14:paraId="2FAB52DB" w14:textId="77777777" w:rsidR="00931ACB" w:rsidRDefault="00A9266D">
      <w:r>
        <w:t>2.5.5 Danh sách event và x</w:t>
      </w:r>
      <w:r>
        <w:t>ử</w:t>
      </w:r>
      <w:r>
        <w:t xml:space="preserve"> lý event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1"/>
        <w:gridCol w:w="2183"/>
        <w:gridCol w:w="1250"/>
        <w:gridCol w:w="4852"/>
      </w:tblGrid>
      <w:tr w:rsidR="00931ACB" w14:paraId="4E3AA1A7" w14:textId="77777777">
        <w:trPr>
          <w:jc w:val="center"/>
        </w:trPr>
        <w:tc>
          <w:tcPr>
            <w:tcW w:w="576" w:type="dxa"/>
          </w:tcPr>
          <w:p w14:paraId="5A96606B" w14:textId="77777777" w:rsidR="00931ACB" w:rsidRDefault="00A9266D">
            <w:r>
              <w:rPr>
                <w:b/>
                <w:sz w:val="20"/>
              </w:rPr>
              <w:lastRenderedPageBreak/>
              <w:t>STT</w:t>
            </w:r>
          </w:p>
        </w:tc>
        <w:tc>
          <w:tcPr>
            <w:tcW w:w="2304" w:type="dxa"/>
          </w:tcPr>
          <w:p w14:paraId="55FDBFF0" w14:textId="77777777" w:rsidR="00931ACB" w:rsidRDefault="00A9266D">
            <w:r>
              <w:rPr>
                <w:b/>
                <w:sz w:val="20"/>
              </w:rPr>
              <w:t>Event</w:t>
            </w:r>
          </w:p>
        </w:tc>
        <w:tc>
          <w:tcPr>
            <w:tcW w:w="1296" w:type="dxa"/>
          </w:tcPr>
          <w:p w14:paraId="02B93694" w14:textId="77777777" w:rsidR="00931ACB" w:rsidRDefault="00A9266D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 event</w:t>
            </w:r>
          </w:p>
        </w:tc>
        <w:tc>
          <w:tcPr>
            <w:tcW w:w="5184" w:type="dxa"/>
          </w:tcPr>
          <w:p w14:paraId="166F7DD2" w14:textId="77777777" w:rsidR="00931ACB" w:rsidRDefault="00A9266D">
            <w:r>
              <w:rPr>
                <w:b/>
                <w:sz w:val="20"/>
              </w:rPr>
              <w:t>X</w:t>
            </w:r>
            <w:r>
              <w:rPr>
                <w:b/>
                <w:sz w:val="20"/>
              </w:rPr>
              <w:t>ử</w:t>
            </w:r>
            <w:r>
              <w:rPr>
                <w:b/>
                <w:sz w:val="20"/>
              </w:rPr>
              <w:t xml:space="preserve"> lý event</w:t>
            </w:r>
          </w:p>
        </w:tc>
      </w:tr>
      <w:tr w:rsidR="00931ACB" w14:paraId="47A9B885" w14:textId="77777777">
        <w:trPr>
          <w:jc w:val="center"/>
        </w:trPr>
        <w:tc>
          <w:tcPr>
            <w:tcW w:w="576" w:type="dxa"/>
          </w:tcPr>
          <w:p w14:paraId="3A5875A2" w14:textId="77777777" w:rsidR="00931ACB" w:rsidRDefault="00A9266D"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6EA5AC41" w14:textId="77777777" w:rsidR="00931ACB" w:rsidRDefault="00A9266D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bi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u tư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 thùng rác</w:t>
            </w:r>
          </w:p>
        </w:tc>
        <w:tc>
          <w:tcPr>
            <w:tcW w:w="1296" w:type="dxa"/>
          </w:tcPr>
          <w:p w14:paraId="64CE22BC" w14:textId="77777777" w:rsidR="00931ACB" w:rsidRDefault="00A9266D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53178081" w14:textId="77777777" w:rsidR="00931ACB" w:rsidRDefault="00A9266D">
            <w:r>
              <w:rPr>
                <w:sz w:val="20"/>
              </w:rPr>
              <w:t>Before:</w:t>
            </w:r>
            <w:r>
              <w:rPr>
                <w:sz w:val="20"/>
              </w:rPr>
              <w:br/>
              <w:t>–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n ghi đã phát sinh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bút toán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 thì nút này KHÔNG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kèm tên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ghi.</w:t>
            </w:r>
          </w:p>
        </w:tc>
      </w:tr>
      <w:tr w:rsidR="00931ACB" w14:paraId="506B1E8A" w14:textId="77777777">
        <w:trPr>
          <w:jc w:val="center"/>
        </w:trPr>
        <w:tc>
          <w:tcPr>
            <w:tcW w:w="576" w:type="dxa"/>
          </w:tcPr>
          <w:p w14:paraId="5518901F" w14:textId="77777777" w:rsidR="00931ACB" w:rsidRDefault="00A9266D"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2A5DCBE1" w14:textId="77777777" w:rsidR="00931ACB" w:rsidRDefault="00A9266D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Xóa trong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</w:t>
            </w:r>
          </w:p>
        </w:tc>
        <w:tc>
          <w:tcPr>
            <w:tcW w:w="1296" w:type="dxa"/>
          </w:tcPr>
          <w:p w14:paraId="6B634FAD" w14:textId="77777777" w:rsidR="00931ACB" w:rsidRDefault="00A9266D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5BF490FD" w14:textId="77777777" w:rsidR="00931ACB" w:rsidRDefault="00A9266D">
            <w:r>
              <w:rPr>
                <w:sz w:val="20"/>
              </w:rPr>
              <w:t>Before:</w:t>
            </w:r>
            <w:r>
              <w:rPr>
                <w:sz w:val="20"/>
              </w:rPr>
              <w:br/>
              <w:t>–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“Qu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v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vi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c”;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thì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và d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kh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i danh sách.</w:t>
            </w:r>
            <w:r>
              <w:rPr>
                <w:sz w:val="20"/>
              </w:rPr>
              <w:br/>
              <w:t>–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sách và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thông báo xóa thành công.</w:t>
            </w:r>
          </w:p>
        </w:tc>
      </w:tr>
      <w:tr w:rsidR="00931ACB" w14:paraId="5903E048" w14:textId="77777777">
        <w:trPr>
          <w:jc w:val="center"/>
        </w:trPr>
        <w:tc>
          <w:tcPr>
            <w:tcW w:w="576" w:type="dxa"/>
          </w:tcPr>
          <w:p w14:paraId="387F6BCD" w14:textId="77777777" w:rsidR="00931ACB" w:rsidRDefault="00A9266D"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0B575EE2" w14:textId="77777777" w:rsidR="00931ACB" w:rsidRDefault="00A9266D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</w:t>
            </w:r>
          </w:p>
        </w:tc>
        <w:tc>
          <w:tcPr>
            <w:tcW w:w="1296" w:type="dxa"/>
          </w:tcPr>
          <w:p w14:paraId="31DFBB8D" w14:textId="77777777" w:rsidR="00931ACB" w:rsidRDefault="00A9266D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6F2AD395" w14:textId="77777777" w:rsidR="00931ACB" w:rsidRDefault="00A9266D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  <w:t>– Đóng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n, không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gì.</w:t>
            </w:r>
          </w:p>
        </w:tc>
      </w:tr>
    </w:tbl>
    <w:p w14:paraId="04C00C64" w14:textId="77777777" w:rsidR="00931ACB" w:rsidRDefault="00931ACB"/>
    <w:p w14:paraId="56A810D3" w14:textId="77777777" w:rsidR="00931ACB" w:rsidRDefault="00A9266D">
      <w:pPr>
        <w:pStyle w:val="Heading3"/>
      </w:pPr>
      <w:bookmarkStart w:id="15" w:name="_Toc237876656"/>
      <w:r>
        <w:t>2.6 Xem l</w:t>
      </w:r>
      <w:r>
        <w:t>ị</w:t>
      </w:r>
      <w:r>
        <w:t>ch s</w:t>
      </w:r>
      <w:r>
        <w:t>ử</w:t>
      </w:r>
      <w:r>
        <w:t xml:space="preserve"> thay đ</w:t>
      </w:r>
      <w:r>
        <w:t>ổ</w:t>
      </w:r>
      <w:r>
        <w:t>i</w:t>
      </w:r>
      <w:bookmarkEnd w:id="15"/>
    </w:p>
    <w:p w14:paraId="089A46D9" w14:textId="77777777" w:rsidR="00931ACB" w:rsidRDefault="00A9266D">
      <w:r>
        <w:t>2.6.1 Gi</w:t>
      </w:r>
      <w:r>
        <w:t>ớ</w:t>
      </w:r>
      <w:r>
        <w:t>i thi</w:t>
      </w:r>
      <w:r>
        <w:t>ệ</w:t>
      </w:r>
      <w:r>
        <w:t>u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6480"/>
      </w:tblGrid>
      <w:tr w:rsidR="00931ACB" w14:paraId="691E3199" w14:textId="77777777">
        <w:trPr>
          <w:jc w:val="center"/>
        </w:trPr>
        <w:tc>
          <w:tcPr>
            <w:tcW w:w="2160" w:type="dxa"/>
          </w:tcPr>
          <w:p w14:paraId="219C9E4B" w14:textId="77777777" w:rsidR="00931ACB" w:rsidRDefault="00A9266D">
            <w:r>
              <w:rPr>
                <w:b/>
                <w:sz w:val="20"/>
              </w:rPr>
              <w:t>M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6480" w:type="dxa"/>
          </w:tcPr>
          <w:p w14:paraId="10716436" w14:textId="77777777" w:rsidR="00931ACB" w:rsidRDefault="00A9266D"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i dung</w:t>
            </w:r>
          </w:p>
        </w:tc>
      </w:tr>
      <w:tr w:rsidR="00931ACB" w14:paraId="5B77F927" w14:textId="77777777">
        <w:trPr>
          <w:jc w:val="center"/>
        </w:trPr>
        <w:tc>
          <w:tcPr>
            <w:tcW w:w="2160" w:type="dxa"/>
          </w:tcPr>
          <w:p w14:paraId="4661AD72" w14:textId="77777777" w:rsidR="00931ACB" w:rsidRDefault="00A9266D">
            <w:r>
              <w:rPr>
                <w:sz w:val="20"/>
              </w:rPr>
              <w:t>Tên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</w:t>
            </w:r>
          </w:p>
        </w:tc>
        <w:tc>
          <w:tcPr>
            <w:tcW w:w="6480" w:type="dxa"/>
          </w:tcPr>
          <w:p w14:paraId="2C47D9B7" w14:textId="77777777" w:rsidR="00931ACB" w:rsidRDefault="00A9266D">
            <w:r>
              <w:rPr>
                <w:sz w:val="20"/>
              </w:rPr>
              <w:t>Xem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</w:t>
            </w:r>
          </w:p>
        </w:tc>
      </w:tr>
      <w:tr w:rsidR="00931ACB" w14:paraId="7184F7BD" w14:textId="77777777">
        <w:trPr>
          <w:jc w:val="center"/>
        </w:trPr>
        <w:tc>
          <w:tcPr>
            <w:tcW w:w="2160" w:type="dxa"/>
          </w:tcPr>
          <w:p w14:paraId="249E256F" w14:textId="77777777" w:rsidR="00931ACB" w:rsidRDefault="00A9266D">
            <w:r>
              <w:rPr>
                <w:sz w:val="20"/>
              </w:rPr>
              <w:t>Mô t</w:t>
            </w:r>
            <w:r>
              <w:rPr>
                <w:sz w:val="20"/>
              </w:rPr>
              <w:t>ả</w:t>
            </w:r>
          </w:p>
        </w:tc>
        <w:tc>
          <w:tcPr>
            <w:tcW w:w="6480" w:type="dxa"/>
          </w:tcPr>
          <w:p w14:paraId="620EEC1D" w14:textId="77777777" w:rsidR="00931ACB" w:rsidRDefault="00A9266D">
            <w:r>
              <w:rPr>
                <w:sz w:val="20"/>
              </w:rPr>
              <w:t>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kê các l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v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vi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c, kèm 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cũ, 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i,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và th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m.</w:t>
            </w:r>
          </w:p>
        </w:tc>
      </w:tr>
      <w:tr w:rsidR="00931ACB" w14:paraId="7D66ECB0" w14:textId="77777777">
        <w:trPr>
          <w:jc w:val="center"/>
        </w:trPr>
        <w:tc>
          <w:tcPr>
            <w:tcW w:w="2160" w:type="dxa"/>
          </w:tcPr>
          <w:p w14:paraId="1520FA62" w14:textId="77777777" w:rsidR="00931ACB" w:rsidRDefault="00A9266D">
            <w:r>
              <w:rPr>
                <w:sz w:val="20"/>
              </w:rPr>
              <w:t>Tác nhân</w:t>
            </w:r>
          </w:p>
        </w:tc>
        <w:tc>
          <w:tcPr>
            <w:tcW w:w="6480" w:type="dxa"/>
          </w:tcPr>
          <w:p w14:paraId="2D324AA8" w14:textId="77777777" w:rsidR="00931ACB" w:rsidRDefault="00A9266D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(có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“Qu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v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vi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c”)</w:t>
            </w:r>
          </w:p>
        </w:tc>
      </w:tr>
      <w:tr w:rsidR="00931ACB" w14:paraId="3B21DA3E" w14:textId="77777777">
        <w:trPr>
          <w:jc w:val="center"/>
        </w:trPr>
        <w:tc>
          <w:tcPr>
            <w:tcW w:w="2160" w:type="dxa"/>
          </w:tcPr>
          <w:p w14:paraId="70931E16" w14:textId="77777777" w:rsidR="00931ACB" w:rsidRDefault="00A9266D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ban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6480" w:type="dxa"/>
          </w:tcPr>
          <w:p w14:paraId="56F61F76" w14:textId="77777777" w:rsidR="00931ACB" w:rsidRDefault="00A9266D">
            <w:r>
              <w:rPr>
                <w:sz w:val="20"/>
              </w:rPr>
              <w:t>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xem đang có trong danh sách.</w:t>
            </w:r>
          </w:p>
        </w:tc>
      </w:tr>
      <w:tr w:rsidR="00931ACB" w14:paraId="46FF6579" w14:textId="77777777">
        <w:trPr>
          <w:jc w:val="center"/>
        </w:trPr>
        <w:tc>
          <w:tcPr>
            <w:tcW w:w="2160" w:type="dxa"/>
          </w:tcPr>
          <w:p w14:paraId="1CBE5757" w14:textId="77777777" w:rsidR="00931ACB" w:rsidRDefault="00A9266D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chính</w:t>
            </w:r>
          </w:p>
        </w:tc>
        <w:tc>
          <w:tcPr>
            <w:tcW w:w="6480" w:type="dxa"/>
          </w:tcPr>
          <w:p w14:paraId="4D295DC6" w14:textId="77777777" w:rsidR="00931ACB" w:rsidRDefault="00A9266D">
            <w:r>
              <w:rPr>
                <w:sz w:val="20"/>
              </w:rPr>
              <w:t>1.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bi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u tư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dòng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xem.</w:t>
            </w:r>
            <w:r>
              <w:rPr>
                <w:sz w:val="20"/>
              </w:rPr>
              <w:br/>
              <w:t>2.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i.</w:t>
            </w:r>
            <w:r>
              <w:rPr>
                <w:sz w:val="20"/>
              </w:rPr>
              <w:br/>
              <w:t>3. Danh sách các l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theo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 xml:space="preserve">t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trên cùng.</w:t>
            </w:r>
          </w:p>
        </w:tc>
      </w:tr>
      <w:tr w:rsidR="00931ACB" w14:paraId="3E659AE3" w14:textId="77777777">
        <w:trPr>
          <w:jc w:val="center"/>
        </w:trPr>
        <w:tc>
          <w:tcPr>
            <w:tcW w:w="2160" w:type="dxa"/>
          </w:tcPr>
          <w:p w14:paraId="4EE4A60D" w14:textId="77777777" w:rsidR="00931ACB" w:rsidRDefault="00A9266D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ụ</w:t>
            </w:r>
          </w:p>
        </w:tc>
        <w:tc>
          <w:tcPr>
            <w:tcW w:w="6480" w:type="dxa"/>
          </w:tcPr>
          <w:p w14:paraId="34C32B6C" w14:textId="77777777" w:rsidR="00931ACB" w:rsidRDefault="00A9266D">
            <w:r>
              <w:rPr>
                <w:sz w:val="20"/>
              </w:rPr>
              <w:t>•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chưa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→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“Chưa có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thao tác nào.”</w:t>
            </w:r>
            <w:r>
              <w:rPr>
                <w:sz w:val="20"/>
              </w:rPr>
              <w:br/>
              <w:t>•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có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riêng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thu h</w:t>
            </w:r>
            <w:r>
              <w:rPr>
                <w:sz w:val="20"/>
              </w:rPr>
              <w:t>ẹ</w:t>
            </w:r>
            <w:r>
              <w:rPr>
                <w:sz w:val="20"/>
              </w:rPr>
              <w:t>p theo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i.</w:t>
            </w:r>
          </w:p>
        </w:tc>
      </w:tr>
    </w:tbl>
    <w:p w14:paraId="5AF3C956" w14:textId="77777777" w:rsidR="00931ACB" w:rsidRDefault="00931ACB"/>
    <w:p w14:paraId="557FBE09" w14:textId="77777777" w:rsidR="00931ACB" w:rsidRDefault="00A9266D">
      <w:r>
        <w:t>2.6.2 Layout màn hình</w:t>
      </w:r>
    </w:p>
    <w:p w14:paraId="20AA3849" w14:textId="77777777" w:rsidR="00931ACB" w:rsidRDefault="00A9266D">
      <w:r>
        <w:t>Đư</w:t>
      </w:r>
      <w:r>
        <w:t>ờ</w:t>
      </w:r>
      <w:r>
        <w:t>ng d</w:t>
      </w:r>
      <w:r>
        <w:t>ẫ</w:t>
      </w:r>
      <w:r>
        <w:t>n màn hình:</w:t>
      </w:r>
    </w:p>
    <w:p w14:paraId="3D3E1A44" w14:textId="77777777" w:rsidR="00931ACB" w:rsidRDefault="00A9266D">
      <w:pPr>
        <w:pStyle w:val="ListBullet"/>
      </w:pPr>
      <w:r>
        <w:t>URL đ</w:t>
      </w:r>
      <w:r>
        <w:t>ầ</w:t>
      </w:r>
      <w:r>
        <w:t>y đ</w:t>
      </w:r>
      <w:r>
        <w:t>ủ</w:t>
      </w:r>
      <w:r>
        <w:t>: http://hrm-crm.eteksofts.com/finance/works</w:t>
      </w:r>
    </w:p>
    <w:p w14:paraId="12828310" w14:textId="77777777" w:rsidR="00931ACB" w:rsidRDefault="00A9266D">
      <w:r>
        <w:t>Modal L</w:t>
      </w:r>
      <w:r>
        <w:t>ị</w:t>
      </w:r>
      <w:r>
        <w:t>ch s</w:t>
      </w:r>
      <w:r>
        <w:t>ử</w:t>
      </w:r>
      <w:r>
        <w:t xml:space="preserve"> thay đ</w:t>
      </w:r>
      <w:r>
        <w:t>ổ</w:t>
      </w:r>
      <w:r>
        <w:t>i đư</w:t>
      </w:r>
      <w:r>
        <w:t>ợ</w:t>
      </w:r>
      <w:r>
        <w:t>c m</w:t>
      </w:r>
      <w:r>
        <w:t>ở</w:t>
      </w:r>
      <w:r>
        <w:t xml:space="preserve"> ngay trên màn hình danh sách theo đư</w:t>
      </w:r>
      <w:r>
        <w:t>ờ</w:t>
      </w:r>
      <w:r>
        <w:t>ng d</w:t>
      </w:r>
      <w:r>
        <w:t>ẫ</w:t>
      </w:r>
      <w:r>
        <w:t xml:space="preserve">n </w:t>
      </w:r>
      <w:r>
        <w:t>ở</w:t>
      </w:r>
      <w:r>
        <w:t xml:space="preserve"> trên.</w:t>
      </w:r>
    </w:p>
    <w:p w14:paraId="33EAC6EB" w14:textId="77777777" w:rsidR="00931ACB" w:rsidRDefault="00A9266D">
      <w:pPr>
        <w:jc w:val="center"/>
      </w:pPr>
      <w:r>
        <w:rPr>
          <w:noProof/>
        </w:rPr>
        <w:lastRenderedPageBreak/>
        <w:drawing>
          <wp:inline distT="0" distB="0" distL="0" distR="0" wp14:anchorId="29040AA2" wp14:editId="1B18A5EC">
            <wp:extent cx="5669280" cy="3546299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orks_06_lichsu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6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DF17F" w14:textId="77777777" w:rsidR="00931ACB" w:rsidRDefault="00A9266D">
      <w:pPr>
        <w:jc w:val="center"/>
      </w:pPr>
      <w:r>
        <w:rPr>
          <w:i/>
          <w:color w:val="64748B"/>
          <w:sz w:val="19"/>
        </w:rPr>
        <w:t>Hình 11: C</w:t>
      </w:r>
      <w:r>
        <w:rPr>
          <w:i/>
          <w:color w:val="64748B"/>
          <w:sz w:val="19"/>
        </w:rPr>
        <w:t>ử</w:t>
      </w:r>
      <w:r>
        <w:rPr>
          <w:i/>
          <w:color w:val="64748B"/>
          <w:sz w:val="19"/>
        </w:rPr>
        <w:t>a s</w:t>
      </w:r>
      <w:r>
        <w:rPr>
          <w:i/>
          <w:color w:val="64748B"/>
          <w:sz w:val="19"/>
        </w:rPr>
        <w:t>ổ</w:t>
      </w:r>
      <w:r>
        <w:rPr>
          <w:i/>
          <w:color w:val="64748B"/>
          <w:sz w:val="19"/>
        </w:rPr>
        <w:t xml:space="preserve"> L</w:t>
      </w:r>
      <w:r>
        <w:rPr>
          <w:i/>
          <w:color w:val="64748B"/>
          <w:sz w:val="19"/>
        </w:rPr>
        <w:t>ị</w:t>
      </w:r>
      <w:r>
        <w:rPr>
          <w:i/>
          <w:color w:val="64748B"/>
          <w:sz w:val="19"/>
        </w:rPr>
        <w:t>ch s</w:t>
      </w:r>
      <w:r>
        <w:rPr>
          <w:i/>
          <w:color w:val="64748B"/>
          <w:sz w:val="19"/>
        </w:rPr>
        <w:t>ử</w:t>
      </w:r>
      <w:r>
        <w:rPr>
          <w:i/>
          <w:color w:val="64748B"/>
          <w:sz w:val="19"/>
        </w:rPr>
        <w:t xml:space="preserve"> thay đ</w:t>
      </w:r>
      <w:r>
        <w:rPr>
          <w:i/>
          <w:color w:val="64748B"/>
          <w:sz w:val="19"/>
        </w:rPr>
        <w:t>ổ</w:t>
      </w:r>
      <w:r>
        <w:rPr>
          <w:i/>
          <w:color w:val="64748B"/>
          <w:sz w:val="19"/>
        </w:rPr>
        <w:t>i c</w:t>
      </w:r>
      <w:r>
        <w:rPr>
          <w:i/>
          <w:color w:val="64748B"/>
          <w:sz w:val="19"/>
        </w:rPr>
        <w:t>ủ</w:t>
      </w:r>
      <w:r>
        <w:rPr>
          <w:i/>
          <w:color w:val="64748B"/>
          <w:sz w:val="19"/>
        </w:rPr>
        <w:t>a v</w:t>
      </w:r>
      <w:r>
        <w:rPr>
          <w:i/>
          <w:color w:val="64748B"/>
          <w:sz w:val="19"/>
        </w:rPr>
        <w:t>ụ</w:t>
      </w:r>
      <w:r>
        <w:rPr>
          <w:i/>
          <w:color w:val="64748B"/>
          <w:sz w:val="19"/>
        </w:rPr>
        <w:t xml:space="preserve"> vi</w:t>
      </w:r>
      <w:r>
        <w:rPr>
          <w:i/>
          <w:color w:val="64748B"/>
          <w:sz w:val="19"/>
        </w:rPr>
        <w:t>ệ</w:t>
      </w:r>
      <w:r>
        <w:rPr>
          <w:i/>
          <w:color w:val="64748B"/>
          <w:sz w:val="19"/>
        </w:rPr>
        <w:t>c</w:t>
      </w:r>
    </w:p>
    <w:p w14:paraId="6D8683F4" w14:textId="77777777" w:rsidR="00931ACB" w:rsidRDefault="00A9266D">
      <w:r>
        <w:t>2.6.3 Mô t</w:t>
      </w:r>
      <w:r>
        <w:t>ả</w:t>
      </w:r>
      <w:r>
        <w:t xml:space="preserve"> chi ti</w:t>
      </w:r>
      <w:r>
        <w:t>ế</w:t>
      </w:r>
      <w:r>
        <w:t>t giao di</w:t>
      </w:r>
      <w:r>
        <w:t>ệ</w:t>
      </w:r>
      <w:r>
        <w:t>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52"/>
        <w:gridCol w:w="1372"/>
        <w:gridCol w:w="1127"/>
        <w:gridCol w:w="966"/>
        <w:gridCol w:w="1030"/>
        <w:gridCol w:w="3809"/>
      </w:tblGrid>
      <w:tr w:rsidR="00931ACB" w14:paraId="03281633" w14:textId="77777777">
        <w:trPr>
          <w:jc w:val="center"/>
        </w:trPr>
        <w:tc>
          <w:tcPr>
            <w:tcW w:w="576" w:type="dxa"/>
          </w:tcPr>
          <w:p w14:paraId="5C811A48" w14:textId="77777777" w:rsidR="00931ACB" w:rsidRDefault="00A9266D">
            <w:r>
              <w:rPr>
                <w:b/>
                <w:sz w:val="20"/>
              </w:rPr>
              <w:t>STT</w:t>
            </w:r>
          </w:p>
        </w:tc>
        <w:tc>
          <w:tcPr>
            <w:tcW w:w="1728" w:type="dxa"/>
          </w:tcPr>
          <w:p w14:paraId="5FDA12B2" w14:textId="77777777" w:rsidR="00931ACB" w:rsidRDefault="00A9266D">
            <w:r>
              <w:rPr>
                <w:b/>
                <w:sz w:val="20"/>
              </w:rPr>
              <w:t>Tên đ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>i tư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ng</w:t>
            </w:r>
          </w:p>
        </w:tc>
        <w:tc>
          <w:tcPr>
            <w:tcW w:w="1152" w:type="dxa"/>
          </w:tcPr>
          <w:p w14:paraId="4C0C2F00" w14:textId="77777777" w:rsidR="00931ACB" w:rsidRDefault="00A9266D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</w:t>
            </w:r>
          </w:p>
        </w:tc>
        <w:tc>
          <w:tcPr>
            <w:tcW w:w="1080" w:type="dxa"/>
          </w:tcPr>
          <w:p w14:paraId="0A73E1E7" w14:textId="77777777" w:rsidR="00931ACB" w:rsidRDefault="00A9266D">
            <w:r>
              <w:rPr>
                <w:b/>
                <w:sz w:val="20"/>
              </w:rPr>
              <w:t>Tr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ng thái</w:t>
            </w:r>
          </w:p>
        </w:tc>
        <w:tc>
          <w:tcPr>
            <w:tcW w:w="1224" w:type="dxa"/>
          </w:tcPr>
          <w:p w14:paraId="1AAE18A9" w14:textId="77777777" w:rsidR="00931ACB" w:rsidRDefault="00A9266D">
            <w:r>
              <w:rPr>
                <w:b/>
                <w:sz w:val="20"/>
              </w:rPr>
              <w:t>Giá tr</w:t>
            </w:r>
            <w:r>
              <w:rPr>
                <w:b/>
                <w:sz w:val="20"/>
              </w:rPr>
              <w:t>ị</w:t>
            </w:r>
            <w:r>
              <w:rPr>
                <w:b/>
                <w:sz w:val="20"/>
              </w:rPr>
              <w:t xml:space="preserve"> ban đ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5256" w:type="dxa"/>
          </w:tcPr>
          <w:p w14:paraId="23F4D8A6" w14:textId="77777777" w:rsidR="00931ACB" w:rsidRDefault="00A9266D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931ACB" w14:paraId="1ED9A7D0" w14:textId="77777777">
        <w:trPr>
          <w:jc w:val="center"/>
        </w:trPr>
        <w:tc>
          <w:tcPr>
            <w:tcW w:w="576" w:type="dxa"/>
          </w:tcPr>
          <w:p w14:paraId="33E8575A" w14:textId="77777777" w:rsidR="00931ACB" w:rsidRDefault="00A9266D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736BF3B5" w14:textId="77777777" w:rsidR="00931ACB" w:rsidRDefault="00A9266D">
            <w:r>
              <w:rPr>
                <w:sz w:val="20"/>
              </w:rPr>
              <w:t>Tiêu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</w:p>
        </w:tc>
        <w:tc>
          <w:tcPr>
            <w:tcW w:w="1152" w:type="dxa"/>
          </w:tcPr>
          <w:p w14:paraId="0F7159B2" w14:textId="77777777" w:rsidR="00931ACB" w:rsidRDefault="00A9266D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0A8ACDB8" w14:textId="77777777" w:rsidR="00931ACB" w:rsidRDefault="00A9266D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0A02CD56" w14:textId="77777777" w:rsidR="00931ACB" w:rsidRDefault="00A9266D">
            <w:r>
              <w:rPr>
                <w:sz w:val="20"/>
              </w:rPr>
              <w:t>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</w:t>
            </w:r>
          </w:p>
        </w:tc>
        <w:tc>
          <w:tcPr>
            <w:tcW w:w="5256" w:type="dxa"/>
          </w:tcPr>
          <w:p w14:paraId="288C0647" w14:textId="77777777" w:rsidR="00931ACB" w:rsidRDefault="00A9266D">
            <w:r>
              <w:rPr>
                <w:sz w:val="20"/>
              </w:rPr>
              <w:t>Kèm dòng ph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ghi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đ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tư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 và tên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ghi.</w:t>
            </w:r>
          </w:p>
        </w:tc>
      </w:tr>
      <w:tr w:rsidR="00931ACB" w14:paraId="1B13C90E" w14:textId="77777777">
        <w:trPr>
          <w:jc w:val="center"/>
        </w:trPr>
        <w:tc>
          <w:tcPr>
            <w:tcW w:w="576" w:type="dxa"/>
          </w:tcPr>
          <w:p w14:paraId="1F079E1F" w14:textId="77777777" w:rsidR="00931ACB" w:rsidRDefault="00A9266D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0249D0A6" w14:textId="77777777" w:rsidR="00931ACB" w:rsidRDefault="00A9266D">
            <w:r>
              <w:rPr>
                <w:sz w:val="20"/>
              </w:rPr>
              <w:t>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</w:t>
            </w:r>
          </w:p>
        </w:tc>
        <w:tc>
          <w:tcPr>
            <w:tcW w:w="1152" w:type="dxa"/>
          </w:tcPr>
          <w:p w14:paraId="64D62B6C" w14:textId="77777777" w:rsidR="00931ACB" w:rsidRDefault="00A9266D">
            <w:r>
              <w:rPr>
                <w:sz w:val="20"/>
              </w:rPr>
              <w:t>Dropdown</w:t>
            </w:r>
          </w:p>
        </w:tc>
        <w:tc>
          <w:tcPr>
            <w:tcW w:w="1080" w:type="dxa"/>
          </w:tcPr>
          <w:p w14:paraId="074CB425" w14:textId="77777777" w:rsidR="00931ACB" w:rsidRDefault="00A9266D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24A794C2" w14:textId="77777777" w:rsidR="00931ACB" w:rsidRDefault="00A9266D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5256" w:type="dxa"/>
          </w:tcPr>
          <w:p w14:paraId="4C029B7C" w14:textId="77777777" w:rsidR="00931ACB" w:rsidRDefault="00A9266D">
            <w:r>
              <w:rPr>
                <w:sz w:val="20"/>
              </w:rPr>
              <w:t>Thu h</w:t>
            </w:r>
            <w:r>
              <w:rPr>
                <w:sz w:val="20"/>
              </w:rPr>
              <w:t>ẹ</w:t>
            </w:r>
            <w:r>
              <w:rPr>
                <w:sz w:val="20"/>
              </w:rPr>
              <w:t>p theo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i.</w:t>
            </w:r>
          </w:p>
        </w:tc>
      </w:tr>
      <w:tr w:rsidR="00931ACB" w14:paraId="2A13C3C6" w14:textId="77777777">
        <w:trPr>
          <w:jc w:val="center"/>
        </w:trPr>
        <w:tc>
          <w:tcPr>
            <w:tcW w:w="576" w:type="dxa"/>
          </w:tcPr>
          <w:p w14:paraId="6114CBDE" w14:textId="77777777" w:rsidR="00931ACB" w:rsidRDefault="00A9266D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75DDDCCF" w14:textId="77777777" w:rsidR="00931ACB" w:rsidRDefault="00A9266D">
            <w:r>
              <w:rPr>
                <w:sz w:val="20"/>
              </w:rPr>
              <w:t>Danh sách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</w:t>
            </w:r>
          </w:p>
        </w:tc>
        <w:tc>
          <w:tcPr>
            <w:tcW w:w="1152" w:type="dxa"/>
          </w:tcPr>
          <w:p w14:paraId="5B6CF73F" w14:textId="77777777" w:rsidR="00931ACB" w:rsidRDefault="00A9266D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7E560413" w14:textId="77777777" w:rsidR="00931ACB" w:rsidRDefault="00A9266D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44E74516" w14:textId="77777777" w:rsidR="00931ACB" w:rsidRDefault="00A9266D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5256" w:type="dxa"/>
          </w:tcPr>
          <w:p w14:paraId="77524451" w14:textId="77777777" w:rsidR="00931ACB" w:rsidRDefault="00A9266D">
            <w:r>
              <w:rPr>
                <w:sz w:val="20"/>
              </w:rPr>
              <w:t>S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p x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 xml:space="preserve">t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trên cùng.</w:t>
            </w:r>
          </w:p>
        </w:tc>
      </w:tr>
      <w:tr w:rsidR="00931ACB" w14:paraId="498DEC3F" w14:textId="77777777">
        <w:trPr>
          <w:jc w:val="center"/>
        </w:trPr>
        <w:tc>
          <w:tcPr>
            <w:tcW w:w="576" w:type="dxa"/>
          </w:tcPr>
          <w:p w14:paraId="534A4F95" w14:textId="77777777" w:rsidR="00931ACB" w:rsidRDefault="00A9266D"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64DBD9FF" w14:textId="77777777" w:rsidR="00931ACB" w:rsidRDefault="00A9266D">
            <w:r>
              <w:rPr>
                <w:sz w:val="20"/>
              </w:rPr>
              <w:t>Th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</w:t>
            </w:r>
          </w:p>
        </w:tc>
        <w:tc>
          <w:tcPr>
            <w:tcW w:w="1152" w:type="dxa"/>
          </w:tcPr>
          <w:p w14:paraId="614707CB" w14:textId="77777777" w:rsidR="00931ACB" w:rsidRDefault="00A9266D">
            <w:r>
              <w:rPr>
                <w:sz w:val="20"/>
              </w:rPr>
              <w:t>Text</w:t>
            </w:r>
          </w:p>
        </w:tc>
        <w:tc>
          <w:tcPr>
            <w:tcW w:w="1080" w:type="dxa"/>
          </w:tcPr>
          <w:p w14:paraId="7D02CFC2" w14:textId="77777777" w:rsidR="00931ACB" w:rsidRDefault="00A9266D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6FE93D96" w14:textId="77777777" w:rsidR="00931ACB" w:rsidRDefault="00A9266D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5256" w:type="dxa"/>
          </w:tcPr>
          <w:p w14:paraId="61EC83EC" w14:textId="77777777" w:rsidR="00931ACB" w:rsidRDefault="00A9266D">
            <w:r>
              <w:rPr>
                <w:sz w:val="20"/>
              </w:rPr>
              <w:t>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d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dd/mm/yyyy hh:mm.</w:t>
            </w:r>
          </w:p>
        </w:tc>
      </w:tr>
      <w:tr w:rsidR="00931ACB" w14:paraId="1610FA04" w14:textId="77777777">
        <w:trPr>
          <w:jc w:val="center"/>
        </w:trPr>
        <w:tc>
          <w:tcPr>
            <w:tcW w:w="576" w:type="dxa"/>
          </w:tcPr>
          <w:p w14:paraId="64ACFBDC" w14:textId="77777777" w:rsidR="00931ACB" w:rsidRDefault="00A9266D">
            <w:r>
              <w:rPr>
                <w:sz w:val="20"/>
              </w:rPr>
              <w:t>5</w:t>
            </w:r>
          </w:p>
        </w:tc>
        <w:tc>
          <w:tcPr>
            <w:tcW w:w="1728" w:type="dxa"/>
          </w:tcPr>
          <w:p w14:paraId="5B4711FE" w14:textId="77777777" w:rsidR="00931ACB" w:rsidRDefault="00A9266D">
            <w:r>
              <w:rPr>
                <w:sz w:val="20"/>
              </w:rPr>
              <w:t>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</w:t>
            </w:r>
          </w:p>
        </w:tc>
        <w:tc>
          <w:tcPr>
            <w:tcW w:w="1152" w:type="dxa"/>
          </w:tcPr>
          <w:p w14:paraId="508A2CC4" w14:textId="77777777" w:rsidR="00931ACB" w:rsidRDefault="00A9266D">
            <w:r>
              <w:rPr>
                <w:sz w:val="20"/>
              </w:rPr>
              <w:t>Badge</w:t>
            </w:r>
          </w:p>
        </w:tc>
        <w:tc>
          <w:tcPr>
            <w:tcW w:w="1080" w:type="dxa"/>
          </w:tcPr>
          <w:p w14:paraId="5FE43FD5" w14:textId="77777777" w:rsidR="00931ACB" w:rsidRDefault="00A9266D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5271A60B" w14:textId="77777777" w:rsidR="00931ACB" w:rsidRDefault="00A9266D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5256" w:type="dxa"/>
          </w:tcPr>
          <w:p w14:paraId="6CFBE1C3" w14:textId="77777777" w:rsidR="00931ACB" w:rsidRDefault="00A9266D">
            <w:r>
              <w:rPr>
                <w:sz w:val="20"/>
              </w:rPr>
              <w:t>Ví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: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thông tin.</w:t>
            </w:r>
          </w:p>
        </w:tc>
      </w:tr>
      <w:tr w:rsidR="00931ACB" w14:paraId="3B730688" w14:textId="77777777">
        <w:trPr>
          <w:jc w:val="center"/>
        </w:trPr>
        <w:tc>
          <w:tcPr>
            <w:tcW w:w="576" w:type="dxa"/>
          </w:tcPr>
          <w:p w14:paraId="24542ED1" w14:textId="77777777" w:rsidR="00931ACB" w:rsidRDefault="00A9266D">
            <w:r>
              <w:rPr>
                <w:sz w:val="20"/>
              </w:rPr>
              <w:t>6</w:t>
            </w:r>
          </w:p>
        </w:tc>
        <w:tc>
          <w:tcPr>
            <w:tcW w:w="1728" w:type="dxa"/>
          </w:tcPr>
          <w:p w14:paraId="4C94C6B7" w14:textId="77777777" w:rsidR="00931ACB" w:rsidRDefault="00A9266D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</w:t>
            </w:r>
          </w:p>
        </w:tc>
        <w:tc>
          <w:tcPr>
            <w:tcW w:w="1152" w:type="dxa"/>
          </w:tcPr>
          <w:p w14:paraId="02983C91" w14:textId="77777777" w:rsidR="00931ACB" w:rsidRDefault="00A9266D">
            <w:r>
              <w:rPr>
                <w:sz w:val="20"/>
              </w:rPr>
              <w:t>Text</w:t>
            </w:r>
          </w:p>
        </w:tc>
        <w:tc>
          <w:tcPr>
            <w:tcW w:w="1080" w:type="dxa"/>
          </w:tcPr>
          <w:p w14:paraId="2558313D" w14:textId="77777777" w:rsidR="00931ACB" w:rsidRDefault="00A9266D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4365AB3B" w14:textId="77777777" w:rsidR="00931ACB" w:rsidRDefault="00A9266D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5256" w:type="dxa"/>
          </w:tcPr>
          <w:p w14:paraId="2E66DE83" w14:textId="77777777" w:rsidR="00931ACB" w:rsidRDefault="00A9266D">
            <w:r>
              <w:rPr>
                <w:sz w:val="20"/>
              </w:rPr>
              <w:t>Kèm mã nhân viên và phòng ban.</w:t>
            </w:r>
          </w:p>
        </w:tc>
      </w:tr>
      <w:tr w:rsidR="00931ACB" w14:paraId="5703AE3D" w14:textId="77777777">
        <w:trPr>
          <w:jc w:val="center"/>
        </w:trPr>
        <w:tc>
          <w:tcPr>
            <w:tcW w:w="576" w:type="dxa"/>
          </w:tcPr>
          <w:p w14:paraId="46CE5910" w14:textId="77777777" w:rsidR="00931ACB" w:rsidRDefault="00A9266D">
            <w:r>
              <w:rPr>
                <w:sz w:val="20"/>
              </w:rPr>
              <w:t>7</w:t>
            </w:r>
          </w:p>
        </w:tc>
        <w:tc>
          <w:tcPr>
            <w:tcW w:w="1728" w:type="dxa"/>
          </w:tcPr>
          <w:p w14:paraId="753B837D" w14:textId="77777777" w:rsidR="00931ACB" w:rsidRDefault="00A9266D">
            <w:r>
              <w:rPr>
                <w:sz w:val="20"/>
              </w:rPr>
              <w:t>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cũ và 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</w:t>
            </w:r>
          </w:p>
        </w:tc>
        <w:tc>
          <w:tcPr>
            <w:tcW w:w="1152" w:type="dxa"/>
          </w:tcPr>
          <w:p w14:paraId="073059F6" w14:textId="77777777" w:rsidR="00931ACB" w:rsidRDefault="00A9266D">
            <w:r>
              <w:rPr>
                <w:sz w:val="20"/>
              </w:rPr>
              <w:t>Text</w:t>
            </w:r>
          </w:p>
        </w:tc>
        <w:tc>
          <w:tcPr>
            <w:tcW w:w="1080" w:type="dxa"/>
          </w:tcPr>
          <w:p w14:paraId="64F7D61B" w14:textId="77777777" w:rsidR="00931ACB" w:rsidRDefault="00A9266D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12DDBC4D" w14:textId="77777777" w:rsidR="00931ACB" w:rsidRDefault="00A9266D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5256" w:type="dxa"/>
          </w:tcPr>
          <w:p w14:paraId="5F8D9E6D" w14:textId="77777777" w:rsidR="00931ACB" w:rsidRDefault="00A9266D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hai v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cho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 đã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i.</w:t>
            </w:r>
          </w:p>
        </w:tc>
      </w:tr>
      <w:tr w:rsidR="00931ACB" w14:paraId="4D9D9524" w14:textId="77777777">
        <w:trPr>
          <w:jc w:val="center"/>
        </w:trPr>
        <w:tc>
          <w:tcPr>
            <w:tcW w:w="576" w:type="dxa"/>
          </w:tcPr>
          <w:p w14:paraId="4340308D" w14:textId="77777777" w:rsidR="00931ACB" w:rsidRDefault="00A9266D">
            <w:r>
              <w:rPr>
                <w:sz w:val="20"/>
              </w:rPr>
              <w:t>8</w:t>
            </w:r>
          </w:p>
        </w:tc>
        <w:tc>
          <w:tcPr>
            <w:tcW w:w="1728" w:type="dxa"/>
          </w:tcPr>
          <w:p w14:paraId="10937BA0" w14:textId="77777777" w:rsidR="00931ACB" w:rsidRDefault="00A9266D">
            <w:r>
              <w:rPr>
                <w:sz w:val="20"/>
              </w:rPr>
              <w:t>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r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ng</w:t>
            </w:r>
          </w:p>
        </w:tc>
        <w:tc>
          <w:tcPr>
            <w:tcW w:w="1152" w:type="dxa"/>
          </w:tcPr>
          <w:p w14:paraId="04FA59E8" w14:textId="77777777" w:rsidR="00931ACB" w:rsidRDefault="00A9266D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1357D647" w14:textId="77777777" w:rsidR="00931ACB" w:rsidRDefault="00A9266D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2BC40FBA" w14:textId="77777777" w:rsidR="00931ACB" w:rsidRDefault="00A9266D"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5256" w:type="dxa"/>
          </w:tcPr>
          <w:p w14:paraId="1B9C1350" w14:textId="77777777" w:rsidR="00931ACB" w:rsidRDefault="00A9266D">
            <w:r>
              <w:rPr>
                <w:sz w:val="20"/>
              </w:rPr>
              <w:t>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“Chưa có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thao tác nào.” khi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chưa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a.</w:t>
            </w:r>
          </w:p>
        </w:tc>
      </w:tr>
      <w:tr w:rsidR="00931ACB" w14:paraId="44F1FE3A" w14:textId="77777777">
        <w:trPr>
          <w:jc w:val="center"/>
        </w:trPr>
        <w:tc>
          <w:tcPr>
            <w:tcW w:w="576" w:type="dxa"/>
          </w:tcPr>
          <w:p w14:paraId="316F5EF2" w14:textId="77777777" w:rsidR="00931ACB" w:rsidRDefault="00A9266D">
            <w:r>
              <w:rPr>
                <w:sz w:val="20"/>
              </w:rPr>
              <w:t>9</w:t>
            </w:r>
          </w:p>
        </w:tc>
        <w:tc>
          <w:tcPr>
            <w:tcW w:w="1728" w:type="dxa"/>
          </w:tcPr>
          <w:p w14:paraId="189A2DBA" w14:textId="77777777" w:rsidR="00931ACB" w:rsidRDefault="00A9266D">
            <w:r>
              <w:rPr>
                <w:sz w:val="20"/>
              </w:rPr>
              <w:t>Nút Đóng</w:t>
            </w:r>
          </w:p>
        </w:tc>
        <w:tc>
          <w:tcPr>
            <w:tcW w:w="1152" w:type="dxa"/>
          </w:tcPr>
          <w:p w14:paraId="6DD8FACE" w14:textId="77777777" w:rsidR="00931ACB" w:rsidRDefault="00A9266D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381AA08E" w14:textId="77777777" w:rsidR="00931ACB" w:rsidRDefault="00A9266D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708E3AD4" w14:textId="77777777" w:rsidR="00931ACB" w:rsidRDefault="00A9266D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5256" w:type="dxa"/>
          </w:tcPr>
          <w:p w14:paraId="1B73CFA7" w14:textId="77777777" w:rsidR="00931ACB" w:rsidRDefault="00A9266D">
            <w:r>
              <w:rPr>
                <w:sz w:val="20"/>
              </w:rPr>
              <w:t>Đóng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.</w:t>
            </w:r>
          </w:p>
        </w:tc>
      </w:tr>
    </w:tbl>
    <w:p w14:paraId="12B2D8A1" w14:textId="77777777" w:rsidR="00931ACB" w:rsidRDefault="00931ACB"/>
    <w:p w14:paraId="722D5EFE" w14:textId="77777777" w:rsidR="00931ACB" w:rsidRDefault="00A9266D">
      <w:r>
        <w:t>2.6.4 Danh sách event và x</w:t>
      </w:r>
      <w:r>
        <w:t>ử</w:t>
      </w:r>
      <w:r>
        <w:t xml:space="preserve"> lý event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1"/>
        <w:gridCol w:w="2181"/>
        <w:gridCol w:w="1259"/>
        <w:gridCol w:w="4845"/>
      </w:tblGrid>
      <w:tr w:rsidR="00931ACB" w14:paraId="036D0EEA" w14:textId="77777777">
        <w:trPr>
          <w:jc w:val="center"/>
        </w:trPr>
        <w:tc>
          <w:tcPr>
            <w:tcW w:w="576" w:type="dxa"/>
          </w:tcPr>
          <w:p w14:paraId="51A2338E" w14:textId="77777777" w:rsidR="00931ACB" w:rsidRDefault="00A9266D">
            <w:r>
              <w:rPr>
                <w:b/>
                <w:sz w:val="20"/>
              </w:rPr>
              <w:t>STT</w:t>
            </w:r>
          </w:p>
        </w:tc>
        <w:tc>
          <w:tcPr>
            <w:tcW w:w="2304" w:type="dxa"/>
          </w:tcPr>
          <w:p w14:paraId="56A09D09" w14:textId="77777777" w:rsidR="00931ACB" w:rsidRDefault="00A9266D">
            <w:r>
              <w:rPr>
                <w:b/>
                <w:sz w:val="20"/>
              </w:rPr>
              <w:t>Event</w:t>
            </w:r>
          </w:p>
        </w:tc>
        <w:tc>
          <w:tcPr>
            <w:tcW w:w="1296" w:type="dxa"/>
          </w:tcPr>
          <w:p w14:paraId="6AB542ED" w14:textId="77777777" w:rsidR="00931ACB" w:rsidRDefault="00A9266D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 event</w:t>
            </w:r>
          </w:p>
        </w:tc>
        <w:tc>
          <w:tcPr>
            <w:tcW w:w="5184" w:type="dxa"/>
          </w:tcPr>
          <w:p w14:paraId="46D56413" w14:textId="77777777" w:rsidR="00931ACB" w:rsidRDefault="00A9266D">
            <w:r>
              <w:rPr>
                <w:b/>
                <w:sz w:val="20"/>
              </w:rPr>
              <w:t>X</w:t>
            </w:r>
            <w:r>
              <w:rPr>
                <w:b/>
                <w:sz w:val="20"/>
              </w:rPr>
              <w:t>ử</w:t>
            </w:r>
            <w:r>
              <w:rPr>
                <w:b/>
                <w:sz w:val="20"/>
              </w:rPr>
              <w:t xml:space="preserve"> lý event</w:t>
            </w:r>
          </w:p>
        </w:tc>
      </w:tr>
      <w:tr w:rsidR="00931ACB" w14:paraId="40ED37B5" w14:textId="77777777">
        <w:trPr>
          <w:jc w:val="center"/>
        </w:trPr>
        <w:tc>
          <w:tcPr>
            <w:tcW w:w="576" w:type="dxa"/>
          </w:tcPr>
          <w:p w14:paraId="09E1CA9A" w14:textId="77777777" w:rsidR="00931ACB" w:rsidRDefault="00A9266D"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36263423" w14:textId="77777777" w:rsidR="00931ACB" w:rsidRDefault="00A9266D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bi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u tư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</w:p>
        </w:tc>
        <w:tc>
          <w:tcPr>
            <w:tcW w:w="1296" w:type="dxa"/>
          </w:tcPr>
          <w:p w14:paraId="72AAF369" w14:textId="77777777" w:rsidR="00931ACB" w:rsidRDefault="00A9266D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2348F50A" w14:textId="77777777" w:rsidR="00931ACB" w:rsidRDefault="00A9266D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lastRenderedPageBreak/>
              <w:t>–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và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danh sách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theo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trư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c.</w:t>
            </w:r>
          </w:p>
        </w:tc>
      </w:tr>
      <w:tr w:rsidR="00931ACB" w14:paraId="456E4E70" w14:textId="77777777">
        <w:trPr>
          <w:jc w:val="center"/>
        </w:trPr>
        <w:tc>
          <w:tcPr>
            <w:tcW w:w="576" w:type="dxa"/>
          </w:tcPr>
          <w:p w14:paraId="677EE1A2" w14:textId="77777777" w:rsidR="00931ACB" w:rsidRDefault="00A9266D">
            <w:r>
              <w:rPr>
                <w:sz w:val="20"/>
              </w:rPr>
              <w:lastRenderedPageBreak/>
              <w:t>2</w:t>
            </w:r>
          </w:p>
        </w:tc>
        <w:tc>
          <w:tcPr>
            <w:tcW w:w="2304" w:type="dxa"/>
          </w:tcPr>
          <w:p w14:paraId="09A2FD9D" w14:textId="77777777" w:rsidR="00931ACB" w:rsidRDefault="00A9266D">
            <w:r>
              <w:rPr>
                <w:sz w:val="20"/>
              </w:rPr>
              <w:t>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trong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</w:p>
        </w:tc>
        <w:tc>
          <w:tcPr>
            <w:tcW w:w="1296" w:type="dxa"/>
          </w:tcPr>
          <w:p w14:paraId="4CE829E1" w14:textId="77777777" w:rsidR="00931ACB" w:rsidRDefault="00A9266D">
            <w:r>
              <w:rPr>
                <w:sz w:val="20"/>
              </w:rPr>
              <w:t>Change</w:t>
            </w:r>
          </w:p>
        </w:tc>
        <w:tc>
          <w:tcPr>
            <w:tcW w:w="5184" w:type="dxa"/>
          </w:tcPr>
          <w:p w14:paraId="019B7F46" w14:textId="77777777" w:rsidR="00931ACB" w:rsidRDefault="00A9266D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  <w:t>–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sách theo tiêu chí đã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n.</w:t>
            </w:r>
          </w:p>
        </w:tc>
      </w:tr>
      <w:tr w:rsidR="00931ACB" w14:paraId="6D40DDB6" w14:textId="77777777">
        <w:trPr>
          <w:jc w:val="center"/>
        </w:trPr>
        <w:tc>
          <w:tcPr>
            <w:tcW w:w="576" w:type="dxa"/>
          </w:tcPr>
          <w:p w14:paraId="33C3E665" w14:textId="77777777" w:rsidR="00931ACB" w:rsidRDefault="00A9266D"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7D6A8F79" w14:textId="77777777" w:rsidR="00931ACB" w:rsidRDefault="00A9266D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Đóng</w:t>
            </w:r>
          </w:p>
        </w:tc>
        <w:tc>
          <w:tcPr>
            <w:tcW w:w="1296" w:type="dxa"/>
          </w:tcPr>
          <w:p w14:paraId="7C0F0C8A" w14:textId="77777777" w:rsidR="00931ACB" w:rsidRDefault="00A9266D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68610670" w14:textId="77777777" w:rsidR="00931ACB" w:rsidRDefault="00A9266D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Đóng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; danh sách phía sau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nguyên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và trang.</w:t>
            </w:r>
          </w:p>
        </w:tc>
      </w:tr>
    </w:tbl>
    <w:p w14:paraId="6C8685F3" w14:textId="77777777" w:rsidR="00931ACB" w:rsidRDefault="00931ACB"/>
    <w:p w14:paraId="7FCDBEC6" w14:textId="77777777" w:rsidR="00931ACB" w:rsidRDefault="00A9266D">
      <w:pPr>
        <w:pStyle w:val="Heading1"/>
      </w:pPr>
      <w:bookmarkStart w:id="16" w:name="_Toc237876657"/>
      <w:r>
        <w:t>Ph</w:t>
      </w:r>
      <w:r>
        <w:t>ầ</w:t>
      </w:r>
      <w:r>
        <w:t>n 4. Quy t</w:t>
      </w:r>
      <w:r>
        <w:t>ắ</w:t>
      </w:r>
      <w:r>
        <w:t>c nghi</w:t>
      </w:r>
      <w:r>
        <w:t>ệ</w:t>
      </w:r>
      <w:r>
        <w:t>p v</w:t>
      </w:r>
      <w:r>
        <w:t>ụ</w:t>
      </w:r>
      <w:bookmarkEnd w:id="16"/>
    </w:p>
    <w:p w14:paraId="131CA9BE" w14:textId="77777777" w:rsidR="00931ACB" w:rsidRDefault="00A9266D">
      <w:r>
        <w:t>BR-01 — M</w:t>
      </w:r>
      <w:r>
        <w:t>ộ</w:t>
      </w:r>
      <w:r>
        <w:t>t quy</w:t>
      </w:r>
      <w:r>
        <w:t>ề</w:t>
      </w:r>
      <w:r>
        <w:t>n duy nh</w:t>
      </w:r>
      <w:r>
        <w:t>ấ</w:t>
      </w:r>
      <w:r>
        <w:t>t cho c</w:t>
      </w:r>
      <w:r>
        <w:t>ả</w:t>
      </w:r>
      <w:r>
        <w:t xml:space="preserve"> xem và s</w:t>
      </w:r>
      <w:r>
        <w:t>ử</w:t>
      </w:r>
      <w:r>
        <w:t>a</w:t>
      </w:r>
    </w:p>
    <w:p w14:paraId="4DA8A295" w14:textId="77777777" w:rsidR="00931ACB" w:rsidRDefault="00A9266D">
      <w:pPr>
        <w:pStyle w:val="ListBullet"/>
      </w:pPr>
      <w:r>
        <w:t>Màn hình ch</w:t>
      </w:r>
      <w:r>
        <w:t>ỉ</w:t>
      </w:r>
      <w:r>
        <w:t xml:space="preserve"> dùng m</w:t>
      </w:r>
      <w:r>
        <w:t>ộ</w:t>
      </w:r>
      <w:r>
        <w:t>t quy</w:t>
      </w:r>
      <w:r>
        <w:t>ề</w:t>
      </w:r>
      <w:r>
        <w:t>n “Qu</w:t>
      </w:r>
      <w:r>
        <w:t>ả</w:t>
      </w:r>
      <w:r>
        <w:t>n lý danh m</w:t>
      </w:r>
      <w:r>
        <w:t>ụ</w:t>
      </w:r>
      <w:r>
        <w:t>c v</w:t>
      </w:r>
      <w:r>
        <w:t>ụ</w:t>
      </w:r>
      <w:r>
        <w:t xml:space="preserve"> vi</w:t>
      </w:r>
      <w:r>
        <w:t>ệ</w:t>
      </w:r>
      <w:r>
        <w:t>c”, không tách quy</w:t>
      </w:r>
      <w:r>
        <w:t>ề</w:t>
      </w:r>
      <w:r>
        <w:t>n xem riêng.</w:t>
      </w:r>
    </w:p>
    <w:p w14:paraId="59720FAF" w14:textId="77777777" w:rsidR="00931ACB" w:rsidRDefault="00A9266D">
      <w:pPr>
        <w:pStyle w:val="ListBullet"/>
      </w:pPr>
      <w:r>
        <w:t>Ngư</w:t>
      </w:r>
      <w:r>
        <w:t>ờ</w:t>
      </w:r>
      <w:r>
        <w:t>i không có quy</w:t>
      </w:r>
      <w:r>
        <w:t>ề</w:t>
      </w:r>
      <w:r>
        <w:t>n này không th</w:t>
      </w:r>
      <w:r>
        <w:t>ấ</w:t>
      </w:r>
      <w:r>
        <w:t>y m</w:t>
      </w:r>
      <w:r>
        <w:t>ụ</w:t>
      </w:r>
      <w:r>
        <w:t>c menu và không truy c</w:t>
      </w:r>
      <w:r>
        <w:t>ậ</w:t>
      </w:r>
      <w:r>
        <w:t>p đư</w:t>
      </w:r>
      <w:r>
        <w:t>ợ</w:t>
      </w:r>
      <w:r>
        <w:t>c b</w:t>
      </w:r>
      <w:r>
        <w:t>ằ</w:t>
      </w:r>
      <w:r>
        <w:t>ng đư</w:t>
      </w:r>
      <w:r>
        <w:t>ờ</w:t>
      </w:r>
      <w:r>
        <w:t>ng d</w:t>
      </w:r>
      <w:r>
        <w:t>ẫ</w:t>
      </w:r>
      <w:r>
        <w:t>n.</w:t>
      </w:r>
    </w:p>
    <w:p w14:paraId="07D09973" w14:textId="77777777" w:rsidR="00931ACB" w:rsidRDefault="00A9266D">
      <w:pPr>
        <w:pStyle w:val="ListBullet"/>
      </w:pPr>
      <w:r>
        <w:t>M</w:t>
      </w:r>
      <w:r>
        <w:t>ọ</w:t>
      </w:r>
      <w:r>
        <w:t>i thao tác ghi đ</w:t>
      </w:r>
      <w:r>
        <w:t>ề</w:t>
      </w:r>
      <w:r>
        <w:t>u ki</w:t>
      </w:r>
      <w:r>
        <w:t>ể</w:t>
      </w:r>
      <w:r>
        <w:t>m tra l</w:t>
      </w:r>
      <w:r>
        <w:t>ạ</w:t>
      </w:r>
      <w:r>
        <w:t>i quy</w:t>
      </w:r>
      <w:r>
        <w:t>ề</w:t>
      </w:r>
      <w:r>
        <w:t xml:space="preserve">n </w:t>
      </w:r>
      <w:r>
        <w:t>ở</w:t>
      </w:r>
      <w:r>
        <w:t xml:space="preserve"> t</w:t>
      </w:r>
      <w:r>
        <w:t>ầ</w:t>
      </w:r>
      <w:r>
        <w:t>ng máy ch</w:t>
      </w:r>
      <w:r>
        <w:t>ủ</w:t>
      </w:r>
      <w:r>
        <w:t>; g</w:t>
      </w:r>
      <w:r>
        <w:t>ọ</w:t>
      </w:r>
      <w:r>
        <w:t>i th</w:t>
      </w:r>
      <w:r>
        <w:t>ẳ</w:t>
      </w:r>
      <w:r>
        <w:t>ng ch</w:t>
      </w:r>
      <w:r>
        <w:t>ứ</w:t>
      </w:r>
      <w:r>
        <w:t>c năng mà b</w:t>
      </w:r>
      <w:r>
        <w:t>ỏ</w:t>
      </w:r>
      <w:r>
        <w:t xml:space="preserve"> qua giao di</w:t>
      </w:r>
      <w:r>
        <w:t>ệ</w:t>
      </w:r>
      <w:r>
        <w:t>n v</w:t>
      </w:r>
      <w:r>
        <w:t>ẫ</w:t>
      </w:r>
      <w:r>
        <w:t>n b</w:t>
      </w:r>
      <w:r>
        <w:t>ị</w:t>
      </w:r>
      <w:r>
        <w:t xml:space="preserve"> t</w:t>
      </w:r>
      <w:r>
        <w:t>ừ</w:t>
      </w:r>
      <w:r>
        <w:t xml:space="preserve"> ch</w:t>
      </w:r>
      <w:r>
        <w:t>ố</w:t>
      </w:r>
      <w:r>
        <w:t>i.</w:t>
      </w:r>
    </w:p>
    <w:p w14:paraId="689B8154" w14:textId="77777777" w:rsidR="00931ACB" w:rsidRDefault="00A9266D">
      <w:r>
        <w:t>BR-02 — Ràng bu</w:t>
      </w:r>
      <w:r>
        <w:t>ộ</w:t>
      </w:r>
      <w:r>
        <w:t>c trùng</w:t>
      </w:r>
    </w:p>
    <w:p w14:paraId="30BD6855" w14:textId="77777777" w:rsidR="00931ACB" w:rsidRDefault="00A9266D">
      <w:pPr>
        <w:pStyle w:val="ListBullet"/>
      </w:pPr>
      <w:r>
        <w:t>Mã v</w:t>
      </w:r>
      <w:r>
        <w:t>ụ</w:t>
      </w:r>
      <w:r>
        <w:t xml:space="preserve"> vi</w:t>
      </w:r>
      <w:r>
        <w:t>ệ</w:t>
      </w:r>
      <w:r>
        <w:t>c là duy nh</w:t>
      </w:r>
      <w:r>
        <w:t>ấ</w:t>
      </w:r>
      <w:r>
        <w:t>t trên toàn h</w:t>
      </w:r>
      <w:r>
        <w:t>ệ</w:t>
      </w:r>
      <w:r>
        <w:t xml:space="preserve"> th</w:t>
      </w:r>
      <w:r>
        <w:t>ố</w:t>
      </w:r>
      <w:r>
        <w:t>ng; trùng s</w:t>
      </w:r>
      <w:r>
        <w:t>ẽ</w:t>
      </w:r>
      <w:r>
        <w:t xml:space="preserve"> b</w:t>
      </w:r>
      <w:r>
        <w:t>ị</w:t>
      </w:r>
      <w:r>
        <w:t xml:space="preserve"> ch</w:t>
      </w:r>
      <w:r>
        <w:t>ặ</w:t>
      </w:r>
      <w:r>
        <w:t>n v</w:t>
      </w:r>
      <w:r>
        <w:t>ớ</w:t>
      </w:r>
      <w:r>
        <w:t>i thông báo “Mã v</w:t>
      </w:r>
      <w:r>
        <w:t>ụ</w:t>
      </w:r>
      <w:r>
        <w:t xml:space="preserve"> vi</w:t>
      </w:r>
      <w:r>
        <w:t>ệ</w:t>
      </w:r>
      <w:r>
        <w:t>c đã t</w:t>
      </w:r>
      <w:r>
        <w:t>ồ</w:t>
      </w:r>
      <w:r>
        <w:t>n t</w:t>
      </w:r>
      <w:r>
        <w:t>ạ</w:t>
      </w:r>
      <w:r>
        <w:t>i”.</w:t>
      </w:r>
    </w:p>
    <w:p w14:paraId="6D583F2C" w14:textId="77777777" w:rsidR="00931ACB" w:rsidRDefault="00A9266D">
      <w:pPr>
        <w:pStyle w:val="ListBullet"/>
      </w:pPr>
      <w:r>
        <w:t>Tên v</w:t>
      </w:r>
      <w:r>
        <w:t>ụ</w:t>
      </w:r>
      <w:r>
        <w:t xml:space="preserve"> vi</w:t>
      </w:r>
      <w:r>
        <w:t>ệ</w:t>
      </w:r>
      <w:r>
        <w:t>c KHÔNG b</w:t>
      </w:r>
      <w:r>
        <w:t>ị</w:t>
      </w:r>
      <w:r>
        <w:t xml:space="preserve"> ràng bu</w:t>
      </w:r>
      <w:r>
        <w:t>ộ</w:t>
      </w:r>
      <w:r>
        <w:t>c duy nh</w:t>
      </w:r>
      <w:r>
        <w:t>ấ</w:t>
      </w:r>
      <w:r>
        <w:t>t — hai b</w:t>
      </w:r>
      <w:r>
        <w:t>ả</w:t>
      </w:r>
      <w:r>
        <w:t>n ghi khác mã đư</w:t>
      </w:r>
      <w:r>
        <w:t>ợ</w:t>
      </w:r>
      <w:r>
        <w:t>c phép trùng tên.</w:t>
      </w:r>
    </w:p>
    <w:p w14:paraId="6D7C60F6" w14:textId="77777777" w:rsidR="00931ACB" w:rsidRDefault="00A9266D">
      <w:pPr>
        <w:pStyle w:val="ListBullet"/>
      </w:pPr>
      <w:r>
        <w:t>Khi s</w:t>
      </w:r>
      <w:r>
        <w:t>ử</w:t>
      </w:r>
      <w:r>
        <w:t>a, b</w:t>
      </w:r>
      <w:r>
        <w:t>ả</w:t>
      </w:r>
      <w:r>
        <w:t>n ghi đang s</w:t>
      </w:r>
      <w:r>
        <w:t>ử</w:t>
      </w:r>
      <w:r>
        <w:t>a đư</w:t>
      </w:r>
      <w:r>
        <w:t>ợ</w:t>
      </w:r>
      <w:r>
        <w:t>c lo</w:t>
      </w:r>
      <w:r>
        <w:t>ạ</w:t>
      </w:r>
      <w:r>
        <w:t>i kh</w:t>
      </w:r>
      <w:r>
        <w:t>ỏ</w:t>
      </w:r>
      <w:r>
        <w:t>i phép ki</w:t>
      </w:r>
      <w:r>
        <w:t>ể</w:t>
      </w:r>
      <w:r>
        <w:t>m tra trùng.</w:t>
      </w:r>
    </w:p>
    <w:p w14:paraId="57A09F72" w14:textId="77777777" w:rsidR="00931ACB" w:rsidRDefault="00A9266D">
      <w:r>
        <w:t>BR-03 — Ch</w:t>
      </w:r>
      <w:r>
        <w:t>ỉ</w:t>
      </w:r>
      <w:r>
        <w:t xml:space="preserve"> xóa đư</w:t>
      </w:r>
      <w:r>
        <w:t>ợ</w:t>
      </w:r>
      <w:r>
        <w:t>c khi chưa phát sinh ch</w:t>
      </w:r>
      <w:r>
        <w:t>ứ</w:t>
      </w:r>
      <w:r>
        <w:t>ng t</w:t>
      </w:r>
      <w:r>
        <w:t>ừ</w:t>
      </w:r>
    </w:p>
    <w:p w14:paraId="4811CFC6" w14:textId="77777777" w:rsidR="00931ACB" w:rsidRDefault="00A9266D">
      <w:pPr>
        <w:pStyle w:val="ListBullet"/>
      </w:pPr>
      <w:r>
        <w:t>Nút Xóa CH</w:t>
      </w:r>
      <w:r>
        <w:t>Ỉ</w:t>
      </w:r>
      <w:r>
        <w:t xml:space="preserve"> hi</w:t>
      </w:r>
      <w:r>
        <w:t>ể</w:t>
      </w:r>
      <w:r>
        <w:t>n th</w:t>
      </w:r>
      <w:r>
        <w:t>ị</w:t>
      </w:r>
      <w:r>
        <w:t xml:space="preserve"> v</w:t>
      </w:r>
      <w:r>
        <w:t>ớ</w:t>
      </w:r>
      <w:r>
        <w:t>i v</w:t>
      </w:r>
      <w:r>
        <w:t>ụ</w:t>
      </w:r>
      <w:r>
        <w:t xml:space="preserve"> vi</w:t>
      </w:r>
      <w:r>
        <w:t>ệ</w:t>
      </w:r>
      <w:r>
        <w:t xml:space="preserve">c chưa phát sinh </w:t>
      </w:r>
      <w:r>
        <w:t>ở</w:t>
      </w:r>
      <w:r>
        <w:t xml:space="preserve"> bút toán k</w:t>
      </w:r>
      <w:r>
        <w:t>ế</w:t>
      </w:r>
      <w:r>
        <w:t xml:space="preserve"> toán nào.</w:t>
      </w:r>
    </w:p>
    <w:p w14:paraId="6E5CC654" w14:textId="77777777" w:rsidR="00931ACB" w:rsidRDefault="00A9266D">
      <w:pPr>
        <w:pStyle w:val="ListBullet"/>
      </w:pPr>
      <w:r>
        <w:t>B</w:t>
      </w:r>
      <w:r>
        <w:t>ả</w:t>
      </w:r>
      <w:r>
        <w:t>n ghi đã đư</w:t>
      </w:r>
      <w:r>
        <w:t>ợ</w:t>
      </w:r>
      <w:r>
        <w:t>c dùng trong bút toán k</w:t>
      </w:r>
      <w:r>
        <w:t>ế</w:t>
      </w:r>
      <w:r>
        <w:t xml:space="preserve"> toán s</w:t>
      </w:r>
      <w:r>
        <w:t>ẽ</w:t>
      </w:r>
      <w:r>
        <w:t xml:space="preserve"> KHÔNG có nút Xóa — đây là thi</w:t>
      </w:r>
      <w:r>
        <w:t>ế</w:t>
      </w:r>
      <w:r>
        <w:t>t k</w:t>
      </w:r>
      <w:r>
        <w:t>ế</w:t>
      </w:r>
      <w:r>
        <w:t>, nh</w:t>
      </w:r>
      <w:r>
        <w:t>ằ</w:t>
      </w:r>
      <w:r>
        <w:t>m gi</w:t>
      </w:r>
      <w:r>
        <w:t>ữ</w:t>
      </w:r>
      <w:r>
        <w:t xml:space="preserve"> toàn v</w:t>
      </w:r>
      <w:r>
        <w:t>ẹ</w:t>
      </w:r>
      <w:r>
        <w:t>n s</w:t>
      </w:r>
      <w:r>
        <w:t>ố</w:t>
      </w:r>
      <w:r>
        <w:t xml:space="preserve"> li</w:t>
      </w:r>
      <w:r>
        <w:t>ệ</w:t>
      </w:r>
      <w:r>
        <w:t>u k</w:t>
      </w:r>
      <w:r>
        <w:t>ế</w:t>
      </w:r>
      <w:r>
        <w:t xml:space="preserve"> toán đã ghi.</w:t>
      </w:r>
    </w:p>
    <w:p w14:paraId="783177D4" w14:textId="77777777" w:rsidR="00931ACB" w:rsidRDefault="00A9266D">
      <w:pPr>
        <w:pStyle w:val="ListBullet"/>
      </w:pPr>
      <w:r>
        <w:t>Mu</w:t>
      </w:r>
      <w:r>
        <w:t>ố</w:t>
      </w:r>
      <w:r>
        <w:t>n ng</w:t>
      </w:r>
      <w:r>
        <w:t>ừ</w:t>
      </w:r>
      <w:r>
        <w:t>ng s</w:t>
      </w:r>
      <w:r>
        <w:t>ử</w:t>
      </w:r>
      <w:r>
        <w:t xml:space="preserve"> d</w:t>
      </w:r>
      <w:r>
        <w:t>ụ</w:t>
      </w:r>
      <w:r>
        <w:t>ng b</w:t>
      </w:r>
      <w:r>
        <w:t>ả</w:t>
      </w:r>
      <w:r>
        <w:t>n ghi lo</w:t>
      </w:r>
      <w:r>
        <w:t>ạ</w:t>
      </w:r>
      <w:r>
        <w:t>i này, ngư</w:t>
      </w:r>
      <w:r>
        <w:t>ờ</w:t>
      </w:r>
      <w:r>
        <w:t>i dùng chuy</w:t>
      </w:r>
      <w:r>
        <w:t>ể</w:t>
      </w:r>
      <w:r>
        <w:t>n Tr</w:t>
      </w:r>
      <w:r>
        <w:t>ạ</w:t>
      </w:r>
      <w:r>
        <w:t>ng thái sang Khóa thay vì xóa.</w:t>
      </w:r>
    </w:p>
    <w:p w14:paraId="1CCEEED6" w14:textId="77777777" w:rsidR="00931ACB" w:rsidRDefault="00A9266D">
      <w:pPr>
        <w:pStyle w:val="ListBullet"/>
      </w:pPr>
      <w:r>
        <w:t>Quy ư</w:t>
      </w:r>
      <w:r>
        <w:t>ớ</w:t>
      </w:r>
      <w:r>
        <w:t>c chung c</w:t>
      </w:r>
      <w:r>
        <w:t>ủ</w:t>
      </w:r>
      <w:r>
        <w:t>a d</w:t>
      </w:r>
      <w:r>
        <w:t>ự</w:t>
      </w:r>
      <w:r>
        <w:t xml:space="preserve"> án: nút không dùng đư</w:t>
      </w:r>
      <w:r>
        <w:t>ợ</w:t>
      </w:r>
      <w:r>
        <w:t xml:space="preserve">c thì </w:t>
      </w:r>
      <w:r>
        <w:t>ẩ</w:t>
      </w:r>
      <w:r>
        <w:t>n h</w:t>
      </w:r>
      <w:r>
        <w:t>ẳ</w:t>
      </w:r>
      <w:r>
        <w:t>n, không hi</w:t>
      </w:r>
      <w:r>
        <w:t>ệ</w:t>
      </w:r>
      <w:r>
        <w:t>n r</w:t>
      </w:r>
      <w:r>
        <w:t>ồ</w:t>
      </w:r>
      <w:r>
        <w:t>i làm m</w:t>
      </w:r>
      <w:r>
        <w:t>ờ</w:t>
      </w:r>
      <w:r>
        <w:t>.</w:t>
      </w:r>
    </w:p>
    <w:p w14:paraId="49AD5418" w14:textId="77777777" w:rsidR="00931ACB" w:rsidRDefault="00A9266D">
      <w:r>
        <w:t>BR-04 — Tr</w:t>
      </w:r>
      <w:r>
        <w:t>ạ</w:t>
      </w:r>
      <w:r>
        <w:t>ng thái Ho</w:t>
      </w:r>
      <w:r>
        <w:t>ạ</w:t>
      </w:r>
      <w:r>
        <w:t>t đ</w:t>
      </w:r>
      <w:r>
        <w:t>ộ</w:t>
      </w:r>
      <w:r>
        <w:t>ng và Khóa</w:t>
      </w:r>
    </w:p>
    <w:p w14:paraId="197FFA15" w14:textId="77777777" w:rsidR="00931ACB" w:rsidRDefault="00A9266D">
      <w:pPr>
        <w:pStyle w:val="ListBullet"/>
      </w:pPr>
      <w:r>
        <w:t>B</w:t>
      </w:r>
      <w:r>
        <w:t>ả</w:t>
      </w:r>
      <w:r>
        <w:t>n ghi m</w:t>
      </w:r>
      <w:r>
        <w:t>ớ</w:t>
      </w:r>
      <w:r>
        <w:t>i luôn đư</w:t>
      </w:r>
      <w:r>
        <w:t>ợ</w:t>
      </w:r>
      <w:r>
        <w:t>c đ</w:t>
      </w:r>
      <w:r>
        <w:t>ặ</w:t>
      </w:r>
      <w:r>
        <w:t>t Tr</w:t>
      </w:r>
      <w:r>
        <w:t>ạ</w:t>
      </w:r>
      <w:r>
        <w:t>ng thái Ho</w:t>
      </w:r>
      <w:r>
        <w:t>ạ</w:t>
      </w:r>
      <w:r>
        <w:t>t đ</w:t>
      </w:r>
      <w:r>
        <w:t>ộ</w:t>
      </w:r>
      <w:r>
        <w:t>ng.</w:t>
      </w:r>
    </w:p>
    <w:p w14:paraId="5DA9B78B" w14:textId="77777777" w:rsidR="00931ACB" w:rsidRDefault="00A9266D">
      <w:pPr>
        <w:pStyle w:val="ListBullet"/>
      </w:pPr>
      <w:r>
        <w:t>Chuy</w:t>
      </w:r>
      <w:r>
        <w:t>ể</w:t>
      </w:r>
      <w:r>
        <w:t>n sang Khóa thì b</w:t>
      </w:r>
      <w:r>
        <w:t>ả</w:t>
      </w:r>
      <w:r>
        <w:t>n ghi không còn ch</w:t>
      </w:r>
      <w:r>
        <w:t>ọ</w:t>
      </w:r>
      <w:r>
        <w:t>n đư</w:t>
      </w:r>
      <w:r>
        <w:t>ợ</w:t>
      </w:r>
      <w:r>
        <w:t>c khi l</w:t>
      </w:r>
      <w:r>
        <w:t>ậ</w:t>
      </w:r>
      <w:r>
        <w:t>p bút toán m</w:t>
      </w:r>
      <w:r>
        <w:t>ớ</w:t>
      </w:r>
      <w:r>
        <w:t>i, nhưng v</w:t>
      </w:r>
      <w:r>
        <w:t>ẫ</w:t>
      </w:r>
      <w:r>
        <w:t>n n</w:t>
      </w:r>
      <w:r>
        <w:t>ằ</w:t>
      </w:r>
      <w:r>
        <w:t>m trong danh m</w:t>
      </w:r>
      <w:r>
        <w:t>ụ</w:t>
      </w:r>
      <w:r>
        <w:t>c và các bút toán cũ gi</w:t>
      </w:r>
      <w:r>
        <w:t>ữ</w:t>
      </w:r>
      <w:r>
        <w:t xml:space="preserve"> nguyên.</w:t>
      </w:r>
    </w:p>
    <w:p w14:paraId="52F32703" w14:textId="77777777" w:rsidR="00931ACB" w:rsidRDefault="00A9266D">
      <w:pPr>
        <w:pStyle w:val="ListBullet"/>
      </w:pPr>
      <w:r>
        <w:t>Tr</w:t>
      </w:r>
      <w:r>
        <w:t>ạ</w:t>
      </w:r>
      <w:r>
        <w:t>ng thái đ</w:t>
      </w:r>
      <w:r>
        <w:t>ổ</w:t>
      </w:r>
      <w:r>
        <w:t>i b</w:t>
      </w:r>
      <w:r>
        <w:t>ằ</w:t>
      </w:r>
      <w:r>
        <w:t>ng cách m</w:t>
      </w:r>
      <w:r>
        <w:t>ở</w:t>
      </w:r>
      <w:r>
        <w:t xml:space="preserve"> c</w:t>
      </w:r>
      <w:r>
        <w:t>ử</w:t>
      </w:r>
      <w:r>
        <w:t>a s</w:t>
      </w:r>
      <w:r>
        <w:t>ổ</w:t>
      </w:r>
      <w:r>
        <w:t xml:space="preserve"> S</w:t>
      </w:r>
      <w:r>
        <w:t>ử</w:t>
      </w:r>
      <w:r>
        <w:t>a r</w:t>
      </w:r>
      <w:r>
        <w:t>ồ</w:t>
      </w:r>
      <w:r>
        <w:t>i ch</w:t>
      </w:r>
      <w:r>
        <w:t>ọ</w:t>
      </w:r>
      <w:r>
        <w:t>n l</w:t>
      </w:r>
      <w:r>
        <w:t>ạ</w:t>
      </w:r>
      <w:r>
        <w:t>i ô Tr</w:t>
      </w:r>
      <w:r>
        <w:t>ạ</w:t>
      </w:r>
      <w:r>
        <w:t>ng thái — màn này KHÔNG có nút Khóa riêng trên c</w:t>
      </w:r>
      <w:r>
        <w:t>ộ</w:t>
      </w:r>
      <w:r>
        <w:t>t Hành đ</w:t>
      </w:r>
      <w:r>
        <w:t>ộ</w:t>
      </w:r>
      <w:r>
        <w:t>ng.</w:t>
      </w:r>
    </w:p>
    <w:p w14:paraId="552C7DEC" w14:textId="77777777" w:rsidR="00931ACB" w:rsidRDefault="00A9266D">
      <w:r>
        <w:t>BR-05 — L</w:t>
      </w:r>
      <w:r>
        <w:t>ị</w:t>
      </w:r>
      <w:r>
        <w:t>ch s</w:t>
      </w:r>
      <w:r>
        <w:t>ử</w:t>
      </w:r>
      <w:r>
        <w:t xml:space="preserve"> thay đ</w:t>
      </w:r>
      <w:r>
        <w:t>ổ</w:t>
      </w:r>
      <w:r>
        <w:t>i s</w:t>
      </w:r>
      <w:r>
        <w:t>ắ</w:t>
      </w:r>
      <w:r>
        <w:t>p x</w:t>
      </w:r>
      <w:r>
        <w:t>ế</w:t>
      </w:r>
      <w:r>
        <w:t>p m</w:t>
      </w:r>
      <w:r>
        <w:t>ớ</w:t>
      </w:r>
      <w:r>
        <w:t>i nh</w:t>
      </w:r>
      <w:r>
        <w:t>ấ</w:t>
      </w:r>
      <w:r>
        <w:t>t trư</w:t>
      </w:r>
      <w:r>
        <w:t>ớ</w:t>
      </w:r>
      <w:r>
        <w:t>c</w:t>
      </w:r>
    </w:p>
    <w:p w14:paraId="26E7ACCA" w14:textId="77777777" w:rsidR="00931ACB" w:rsidRDefault="00A9266D">
      <w:pPr>
        <w:pStyle w:val="ListBullet"/>
      </w:pPr>
      <w:r>
        <w:t>M</w:t>
      </w:r>
      <w:r>
        <w:t>ọ</w:t>
      </w:r>
      <w:r>
        <w:t>i thao tác s</w:t>
      </w:r>
      <w:r>
        <w:t>ử</w:t>
      </w:r>
      <w:r>
        <w:t>a đ</w:t>
      </w:r>
      <w:r>
        <w:t>ề</w:t>
      </w:r>
      <w:r>
        <w:t>u sinh dòng l</w:t>
      </w:r>
      <w:r>
        <w:t>ị</w:t>
      </w:r>
      <w:r>
        <w:t>ch s</w:t>
      </w:r>
      <w:r>
        <w:t>ử</w:t>
      </w:r>
      <w:r>
        <w:t>.</w:t>
      </w:r>
    </w:p>
    <w:p w14:paraId="20DC83FF" w14:textId="77777777" w:rsidR="00931ACB" w:rsidRDefault="00A9266D">
      <w:pPr>
        <w:pStyle w:val="ListBullet"/>
      </w:pPr>
      <w:r>
        <w:t>Danh sách l</w:t>
      </w:r>
      <w:r>
        <w:t>ị</w:t>
      </w:r>
      <w:r>
        <w:t>ch s</w:t>
      </w:r>
      <w:r>
        <w:t>ử</w:t>
      </w:r>
      <w:r>
        <w:t xml:space="preserve"> luôn s</w:t>
      </w:r>
      <w:r>
        <w:t>ắ</w:t>
      </w:r>
      <w:r>
        <w:t>p x</w:t>
      </w:r>
      <w:r>
        <w:t>ế</w:t>
      </w:r>
      <w:r>
        <w:t>p M</w:t>
      </w:r>
      <w:r>
        <w:t>Ớ</w:t>
      </w:r>
      <w:r>
        <w:t>I NH</w:t>
      </w:r>
      <w:r>
        <w:t>Ấ</w:t>
      </w:r>
      <w:r>
        <w:t xml:space="preserve">T </w:t>
      </w:r>
      <w:r>
        <w:t>Ở</w:t>
      </w:r>
      <w:r>
        <w:t xml:space="preserve"> TRÊN CÙNG.</w:t>
      </w:r>
    </w:p>
    <w:p w14:paraId="46C09378" w14:textId="77777777" w:rsidR="00931ACB" w:rsidRDefault="00A9266D">
      <w:pPr>
        <w:pStyle w:val="ListBullet"/>
      </w:pPr>
      <w:r>
        <w:lastRenderedPageBreak/>
        <w:t>M</w:t>
      </w:r>
      <w:r>
        <w:t>ỗ</w:t>
      </w:r>
      <w:r>
        <w:t>i dòng nêu trư</w:t>
      </w:r>
      <w:r>
        <w:t>ờ</w:t>
      </w:r>
      <w:r>
        <w:t>ng đã đ</w:t>
      </w:r>
      <w:r>
        <w:t>ổ</w:t>
      </w:r>
      <w:r>
        <w:t>i, giá tr</w:t>
      </w:r>
      <w:r>
        <w:t>ị</w:t>
      </w:r>
      <w:r>
        <w:t xml:space="preserve"> cũ, giá tr</w:t>
      </w:r>
      <w:r>
        <w:t>ị</w:t>
      </w:r>
      <w:r>
        <w:t xml:space="preserve"> m</w:t>
      </w:r>
      <w:r>
        <w:t>ớ</w:t>
      </w:r>
      <w:r>
        <w:t>i, ngư</w:t>
      </w:r>
      <w:r>
        <w:t>ờ</w:t>
      </w:r>
      <w:r>
        <w:t>i th</w:t>
      </w:r>
      <w:r>
        <w:t>ự</w:t>
      </w:r>
      <w:r>
        <w:t>c hi</w:t>
      </w:r>
      <w:r>
        <w:t>ệ</w:t>
      </w:r>
      <w:r>
        <w:t>n và th</w:t>
      </w:r>
      <w:r>
        <w:t>ờ</w:t>
      </w:r>
      <w:r>
        <w:t>i đi</w:t>
      </w:r>
      <w:r>
        <w:t>ể</w:t>
      </w:r>
      <w:r>
        <w:t>m.</w:t>
      </w:r>
    </w:p>
    <w:sectPr w:rsidR="00931AC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63476674">
    <w:abstractNumId w:val="8"/>
  </w:num>
  <w:num w:numId="2" w16cid:durableId="1372606636">
    <w:abstractNumId w:val="6"/>
  </w:num>
  <w:num w:numId="3" w16cid:durableId="1610431588">
    <w:abstractNumId w:val="5"/>
  </w:num>
  <w:num w:numId="4" w16cid:durableId="645671849">
    <w:abstractNumId w:val="4"/>
  </w:num>
  <w:num w:numId="5" w16cid:durableId="89089182">
    <w:abstractNumId w:val="7"/>
  </w:num>
  <w:num w:numId="6" w16cid:durableId="1516505769">
    <w:abstractNumId w:val="3"/>
  </w:num>
  <w:num w:numId="7" w16cid:durableId="781992614">
    <w:abstractNumId w:val="2"/>
  </w:num>
  <w:num w:numId="8" w16cid:durableId="1783651614">
    <w:abstractNumId w:val="1"/>
  </w:num>
  <w:num w:numId="9" w16cid:durableId="12521969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80208"/>
    <w:rsid w:val="00931ACB"/>
    <w:rsid w:val="00A9266D"/>
    <w:rsid w:val="00AA1D8D"/>
    <w:rsid w:val="00B47730"/>
    <w:rsid w:val="00B873C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0B3D6A83"/>
  <w14:defaultImageDpi w14:val="300"/>
  <w15:docId w15:val="{88EDAC6C-4791-4F59-B938-95E5B49AE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496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F5496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2">
    <w:name w:val="toc 2"/>
    <w:basedOn w:val="Normal"/>
    <w:next w:val="Normal"/>
    <w:autoRedefine/>
    <w:uiPriority w:val="39"/>
    <w:unhideWhenUsed/>
    <w:rsid w:val="00780208"/>
    <w:pPr>
      <w:spacing w:after="100"/>
      <w:ind w:left="220"/>
    </w:pPr>
  </w:style>
  <w:style w:type="paragraph" w:styleId="TOC1">
    <w:name w:val="toc 1"/>
    <w:basedOn w:val="Normal"/>
    <w:next w:val="Normal"/>
    <w:autoRedefine/>
    <w:uiPriority w:val="39"/>
    <w:unhideWhenUsed/>
    <w:rsid w:val="00780208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780208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78020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2779</Words>
  <Characters>15844</Characters>
  <Application>Microsoft Office Word</Application>
  <DocSecurity>0</DocSecurity>
  <Lines>132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 Tri</cp:lastModifiedBy>
  <cp:revision>2</cp:revision>
  <dcterms:created xsi:type="dcterms:W3CDTF">2013-12-23T23:15:00Z</dcterms:created>
  <dcterms:modified xsi:type="dcterms:W3CDTF">2026-08-17T09:30:00Z</dcterms:modified>
  <cp:category/>
</cp:coreProperties>
</file>