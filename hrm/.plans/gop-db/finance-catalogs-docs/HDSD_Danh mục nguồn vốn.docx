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00A2476"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40257DC3"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795672D6"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04806326" w14:textId="77777777" w:rsidR="000125FE" w:rsidRPr="0003606F" w:rsidRDefault="000125FE" w:rsidP="000125FE">
      <w:pPr>
        <w:rPr>
          <w:rFonts w:cs="Times New Roman"/>
          <w:color w:val="000000" w:themeColor="text1"/>
          <w:sz w:val="24"/>
          <w:szCs w:val="24"/>
        </w:rPr>
      </w:pPr>
    </w:p>
    <w:p w14:paraId="4C684F64" w14:textId="77777777" w:rsidR="000125FE" w:rsidRPr="0003606F" w:rsidRDefault="000125FE" w:rsidP="000125FE">
      <w:pPr>
        <w:rPr>
          <w:rFonts w:cs="Times New Roman"/>
          <w:color w:val="000000" w:themeColor="text1"/>
          <w:sz w:val="24"/>
          <w:szCs w:val="24"/>
        </w:rPr>
      </w:pPr>
    </w:p>
    <w:p w14:paraId="58BA9E12"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A4F0437" w14:textId="77777777" w:rsidR="000125FE" w:rsidRPr="0003606F" w:rsidRDefault="000125FE" w:rsidP="000125FE">
      <w:pPr>
        <w:jc w:val="center"/>
        <w:rPr>
          <w:rFonts w:cs="Times New Roman"/>
          <w:b/>
          <w:color w:val="000000" w:themeColor="text1"/>
          <w:sz w:val="24"/>
          <w:szCs w:val="24"/>
        </w:rPr>
      </w:pPr>
    </w:p>
    <w:p w14:paraId="14616622" w14:textId="77777777" w:rsidR="000125FE" w:rsidRPr="0003606F" w:rsidRDefault="000125FE" w:rsidP="000125FE">
      <w:pPr>
        <w:jc w:val="center"/>
        <w:rPr>
          <w:rFonts w:cs="Times New Roman"/>
          <w:b/>
          <w:color w:val="000000" w:themeColor="text1"/>
          <w:sz w:val="24"/>
          <w:szCs w:val="24"/>
        </w:rPr>
      </w:pPr>
    </w:p>
    <w:p w14:paraId="7797EA02"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9F94FC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0C7570D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10778848"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nguồn vốn)</w:t>
      </w:r>
    </w:p>
    <w:p w14:paraId="54B3FC42" w14:textId="77777777" w:rsidR="000125FE" w:rsidRPr="0003606F" w:rsidRDefault="000125FE" w:rsidP="000125FE">
      <w:pPr>
        <w:rPr>
          <w:rFonts w:cs="Times New Roman"/>
          <w:color w:val="000000" w:themeColor="text1"/>
          <w:sz w:val="24"/>
          <w:szCs w:val="24"/>
        </w:rPr>
      </w:pPr>
    </w:p>
    <w:p w14:paraId="17E16278"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3C8B5E0D" w14:textId="77777777" w:rsidR="000125FE" w:rsidRPr="0003606F" w:rsidRDefault="000125FE" w:rsidP="000125FE">
      <w:pPr>
        <w:rPr>
          <w:rFonts w:cs="Times New Roman"/>
          <w:color w:val="000000" w:themeColor="text1"/>
          <w:sz w:val="24"/>
          <w:szCs w:val="24"/>
        </w:rPr>
      </w:pPr>
    </w:p>
    <w:p w14:paraId="49A3E500" w14:textId="77777777" w:rsidR="000125FE" w:rsidRPr="0003606F" w:rsidRDefault="000125FE" w:rsidP="000125FE">
      <w:pPr>
        <w:rPr>
          <w:rFonts w:cs="Times New Roman"/>
          <w:color w:val="000000" w:themeColor="text1"/>
          <w:sz w:val="24"/>
          <w:szCs w:val="24"/>
        </w:rPr>
      </w:pPr>
    </w:p>
    <w:p w14:paraId="2F950765" w14:textId="77777777" w:rsidR="000125FE" w:rsidRPr="0003606F" w:rsidRDefault="000125FE" w:rsidP="000125FE">
      <w:pPr>
        <w:rPr>
          <w:rFonts w:cs="Times New Roman"/>
          <w:color w:val="000000" w:themeColor="text1"/>
          <w:sz w:val="24"/>
          <w:szCs w:val="24"/>
        </w:rPr>
      </w:pPr>
    </w:p>
    <w:p w14:paraId="034971BB" w14:textId="77777777" w:rsidR="000125FE" w:rsidRPr="0003606F" w:rsidRDefault="000125FE" w:rsidP="000125FE">
      <w:pPr>
        <w:rPr>
          <w:rFonts w:cs="Times New Roman"/>
          <w:color w:val="000000" w:themeColor="text1"/>
          <w:sz w:val="24"/>
          <w:szCs w:val="24"/>
        </w:rPr>
      </w:pPr>
    </w:p>
    <w:p w14:paraId="339CC3B7"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200D007A" w14:textId="77777777" w:rsidR="00F94A8E" w:rsidRPr="000125FE" w:rsidRDefault="003C7B94">
      <w:pPr>
        <w:pStyle w:val="Heading1"/>
        <w:pageBreakBefore/>
        <w:spacing w:before="120" w:after="240" w:line="360" w:lineRule="auto"/>
        <w:jc w:val="center"/>
        <w:rPr>
          <w:color w:val="auto"/>
        </w:rPr>
      </w:pPr>
      <w:bookmarkStart w:id="1" w:name="_Toc237876943"/>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5320CEB7" w14:textId="591CD0AE" w:rsidR="00D07D86" w:rsidRDefault="003C7B94">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6943" w:history="1">
        <w:r w:rsidR="00D07D86" w:rsidRPr="006507B6">
          <w:rPr>
            <w:rStyle w:val="Hyperlink"/>
          </w:rPr>
          <w:t>MỤC LỤC</w:t>
        </w:r>
        <w:r w:rsidR="00D07D86">
          <w:rPr>
            <w:webHidden/>
          </w:rPr>
          <w:tab/>
        </w:r>
        <w:r w:rsidR="00D07D86">
          <w:rPr>
            <w:webHidden/>
          </w:rPr>
          <w:fldChar w:fldCharType="begin"/>
        </w:r>
        <w:r w:rsidR="00D07D86">
          <w:rPr>
            <w:webHidden/>
          </w:rPr>
          <w:instrText xml:space="preserve"> PAGEREF _Toc237876943 \h </w:instrText>
        </w:r>
        <w:r w:rsidR="00D07D86">
          <w:rPr>
            <w:webHidden/>
          </w:rPr>
        </w:r>
        <w:r w:rsidR="00D07D86">
          <w:rPr>
            <w:webHidden/>
          </w:rPr>
          <w:fldChar w:fldCharType="separate"/>
        </w:r>
        <w:r w:rsidR="00D07D86">
          <w:rPr>
            <w:webHidden/>
          </w:rPr>
          <w:t>2</w:t>
        </w:r>
        <w:r w:rsidR="00D07D86">
          <w:rPr>
            <w:webHidden/>
          </w:rPr>
          <w:fldChar w:fldCharType="end"/>
        </w:r>
      </w:hyperlink>
    </w:p>
    <w:p w14:paraId="2CA7205E" w14:textId="30532212" w:rsidR="00D07D86" w:rsidRDefault="00D07D86">
      <w:pPr>
        <w:pStyle w:val="TOC1"/>
        <w:rPr>
          <w:rFonts w:asciiTheme="minorHAnsi" w:eastAsiaTheme="minorEastAsia" w:hAnsiTheme="minorHAnsi" w:cstheme="minorBidi"/>
          <w:b w:val="0"/>
          <w:bCs w:val="0"/>
          <w:kern w:val="2"/>
          <w14:ligatures w14:val="standardContextual"/>
        </w:rPr>
      </w:pPr>
      <w:hyperlink w:anchor="_Toc237876944" w:history="1">
        <w:r w:rsidRPr="006507B6">
          <w:rPr>
            <w:rStyle w:val="Hyperlink"/>
          </w:rPr>
          <w:t>DANH MỤC HÌNH ẢNH</w:t>
        </w:r>
        <w:r>
          <w:rPr>
            <w:webHidden/>
          </w:rPr>
          <w:tab/>
        </w:r>
        <w:r>
          <w:rPr>
            <w:webHidden/>
          </w:rPr>
          <w:fldChar w:fldCharType="begin"/>
        </w:r>
        <w:r>
          <w:rPr>
            <w:webHidden/>
          </w:rPr>
          <w:instrText xml:space="preserve"> PAGEREF _Toc237876944 \h </w:instrText>
        </w:r>
        <w:r>
          <w:rPr>
            <w:webHidden/>
          </w:rPr>
        </w:r>
        <w:r>
          <w:rPr>
            <w:webHidden/>
          </w:rPr>
          <w:fldChar w:fldCharType="separate"/>
        </w:r>
        <w:r>
          <w:rPr>
            <w:webHidden/>
          </w:rPr>
          <w:t>3</w:t>
        </w:r>
        <w:r>
          <w:rPr>
            <w:webHidden/>
          </w:rPr>
          <w:fldChar w:fldCharType="end"/>
        </w:r>
      </w:hyperlink>
    </w:p>
    <w:p w14:paraId="2291807B" w14:textId="6DEBC8C7" w:rsidR="00D07D86" w:rsidRDefault="00D07D86">
      <w:pPr>
        <w:pStyle w:val="TOC1"/>
        <w:rPr>
          <w:rFonts w:asciiTheme="minorHAnsi" w:eastAsiaTheme="minorEastAsia" w:hAnsiTheme="minorHAnsi" w:cstheme="minorBidi"/>
          <w:b w:val="0"/>
          <w:bCs w:val="0"/>
          <w:kern w:val="2"/>
          <w14:ligatures w14:val="standardContextual"/>
        </w:rPr>
      </w:pPr>
      <w:hyperlink w:anchor="_Toc237876945" w:history="1">
        <w:r w:rsidRPr="006507B6">
          <w:rPr>
            <w:rStyle w:val="Hyperlink"/>
          </w:rPr>
          <w:t>TỔNG QUAN</w:t>
        </w:r>
        <w:r>
          <w:rPr>
            <w:webHidden/>
          </w:rPr>
          <w:tab/>
        </w:r>
        <w:r>
          <w:rPr>
            <w:webHidden/>
          </w:rPr>
          <w:fldChar w:fldCharType="begin"/>
        </w:r>
        <w:r>
          <w:rPr>
            <w:webHidden/>
          </w:rPr>
          <w:instrText xml:space="preserve"> PAGEREF _Toc237876945 \h </w:instrText>
        </w:r>
        <w:r>
          <w:rPr>
            <w:webHidden/>
          </w:rPr>
        </w:r>
        <w:r>
          <w:rPr>
            <w:webHidden/>
          </w:rPr>
          <w:fldChar w:fldCharType="separate"/>
        </w:r>
        <w:r>
          <w:rPr>
            <w:webHidden/>
          </w:rPr>
          <w:t>3</w:t>
        </w:r>
        <w:r>
          <w:rPr>
            <w:webHidden/>
          </w:rPr>
          <w:fldChar w:fldCharType="end"/>
        </w:r>
      </w:hyperlink>
    </w:p>
    <w:p w14:paraId="42FAA95A" w14:textId="6CF2E215"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46" w:history="1">
        <w:r w:rsidRPr="006507B6">
          <w:rPr>
            <w:rStyle w:val="Hyperlink"/>
            <w:noProof/>
          </w:rPr>
          <w:t>1. Thuật ngữ sử dụng trong tài liệu</w:t>
        </w:r>
        <w:r>
          <w:rPr>
            <w:noProof/>
            <w:webHidden/>
          </w:rPr>
          <w:tab/>
        </w:r>
        <w:r>
          <w:rPr>
            <w:noProof/>
            <w:webHidden/>
          </w:rPr>
          <w:fldChar w:fldCharType="begin"/>
        </w:r>
        <w:r>
          <w:rPr>
            <w:noProof/>
            <w:webHidden/>
          </w:rPr>
          <w:instrText xml:space="preserve"> PAGEREF _Toc237876946 \h </w:instrText>
        </w:r>
        <w:r>
          <w:rPr>
            <w:noProof/>
            <w:webHidden/>
          </w:rPr>
        </w:r>
        <w:r>
          <w:rPr>
            <w:noProof/>
            <w:webHidden/>
          </w:rPr>
          <w:fldChar w:fldCharType="separate"/>
        </w:r>
        <w:r>
          <w:rPr>
            <w:noProof/>
            <w:webHidden/>
          </w:rPr>
          <w:t>3</w:t>
        </w:r>
        <w:r>
          <w:rPr>
            <w:noProof/>
            <w:webHidden/>
          </w:rPr>
          <w:fldChar w:fldCharType="end"/>
        </w:r>
      </w:hyperlink>
    </w:p>
    <w:p w14:paraId="253FC427" w14:textId="4BBA26B8"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47" w:history="1">
        <w:r w:rsidRPr="006507B6">
          <w:rPr>
            <w:rStyle w:val="Hyperlink"/>
            <w:noProof/>
          </w:rPr>
          <w:t>2. Cập nhật tài liệu</w:t>
        </w:r>
        <w:r>
          <w:rPr>
            <w:noProof/>
            <w:webHidden/>
          </w:rPr>
          <w:tab/>
        </w:r>
        <w:r>
          <w:rPr>
            <w:noProof/>
            <w:webHidden/>
          </w:rPr>
          <w:fldChar w:fldCharType="begin"/>
        </w:r>
        <w:r>
          <w:rPr>
            <w:noProof/>
            <w:webHidden/>
          </w:rPr>
          <w:instrText xml:space="preserve"> PAGEREF _Toc237876947 \h </w:instrText>
        </w:r>
        <w:r>
          <w:rPr>
            <w:noProof/>
            <w:webHidden/>
          </w:rPr>
        </w:r>
        <w:r>
          <w:rPr>
            <w:noProof/>
            <w:webHidden/>
          </w:rPr>
          <w:fldChar w:fldCharType="separate"/>
        </w:r>
        <w:r>
          <w:rPr>
            <w:noProof/>
            <w:webHidden/>
          </w:rPr>
          <w:t>3</w:t>
        </w:r>
        <w:r>
          <w:rPr>
            <w:noProof/>
            <w:webHidden/>
          </w:rPr>
          <w:fldChar w:fldCharType="end"/>
        </w:r>
      </w:hyperlink>
    </w:p>
    <w:p w14:paraId="1A54D992" w14:textId="36B23622"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48" w:history="1">
        <w:r w:rsidRPr="006507B6">
          <w:rPr>
            <w:rStyle w:val="Hyperlink"/>
            <w:noProof/>
          </w:rPr>
          <w:t>3. Giới thiệu chung</w:t>
        </w:r>
        <w:r>
          <w:rPr>
            <w:noProof/>
            <w:webHidden/>
          </w:rPr>
          <w:tab/>
        </w:r>
        <w:r>
          <w:rPr>
            <w:noProof/>
            <w:webHidden/>
          </w:rPr>
          <w:fldChar w:fldCharType="begin"/>
        </w:r>
        <w:r>
          <w:rPr>
            <w:noProof/>
            <w:webHidden/>
          </w:rPr>
          <w:instrText xml:space="preserve"> PAGEREF _Toc237876948 \h </w:instrText>
        </w:r>
        <w:r>
          <w:rPr>
            <w:noProof/>
            <w:webHidden/>
          </w:rPr>
        </w:r>
        <w:r>
          <w:rPr>
            <w:noProof/>
            <w:webHidden/>
          </w:rPr>
          <w:fldChar w:fldCharType="separate"/>
        </w:r>
        <w:r>
          <w:rPr>
            <w:noProof/>
            <w:webHidden/>
          </w:rPr>
          <w:t>3</w:t>
        </w:r>
        <w:r>
          <w:rPr>
            <w:noProof/>
            <w:webHidden/>
          </w:rPr>
          <w:fldChar w:fldCharType="end"/>
        </w:r>
      </w:hyperlink>
    </w:p>
    <w:p w14:paraId="442B81DE" w14:textId="68C5542B"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49" w:history="1">
        <w:r w:rsidRPr="006507B6">
          <w:rPr>
            <w:rStyle w:val="Hyperlink"/>
            <w:noProof/>
          </w:rPr>
          <w:t>4. Quyền sử dụng</w:t>
        </w:r>
        <w:r>
          <w:rPr>
            <w:noProof/>
            <w:webHidden/>
          </w:rPr>
          <w:tab/>
        </w:r>
        <w:r>
          <w:rPr>
            <w:noProof/>
            <w:webHidden/>
          </w:rPr>
          <w:fldChar w:fldCharType="begin"/>
        </w:r>
        <w:r>
          <w:rPr>
            <w:noProof/>
            <w:webHidden/>
          </w:rPr>
          <w:instrText xml:space="preserve"> PAGEREF _Toc237876949 \h </w:instrText>
        </w:r>
        <w:r>
          <w:rPr>
            <w:noProof/>
            <w:webHidden/>
          </w:rPr>
        </w:r>
        <w:r>
          <w:rPr>
            <w:noProof/>
            <w:webHidden/>
          </w:rPr>
          <w:fldChar w:fldCharType="separate"/>
        </w:r>
        <w:r>
          <w:rPr>
            <w:noProof/>
            <w:webHidden/>
          </w:rPr>
          <w:t>4</w:t>
        </w:r>
        <w:r>
          <w:rPr>
            <w:noProof/>
            <w:webHidden/>
          </w:rPr>
          <w:fldChar w:fldCharType="end"/>
        </w:r>
      </w:hyperlink>
    </w:p>
    <w:p w14:paraId="5421F498" w14:textId="6F940CBD" w:rsidR="00D07D86" w:rsidRDefault="00D07D86">
      <w:pPr>
        <w:pStyle w:val="TOC1"/>
        <w:rPr>
          <w:rFonts w:asciiTheme="minorHAnsi" w:eastAsiaTheme="minorEastAsia" w:hAnsiTheme="minorHAnsi" w:cstheme="minorBidi"/>
          <w:b w:val="0"/>
          <w:bCs w:val="0"/>
          <w:kern w:val="2"/>
          <w14:ligatures w14:val="standardContextual"/>
        </w:rPr>
      </w:pPr>
      <w:hyperlink w:anchor="_Toc237876950" w:history="1">
        <w:r w:rsidRPr="006507B6">
          <w:rPr>
            <w:rStyle w:val="Hyperlink"/>
          </w:rPr>
          <w:t>PHẦN 1: TRUY CẬP VÀ BỐ CỤC MÀN HÌNH</w:t>
        </w:r>
        <w:r>
          <w:rPr>
            <w:webHidden/>
          </w:rPr>
          <w:tab/>
        </w:r>
        <w:r>
          <w:rPr>
            <w:webHidden/>
          </w:rPr>
          <w:fldChar w:fldCharType="begin"/>
        </w:r>
        <w:r>
          <w:rPr>
            <w:webHidden/>
          </w:rPr>
          <w:instrText xml:space="preserve"> PAGEREF _Toc237876950 \h </w:instrText>
        </w:r>
        <w:r>
          <w:rPr>
            <w:webHidden/>
          </w:rPr>
        </w:r>
        <w:r>
          <w:rPr>
            <w:webHidden/>
          </w:rPr>
          <w:fldChar w:fldCharType="separate"/>
        </w:r>
        <w:r>
          <w:rPr>
            <w:webHidden/>
          </w:rPr>
          <w:t>4</w:t>
        </w:r>
        <w:r>
          <w:rPr>
            <w:webHidden/>
          </w:rPr>
          <w:fldChar w:fldCharType="end"/>
        </w:r>
      </w:hyperlink>
    </w:p>
    <w:p w14:paraId="35B147FB" w14:textId="761D358C"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51" w:history="1">
        <w:r w:rsidRPr="006507B6">
          <w:rPr>
            <w:rStyle w:val="Hyperlink"/>
            <w:noProof/>
          </w:rPr>
          <w:t>1. Truy cập màn hình</w:t>
        </w:r>
        <w:r>
          <w:rPr>
            <w:noProof/>
            <w:webHidden/>
          </w:rPr>
          <w:tab/>
        </w:r>
        <w:r>
          <w:rPr>
            <w:noProof/>
            <w:webHidden/>
          </w:rPr>
          <w:fldChar w:fldCharType="begin"/>
        </w:r>
        <w:r>
          <w:rPr>
            <w:noProof/>
            <w:webHidden/>
          </w:rPr>
          <w:instrText xml:space="preserve"> PAGEREF _Toc237876951 \h </w:instrText>
        </w:r>
        <w:r>
          <w:rPr>
            <w:noProof/>
            <w:webHidden/>
          </w:rPr>
        </w:r>
        <w:r>
          <w:rPr>
            <w:noProof/>
            <w:webHidden/>
          </w:rPr>
          <w:fldChar w:fldCharType="separate"/>
        </w:r>
        <w:r>
          <w:rPr>
            <w:noProof/>
            <w:webHidden/>
          </w:rPr>
          <w:t>4</w:t>
        </w:r>
        <w:r>
          <w:rPr>
            <w:noProof/>
            <w:webHidden/>
          </w:rPr>
          <w:fldChar w:fldCharType="end"/>
        </w:r>
      </w:hyperlink>
    </w:p>
    <w:p w14:paraId="6D233D13" w14:textId="5A121FA0"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52" w:history="1">
        <w:r w:rsidRPr="006507B6">
          <w:rPr>
            <w:rStyle w:val="Hyperlink"/>
            <w:noProof/>
          </w:rPr>
          <w:t>2. Các cột của bảng danh sách</w:t>
        </w:r>
        <w:r>
          <w:rPr>
            <w:noProof/>
            <w:webHidden/>
          </w:rPr>
          <w:tab/>
        </w:r>
        <w:r>
          <w:rPr>
            <w:noProof/>
            <w:webHidden/>
          </w:rPr>
          <w:fldChar w:fldCharType="begin"/>
        </w:r>
        <w:r>
          <w:rPr>
            <w:noProof/>
            <w:webHidden/>
          </w:rPr>
          <w:instrText xml:space="preserve"> PAGEREF _Toc237876952 \h </w:instrText>
        </w:r>
        <w:r>
          <w:rPr>
            <w:noProof/>
            <w:webHidden/>
          </w:rPr>
        </w:r>
        <w:r>
          <w:rPr>
            <w:noProof/>
            <w:webHidden/>
          </w:rPr>
          <w:fldChar w:fldCharType="separate"/>
        </w:r>
        <w:r>
          <w:rPr>
            <w:noProof/>
            <w:webHidden/>
          </w:rPr>
          <w:t>4</w:t>
        </w:r>
        <w:r>
          <w:rPr>
            <w:noProof/>
            <w:webHidden/>
          </w:rPr>
          <w:fldChar w:fldCharType="end"/>
        </w:r>
      </w:hyperlink>
    </w:p>
    <w:p w14:paraId="7BEAFA62" w14:textId="292171FB"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53" w:history="1">
        <w:r w:rsidRPr="006507B6">
          <w:rPr>
            <w:rStyle w:val="Hyperlink"/>
            <w:noProof/>
          </w:rPr>
          <w:t>3. Cột Hành động</w:t>
        </w:r>
        <w:r>
          <w:rPr>
            <w:noProof/>
            <w:webHidden/>
          </w:rPr>
          <w:tab/>
        </w:r>
        <w:r>
          <w:rPr>
            <w:noProof/>
            <w:webHidden/>
          </w:rPr>
          <w:fldChar w:fldCharType="begin"/>
        </w:r>
        <w:r>
          <w:rPr>
            <w:noProof/>
            <w:webHidden/>
          </w:rPr>
          <w:instrText xml:space="preserve"> PAGEREF _Toc237876953 \h </w:instrText>
        </w:r>
        <w:r>
          <w:rPr>
            <w:noProof/>
            <w:webHidden/>
          </w:rPr>
        </w:r>
        <w:r>
          <w:rPr>
            <w:noProof/>
            <w:webHidden/>
          </w:rPr>
          <w:fldChar w:fldCharType="separate"/>
        </w:r>
        <w:r>
          <w:rPr>
            <w:noProof/>
            <w:webHidden/>
          </w:rPr>
          <w:t>5</w:t>
        </w:r>
        <w:r>
          <w:rPr>
            <w:noProof/>
            <w:webHidden/>
          </w:rPr>
          <w:fldChar w:fldCharType="end"/>
        </w:r>
      </w:hyperlink>
    </w:p>
    <w:p w14:paraId="009484CE" w14:textId="439F18A8"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54" w:history="1">
        <w:r w:rsidRPr="006507B6">
          <w:rPr>
            <w:rStyle w:val="Hyperlink"/>
            <w:noProof/>
          </w:rPr>
          <w:t>4. Phân trang và sắp xếp</w:t>
        </w:r>
        <w:r>
          <w:rPr>
            <w:noProof/>
            <w:webHidden/>
          </w:rPr>
          <w:tab/>
        </w:r>
        <w:r>
          <w:rPr>
            <w:noProof/>
            <w:webHidden/>
          </w:rPr>
          <w:fldChar w:fldCharType="begin"/>
        </w:r>
        <w:r>
          <w:rPr>
            <w:noProof/>
            <w:webHidden/>
          </w:rPr>
          <w:instrText xml:space="preserve"> PAGEREF _Toc237876954 \h </w:instrText>
        </w:r>
        <w:r>
          <w:rPr>
            <w:noProof/>
            <w:webHidden/>
          </w:rPr>
        </w:r>
        <w:r>
          <w:rPr>
            <w:noProof/>
            <w:webHidden/>
          </w:rPr>
          <w:fldChar w:fldCharType="separate"/>
        </w:r>
        <w:r>
          <w:rPr>
            <w:noProof/>
            <w:webHidden/>
          </w:rPr>
          <w:t>5</w:t>
        </w:r>
        <w:r>
          <w:rPr>
            <w:noProof/>
            <w:webHidden/>
          </w:rPr>
          <w:fldChar w:fldCharType="end"/>
        </w:r>
      </w:hyperlink>
    </w:p>
    <w:p w14:paraId="5CB78869" w14:textId="0F5992A6" w:rsidR="00D07D86" w:rsidRDefault="00D07D86">
      <w:pPr>
        <w:pStyle w:val="TOC1"/>
        <w:rPr>
          <w:rFonts w:asciiTheme="minorHAnsi" w:eastAsiaTheme="minorEastAsia" w:hAnsiTheme="minorHAnsi" w:cstheme="minorBidi"/>
          <w:b w:val="0"/>
          <w:bCs w:val="0"/>
          <w:kern w:val="2"/>
          <w14:ligatures w14:val="standardContextual"/>
        </w:rPr>
      </w:pPr>
      <w:hyperlink w:anchor="_Toc237876955" w:history="1">
        <w:r w:rsidRPr="006507B6">
          <w:rPr>
            <w:rStyle w:val="Hyperlink"/>
          </w:rPr>
          <w:t>PHẦN 2: TÌM KIẾM VÀ LỌC DANH SÁCH</w:t>
        </w:r>
        <w:r>
          <w:rPr>
            <w:webHidden/>
          </w:rPr>
          <w:tab/>
        </w:r>
        <w:r>
          <w:rPr>
            <w:webHidden/>
          </w:rPr>
          <w:fldChar w:fldCharType="begin"/>
        </w:r>
        <w:r>
          <w:rPr>
            <w:webHidden/>
          </w:rPr>
          <w:instrText xml:space="preserve"> PAGEREF _Toc237876955 \h </w:instrText>
        </w:r>
        <w:r>
          <w:rPr>
            <w:webHidden/>
          </w:rPr>
        </w:r>
        <w:r>
          <w:rPr>
            <w:webHidden/>
          </w:rPr>
          <w:fldChar w:fldCharType="separate"/>
        </w:r>
        <w:r>
          <w:rPr>
            <w:webHidden/>
          </w:rPr>
          <w:t>5</w:t>
        </w:r>
        <w:r>
          <w:rPr>
            <w:webHidden/>
          </w:rPr>
          <w:fldChar w:fldCharType="end"/>
        </w:r>
      </w:hyperlink>
    </w:p>
    <w:p w14:paraId="07F8F91E" w14:textId="2A89B342"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56" w:history="1">
        <w:r w:rsidRPr="006507B6">
          <w:rPr>
            <w:rStyle w:val="Hyperlink"/>
            <w:noProof/>
          </w:rPr>
          <w:t>1. Các ô tìm kiếm và lọc</w:t>
        </w:r>
        <w:r>
          <w:rPr>
            <w:noProof/>
            <w:webHidden/>
          </w:rPr>
          <w:tab/>
        </w:r>
        <w:r>
          <w:rPr>
            <w:noProof/>
            <w:webHidden/>
          </w:rPr>
          <w:fldChar w:fldCharType="begin"/>
        </w:r>
        <w:r>
          <w:rPr>
            <w:noProof/>
            <w:webHidden/>
          </w:rPr>
          <w:instrText xml:space="preserve"> PAGEREF _Toc237876956 \h </w:instrText>
        </w:r>
        <w:r>
          <w:rPr>
            <w:noProof/>
            <w:webHidden/>
          </w:rPr>
        </w:r>
        <w:r>
          <w:rPr>
            <w:noProof/>
            <w:webHidden/>
          </w:rPr>
          <w:fldChar w:fldCharType="separate"/>
        </w:r>
        <w:r>
          <w:rPr>
            <w:noProof/>
            <w:webHidden/>
          </w:rPr>
          <w:t>5</w:t>
        </w:r>
        <w:r>
          <w:rPr>
            <w:noProof/>
            <w:webHidden/>
          </w:rPr>
          <w:fldChar w:fldCharType="end"/>
        </w:r>
      </w:hyperlink>
    </w:p>
    <w:p w14:paraId="7579B216" w14:textId="6B070288" w:rsidR="00D07D86" w:rsidRDefault="00D07D86">
      <w:pPr>
        <w:pStyle w:val="TOC1"/>
        <w:rPr>
          <w:rFonts w:asciiTheme="minorHAnsi" w:eastAsiaTheme="minorEastAsia" w:hAnsiTheme="minorHAnsi" w:cstheme="minorBidi"/>
          <w:b w:val="0"/>
          <w:bCs w:val="0"/>
          <w:kern w:val="2"/>
          <w14:ligatures w14:val="standardContextual"/>
        </w:rPr>
      </w:pPr>
      <w:hyperlink w:anchor="_Toc237876957" w:history="1">
        <w:r w:rsidRPr="006507B6">
          <w:rPr>
            <w:rStyle w:val="Hyperlink"/>
          </w:rPr>
          <w:t>PHẦN 3: THÊM MỚI NGUỒN VỐN</w:t>
        </w:r>
        <w:r>
          <w:rPr>
            <w:webHidden/>
          </w:rPr>
          <w:tab/>
        </w:r>
        <w:r>
          <w:rPr>
            <w:webHidden/>
          </w:rPr>
          <w:fldChar w:fldCharType="begin"/>
        </w:r>
        <w:r>
          <w:rPr>
            <w:webHidden/>
          </w:rPr>
          <w:instrText xml:space="preserve"> PAGEREF _Toc237876957 \h </w:instrText>
        </w:r>
        <w:r>
          <w:rPr>
            <w:webHidden/>
          </w:rPr>
        </w:r>
        <w:r>
          <w:rPr>
            <w:webHidden/>
          </w:rPr>
          <w:fldChar w:fldCharType="separate"/>
        </w:r>
        <w:r>
          <w:rPr>
            <w:webHidden/>
          </w:rPr>
          <w:t>5</w:t>
        </w:r>
        <w:r>
          <w:rPr>
            <w:webHidden/>
          </w:rPr>
          <w:fldChar w:fldCharType="end"/>
        </w:r>
      </w:hyperlink>
    </w:p>
    <w:p w14:paraId="58B1ED0D" w14:textId="1BAB182F"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58" w:history="1">
        <w:r w:rsidRPr="006507B6">
          <w:rPr>
            <w:rStyle w:val="Hyperlink"/>
            <w:noProof/>
          </w:rPr>
          <w:t>1. Mở cửa sổ thêm mới</w:t>
        </w:r>
        <w:r>
          <w:rPr>
            <w:noProof/>
            <w:webHidden/>
          </w:rPr>
          <w:tab/>
        </w:r>
        <w:r>
          <w:rPr>
            <w:noProof/>
            <w:webHidden/>
          </w:rPr>
          <w:fldChar w:fldCharType="begin"/>
        </w:r>
        <w:r>
          <w:rPr>
            <w:noProof/>
            <w:webHidden/>
          </w:rPr>
          <w:instrText xml:space="preserve"> PAGEREF _Toc237876958 \h </w:instrText>
        </w:r>
        <w:r>
          <w:rPr>
            <w:noProof/>
            <w:webHidden/>
          </w:rPr>
        </w:r>
        <w:r>
          <w:rPr>
            <w:noProof/>
            <w:webHidden/>
          </w:rPr>
          <w:fldChar w:fldCharType="separate"/>
        </w:r>
        <w:r>
          <w:rPr>
            <w:noProof/>
            <w:webHidden/>
          </w:rPr>
          <w:t>5</w:t>
        </w:r>
        <w:r>
          <w:rPr>
            <w:noProof/>
            <w:webHidden/>
          </w:rPr>
          <w:fldChar w:fldCharType="end"/>
        </w:r>
      </w:hyperlink>
    </w:p>
    <w:p w14:paraId="3CDFFDB0" w14:textId="51FFEBDA"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59" w:history="1">
        <w:r w:rsidRPr="006507B6">
          <w:rPr>
            <w:rStyle w:val="Hyperlink"/>
            <w:noProof/>
          </w:rPr>
          <w:t>2. Các trường cần nhập</w:t>
        </w:r>
        <w:r>
          <w:rPr>
            <w:noProof/>
            <w:webHidden/>
          </w:rPr>
          <w:tab/>
        </w:r>
        <w:r>
          <w:rPr>
            <w:noProof/>
            <w:webHidden/>
          </w:rPr>
          <w:fldChar w:fldCharType="begin"/>
        </w:r>
        <w:r>
          <w:rPr>
            <w:noProof/>
            <w:webHidden/>
          </w:rPr>
          <w:instrText xml:space="preserve"> PAGEREF _Toc237876959 \h </w:instrText>
        </w:r>
        <w:r>
          <w:rPr>
            <w:noProof/>
            <w:webHidden/>
          </w:rPr>
        </w:r>
        <w:r>
          <w:rPr>
            <w:noProof/>
            <w:webHidden/>
          </w:rPr>
          <w:fldChar w:fldCharType="separate"/>
        </w:r>
        <w:r>
          <w:rPr>
            <w:noProof/>
            <w:webHidden/>
          </w:rPr>
          <w:t>6</w:t>
        </w:r>
        <w:r>
          <w:rPr>
            <w:noProof/>
            <w:webHidden/>
          </w:rPr>
          <w:fldChar w:fldCharType="end"/>
        </w:r>
      </w:hyperlink>
    </w:p>
    <w:p w14:paraId="78142D57" w14:textId="629BEC43"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60" w:history="1">
        <w:r w:rsidRPr="006507B6">
          <w:rPr>
            <w:rStyle w:val="Hyperlink"/>
            <w:noProof/>
          </w:rPr>
          <w:t>3. Hai nút lưu và đóng</w:t>
        </w:r>
        <w:r>
          <w:rPr>
            <w:noProof/>
            <w:webHidden/>
          </w:rPr>
          <w:tab/>
        </w:r>
        <w:r>
          <w:rPr>
            <w:noProof/>
            <w:webHidden/>
          </w:rPr>
          <w:fldChar w:fldCharType="begin"/>
        </w:r>
        <w:r>
          <w:rPr>
            <w:noProof/>
            <w:webHidden/>
          </w:rPr>
          <w:instrText xml:space="preserve"> PAGEREF _Toc237876960 \h </w:instrText>
        </w:r>
        <w:r>
          <w:rPr>
            <w:noProof/>
            <w:webHidden/>
          </w:rPr>
        </w:r>
        <w:r>
          <w:rPr>
            <w:noProof/>
            <w:webHidden/>
          </w:rPr>
          <w:fldChar w:fldCharType="separate"/>
        </w:r>
        <w:r>
          <w:rPr>
            <w:noProof/>
            <w:webHidden/>
          </w:rPr>
          <w:t>6</w:t>
        </w:r>
        <w:r>
          <w:rPr>
            <w:noProof/>
            <w:webHidden/>
          </w:rPr>
          <w:fldChar w:fldCharType="end"/>
        </w:r>
      </w:hyperlink>
    </w:p>
    <w:p w14:paraId="391C4BBB" w14:textId="763272E3"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61" w:history="1">
        <w:r w:rsidRPr="006507B6">
          <w:rPr>
            <w:rStyle w:val="Hyperlink"/>
            <w:noProof/>
          </w:rPr>
          <w:t>4. Các lỗi thường gặp</w:t>
        </w:r>
        <w:r>
          <w:rPr>
            <w:noProof/>
            <w:webHidden/>
          </w:rPr>
          <w:tab/>
        </w:r>
        <w:r>
          <w:rPr>
            <w:noProof/>
            <w:webHidden/>
          </w:rPr>
          <w:fldChar w:fldCharType="begin"/>
        </w:r>
        <w:r>
          <w:rPr>
            <w:noProof/>
            <w:webHidden/>
          </w:rPr>
          <w:instrText xml:space="preserve"> PAGEREF _Toc237876961 \h </w:instrText>
        </w:r>
        <w:r>
          <w:rPr>
            <w:noProof/>
            <w:webHidden/>
          </w:rPr>
        </w:r>
        <w:r>
          <w:rPr>
            <w:noProof/>
            <w:webHidden/>
          </w:rPr>
          <w:fldChar w:fldCharType="separate"/>
        </w:r>
        <w:r>
          <w:rPr>
            <w:noProof/>
            <w:webHidden/>
          </w:rPr>
          <w:t>7</w:t>
        </w:r>
        <w:r>
          <w:rPr>
            <w:noProof/>
            <w:webHidden/>
          </w:rPr>
          <w:fldChar w:fldCharType="end"/>
        </w:r>
      </w:hyperlink>
    </w:p>
    <w:p w14:paraId="0D9218C8" w14:textId="1019C1FA" w:rsidR="00D07D86" w:rsidRDefault="00D07D86">
      <w:pPr>
        <w:pStyle w:val="TOC1"/>
        <w:rPr>
          <w:rFonts w:asciiTheme="minorHAnsi" w:eastAsiaTheme="minorEastAsia" w:hAnsiTheme="minorHAnsi" w:cstheme="minorBidi"/>
          <w:b w:val="0"/>
          <w:bCs w:val="0"/>
          <w:kern w:val="2"/>
          <w14:ligatures w14:val="standardContextual"/>
        </w:rPr>
      </w:pPr>
      <w:hyperlink w:anchor="_Toc237876962" w:history="1">
        <w:r w:rsidRPr="006507B6">
          <w:rPr>
            <w:rStyle w:val="Hyperlink"/>
          </w:rPr>
          <w:t>PHẦN 4: CHỈNH SỬA VÀ XÓA</w:t>
        </w:r>
        <w:r>
          <w:rPr>
            <w:webHidden/>
          </w:rPr>
          <w:tab/>
        </w:r>
        <w:r>
          <w:rPr>
            <w:webHidden/>
          </w:rPr>
          <w:fldChar w:fldCharType="begin"/>
        </w:r>
        <w:r>
          <w:rPr>
            <w:webHidden/>
          </w:rPr>
          <w:instrText xml:space="preserve"> PAGEREF _Toc237876962 \h </w:instrText>
        </w:r>
        <w:r>
          <w:rPr>
            <w:webHidden/>
          </w:rPr>
        </w:r>
        <w:r>
          <w:rPr>
            <w:webHidden/>
          </w:rPr>
          <w:fldChar w:fldCharType="separate"/>
        </w:r>
        <w:r>
          <w:rPr>
            <w:webHidden/>
          </w:rPr>
          <w:t>7</w:t>
        </w:r>
        <w:r>
          <w:rPr>
            <w:webHidden/>
          </w:rPr>
          <w:fldChar w:fldCharType="end"/>
        </w:r>
      </w:hyperlink>
    </w:p>
    <w:p w14:paraId="38CD6DF3" w14:textId="16261611"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63" w:history="1">
        <w:r w:rsidRPr="006507B6">
          <w:rPr>
            <w:rStyle w:val="Hyperlink"/>
            <w:noProof/>
          </w:rPr>
          <w:t>1. Chỉnh sửa</w:t>
        </w:r>
        <w:r>
          <w:rPr>
            <w:noProof/>
            <w:webHidden/>
          </w:rPr>
          <w:tab/>
        </w:r>
        <w:r>
          <w:rPr>
            <w:noProof/>
            <w:webHidden/>
          </w:rPr>
          <w:fldChar w:fldCharType="begin"/>
        </w:r>
        <w:r>
          <w:rPr>
            <w:noProof/>
            <w:webHidden/>
          </w:rPr>
          <w:instrText xml:space="preserve"> PAGEREF _Toc237876963 \h </w:instrText>
        </w:r>
        <w:r>
          <w:rPr>
            <w:noProof/>
            <w:webHidden/>
          </w:rPr>
        </w:r>
        <w:r>
          <w:rPr>
            <w:noProof/>
            <w:webHidden/>
          </w:rPr>
          <w:fldChar w:fldCharType="separate"/>
        </w:r>
        <w:r>
          <w:rPr>
            <w:noProof/>
            <w:webHidden/>
          </w:rPr>
          <w:t>7</w:t>
        </w:r>
        <w:r>
          <w:rPr>
            <w:noProof/>
            <w:webHidden/>
          </w:rPr>
          <w:fldChar w:fldCharType="end"/>
        </w:r>
      </w:hyperlink>
    </w:p>
    <w:p w14:paraId="3BFFCD15" w14:textId="2211C01B" w:rsidR="00D07D86" w:rsidRDefault="00D07D86">
      <w:pPr>
        <w:pStyle w:val="TOC2"/>
        <w:tabs>
          <w:tab w:val="right" w:leader="dot" w:pos="8630"/>
        </w:tabs>
        <w:rPr>
          <w:rFonts w:asciiTheme="minorHAnsi" w:eastAsiaTheme="minorEastAsia" w:hAnsiTheme="minorHAnsi"/>
          <w:noProof/>
          <w:kern w:val="2"/>
          <w:sz w:val="24"/>
          <w:szCs w:val="24"/>
          <w14:ligatures w14:val="standardContextual"/>
        </w:rPr>
      </w:pPr>
      <w:hyperlink w:anchor="_Toc237876964" w:history="1">
        <w:r w:rsidRPr="006507B6">
          <w:rPr>
            <w:rStyle w:val="Hyperlink"/>
            <w:noProof/>
          </w:rPr>
          <w:t>2. Xóa</w:t>
        </w:r>
        <w:r>
          <w:rPr>
            <w:noProof/>
            <w:webHidden/>
          </w:rPr>
          <w:tab/>
        </w:r>
        <w:r>
          <w:rPr>
            <w:noProof/>
            <w:webHidden/>
          </w:rPr>
          <w:fldChar w:fldCharType="begin"/>
        </w:r>
        <w:r>
          <w:rPr>
            <w:noProof/>
            <w:webHidden/>
          </w:rPr>
          <w:instrText xml:space="preserve"> PAGEREF _Toc237876964 \h </w:instrText>
        </w:r>
        <w:r>
          <w:rPr>
            <w:noProof/>
            <w:webHidden/>
          </w:rPr>
        </w:r>
        <w:r>
          <w:rPr>
            <w:noProof/>
            <w:webHidden/>
          </w:rPr>
          <w:fldChar w:fldCharType="separate"/>
        </w:r>
        <w:r>
          <w:rPr>
            <w:noProof/>
            <w:webHidden/>
          </w:rPr>
          <w:t>7</w:t>
        </w:r>
        <w:r>
          <w:rPr>
            <w:noProof/>
            <w:webHidden/>
          </w:rPr>
          <w:fldChar w:fldCharType="end"/>
        </w:r>
      </w:hyperlink>
    </w:p>
    <w:p w14:paraId="5F6B753F" w14:textId="09676BFA" w:rsidR="00D07D86" w:rsidRDefault="00D07D86">
      <w:pPr>
        <w:pStyle w:val="TOC1"/>
        <w:rPr>
          <w:rFonts w:asciiTheme="minorHAnsi" w:eastAsiaTheme="minorEastAsia" w:hAnsiTheme="minorHAnsi" w:cstheme="minorBidi"/>
          <w:b w:val="0"/>
          <w:bCs w:val="0"/>
          <w:kern w:val="2"/>
          <w14:ligatures w14:val="standardContextual"/>
        </w:rPr>
      </w:pPr>
      <w:hyperlink w:anchor="_Toc237876965" w:history="1">
        <w:r w:rsidRPr="006507B6">
          <w:rPr>
            <w:rStyle w:val="Hyperlink"/>
          </w:rPr>
          <w:t>PHẦN 5: XEM LỊCH SỬ THAY ĐỔI</w:t>
        </w:r>
        <w:r>
          <w:rPr>
            <w:webHidden/>
          </w:rPr>
          <w:tab/>
        </w:r>
        <w:r>
          <w:rPr>
            <w:webHidden/>
          </w:rPr>
          <w:fldChar w:fldCharType="begin"/>
        </w:r>
        <w:r>
          <w:rPr>
            <w:webHidden/>
          </w:rPr>
          <w:instrText xml:space="preserve"> PAGEREF _Toc237876965 \h </w:instrText>
        </w:r>
        <w:r>
          <w:rPr>
            <w:webHidden/>
          </w:rPr>
        </w:r>
        <w:r>
          <w:rPr>
            <w:webHidden/>
          </w:rPr>
          <w:fldChar w:fldCharType="separate"/>
        </w:r>
        <w:r>
          <w:rPr>
            <w:webHidden/>
          </w:rPr>
          <w:t>8</w:t>
        </w:r>
        <w:r>
          <w:rPr>
            <w:webHidden/>
          </w:rPr>
          <w:fldChar w:fldCharType="end"/>
        </w:r>
      </w:hyperlink>
    </w:p>
    <w:p w14:paraId="387DCAD4" w14:textId="7FFBD790" w:rsidR="00D07D86" w:rsidRDefault="00D07D86">
      <w:pPr>
        <w:pStyle w:val="TOC1"/>
        <w:rPr>
          <w:rFonts w:asciiTheme="minorHAnsi" w:eastAsiaTheme="minorEastAsia" w:hAnsiTheme="minorHAnsi" w:cstheme="minorBidi"/>
          <w:b w:val="0"/>
          <w:bCs w:val="0"/>
          <w:kern w:val="2"/>
          <w14:ligatures w14:val="standardContextual"/>
        </w:rPr>
      </w:pPr>
      <w:hyperlink w:anchor="_Toc237876966" w:history="1">
        <w:r w:rsidRPr="006507B6">
          <w:rPr>
            <w:rStyle w:val="Hyperlink"/>
          </w:rPr>
          <w:t>PHẦN 6: CÂU HỎI THƯỜNG GẶP</w:t>
        </w:r>
        <w:r>
          <w:rPr>
            <w:webHidden/>
          </w:rPr>
          <w:tab/>
        </w:r>
        <w:r>
          <w:rPr>
            <w:webHidden/>
          </w:rPr>
          <w:fldChar w:fldCharType="begin"/>
        </w:r>
        <w:r>
          <w:rPr>
            <w:webHidden/>
          </w:rPr>
          <w:instrText xml:space="preserve"> PAGEREF _Toc237876966 \h </w:instrText>
        </w:r>
        <w:r>
          <w:rPr>
            <w:webHidden/>
          </w:rPr>
        </w:r>
        <w:r>
          <w:rPr>
            <w:webHidden/>
          </w:rPr>
          <w:fldChar w:fldCharType="separate"/>
        </w:r>
        <w:r>
          <w:rPr>
            <w:webHidden/>
          </w:rPr>
          <w:t>9</w:t>
        </w:r>
        <w:r>
          <w:rPr>
            <w:webHidden/>
          </w:rPr>
          <w:fldChar w:fldCharType="end"/>
        </w:r>
      </w:hyperlink>
    </w:p>
    <w:p w14:paraId="1319B17C" w14:textId="4CDAF1CB" w:rsidR="00B05BCB" w:rsidRDefault="003C7B94">
      <w:pPr>
        <w:pStyle w:val="TOC2"/>
        <w:tabs>
          <w:tab w:val="right" w:leader="dot" w:pos="9350"/>
        </w:tabs>
      </w:pPr>
      <w:r>
        <w:fldChar w:fldCharType="end"/>
      </w:r>
    </w:p>
    <w:p w14:paraId="5BBA9140" w14:textId="77777777" w:rsidR="00F94A8E" w:rsidRPr="000125FE" w:rsidRDefault="003C7B94">
      <w:pPr>
        <w:pStyle w:val="Heading1"/>
        <w:pageBreakBefore/>
        <w:spacing w:before="120" w:after="240" w:line="360" w:lineRule="auto"/>
        <w:jc w:val="center"/>
        <w:rPr>
          <w:color w:val="auto"/>
        </w:rPr>
      </w:pPr>
      <w:bookmarkStart w:id="2" w:name="_Toc233031166"/>
      <w:bookmarkStart w:id="3" w:name="_Toc237876944"/>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5A1E9349" w14:textId="12EC478E" w:rsidR="00D07D86" w:rsidRDefault="003C7B94">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6967" w:history="1">
        <w:r w:rsidR="00D07D86" w:rsidRPr="005E1C77">
          <w:rPr>
            <w:rStyle w:val="Hyperlink"/>
            <w:noProof/>
          </w:rPr>
          <w:t>Hình 1: Màn hình Danh mục nguồn vốn khi mới truy cập</w:t>
        </w:r>
        <w:r w:rsidR="00D07D86">
          <w:rPr>
            <w:noProof/>
            <w:webHidden/>
          </w:rPr>
          <w:tab/>
        </w:r>
        <w:r w:rsidR="00D07D86">
          <w:rPr>
            <w:noProof/>
            <w:webHidden/>
          </w:rPr>
          <w:fldChar w:fldCharType="begin"/>
        </w:r>
        <w:r w:rsidR="00D07D86">
          <w:rPr>
            <w:noProof/>
            <w:webHidden/>
          </w:rPr>
          <w:instrText xml:space="preserve"> PAGEREF _Toc237876967 \h </w:instrText>
        </w:r>
        <w:r w:rsidR="00D07D86">
          <w:rPr>
            <w:noProof/>
            <w:webHidden/>
          </w:rPr>
        </w:r>
        <w:r w:rsidR="00D07D86">
          <w:rPr>
            <w:noProof/>
            <w:webHidden/>
          </w:rPr>
          <w:fldChar w:fldCharType="separate"/>
        </w:r>
        <w:r w:rsidR="00D07D86">
          <w:rPr>
            <w:noProof/>
            <w:webHidden/>
          </w:rPr>
          <w:t>4</w:t>
        </w:r>
        <w:r w:rsidR="00D07D86">
          <w:rPr>
            <w:noProof/>
            <w:webHidden/>
          </w:rPr>
          <w:fldChar w:fldCharType="end"/>
        </w:r>
      </w:hyperlink>
    </w:p>
    <w:p w14:paraId="62053B06" w14:textId="48CE6C02" w:rsidR="00D07D86" w:rsidRDefault="00D07D8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8" w:history="1">
        <w:r w:rsidRPr="005E1C77">
          <w:rPr>
            <w:rStyle w:val="Hyperlink"/>
            <w:noProof/>
          </w:rPr>
          <w:t>Hình 2: Cửa sổ Tạo nguồn vốn</w:t>
        </w:r>
        <w:r>
          <w:rPr>
            <w:noProof/>
            <w:webHidden/>
          </w:rPr>
          <w:tab/>
        </w:r>
        <w:r>
          <w:rPr>
            <w:noProof/>
            <w:webHidden/>
          </w:rPr>
          <w:fldChar w:fldCharType="begin"/>
        </w:r>
        <w:r>
          <w:rPr>
            <w:noProof/>
            <w:webHidden/>
          </w:rPr>
          <w:instrText xml:space="preserve"> PAGEREF _Toc237876968 \h </w:instrText>
        </w:r>
        <w:r>
          <w:rPr>
            <w:noProof/>
            <w:webHidden/>
          </w:rPr>
        </w:r>
        <w:r>
          <w:rPr>
            <w:noProof/>
            <w:webHidden/>
          </w:rPr>
          <w:fldChar w:fldCharType="separate"/>
        </w:r>
        <w:r>
          <w:rPr>
            <w:noProof/>
            <w:webHidden/>
          </w:rPr>
          <w:t>6</w:t>
        </w:r>
        <w:r>
          <w:rPr>
            <w:noProof/>
            <w:webHidden/>
          </w:rPr>
          <w:fldChar w:fldCharType="end"/>
        </w:r>
      </w:hyperlink>
    </w:p>
    <w:p w14:paraId="7DB63768" w14:textId="055C51DD" w:rsidR="00D07D86" w:rsidRDefault="00D07D8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9" w:history="1">
        <w:r w:rsidRPr="005E1C77">
          <w:rPr>
            <w:rStyle w:val="Hyperlink"/>
            <w:noProof/>
          </w:rPr>
          <w:t>Hình 3: Hộp xác nhận xóa nguồn vốn</w:t>
        </w:r>
        <w:r>
          <w:rPr>
            <w:noProof/>
            <w:webHidden/>
          </w:rPr>
          <w:tab/>
        </w:r>
        <w:r>
          <w:rPr>
            <w:noProof/>
            <w:webHidden/>
          </w:rPr>
          <w:fldChar w:fldCharType="begin"/>
        </w:r>
        <w:r>
          <w:rPr>
            <w:noProof/>
            <w:webHidden/>
          </w:rPr>
          <w:instrText xml:space="preserve"> PAGEREF _Toc237876969 \h </w:instrText>
        </w:r>
        <w:r>
          <w:rPr>
            <w:noProof/>
            <w:webHidden/>
          </w:rPr>
        </w:r>
        <w:r>
          <w:rPr>
            <w:noProof/>
            <w:webHidden/>
          </w:rPr>
          <w:fldChar w:fldCharType="separate"/>
        </w:r>
        <w:r>
          <w:rPr>
            <w:noProof/>
            <w:webHidden/>
          </w:rPr>
          <w:t>8</w:t>
        </w:r>
        <w:r>
          <w:rPr>
            <w:noProof/>
            <w:webHidden/>
          </w:rPr>
          <w:fldChar w:fldCharType="end"/>
        </w:r>
      </w:hyperlink>
    </w:p>
    <w:p w14:paraId="52789601" w14:textId="11858E64" w:rsidR="00D07D86" w:rsidRDefault="00D07D8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70" w:history="1">
        <w:r w:rsidRPr="005E1C77">
          <w:rPr>
            <w:rStyle w:val="Hyperlink"/>
            <w:noProof/>
          </w:rPr>
          <w:t>Hình 4: Cửa sổ Lịch sử thay đổi của nguồn vốn</w:t>
        </w:r>
        <w:r>
          <w:rPr>
            <w:noProof/>
            <w:webHidden/>
          </w:rPr>
          <w:tab/>
        </w:r>
        <w:r>
          <w:rPr>
            <w:noProof/>
            <w:webHidden/>
          </w:rPr>
          <w:fldChar w:fldCharType="begin"/>
        </w:r>
        <w:r>
          <w:rPr>
            <w:noProof/>
            <w:webHidden/>
          </w:rPr>
          <w:instrText xml:space="preserve"> PAGEREF _Toc237876970 \h </w:instrText>
        </w:r>
        <w:r>
          <w:rPr>
            <w:noProof/>
            <w:webHidden/>
          </w:rPr>
        </w:r>
        <w:r>
          <w:rPr>
            <w:noProof/>
            <w:webHidden/>
          </w:rPr>
          <w:fldChar w:fldCharType="separate"/>
        </w:r>
        <w:r>
          <w:rPr>
            <w:noProof/>
            <w:webHidden/>
          </w:rPr>
          <w:t>9</w:t>
        </w:r>
        <w:r>
          <w:rPr>
            <w:noProof/>
            <w:webHidden/>
          </w:rPr>
          <w:fldChar w:fldCharType="end"/>
        </w:r>
      </w:hyperlink>
    </w:p>
    <w:p w14:paraId="5735E464" w14:textId="771F7CB3" w:rsidR="00B05BCB" w:rsidRDefault="003C7B94">
      <w:pPr>
        <w:pStyle w:val="TableofFigures"/>
        <w:tabs>
          <w:tab w:val="right" w:leader="dot" w:pos="9350"/>
        </w:tabs>
      </w:pPr>
      <w:r>
        <w:fldChar w:fldCharType="end"/>
      </w:r>
    </w:p>
    <w:p w14:paraId="4987B987" w14:textId="77777777" w:rsidR="00B05BCB" w:rsidRDefault="003C7B94">
      <w:pPr>
        <w:pStyle w:val="Heading1"/>
      </w:pPr>
      <w:bookmarkStart w:id="4" w:name="_Toc237876945"/>
      <w:r>
        <w:t>T</w:t>
      </w:r>
      <w:r>
        <w:t>Ổ</w:t>
      </w:r>
      <w:r>
        <w:t>NG QUAN</w:t>
      </w:r>
      <w:bookmarkEnd w:id="4"/>
    </w:p>
    <w:p w14:paraId="76E54AC7" w14:textId="77777777" w:rsidR="00B05BCB" w:rsidRDefault="003C7B94">
      <w:pPr>
        <w:pStyle w:val="Heading2"/>
      </w:pPr>
      <w:bookmarkStart w:id="5" w:name="_Toc237876946"/>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B05BCB" w14:paraId="6F3FBF30"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72B338" w14:textId="77777777" w:rsidR="00B05BCB" w:rsidRDefault="003C7B94">
            <w:r>
              <w:t>Thuật ngữ</w:t>
            </w:r>
          </w:p>
        </w:tc>
        <w:tc>
          <w:tcPr>
            <w:tcW w:w="4320" w:type="dxa"/>
          </w:tcPr>
          <w:p w14:paraId="2C526029" w14:textId="77777777" w:rsidR="00B05BCB" w:rsidRDefault="003C7B94">
            <w:pPr>
              <w:cnfStyle w:val="100000000000" w:firstRow="1" w:lastRow="0" w:firstColumn="0" w:lastColumn="0" w:oddVBand="0" w:evenVBand="0" w:oddHBand="0" w:evenHBand="0" w:firstRowFirstColumn="0" w:firstRowLastColumn="0" w:lastRowFirstColumn="0" w:lastRowLastColumn="0"/>
            </w:pPr>
            <w:r>
              <w:t>Giải thích</w:t>
            </w:r>
          </w:p>
        </w:tc>
      </w:tr>
      <w:tr w:rsidR="00B05BCB" w14:paraId="60E66FDA"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967A69" w14:textId="77777777" w:rsidR="00B05BCB" w:rsidRDefault="003C7B94">
            <w:r>
              <w:t>Nguồn vốn</w:t>
            </w:r>
          </w:p>
        </w:tc>
        <w:tc>
          <w:tcPr>
            <w:tcW w:w="4320" w:type="dxa"/>
          </w:tcPr>
          <w:p w14:paraId="56E31696" w14:textId="77777777" w:rsidR="00B05BCB" w:rsidRDefault="003C7B94">
            <w:pPr>
              <w:cnfStyle w:val="000000100000" w:firstRow="0" w:lastRow="0" w:firstColumn="0" w:lastColumn="0" w:oddVBand="0" w:evenVBand="0" w:oddHBand="1" w:evenHBand="0" w:firstRowFirstColumn="0" w:firstRowLastColumn="0" w:lastRowFirstColumn="0" w:lastRowLastColumn="0"/>
            </w:pPr>
            <w:r>
              <w:t>Nguồn hình thành vốn của khoản chi hoặc tài sản, ví dụ vốn tự có, vốn vay ngân hàng.</w:t>
            </w:r>
          </w:p>
        </w:tc>
      </w:tr>
      <w:tr w:rsidR="00B05BCB" w14:paraId="1681AF27" w14:textId="77777777" w:rsidTr="00B05B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5DE59A" w14:textId="77777777" w:rsidR="00B05BCB" w:rsidRDefault="003C7B94">
            <w:r>
              <w:t>Xóa</w:t>
            </w:r>
          </w:p>
        </w:tc>
        <w:tc>
          <w:tcPr>
            <w:tcW w:w="4320" w:type="dxa"/>
          </w:tcPr>
          <w:p w14:paraId="443DEB89" w14:textId="77777777" w:rsidR="00B05BCB" w:rsidRDefault="003C7B94">
            <w:pPr>
              <w:cnfStyle w:val="000000010000" w:firstRow="0" w:lastRow="0" w:firstColumn="0" w:lastColumn="0" w:oddVBand="0" w:evenVBand="0" w:oddHBand="0" w:evenHBand="1" w:firstRowFirstColumn="0" w:firstRowLastColumn="0" w:lastRowFirstColumn="0" w:lastRowLastColumn="0"/>
            </w:pPr>
            <w:r>
              <w:t>Trên màn này, xóa là chuyển bản ghi sang trạng thái ngừng sử dụng ở phía máy chủ. Bản ghi biến mất khỏi danh sách nhưng dữ liệu không mất hẳn.</w:t>
            </w:r>
          </w:p>
        </w:tc>
      </w:tr>
    </w:tbl>
    <w:p w14:paraId="0829307B" w14:textId="77777777" w:rsidR="00B05BCB" w:rsidRDefault="00B05BCB"/>
    <w:p w14:paraId="2F3592D6" w14:textId="77777777" w:rsidR="00B05BCB" w:rsidRDefault="003C7B94">
      <w:pPr>
        <w:pStyle w:val="Heading2"/>
      </w:pPr>
      <w:bookmarkStart w:id="6" w:name="_Toc237876947"/>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B05BCB" w14:paraId="35C0BB1F"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4EDF67" w14:textId="77777777" w:rsidR="00B05BCB" w:rsidRDefault="003C7B94">
            <w:r>
              <w:t>Phiên bản</w:t>
            </w:r>
          </w:p>
        </w:tc>
        <w:tc>
          <w:tcPr>
            <w:tcW w:w="2160" w:type="dxa"/>
          </w:tcPr>
          <w:p w14:paraId="2DDD4D15" w14:textId="77777777" w:rsidR="00B05BCB" w:rsidRDefault="003C7B94">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1DE2F03A" w14:textId="77777777" w:rsidR="00B05BCB" w:rsidRDefault="003C7B94">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2626B37E" w14:textId="77777777" w:rsidR="00B05BCB" w:rsidRDefault="003C7B94">
            <w:pPr>
              <w:cnfStyle w:val="100000000000" w:firstRow="1" w:lastRow="0" w:firstColumn="0" w:lastColumn="0" w:oddVBand="0" w:evenVBand="0" w:oddHBand="0" w:evenHBand="0" w:firstRowFirstColumn="0" w:firstRowLastColumn="0" w:lastRowFirstColumn="0" w:lastRowLastColumn="0"/>
            </w:pPr>
            <w:r>
              <w:t>Nội dung</w:t>
            </w:r>
          </w:p>
        </w:tc>
      </w:tr>
      <w:tr w:rsidR="00B05BCB" w14:paraId="0B7F49C9"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D75FA4" w14:textId="77777777" w:rsidR="00B05BCB" w:rsidRDefault="003C7B94">
            <w:r>
              <w:t>1.0</w:t>
            </w:r>
          </w:p>
        </w:tc>
        <w:tc>
          <w:tcPr>
            <w:tcW w:w="2160" w:type="dxa"/>
          </w:tcPr>
          <w:p w14:paraId="0A7CE615" w14:textId="77777777" w:rsidR="00B05BCB" w:rsidRDefault="003C7B94">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74935C63" w14:textId="77777777" w:rsidR="00B05BCB" w:rsidRDefault="003C7B94">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544C3AF9" w14:textId="77777777" w:rsidR="00B05BCB" w:rsidRDefault="003C7B94">
            <w:pPr>
              <w:cnfStyle w:val="000000100000" w:firstRow="0" w:lastRow="0" w:firstColumn="0" w:lastColumn="0" w:oddVBand="0" w:evenVBand="0" w:oddHBand="1" w:evenHBand="0" w:firstRowFirstColumn="0" w:firstRowLastColumn="0" w:lastRowFirstColumn="0" w:lastRowLastColumn="0"/>
            </w:pPr>
            <w:r>
              <w:t>Lập mới cho màn Danh mục nguồn vốn.</w:t>
            </w:r>
          </w:p>
        </w:tc>
      </w:tr>
    </w:tbl>
    <w:p w14:paraId="2D3E6A01" w14:textId="77777777" w:rsidR="00B05BCB" w:rsidRDefault="00B05BCB"/>
    <w:p w14:paraId="4E7574DD" w14:textId="77777777" w:rsidR="00B05BCB" w:rsidRDefault="003C7B94">
      <w:pPr>
        <w:pStyle w:val="Heading2"/>
      </w:pPr>
      <w:bookmarkStart w:id="7" w:name="_Toc237876948"/>
      <w:r>
        <w:t>3. Gi</w:t>
      </w:r>
      <w:r>
        <w:t>ớ</w:t>
      </w:r>
      <w:r>
        <w:t>i thi</w:t>
      </w:r>
      <w:r>
        <w:t>ệ</w:t>
      </w:r>
      <w:r>
        <w:t>u chung</w:t>
      </w:r>
      <w:bookmarkEnd w:id="7"/>
    </w:p>
    <w:p w14:paraId="0B112D96" w14:textId="77777777" w:rsidR="00B05BCB" w:rsidRDefault="003C7B94">
      <w:pPr>
        <w:jc w:val="both"/>
      </w:pPr>
      <w:r>
        <w:t>Danh mục nguồn vốn là nơi khai báo danh sách nguồn vốn dùng cho nghiệp vụ kế toán. Dữ liệu của màn này được chọn khi lập bút toán, nên mỗi thay đổi ở đây đều ảnh hưởng tới sổ sách.</w:t>
      </w:r>
    </w:p>
    <w:p w14:paraId="2D0E8B2A" w14:textId="77777777" w:rsidR="00B05BCB" w:rsidRDefault="003C7B94">
      <w:pPr>
        <w:jc w:val="both"/>
      </w:pPr>
      <w:r>
        <w:t>Đường dẫn truy cập:</w:t>
      </w:r>
    </w:p>
    <w:p w14:paraId="21FDA287" w14:textId="77777777" w:rsidR="00B05BCB" w:rsidRDefault="003C7B94">
      <w:pPr>
        <w:pStyle w:val="ListBullet"/>
      </w:pPr>
      <w:r>
        <w:t>Menu: Tài chính → Danh mục → nguồn vốn</w:t>
      </w:r>
    </w:p>
    <w:p w14:paraId="1A50C779" w14:textId="77777777" w:rsidR="00B05BCB" w:rsidRDefault="003C7B94">
      <w:pPr>
        <w:pStyle w:val="ListBullet"/>
      </w:pPr>
      <w:r>
        <w:t>Hoặc gõ thẳng đường dẫn /finance/source-capitals vào thanh địa chỉ trình duyệt</w:t>
      </w:r>
    </w:p>
    <w:p w14:paraId="280129CD" w14:textId="77777777" w:rsidR="00B05BCB" w:rsidRDefault="003C7B94">
      <w:pPr>
        <w:pStyle w:val="Heading2"/>
      </w:pPr>
      <w:bookmarkStart w:id="8" w:name="_Toc237876949"/>
      <w:r>
        <w:lastRenderedPageBreak/>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B05BCB" w14:paraId="27359B72"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AD63D4" w14:textId="77777777" w:rsidR="00B05BCB" w:rsidRDefault="003C7B94">
            <w:r>
              <w:t>Tên quyền</w:t>
            </w:r>
          </w:p>
        </w:tc>
        <w:tc>
          <w:tcPr>
            <w:tcW w:w="2880" w:type="dxa"/>
          </w:tcPr>
          <w:p w14:paraId="49DBAB5C" w14:textId="77777777" w:rsidR="00B05BCB" w:rsidRDefault="003C7B94">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0B49BF1E" w14:textId="77777777" w:rsidR="00B05BCB" w:rsidRDefault="003C7B94">
            <w:pPr>
              <w:cnfStyle w:val="100000000000" w:firstRow="1" w:lastRow="0" w:firstColumn="0" w:lastColumn="0" w:oddVBand="0" w:evenVBand="0" w:oddHBand="0" w:evenHBand="0" w:firstRowFirstColumn="0" w:firstRowLastColumn="0" w:lastRowFirstColumn="0" w:lastRowLastColumn="0"/>
            </w:pPr>
            <w:r>
              <w:t>Ghi chú</w:t>
            </w:r>
          </w:p>
        </w:tc>
      </w:tr>
      <w:tr w:rsidR="00B05BCB" w14:paraId="271106F7"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992B12" w14:textId="77777777" w:rsidR="00B05BCB" w:rsidRDefault="003C7B94">
            <w:r>
              <w:t>Quản lý danh mục nguồn vốn</w:t>
            </w:r>
          </w:p>
        </w:tc>
        <w:tc>
          <w:tcPr>
            <w:tcW w:w="2880" w:type="dxa"/>
          </w:tcPr>
          <w:p w14:paraId="65163664" w14:textId="77777777" w:rsidR="00B05BCB" w:rsidRDefault="003C7B94">
            <w:pPr>
              <w:cnfStyle w:val="000000100000" w:firstRow="0" w:lastRow="0" w:firstColumn="0" w:lastColumn="0" w:oddVBand="0" w:evenVBand="0" w:oddHBand="1" w:evenHBand="0" w:firstRowFirstColumn="0" w:firstRowLastColumn="0" w:lastRowFirstColumn="0" w:lastRowLastColumn="0"/>
            </w:pPr>
            <w:r>
              <w:t>Mở màn hình và thực hiện đầy đủ: Thêm mới, Chỉnh sửa, Xóa, Xem lịch sử.</w:t>
            </w:r>
          </w:p>
        </w:tc>
        <w:tc>
          <w:tcPr>
            <w:tcW w:w="2880" w:type="dxa"/>
          </w:tcPr>
          <w:p w14:paraId="203186E7" w14:textId="77777777" w:rsidR="00B05BCB" w:rsidRDefault="003C7B94">
            <w:pPr>
              <w:cnfStyle w:val="000000100000" w:firstRow="0" w:lastRow="0" w:firstColumn="0" w:lastColumn="0" w:oddVBand="0" w:evenVBand="0" w:oddHBand="1" w:evenHBand="0" w:firstRowFirstColumn="0" w:firstRowLastColumn="0" w:lastRowFirstColumn="0" w:lastRowLastColumn="0"/>
            </w:pPr>
            <w:r>
              <w:t>Màn hình chỉ có MỘT quyền cho cả xem lẫn sửa, không tách quyền xem riêng.</w:t>
            </w:r>
          </w:p>
        </w:tc>
      </w:tr>
    </w:tbl>
    <w:p w14:paraId="5344EA4D" w14:textId="77777777" w:rsidR="00B05BCB" w:rsidRDefault="00B05BCB"/>
    <w:p w14:paraId="15DD6B22" w14:textId="77777777" w:rsidR="00B05BCB" w:rsidRDefault="003C7B94">
      <w:pPr>
        <w:jc w:val="both"/>
      </w:pPr>
      <w:r>
        <w:t>Nếu không có quyền này, mục menu Danh mục nguồn vốn sẽ không hiển thị; trường hợp truy cập trực tiếp bằng đường dẫn, hệ thống báo lỗi không có quyền.</w:t>
      </w:r>
    </w:p>
    <w:p w14:paraId="6A63C50D" w14:textId="77777777" w:rsidR="00B05BCB" w:rsidRDefault="003C7B94">
      <w:pPr>
        <w:pStyle w:val="Heading1"/>
      </w:pPr>
      <w:bookmarkStart w:id="9" w:name="_Toc237876950"/>
      <w:r>
        <w:t>PH</w:t>
      </w:r>
      <w:r>
        <w:t>Ầ</w:t>
      </w:r>
      <w:r>
        <w:t>N 1: TRUY C</w:t>
      </w:r>
      <w:r>
        <w:t>Ậ</w:t>
      </w:r>
      <w:r>
        <w:t>P VÀ B</w:t>
      </w:r>
      <w:r>
        <w:t>Ố</w:t>
      </w:r>
      <w:r>
        <w:t xml:space="preserve"> C</w:t>
      </w:r>
      <w:r>
        <w:t>Ụ</w:t>
      </w:r>
      <w:r>
        <w:t>C MÀN HÌNH</w:t>
      </w:r>
      <w:bookmarkEnd w:id="9"/>
    </w:p>
    <w:p w14:paraId="108B6B6D" w14:textId="77777777" w:rsidR="00B05BCB" w:rsidRDefault="003C7B94">
      <w:pPr>
        <w:pStyle w:val="Heading2"/>
      </w:pPr>
      <w:bookmarkStart w:id="10" w:name="_Toc237876951"/>
      <w:r>
        <w:t>1. Truy c</w:t>
      </w:r>
      <w:r>
        <w:t>ậ</w:t>
      </w:r>
      <w:r>
        <w:t>p màn hình</w:t>
      </w:r>
      <w:bookmarkEnd w:id="10"/>
    </w:p>
    <w:p w14:paraId="4FA4F70F" w14:textId="77777777" w:rsidR="00B05BCB" w:rsidRDefault="003C7B94">
      <w:pPr>
        <w:jc w:val="both"/>
      </w:pPr>
      <w:r>
        <w:t>Đăng nhập hệ thống, vào menu Tài chính → Danh mục → nguồn vốn.</w:t>
      </w:r>
    </w:p>
    <w:p w14:paraId="06A6D8B6" w14:textId="77777777" w:rsidR="00B05BCB" w:rsidRDefault="003C7B94">
      <w:pPr>
        <w:jc w:val="center"/>
      </w:pPr>
      <w:r>
        <w:rPr>
          <w:noProof/>
        </w:rPr>
        <w:drawing>
          <wp:inline distT="0" distB="0" distL="0" distR="0" wp14:anchorId="52EF1D72" wp14:editId="3A498CDC">
            <wp:extent cx="5486400" cy="3431902"/>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capitals_01_danhsach.png"/>
                    <pic:cNvPicPr/>
                  </pic:nvPicPr>
                  <pic:blipFill>
                    <a:blip r:embed="rId9"/>
                    <a:stretch>
                      <a:fillRect/>
                    </a:stretch>
                  </pic:blipFill>
                  <pic:spPr>
                    <a:xfrm>
                      <a:off x="0" y="0"/>
                      <a:ext cx="5486400" cy="3431902"/>
                    </a:xfrm>
                    <a:prstGeom prst="rect">
                      <a:avLst/>
                    </a:prstGeom>
                  </pic:spPr>
                </pic:pic>
              </a:graphicData>
            </a:graphic>
          </wp:inline>
        </w:drawing>
      </w:r>
    </w:p>
    <w:p w14:paraId="49D484ED" w14:textId="65C15F16" w:rsidR="00B05BCB" w:rsidRDefault="003C7B94">
      <w:pPr>
        <w:pStyle w:val="Caption"/>
      </w:pPr>
      <w:bookmarkStart w:id="11" w:name="_Toc237876967"/>
      <w:r>
        <w:t xml:space="preserve">Hình </w:t>
      </w:r>
      <w:r>
        <w:fldChar w:fldCharType="begin"/>
      </w:r>
      <w:r>
        <w:instrText xml:space="preserve"> SEQ Hình \* ARABIC </w:instrText>
      </w:r>
      <w:r>
        <w:fldChar w:fldCharType="separate"/>
      </w:r>
      <w:r w:rsidR="00D07D86">
        <w:rPr>
          <w:noProof/>
        </w:rPr>
        <w:t>1</w:t>
      </w:r>
      <w:r>
        <w:fldChar w:fldCharType="end"/>
      </w:r>
      <w:r>
        <w:t>: Màn hình Danh mục nguồn vốn khi mới truy cập</w:t>
      </w:r>
      <w:bookmarkEnd w:id="11"/>
    </w:p>
    <w:p w14:paraId="78FC4485" w14:textId="77777777" w:rsidR="00B05BCB" w:rsidRDefault="003C7B94">
      <w:pPr>
        <w:pStyle w:val="Heading2"/>
      </w:pPr>
      <w:bookmarkStart w:id="12" w:name="_Toc237876952"/>
      <w:r>
        <w:t>2. Các c</w:t>
      </w:r>
      <w:r>
        <w:t>ộ</w:t>
      </w:r>
      <w:r>
        <w:t>t c</w:t>
      </w:r>
      <w:r>
        <w:t>ủ</w:t>
      </w:r>
      <w:r>
        <w:t>a b</w:t>
      </w:r>
      <w:r>
        <w:t>ả</w:t>
      </w:r>
      <w:r>
        <w:t>ng danh sách</w:t>
      </w:r>
      <w:bookmarkEnd w:id="12"/>
    </w:p>
    <w:tbl>
      <w:tblPr>
        <w:tblStyle w:val="LightGrid-Accent1"/>
        <w:tblW w:w="0" w:type="auto"/>
        <w:jc w:val="center"/>
        <w:tblLook w:val="04A0" w:firstRow="1" w:lastRow="0" w:firstColumn="1" w:lastColumn="0" w:noHBand="0" w:noVBand="1"/>
      </w:tblPr>
      <w:tblGrid>
        <w:gridCol w:w="4310"/>
        <w:gridCol w:w="4310"/>
      </w:tblGrid>
      <w:tr w:rsidR="00B05BCB" w14:paraId="4D9520DD"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DDAD03" w14:textId="77777777" w:rsidR="00B05BCB" w:rsidRDefault="003C7B94">
            <w:r>
              <w:t>Cột</w:t>
            </w:r>
          </w:p>
        </w:tc>
        <w:tc>
          <w:tcPr>
            <w:tcW w:w="4320" w:type="dxa"/>
          </w:tcPr>
          <w:p w14:paraId="534307F5" w14:textId="77777777" w:rsidR="00B05BCB" w:rsidRDefault="003C7B94">
            <w:pPr>
              <w:cnfStyle w:val="100000000000" w:firstRow="1" w:lastRow="0" w:firstColumn="0" w:lastColumn="0" w:oddVBand="0" w:evenVBand="0" w:oddHBand="0" w:evenHBand="0" w:firstRowFirstColumn="0" w:firstRowLastColumn="0" w:lastRowFirstColumn="0" w:lastRowLastColumn="0"/>
            </w:pPr>
            <w:r>
              <w:t>Nội dung</w:t>
            </w:r>
          </w:p>
        </w:tc>
      </w:tr>
      <w:tr w:rsidR="00B05BCB" w14:paraId="2FEDCDC0"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1AA1F0" w14:textId="77777777" w:rsidR="00B05BCB" w:rsidRDefault="003C7B94">
            <w:r>
              <w:t>STT</w:t>
            </w:r>
          </w:p>
        </w:tc>
        <w:tc>
          <w:tcPr>
            <w:tcW w:w="4320" w:type="dxa"/>
          </w:tcPr>
          <w:p w14:paraId="31C3645B" w14:textId="77777777" w:rsidR="00B05BCB" w:rsidRDefault="003C7B94">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B05BCB" w14:paraId="7C12D793" w14:textId="77777777" w:rsidTr="00B05B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FB1EA8" w14:textId="77777777" w:rsidR="00B05BCB" w:rsidRDefault="003C7B94">
            <w:r>
              <w:lastRenderedPageBreak/>
              <w:t>Tên nguồn vốn</w:t>
            </w:r>
          </w:p>
        </w:tc>
        <w:tc>
          <w:tcPr>
            <w:tcW w:w="4320" w:type="dxa"/>
          </w:tcPr>
          <w:p w14:paraId="4CD4000D" w14:textId="77777777" w:rsidR="00B05BCB" w:rsidRDefault="003C7B94">
            <w:pPr>
              <w:cnfStyle w:val="000000010000" w:firstRow="0" w:lastRow="0" w:firstColumn="0" w:lastColumn="0" w:oddVBand="0" w:evenVBand="0" w:oddHBand="0" w:evenHBand="1" w:firstRowFirstColumn="0" w:firstRowLastColumn="0" w:lastRowFirstColumn="0" w:lastRowLastColumn="0"/>
            </w:pPr>
            <w:r>
              <w:t>Tên đầy đủ. Luôn hiển thị, sắp xếp được.</w:t>
            </w:r>
          </w:p>
        </w:tc>
      </w:tr>
      <w:tr w:rsidR="00B05BCB" w14:paraId="31E0A82B"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E50EF8" w14:textId="77777777" w:rsidR="00B05BCB" w:rsidRDefault="003C7B94">
            <w:r>
              <w:t>Người tạo</w:t>
            </w:r>
          </w:p>
        </w:tc>
        <w:tc>
          <w:tcPr>
            <w:tcW w:w="4320" w:type="dxa"/>
          </w:tcPr>
          <w:p w14:paraId="637C47F0" w14:textId="77777777" w:rsidR="00B05BCB" w:rsidRDefault="003C7B94">
            <w:pPr>
              <w:cnfStyle w:val="000000100000" w:firstRow="0" w:lastRow="0" w:firstColumn="0" w:lastColumn="0" w:oddVBand="0" w:evenVBand="0" w:oddHBand="1" w:evenHBand="0" w:firstRowFirstColumn="0" w:firstRowLastColumn="0" w:lastRowFirstColumn="0" w:lastRowLastColumn="0"/>
            </w:pPr>
            <w:r>
              <w:t>Người đã thêm bản ghi.</w:t>
            </w:r>
          </w:p>
        </w:tc>
      </w:tr>
      <w:tr w:rsidR="00B05BCB" w14:paraId="4D858096" w14:textId="77777777" w:rsidTr="00B05B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A03544" w14:textId="77777777" w:rsidR="00B05BCB" w:rsidRDefault="003C7B94">
            <w:r>
              <w:t>Ngày tạo</w:t>
            </w:r>
          </w:p>
        </w:tc>
        <w:tc>
          <w:tcPr>
            <w:tcW w:w="4320" w:type="dxa"/>
          </w:tcPr>
          <w:p w14:paraId="27283BA9" w14:textId="77777777" w:rsidR="00B05BCB" w:rsidRDefault="003C7B94">
            <w:pPr>
              <w:cnfStyle w:val="000000010000" w:firstRow="0" w:lastRow="0" w:firstColumn="0" w:lastColumn="0" w:oddVBand="0" w:evenVBand="0" w:oddHBand="0" w:evenHBand="1" w:firstRowFirstColumn="0" w:firstRowLastColumn="0" w:lastRowFirstColumn="0" w:lastRowLastColumn="0"/>
            </w:pPr>
            <w:r>
              <w:t>Thời điểm thêm, sắp xếp được.</w:t>
            </w:r>
          </w:p>
        </w:tc>
      </w:tr>
      <w:tr w:rsidR="00B05BCB" w14:paraId="104C8DF4"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A2CB31" w14:textId="77777777" w:rsidR="00B05BCB" w:rsidRDefault="003C7B94">
            <w:r>
              <w:t>Hành động</w:t>
            </w:r>
          </w:p>
        </w:tc>
        <w:tc>
          <w:tcPr>
            <w:tcW w:w="4320" w:type="dxa"/>
          </w:tcPr>
          <w:p w14:paraId="2159E255" w14:textId="77777777" w:rsidR="00B05BCB" w:rsidRDefault="003C7B94">
            <w:pPr>
              <w:cnfStyle w:val="000000100000" w:firstRow="0" w:lastRow="0" w:firstColumn="0" w:lastColumn="0" w:oddVBand="0" w:evenVBand="0" w:oddHBand="1" w:evenHBand="0" w:firstRowFirstColumn="0" w:firstRowLastColumn="0" w:lastRowFirstColumn="0" w:lastRowLastColumn="0"/>
            </w:pPr>
            <w:r>
              <w:t>Sửa, Xóa và Lịch sử.</w:t>
            </w:r>
          </w:p>
        </w:tc>
      </w:tr>
    </w:tbl>
    <w:p w14:paraId="63EE9085" w14:textId="77777777" w:rsidR="00B05BCB" w:rsidRDefault="00B05BCB"/>
    <w:p w14:paraId="522B3813" w14:textId="77777777" w:rsidR="00B05BCB" w:rsidRDefault="003C7B94">
      <w:pPr>
        <w:pStyle w:val="Heading2"/>
      </w:pPr>
      <w:bookmarkStart w:id="13" w:name="_Toc237876953"/>
      <w:r>
        <w:t>3. C</w:t>
      </w:r>
      <w:r>
        <w:t>ộ</w:t>
      </w:r>
      <w:r>
        <w:t>t Hành đ</w:t>
      </w:r>
      <w:r>
        <w:t>ộ</w:t>
      </w:r>
      <w:r>
        <w:t>ng</w:t>
      </w:r>
      <w:bookmarkEnd w:id="13"/>
    </w:p>
    <w:p w14:paraId="5F13111C" w14:textId="77777777" w:rsidR="00B05BCB" w:rsidRDefault="003C7B94">
      <w:pPr>
        <w:jc w:val="both"/>
      </w:pPr>
      <w:r>
        <w:t>Trên mỗi dòng, cột Hành động có ba nút: bút chì để sửa, thùng rác để xóa, và biểu tượng đồng hồ để xem Lịch sử thay đổi.</w:t>
      </w:r>
    </w:p>
    <w:p w14:paraId="798441B3" w14:textId="77777777" w:rsidR="00B05BCB" w:rsidRDefault="003C7B94">
      <w:pPr>
        <w:pStyle w:val="Heading2"/>
      </w:pPr>
      <w:bookmarkStart w:id="14" w:name="_Toc237876954"/>
      <w:r>
        <w:t>4. Phân trang và s</w:t>
      </w:r>
      <w:r>
        <w:t>ắ</w:t>
      </w:r>
      <w:r>
        <w:t>p x</w:t>
      </w:r>
      <w:r>
        <w:t>ế</w:t>
      </w:r>
      <w:r>
        <w:t>p</w:t>
      </w:r>
      <w:bookmarkEnd w:id="14"/>
    </w:p>
    <w:p w14:paraId="61D96AC2" w14:textId="77777777" w:rsidR="00B05BCB" w:rsidRDefault="003C7B94">
      <w:pPr>
        <w:jc w:val="both"/>
      </w:pPr>
      <w:r>
        <w:t>Cuối bảng có ô hiển thị tổng số bản ghi khớp bộ lọc đang áp dụng. Bấm vào tiêu đề cột có mũi tên để sắp xếp, bấm lần thứ hai để đảo chiều. Thứ tự sắp xếp giữ nguyên khi chuyển trang.</w:t>
      </w:r>
    </w:p>
    <w:p w14:paraId="6CE182B2" w14:textId="77777777" w:rsidR="00B05BCB" w:rsidRDefault="003C7B94">
      <w:pPr>
        <w:pStyle w:val="Heading1"/>
      </w:pPr>
      <w:bookmarkStart w:id="15" w:name="_Toc237876955"/>
      <w:r>
        <w:t>PH</w:t>
      </w:r>
      <w:r>
        <w:t>Ầ</w:t>
      </w:r>
      <w:r>
        <w:t>N 2: TÌM KI</w:t>
      </w:r>
      <w:r>
        <w:t>Ế</w:t>
      </w:r>
      <w:r>
        <w:t>M VÀ L</w:t>
      </w:r>
      <w:r>
        <w:t>Ọ</w:t>
      </w:r>
      <w:r>
        <w:t>C DANH SÁCH</w:t>
      </w:r>
      <w:bookmarkEnd w:id="15"/>
    </w:p>
    <w:p w14:paraId="225FC7EC" w14:textId="77777777" w:rsidR="00B05BCB" w:rsidRDefault="003C7B94">
      <w:pPr>
        <w:pStyle w:val="Heading2"/>
      </w:pPr>
      <w:bookmarkStart w:id="16" w:name="_Toc237876956"/>
      <w:r>
        <w:t>1. Các ô tìm ki</w:t>
      </w:r>
      <w:r>
        <w:t>ế</w:t>
      </w:r>
      <w:r>
        <w:t>m và l</w:t>
      </w:r>
      <w:r>
        <w:t>ọ</w:t>
      </w:r>
      <w:r>
        <w:t>c</w:t>
      </w:r>
      <w:bookmarkEnd w:id="16"/>
    </w:p>
    <w:tbl>
      <w:tblPr>
        <w:tblStyle w:val="LightGrid-Accent1"/>
        <w:tblW w:w="0" w:type="auto"/>
        <w:jc w:val="center"/>
        <w:tblLook w:val="04A0" w:firstRow="1" w:lastRow="0" w:firstColumn="1" w:lastColumn="0" w:noHBand="0" w:noVBand="1"/>
      </w:tblPr>
      <w:tblGrid>
        <w:gridCol w:w="4310"/>
        <w:gridCol w:w="4310"/>
      </w:tblGrid>
      <w:tr w:rsidR="00B05BCB" w14:paraId="29D39DFA"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8579E2" w14:textId="77777777" w:rsidR="00B05BCB" w:rsidRDefault="003C7B94">
            <w:r>
              <w:t>Ô</w:t>
            </w:r>
          </w:p>
        </w:tc>
        <w:tc>
          <w:tcPr>
            <w:tcW w:w="4320" w:type="dxa"/>
          </w:tcPr>
          <w:p w14:paraId="4EA1A213" w14:textId="77777777" w:rsidR="00B05BCB" w:rsidRDefault="003C7B94">
            <w:pPr>
              <w:cnfStyle w:val="100000000000" w:firstRow="1" w:lastRow="0" w:firstColumn="0" w:lastColumn="0" w:oddVBand="0" w:evenVBand="0" w:oddHBand="0" w:evenHBand="0" w:firstRowFirstColumn="0" w:firstRowLastColumn="0" w:lastRowFirstColumn="0" w:lastRowLastColumn="0"/>
            </w:pPr>
            <w:r>
              <w:t>Cách dùng</w:t>
            </w:r>
          </w:p>
        </w:tc>
      </w:tr>
      <w:tr w:rsidR="00B05BCB" w14:paraId="4C6D79F2"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6048F4" w14:textId="77777777" w:rsidR="00B05BCB" w:rsidRDefault="003C7B94">
            <w:r>
              <w:t>Ô tìm kiếm nhanh</w:t>
            </w:r>
          </w:p>
        </w:tc>
        <w:tc>
          <w:tcPr>
            <w:tcW w:w="4320" w:type="dxa"/>
          </w:tcPr>
          <w:p w14:paraId="26DB76E8" w14:textId="77777777" w:rsidR="00B05BCB" w:rsidRDefault="003C7B94">
            <w:pPr>
              <w:cnfStyle w:val="000000100000" w:firstRow="0" w:lastRow="0" w:firstColumn="0" w:lastColumn="0" w:oddVBand="0" w:evenVBand="0" w:oddHBand="1" w:evenHBand="0" w:firstRowFirstColumn="0" w:firstRowLastColumn="0" w:lastRowFirstColumn="0" w:lastRowLastColumn="0"/>
            </w:pPr>
            <w:r>
              <w:t>Tìm theo tên nguồn vốn. Màn hình KHÔNG có bộ lọc nâng cao nào khác.</w:t>
            </w:r>
          </w:p>
        </w:tc>
      </w:tr>
    </w:tbl>
    <w:p w14:paraId="1EEC26B0" w14:textId="77777777" w:rsidR="00B05BCB" w:rsidRDefault="00B05BCB"/>
    <w:p w14:paraId="6494E562" w14:textId="77777777" w:rsidR="00B05BCB" w:rsidRDefault="003C7B94">
      <w:pPr>
        <w:jc w:val="both"/>
      </w:pPr>
      <w:r>
        <w:t>Màn hình này chỉ có ô tìm kiếm nhanh, không có bộ lọc nâng cao.</w:t>
      </w:r>
    </w:p>
    <w:p w14:paraId="3F30CA53" w14:textId="77777777" w:rsidR="00B05BCB" w:rsidRDefault="003C7B94">
      <w:pPr>
        <w:jc w:val="both"/>
      </w:pPr>
      <w:r>
        <w:t>Bấm Làm mới để xóa toàn bộ tiêu chí; danh sách nạp lại đầy đủ ngay lập tức.</w:t>
      </w:r>
    </w:p>
    <w:p w14:paraId="4DCEB74E" w14:textId="77777777" w:rsidR="00B05BCB" w:rsidRDefault="003C7B94">
      <w:pPr>
        <w:pStyle w:val="Heading1"/>
      </w:pPr>
      <w:bookmarkStart w:id="17" w:name="_Toc237876957"/>
      <w:r>
        <w:t>PH</w:t>
      </w:r>
      <w:r>
        <w:t>Ầ</w:t>
      </w:r>
      <w:r>
        <w:t>N 3: THÊM M</w:t>
      </w:r>
      <w:r>
        <w:t>Ớ</w:t>
      </w:r>
      <w:r>
        <w:t>I NGU</w:t>
      </w:r>
      <w:r>
        <w:t>Ồ</w:t>
      </w:r>
      <w:r>
        <w:t>N V</w:t>
      </w:r>
      <w:r>
        <w:t>Ố</w:t>
      </w:r>
      <w:r>
        <w:t>N</w:t>
      </w:r>
      <w:bookmarkEnd w:id="17"/>
    </w:p>
    <w:p w14:paraId="0E5B0D6C" w14:textId="77777777" w:rsidR="00B05BCB" w:rsidRDefault="003C7B94">
      <w:pPr>
        <w:jc w:val="both"/>
      </w:pPr>
      <w:r>
        <w:t>Yêu cầu quyền: Quản lý danh mục nguồn vốn.</w:t>
      </w:r>
    </w:p>
    <w:p w14:paraId="561E92CB" w14:textId="77777777" w:rsidR="00B05BCB" w:rsidRDefault="003C7B94">
      <w:pPr>
        <w:pStyle w:val="Heading2"/>
      </w:pPr>
      <w:bookmarkStart w:id="18" w:name="_Toc237876958"/>
      <w:r>
        <w:t>1. M</w:t>
      </w:r>
      <w:r>
        <w:t>ở</w:t>
      </w:r>
      <w:r>
        <w:t xml:space="preserve"> c</w:t>
      </w:r>
      <w:r>
        <w:t>ử</w:t>
      </w:r>
      <w:r>
        <w:t>a s</w:t>
      </w:r>
      <w:r>
        <w:t>ổ</w:t>
      </w:r>
      <w:r>
        <w:t xml:space="preserve"> thêm m</w:t>
      </w:r>
      <w:r>
        <w:t>ớ</w:t>
      </w:r>
      <w:r>
        <w:t>i</w:t>
      </w:r>
      <w:bookmarkEnd w:id="18"/>
    </w:p>
    <w:p w14:paraId="6DF2562D" w14:textId="77777777" w:rsidR="00B05BCB" w:rsidRDefault="003C7B94">
      <w:pPr>
        <w:jc w:val="both"/>
      </w:pPr>
      <w:r>
        <w:t>Bấm nút Tạo mới trên thanh công cụ.</w:t>
      </w:r>
    </w:p>
    <w:p w14:paraId="04E0F3CA" w14:textId="77777777" w:rsidR="00B05BCB" w:rsidRDefault="003C7B94">
      <w:pPr>
        <w:jc w:val="center"/>
      </w:pPr>
      <w:r>
        <w:rPr>
          <w:noProof/>
        </w:rPr>
        <w:lastRenderedPageBreak/>
        <w:drawing>
          <wp:inline distT="0" distB="0" distL="0" distR="0" wp14:anchorId="32ADA3B9" wp14:editId="4A6EB4D7">
            <wp:extent cx="5486400" cy="3431902"/>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capitals_02_taomoi.png"/>
                    <pic:cNvPicPr/>
                  </pic:nvPicPr>
                  <pic:blipFill>
                    <a:blip r:embed="rId10"/>
                    <a:stretch>
                      <a:fillRect/>
                    </a:stretch>
                  </pic:blipFill>
                  <pic:spPr>
                    <a:xfrm>
                      <a:off x="0" y="0"/>
                      <a:ext cx="5486400" cy="3431902"/>
                    </a:xfrm>
                    <a:prstGeom prst="rect">
                      <a:avLst/>
                    </a:prstGeom>
                  </pic:spPr>
                </pic:pic>
              </a:graphicData>
            </a:graphic>
          </wp:inline>
        </w:drawing>
      </w:r>
    </w:p>
    <w:p w14:paraId="44F52E2D" w14:textId="395CFA01" w:rsidR="00B05BCB" w:rsidRDefault="003C7B94">
      <w:pPr>
        <w:pStyle w:val="Caption"/>
      </w:pPr>
      <w:bookmarkStart w:id="19" w:name="_Toc237876968"/>
      <w:r>
        <w:t xml:space="preserve">Hình </w:t>
      </w:r>
      <w:r>
        <w:fldChar w:fldCharType="begin"/>
      </w:r>
      <w:r>
        <w:instrText xml:space="preserve"> SEQ Hình \* ARABIC </w:instrText>
      </w:r>
      <w:r>
        <w:fldChar w:fldCharType="separate"/>
      </w:r>
      <w:r w:rsidR="00D07D86">
        <w:rPr>
          <w:noProof/>
        </w:rPr>
        <w:t>2</w:t>
      </w:r>
      <w:r>
        <w:fldChar w:fldCharType="end"/>
      </w:r>
      <w:r>
        <w:t>: Cửa sổ Tạo nguồn vốn</w:t>
      </w:r>
      <w:bookmarkEnd w:id="19"/>
    </w:p>
    <w:p w14:paraId="0CF94B1E" w14:textId="77777777" w:rsidR="00B05BCB" w:rsidRDefault="003C7B94">
      <w:pPr>
        <w:pStyle w:val="Heading2"/>
      </w:pPr>
      <w:bookmarkStart w:id="20" w:name="_Toc237876959"/>
      <w:r>
        <w:t>2. Các trư</w:t>
      </w:r>
      <w:r>
        <w:t>ờ</w:t>
      </w:r>
      <w:r>
        <w:t>ng c</w:t>
      </w:r>
      <w:r>
        <w:t>ầ</w:t>
      </w:r>
      <w:r>
        <w:t>n nh</w:t>
      </w:r>
      <w:r>
        <w:t>ậ</w:t>
      </w:r>
      <w:r>
        <w:t>p</w:t>
      </w:r>
      <w:bookmarkEnd w:id="20"/>
    </w:p>
    <w:tbl>
      <w:tblPr>
        <w:tblStyle w:val="LightGrid-Accent1"/>
        <w:tblW w:w="0" w:type="auto"/>
        <w:jc w:val="center"/>
        <w:tblLook w:val="04A0" w:firstRow="1" w:lastRow="0" w:firstColumn="1" w:lastColumn="0" w:noHBand="0" w:noVBand="1"/>
      </w:tblPr>
      <w:tblGrid>
        <w:gridCol w:w="1724"/>
        <w:gridCol w:w="1725"/>
        <w:gridCol w:w="1723"/>
        <w:gridCol w:w="1724"/>
        <w:gridCol w:w="1724"/>
      </w:tblGrid>
      <w:tr w:rsidR="00B05BCB" w14:paraId="284FE49A"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C37E69" w14:textId="77777777" w:rsidR="00B05BCB" w:rsidRDefault="003C7B94">
            <w:r>
              <w:t>Trường</w:t>
            </w:r>
          </w:p>
        </w:tc>
        <w:tc>
          <w:tcPr>
            <w:tcW w:w="1728" w:type="dxa"/>
          </w:tcPr>
          <w:p w14:paraId="30D56B0C" w14:textId="77777777" w:rsidR="00B05BCB" w:rsidRDefault="003C7B94">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06786A3A" w14:textId="77777777" w:rsidR="00B05BCB" w:rsidRDefault="003C7B94">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548FF5C1" w14:textId="77777777" w:rsidR="00B05BCB" w:rsidRDefault="003C7B94">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31D3E047" w14:textId="77777777" w:rsidR="00B05BCB" w:rsidRDefault="003C7B94">
            <w:pPr>
              <w:cnfStyle w:val="100000000000" w:firstRow="1" w:lastRow="0" w:firstColumn="0" w:lastColumn="0" w:oddVBand="0" w:evenVBand="0" w:oddHBand="0" w:evenHBand="0" w:firstRowFirstColumn="0" w:firstRowLastColumn="0" w:lastRowFirstColumn="0" w:lastRowLastColumn="0"/>
            </w:pPr>
            <w:r>
              <w:t>Ghi chú</w:t>
            </w:r>
          </w:p>
        </w:tc>
      </w:tr>
      <w:tr w:rsidR="00B05BCB" w14:paraId="73671B6D"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01B580" w14:textId="77777777" w:rsidR="00B05BCB" w:rsidRDefault="003C7B94">
            <w:r>
              <w:t>Tên nguồn vốn</w:t>
            </w:r>
          </w:p>
        </w:tc>
        <w:tc>
          <w:tcPr>
            <w:tcW w:w="1728" w:type="dxa"/>
          </w:tcPr>
          <w:p w14:paraId="089CA2E8" w14:textId="77777777" w:rsidR="00B05BCB" w:rsidRDefault="003C7B94">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7C22429E" w14:textId="77777777" w:rsidR="00B05BCB" w:rsidRDefault="003C7B9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962AB46" w14:textId="77777777" w:rsidR="00B05BCB" w:rsidRDefault="003C7B9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69516A47" w14:textId="77777777" w:rsidR="00B05BCB" w:rsidRDefault="003C7B94">
            <w:pPr>
              <w:cnfStyle w:val="000000100000" w:firstRow="0" w:lastRow="0" w:firstColumn="0" w:lastColumn="0" w:oddVBand="0" w:evenVBand="0" w:oddHBand="1" w:evenHBand="0" w:firstRowFirstColumn="0" w:firstRowLastColumn="0" w:lastRowFirstColumn="0" w:lastRowLastColumn="0"/>
            </w:pPr>
            <w:r>
              <w:t>Duy nhất toàn hệ thống. Bỏ trống báo “Bắt buộc phải nhập”; trùng báo “Tên nguồn vốn đã tồn tại”.</w:t>
            </w:r>
          </w:p>
        </w:tc>
      </w:tr>
    </w:tbl>
    <w:p w14:paraId="55942B8B" w14:textId="77777777" w:rsidR="00B05BCB" w:rsidRDefault="00B05BCB"/>
    <w:p w14:paraId="30575295" w14:textId="77777777" w:rsidR="00B05BCB" w:rsidRDefault="003C7B94">
      <w:pPr>
        <w:jc w:val="both"/>
      </w:pPr>
      <w:r>
        <w:t>Màn hình này chỉ có đúng một ô nhập. Giá trị ban đầu là trống.</w:t>
      </w:r>
    </w:p>
    <w:p w14:paraId="2107E4DD" w14:textId="77777777" w:rsidR="00B05BCB" w:rsidRDefault="003C7B94">
      <w:pPr>
        <w:pStyle w:val="Heading2"/>
      </w:pPr>
      <w:bookmarkStart w:id="21" w:name="_Toc237876960"/>
      <w:r>
        <w:t>3. Hai nút lưu và đóng</w:t>
      </w:r>
      <w:bookmarkEnd w:id="21"/>
    </w:p>
    <w:tbl>
      <w:tblPr>
        <w:tblStyle w:val="LightGrid-Accent1"/>
        <w:tblW w:w="0" w:type="auto"/>
        <w:jc w:val="center"/>
        <w:tblLook w:val="04A0" w:firstRow="1" w:lastRow="0" w:firstColumn="1" w:lastColumn="0" w:noHBand="0" w:noVBand="1"/>
      </w:tblPr>
      <w:tblGrid>
        <w:gridCol w:w="4310"/>
        <w:gridCol w:w="4310"/>
      </w:tblGrid>
      <w:tr w:rsidR="00B05BCB" w14:paraId="6D72EFBC"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E3B7BE" w14:textId="77777777" w:rsidR="00B05BCB" w:rsidRDefault="003C7B94">
            <w:r>
              <w:t>Nút</w:t>
            </w:r>
          </w:p>
        </w:tc>
        <w:tc>
          <w:tcPr>
            <w:tcW w:w="4320" w:type="dxa"/>
          </w:tcPr>
          <w:p w14:paraId="290CDC7A" w14:textId="77777777" w:rsidR="00B05BCB" w:rsidRDefault="003C7B94">
            <w:pPr>
              <w:cnfStyle w:val="100000000000" w:firstRow="1" w:lastRow="0" w:firstColumn="0" w:lastColumn="0" w:oddVBand="0" w:evenVBand="0" w:oddHBand="0" w:evenHBand="0" w:firstRowFirstColumn="0" w:firstRowLastColumn="0" w:lastRowFirstColumn="0" w:lastRowLastColumn="0"/>
            </w:pPr>
            <w:r>
              <w:t>Tác dụng</w:t>
            </w:r>
          </w:p>
        </w:tc>
      </w:tr>
      <w:tr w:rsidR="00B05BCB" w14:paraId="39405827"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640112" w14:textId="77777777" w:rsidR="00B05BCB" w:rsidRDefault="003C7B94">
            <w:r>
              <w:t>Lưu</w:t>
            </w:r>
          </w:p>
        </w:tc>
        <w:tc>
          <w:tcPr>
            <w:tcW w:w="4320" w:type="dxa"/>
          </w:tcPr>
          <w:p w14:paraId="308A0075" w14:textId="77777777" w:rsidR="00B05BCB" w:rsidRDefault="003C7B94">
            <w:pPr>
              <w:cnfStyle w:val="000000100000" w:firstRow="0" w:lastRow="0" w:firstColumn="0" w:lastColumn="0" w:oddVBand="0" w:evenVBand="0" w:oddHBand="1" w:evenHBand="0" w:firstRowFirstColumn="0" w:firstRowLastColumn="0" w:lastRowFirstColumn="0" w:lastRowLastColumn="0"/>
            </w:pPr>
            <w:r>
              <w:t>Ghi bản ghi rồi đóng cửa sổ, quay về danh sách.</w:t>
            </w:r>
          </w:p>
        </w:tc>
      </w:tr>
      <w:tr w:rsidR="00B05BCB" w14:paraId="2F414BD2" w14:textId="77777777" w:rsidTr="00B05B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82AD3A" w14:textId="77777777" w:rsidR="00B05BCB" w:rsidRDefault="003C7B94">
            <w:r>
              <w:t>Đóng</w:t>
            </w:r>
          </w:p>
        </w:tc>
        <w:tc>
          <w:tcPr>
            <w:tcW w:w="4320" w:type="dxa"/>
          </w:tcPr>
          <w:p w14:paraId="543C7AD6" w14:textId="77777777" w:rsidR="00B05BCB" w:rsidRDefault="003C7B94">
            <w:pPr>
              <w:cnfStyle w:val="000000010000" w:firstRow="0" w:lastRow="0" w:firstColumn="0" w:lastColumn="0" w:oddVBand="0" w:evenVBand="0" w:oddHBand="0" w:evenHBand="1" w:firstRowFirstColumn="0" w:firstRowLastColumn="0" w:lastRowFirstColumn="0" w:lastRowLastColumn="0"/>
            </w:pPr>
            <w:r>
              <w:t>Hủy bỏ, không ghi gì.</w:t>
            </w:r>
          </w:p>
        </w:tc>
      </w:tr>
    </w:tbl>
    <w:p w14:paraId="7706763A" w14:textId="77777777" w:rsidR="00B05BCB" w:rsidRDefault="00B05BCB"/>
    <w:p w14:paraId="4DF27F16" w14:textId="77777777" w:rsidR="00B05BCB" w:rsidRDefault="003C7B94">
      <w:pPr>
        <w:jc w:val="both"/>
      </w:pPr>
      <w:r>
        <w:lastRenderedPageBreak/>
        <w:t>Lưu ý: màn hình này KHÔNG có nút “Lưu và tiếp tục” như nhóm danh mục địa lý. Mỗi lần thêm xong cửa sổ sẽ đóng lại.</w:t>
      </w:r>
    </w:p>
    <w:p w14:paraId="6B025E1C" w14:textId="77777777" w:rsidR="00B05BCB" w:rsidRDefault="003C7B94">
      <w:pPr>
        <w:pStyle w:val="Heading2"/>
      </w:pPr>
      <w:bookmarkStart w:id="22" w:name="_Toc237876961"/>
      <w:r>
        <w:t>4. Các l</w:t>
      </w:r>
      <w:r>
        <w:t>ỗ</w:t>
      </w:r>
      <w:r>
        <w:t>i thư</w:t>
      </w:r>
      <w:r>
        <w:t>ờ</w:t>
      </w:r>
      <w:r>
        <w:t>ng g</w:t>
      </w:r>
      <w:r>
        <w:t>ặ</w:t>
      </w:r>
      <w:r>
        <w:t>p</w:t>
      </w:r>
      <w:bookmarkEnd w:id="22"/>
    </w:p>
    <w:p w14:paraId="54E14052" w14:textId="77777777" w:rsidR="00B05BCB" w:rsidRDefault="003C7B94">
      <w:pPr>
        <w:jc w:val="both"/>
      </w:pPr>
      <w:r>
        <w:t>Nếu còn thiếu sót, hệ thống báo lỗi đỏ ngay dưới ô tương ứng. Cửa sổ KHÔNG đóng và dữ liệu đã nhập vẫn còn nguyên.</w:t>
      </w:r>
    </w:p>
    <w:tbl>
      <w:tblPr>
        <w:tblStyle w:val="LightGrid-Accent1"/>
        <w:tblW w:w="0" w:type="auto"/>
        <w:jc w:val="center"/>
        <w:tblLook w:val="04A0" w:firstRow="1" w:lastRow="0" w:firstColumn="1" w:lastColumn="0" w:noHBand="0" w:noVBand="1"/>
      </w:tblPr>
      <w:tblGrid>
        <w:gridCol w:w="4310"/>
        <w:gridCol w:w="4310"/>
      </w:tblGrid>
      <w:tr w:rsidR="00B05BCB" w14:paraId="1C9B382C"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6D7635" w14:textId="77777777" w:rsidR="00B05BCB" w:rsidRDefault="003C7B94">
            <w:r>
              <w:t>Thông báo</w:t>
            </w:r>
          </w:p>
        </w:tc>
        <w:tc>
          <w:tcPr>
            <w:tcW w:w="4320" w:type="dxa"/>
          </w:tcPr>
          <w:p w14:paraId="625CC916" w14:textId="77777777" w:rsidR="00B05BCB" w:rsidRDefault="003C7B94">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B05BCB" w14:paraId="334A3DDB"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C6A809" w14:textId="77777777" w:rsidR="00B05BCB" w:rsidRDefault="003C7B94">
            <w:r>
              <w:t>Bắt buộc phải nhập</w:t>
            </w:r>
          </w:p>
        </w:tc>
        <w:tc>
          <w:tcPr>
            <w:tcW w:w="4320" w:type="dxa"/>
          </w:tcPr>
          <w:p w14:paraId="25290FA7" w14:textId="77777777" w:rsidR="00B05BCB" w:rsidRDefault="003C7B94">
            <w:pPr>
              <w:cnfStyle w:val="000000100000" w:firstRow="0" w:lastRow="0" w:firstColumn="0" w:lastColumn="0" w:oddVBand="0" w:evenVBand="0" w:oddHBand="1" w:evenHBand="0" w:firstRowFirstColumn="0" w:firstRowLastColumn="0" w:lastRowFirstColumn="0" w:lastRowLastColumn="0"/>
            </w:pPr>
            <w:r>
              <w:t>Chưa nhập một trong các ô bắt buộc: Tên nguồn vốn.</w:t>
            </w:r>
          </w:p>
        </w:tc>
      </w:tr>
      <w:tr w:rsidR="00B05BCB" w14:paraId="1ADDE28B" w14:textId="77777777" w:rsidTr="00B05B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33B946" w14:textId="77777777" w:rsidR="00B05BCB" w:rsidRDefault="003C7B94">
            <w:r>
              <w:t>Tên nguồn vốn đã tồn tại</w:t>
            </w:r>
          </w:p>
        </w:tc>
        <w:tc>
          <w:tcPr>
            <w:tcW w:w="4320" w:type="dxa"/>
          </w:tcPr>
          <w:p w14:paraId="55578D8B" w14:textId="77777777" w:rsidR="00B05BCB" w:rsidRDefault="003C7B94">
            <w:pPr>
              <w:cnfStyle w:val="000000010000" w:firstRow="0" w:lastRow="0" w:firstColumn="0" w:lastColumn="0" w:oddVBand="0" w:evenVBand="0" w:oddHBand="0" w:evenHBand="1" w:firstRowFirstColumn="0" w:firstRowLastColumn="0" w:lastRowFirstColumn="0" w:lastRowLastColumn="0"/>
            </w:pPr>
            <w:r>
              <w:t>Đã có nguồn vốn khác dùng tên này. Hãy tra lại danh sách trước khi thêm.</w:t>
            </w:r>
          </w:p>
        </w:tc>
      </w:tr>
    </w:tbl>
    <w:p w14:paraId="4D48A831" w14:textId="77777777" w:rsidR="00B05BCB" w:rsidRDefault="00B05BCB"/>
    <w:p w14:paraId="77693464" w14:textId="77777777" w:rsidR="00B05BCB" w:rsidRDefault="003C7B94">
      <w:pPr>
        <w:pStyle w:val="Heading1"/>
      </w:pPr>
      <w:bookmarkStart w:id="23" w:name="_Toc237876962"/>
      <w:r>
        <w:t>PH</w:t>
      </w:r>
      <w:r>
        <w:t>Ầ</w:t>
      </w:r>
      <w:r>
        <w:t>N 4: CH</w:t>
      </w:r>
      <w:r>
        <w:t>Ỉ</w:t>
      </w:r>
      <w:r>
        <w:t>NH S</w:t>
      </w:r>
      <w:r>
        <w:t>Ử</w:t>
      </w:r>
      <w:r>
        <w:t>A VÀ XÓA</w:t>
      </w:r>
      <w:bookmarkEnd w:id="23"/>
    </w:p>
    <w:p w14:paraId="1A0BE34E" w14:textId="77777777" w:rsidR="00B05BCB" w:rsidRDefault="003C7B94">
      <w:pPr>
        <w:jc w:val="both"/>
      </w:pPr>
      <w:r>
        <w:t>Yêu cầu quyền: Quản lý danh mục nguồn vốn.</w:t>
      </w:r>
    </w:p>
    <w:p w14:paraId="551BEE4B" w14:textId="77777777" w:rsidR="00B05BCB" w:rsidRDefault="003C7B94">
      <w:pPr>
        <w:pStyle w:val="Heading2"/>
      </w:pPr>
      <w:bookmarkStart w:id="24" w:name="_Toc237876963"/>
      <w:r>
        <w:t>1. Ch</w:t>
      </w:r>
      <w:r>
        <w:t>ỉ</w:t>
      </w:r>
      <w:r>
        <w:t>nh s</w:t>
      </w:r>
      <w:r>
        <w:t>ử</w:t>
      </w:r>
      <w:r>
        <w:t>a</w:t>
      </w:r>
      <w:bookmarkEnd w:id="24"/>
    </w:p>
    <w:p w14:paraId="2B918D9C" w14:textId="77777777" w:rsidR="00B05BCB" w:rsidRDefault="003C7B94">
      <w:pPr>
        <w:jc w:val="both"/>
      </w:pPr>
      <w:r>
        <w:t>Bấm biểu tượng bút chì ở dòng cần sửa. Cửa sổ mở ra giống hệt cửa sổ thêm mới, nhưng mọi ô đã điền sẵn dữ liệu hiện tại.</w:t>
      </w:r>
    </w:p>
    <w:p w14:paraId="09F275C3" w14:textId="77777777" w:rsidR="00B05BCB" w:rsidRDefault="003C7B94">
      <w:pPr>
        <w:jc w:val="both"/>
      </w:pPr>
      <w:r>
        <w:t>Các quy tắc bắt buộc và thông báo lỗi giống hệt phần thêm mới. Có một điểm khác: nếu anh/chị giữ nguyên tên cũ của chính bản ghi đó thì hệ thống KHÔNG báo trùng. Chỉ khi đổi sang tên đã có của bản ghi khác mới bị chặn.</w:t>
      </w:r>
    </w:p>
    <w:p w14:paraId="359C7662" w14:textId="77777777" w:rsidR="00B05BCB" w:rsidRDefault="003C7B94">
      <w:pPr>
        <w:jc w:val="both"/>
      </w:pPr>
      <w:r>
        <w:t>Sửa xong bấm Lưu. Mọi thay đổi đều được ghi vào Lịch sử kèm tên anh/chị và thời điểm.</w:t>
      </w:r>
    </w:p>
    <w:p w14:paraId="4E765E73" w14:textId="77777777" w:rsidR="00B05BCB" w:rsidRDefault="003C7B94">
      <w:pPr>
        <w:pStyle w:val="Heading2"/>
      </w:pPr>
      <w:bookmarkStart w:id="25" w:name="_Toc237876964"/>
      <w:r>
        <w:t>2. Xóa</w:t>
      </w:r>
      <w:bookmarkEnd w:id="25"/>
    </w:p>
    <w:p w14:paraId="2E123B3E" w14:textId="77777777" w:rsidR="00B05BCB" w:rsidRDefault="003C7B94">
      <w:pPr>
        <w:jc w:val="both"/>
      </w:pPr>
      <w:r>
        <w:t>Bấm biểu tượng thùng rác ở dòng cần xóa. Hệ thống hiện hộp xác nhận nêu rõ tên bản ghi — hãy đọc kỹ để chắc chắn không bấm nhầm dòng.</w:t>
      </w:r>
    </w:p>
    <w:p w14:paraId="0C778EB8" w14:textId="77777777" w:rsidR="00B05BCB" w:rsidRDefault="003C7B94">
      <w:pPr>
        <w:jc w:val="center"/>
      </w:pPr>
      <w:r>
        <w:rPr>
          <w:noProof/>
        </w:rPr>
        <w:lastRenderedPageBreak/>
        <w:drawing>
          <wp:inline distT="0" distB="0" distL="0" distR="0" wp14:anchorId="141C84A2" wp14:editId="2518FD3D">
            <wp:extent cx="5486400" cy="3431902"/>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capitals_03_xacnhan_xoa.png"/>
                    <pic:cNvPicPr/>
                  </pic:nvPicPr>
                  <pic:blipFill>
                    <a:blip r:embed="rId11"/>
                    <a:stretch>
                      <a:fillRect/>
                    </a:stretch>
                  </pic:blipFill>
                  <pic:spPr>
                    <a:xfrm>
                      <a:off x="0" y="0"/>
                      <a:ext cx="5486400" cy="3431902"/>
                    </a:xfrm>
                    <a:prstGeom prst="rect">
                      <a:avLst/>
                    </a:prstGeom>
                  </pic:spPr>
                </pic:pic>
              </a:graphicData>
            </a:graphic>
          </wp:inline>
        </w:drawing>
      </w:r>
    </w:p>
    <w:p w14:paraId="61AAF079" w14:textId="524EFFDA" w:rsidR="00B05BCB" w:rsidRDefault="003C7B94">
      <w:pPr>
        <w:pStyle w:val="Caption"/>
      </w:pPr>
      <w:bookmarkStart w:id="26" w:name="_Toc237876969"/>
      <w:r>
        <w:t xml:space="preserve">Hình </w:t>
      </w:r>
      <w:r>
        <w:fldChar w:fldCharType="begin"/>
      </w:r>
      <w:r>
        <w:instrText xml:space="preserve"> SEQ Hình \* ARABIC </w:instrText>
      </w:r>
      <w:r>
        <w:fldChar w:fldCharType="separate"/>
      </w:r>
      <w:r w:rsidR="00D07D86">
        <w:rPr>
          <w:noProof/>
        </w:rPr>
        <w:t>3</w:t>
      </w:r>
      <w:r>
        <w:fldChar w:fldCharType="end"/>
      </w:r>
      <w:r>
        <w:t>: Hộp xác nhận xóa nguồn vốn</w:t>
      </w:r>
      <w:bookmarkEnd w:id="26"/>
    </w:p>
    <w:p w14:paraId="75D844AB" w14:textId="77777777" w:rsidR="00B05BCB" w:rsidRDefault="003C7B94">
      <w:pPr>
        <w:pStyle w:val="ListBullet"/>
      </w:pPr>
      <w:r>
        <w:t>Bấm Xóa để xác nhận. Bản ghi biến mất khỏi danh sách.</w:t>
      </w:r>
    </w:p>
    <w:p w14:paraId="04CF57D9" w14:textId="77777777" w:rsidR="00B05BCB" w:rsidRDefault="003C7B94">
      <w:pPr>
        <w:pStyle w:val="ListBullet"/>
      </w:pPr>
      <w:r>
        <w:t>Bấm Hủy nếu bấm nhầm. Không có gì thay đổi.</w:t>
      </w:r>
    </w:p>
    <w:p w14:paraId="2169DFE6" w14:textId="77777777" w:rsidR="00B05BCB" w:rsidRDefault="003C7B94">
      <w:pPr>
        <w:jc w:val="both"/>
      </w:pPr>
      <w:r>
        <w:t>Lưu ý về cách xóa của màn này: bản ghi bị xóa được chuyển sang trạng thái ngừng sử dụng chứ không xóa hẳn khỏi hệ thống. Bản ghi biến mất khỏi danh sách và không chọn được ở lần nhập mới, nhưng các chứng từ cũ đang tham chiếu tới nó vẫn hiển thị đúng tên.</w:t>
      </w:r>
    </w:p>
    <w:p w14:paraId="75BF39A4" w14:textId="77777777" w:rsidR="00B05BCB" w:rsidRDefault="003C7B94">
      <w:pPr>
        <w:pStyle w:val="Heading1"/>
      </w:pPr>
      <w:bookmarkStart w:id="27" w:name="_Toc237876965"/>
      <w:r>
        <w:t>PH</w:t>
      </w:r>
      <w:r>
        <w:t>Ầ</w:t>
      </w:r>
      <w:r>
        <w:t>N 5: XEM L</w:t>
      </w:r>
      <w:r>
        <w:t>Ị</w:t>
      </w:r>
      <w:r>
        <w:t>CH S</w:t>
      </w:r>
      <w:r>
        <w:t>Ử</w:t>
      </w:r>
      <w:r>
        <w:t xml:space="preserve"> THAY Đ</w:t>
      </w:r>
      <w:r>
        <w:t>Ổ</w:t>
      </w:r>
      <w:r>
        <w:t>I</w:t>
      </w:r>
      <w:bookmarkEnd w:id="27"/>
    </w:p>
    <w:p w14:paraId="44134688" w14:textId="77777777" w:rsidR="00B05BCB" w:rsidRDefault="003C7B94">
      <w:pPr>
        <w:jc w:val="both"/>
      </w:pPr>
      <w:r>
        <w:t>Bấm biểu tượng đồng hồ ở dòng cần xem.</w:t>
      </w:r>
    </w:p>
    <w:p w14:paraId="3285B649" w14:textId="77777777" w:rsidR="00B05BCB" w:rsidRDefault="003C7B94">
      <w:pPr>
        <w:jc w:val="center"/>
      </w:pPr>
      <w:r>
        <w:rPr>
          <w:noProof/>
        </w:rPr>
        <w:lastRenderedPageBreak/>
        <w:drawing>
          <wp:inline distT="0" distB="0" distL="0" distR="0" wp14:anchorId="4AB7E474" wp14:editId="0BC40113">
            <wp:extent cx="5486400" cy="3431902"/>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capitals_04_lichsu.png"/>
                    <pic:cNvPicPr/>
                  </pic:nvPicPr>
                  <pic:blipFill>
                    <a:blip r:embed="rId12"/>
                    <a:stretch>
                      <a:fillRect/>
                    </a:stretch>
                  </pic:blipFill>
                  <pic:spPr>
                    <a:xfrm>
                      <a:off x="0" y="0"/>
                      <a:ext cx="5486400" cy="3431902"/>
                    </a:xfrm>
                    <a:prstGeom prst="rect">
                      <a:avLst/>
                    </a:prstGeom>
                  </pic:spPr>
                </pic:pic>
              </a:graphicData>
            </a:graphic>
          </wp:inline>
        </w:drawing>
      </w:r>
    </w:p>
    <w:p w14:paraId="4EAED10E" w14:textId="0282B871" w:rsidR="00B05BCB" w:rsidRDefault="003C7B94">
      <w:pPr>
        <w:pStyle w:val="Caption"/>
      </w:pPr>
      <w:bookmarkStart w:id="28" w:name="_Toc237876970"/>
      <w:r>
        <w:t xml:space="preserve">Hình </w:t>
      </w:r>
      <w:r>
        <w:fldChar w:fldCharType="begin"/>
      </w:r>
      <w:r>
        <w:instrText xml:space="preserve"> SEQ Hình \* ARABIC </w:instrText>
      </w:r>
      <w:r>
        <w:fldChar w:fldCharType="separate"/>
      </w:r>
      <w:r w:rsidR="00D07D86">
        <w:rPr>
          <w:noProof/>
        </w:rPr>
        <w:t>4</w:t>
      </w:r>
      <w:r>
        <w:fldChar w:fldCharType="end"/>
      </w:r>
      <w:r>
        <w:t>: Cửa sổ Lịch sử thay đổi của nguồn vốn</w:t>
      </w:r>
      <w:bookmarkEnd w:id="28"/>
    </w:p>
    <w:p w14:paraId="2396EB51" w14:textId="77777777" w:rsidR="00B05BCB" w:rsidRDefault="003C7B94">
      <w:pPr>
        <w:jc w:val="both"/>
      </w:pPr>
      <w:r>
        <w:t>Cửa sổ liệt kê mọi lần thay đổi của bản ghi đó, MỚI NHẤT Ở TRÊN CÙNG. Mỗi dòng cho biết:</w:t>
      </w:r>
    </w:p>
    <w:p w14:paraId="6FCE451C" w14:textId="77777777" w:rsidR="00B05BCB" w:rsidRDefault="003C7B94">
      <w:pPr>
        <w:pStyle w:val="ListBullet"/>
      </w:pPr>
      <w:r>
        <w:t>Thời điểm thay đổi.</w:t>
      </w:r>
    </w:p>
    <w:p w14:paraId="573E3656" w14:textId="77777777" w:rsidR="00B05BCB" w:rsidRDefault="003C7B94">
      <w:pPr>
        <w:pStyle w:val="ListBullet"/>
      </w:pPr>
      <w:r>
        <w:t>Loại thay đổi.</w:t>
      </w:r>
    </w:p>
    <w:p w14:paraId="08B76221" w14:textId="77777777" w:rsidR="00B05BCB" w:rsidRDefault="003C7B94">
      <w:pPr>
        <w:pStyle w:val="ListBullet"/>
      </w:pPr>
      <w:r>
        <w:t>Người thực hiện, kèm mã nhân viên và phòng ban.</w:t>
      </w:r>
    </w:p>
    <w:p w14:paraId="7E3C3A24" w14:textId="77777777" w:rsidR="00B05BCB" w:rsidRDefault="003C7B94">
      <w:pPr>
        <w:pStyle w:val="ListBullet"/>
      </w:pPr>
      <w:r>
        <w:t>Trường nào đã đổi, giá trị cũ và giá trị mới.</w:t>
      </w:r>
    </w:p>
    <w:p w14:paraId="678F7315" w14:textId="77777777" w:rsidR="00B05BCB" w:rsidRDefault="003C7B94">
      <w:pPr>
        <w:jc w:val="both"/>
      </w:pPr>
      <w:r>
        <w:t>Bản ghi vừa được tạo, chưa sửa lần nào thì cửa sổ hiện “Chưa có lịch sử thao tác nào.” — đây là bình thường, không phải lỗi.</w:t>
      </w:r>
    </w:p>
    <w:p w14:paraId="053EDE26" w14:textId="77777777" w:rsidR="00B05BCB" w:rsidRDefault="003C7B94">
      <w:pPr>
        <w:pStyle w:val="Heading1"/>
      </w:pPr>
      <w:bookmarkStart w:id="29" w:name="_Toc237876966"/>
      <w:r>
        <w:t>PH</w:t>
      </w:r>
      <w:r>
        <w:t>Ầ</w:t>
      </w:r>
      <w:r>
        <w:t>N 6: CÂU H</w:t>
      </w:r>
      <w:r>
        <w:t>Ỏ</w:t>
      </w:r>
      <w:r>
        <w:t>I THƯ</w:t>
      </w:r>
      <w:r>
        <w:t>Ờ</w:t>
      </w:r>
      <w:r>
        <w:t>NG G</w:t>
      </w:r>
      <w:r>
        <w:t>Ặ</w:t>
      </w:r>
      <w:r>
        <w:t>P</w:t>
      </w:r>
      <w:bookmarkEnd w:id="29"/>
    </w:p>
    <w:tbl>
      <w:tblPr>
        <w:tblStyle w:val="LightGrid-Accent1"/>
        <w:tblW w:w="0" w:type="auto"/>
        <w:jc w:val="center"/>
        <w:tblLook w:val="04A0" w:firstRow="1" w:lastRow="0" w:firstColumn="1" w:lastColumn="0" w:noHBand="0" w:noVBand="1"/>
      </w:tblPr>
      <w:tblGrid>
        <w:gridCol w:w="4310"/>
        <w:gridCol w:w="4310"/>
      </w:tblGrid>
      <w:tr w:rsidR="00B05BCB" w14:paraId="428FDC05" w14:textId="77777777" w:rsidTr="00B05B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DD1266" w14:textId="77777777" w:rsidR="00B05BCB" w:rsidRDefault="003C7B94">
            <w:r>
              <w:t>Tình huống</w:t>
            </w:r>
          </w:p>
        </w:tc>
        <w:tc>
          <w:tcPr>
            <w:tcW w:w="4320" w:type="dxa"/>
          </w:tcPr>
          <w:p w14:paraId="5717AE8B" w14:textId="77777777" w:rsidR="00B05BCB" w:rsidRDefault="003C7B94">
            <w:pPr>
              <w:cnfStyle w:val="100000000000" w:firstRow="1" w:lastRow="0" w:firstColumn="0" w:lastColumn="0" w:oddVBand="0" w:evenVBand="0" w:oddHBand="0" w:evenHBand="0" w:firstRowFirstColumn="0" w:firstRowLastColumn="0" w:lastRowFirstColumn="0" w:lastRowLastColumn="0"/>
            </w:pPr>
            <w:r>
              <w:t>Giải thích</w:t>
            </w:r>
          </w:p>
        </w:tc>
      </w:tr>
      <w:tr w:rsidR="00B05BCB" w14:paraId="5A2B1AC5"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F87745" w14:textId="77777777" w:rsidR="00B05BCB" w:rsidRDefault="003C7B94">
            <w:r>
              <w:t>Tôi không thấy mục menu của màn này</w:t>
            </w:r>
          </w:p>
        </w:tc>
        <w:tc>
          <w:tcPr>
            <w:tcW w:w="4320" w:type="dxa"/>
          </w:tcPr>
          <w:p w14:paraId="0E046889" w14:textId="77777777" w:rsidR="00B05BCB" w:rsidRDefault="003C7B94">
            <w:pPr>
              <w:cnfStyle w:val="000000100000" w:firstRow="0" w:lastRow="0" w:firstColumn="0" w:lastColumn="0" w:oddVBand="0" w:evenVBand="0" w:oddHBand="1" w:evenHBand="0" w:firstRowFirstColumn="0" w:firstRowLastColumn="0" w:lastRowFirstColumn="0" w:lastRowLastColumn="0"/>
            </w:pPr>
            <w:r>
              <w:t>Anh/chị chưa được gán quyền “Quản lý danh mục nguồn vốn”. Liên hệ quản trị hệ thống.</w:t>
            </w:r>
          </w:p>
        </w:tc>
      </w:tr>
      <w:tr w:rsidR="00B05BCB" w14:paraId="6014E37F" w14:textId="77777777" w:rsidTr="00B05B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AEF0F3" w14:textId="77777777" w:rsidR="00B05BCB" w:rsidRDefault="003C7B94">
            <w:r>
              <w:t>Tôi bấm Làm mới nhưng danh sách vẫn như cũ</w:t>
            </w:r>
          </w:p>
        </w:tc>
        <w:tc>
          <w:tcPr>
            <w:tcW w:w="4320" w:type="dxa"/>
          </w:tcPr>
          <w:p w14:paraId="4C5E7E02" w14:textId="77777777" w:rsidR="00B05BCB" w:rsidRDefault="003C7B94">
            <w:pPr>
              <w:cnfStyle w:val="000000010000" w:firstRow="0" w:lastRow="0" w:firstColumn="0" w:lastColumn="0" w:oddVBand="0" w:evenVBand="0" w:oddHBand="0" w:evenHBand="1" w:firstRowFirstColumn="0" w:firstRowLastColumn="0" w:lastRowFirstColumn="0" w:lastRowLastColumn="0"/>
            </w:pPr>
            <w:r>
              <w:t>Kiểm tra lại ô tìm kiếm nhanh — có thể vẫn còn từ khóa trong đó.</w:t>
            </w:r>
          </w:p>
        </w:tc>
      </w:tr>
      <w:tr w:rsidR="00B05BCB" w14:paraId="47D839E6" w14:textId="77777777" w:rsidTr="00B05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687800" w14:textId="77777777" w:rsidR="00B05BCB" w:rsidRDefault="003C7B94">
            <w:r>
              <w:lastRenderedPageBreak/>
              <w:t>Tôi xóa nhầm một bản ghi</w:t>
            </w:r>
          </w:p>
        </w:tc>
        <w:tc>
          <w:tcPr>
            <w:tcW w:w="4320" w:type="dxa"/>
          </w:tcPr>
          <w:p w14:paraId="6ED04AF3" w14:textId="77777777" w:rsidR="00B05BCB" w:rsidRDefault="003C7B94">
            <w:pPr>
              <w:cnfStyle w:val="000000100000" w:firstRow="0" w:lastRow="0" w:firstColumn="0" w:lastColumn="0" w:oddVBand="0" w:evenVBand="0" w:oddHBand="1" w:evenHBand="0" w:firstRowFirstColumn="0" w:firstRowLastColumn="0" w:lastRowFirstColumn="0" w:lastRowLastColumn="0"/>
            </w:pPr>
            <w:r>
              <w:t>Liên hệ quản trị hệ thống. Lịch sử thay đổi ghi lại người thực hiện và thời điểm nên tra cứu được.</w:t>
            </w:r>
          </w:p>
        </w:tc>
      </w:tr>
      <w:tr w:rsidR="00B05BCB" w14:paraId="42E0899B" w14:textId="77777777" w:rsidTr="00B05B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31FC81" w14:textId="77777777" w:rsidR="00B05BCB" w:rsidRDefault="003C7B94">
            <w:r>
              <w:t>Xóa rồi thì chứng từ cũ có mất tên nguồn vốn không?</w:t>
            </w:r>
          </w:p>
        </w:tc>
        <w:tc>
          <w:tcPr>
            <w:tcW w:w="4320" w:type="dxa"/>
          </w:tcPr>
          <w:p w14:paraId="11B0B370" w14:textId="77777777" w:rsidR="00B05BCB" w:rsidRDefault="003C7B94">
            <w:pPr>
              <w:cnfStyle w:val="000000010000" w:firstRow="0" w:lastRow="0" w:firstColumn="0" w:lastColumn="0" w:oddVBand="0" w:evenVBand="0" w:oddHBand="0" w:evenHBand="1" w:firstRowFirstColumn="0" w:firstRowLastColumn="0" w:lastRowFirstColumn="0" w:lastRowLastColumn="0"/>
            </w:pPr>
            <w:r>
              <w:t>Không. Bản ghi chỉ chuyển sang ngừng sử dụng, chứng từ cũ vẫn hiển thị đúng tên.</w:t>
            </w:r>
          </w:p>
        </w:tc>
      </w:tr>
    </w:tbl>
    <w:p w14:paraId="3B0BE8CF" w14:textId="77777777" w:rsidR="00B05BCB" w:rsidRDefault="00B05BCB"/>
    <w:sectPr w:rsidR="00B05BCB"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2C79" w14:textId="77777777" w:rsidR="003C7B94" w:rsidRDefault="003C7B94">
      <w:pPr>
        <w:spacing w:after="0" w:line="240" w:lineRule="auto"/>
      </w:pPr>
      <w:r>
        <w:separator/>
      </w:r>
    </w:p>
  </w:endnote>
  <w:endnote w:type="continuationSeparator" w:id="0">
    <w:p w14:paraId="6E78E6CC" w14:textId="77777777" w:rsidR="003C7B94" w:rsidRDefault="003C7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B24D"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849FB" w14:textId="77777777" w:rsidR="003C7B94" w:rsidRDefault="003C7B94">
      <w:pPr>
        <w:spacing w:after="0" w:line="240" w:lineRule="auto"/>
      </w:pPr>
      <w:r>
        <w:separator/>
      </w:r>
    </w:p>
  </w:footnote>
  <w:footnote w:type="continuationSeparator" w:id="0">
    <w:p w14:paraId="09F1DF46" w14:textId="77777777" w:rsidR="003C7B94" w:rsidRDefault="003C7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C7B94"/>
    <w:rsid w:val="003E0A51"/>
    <w:rsid w:val="00444099"/>
    <w:rsid w:val="00533ADF"/>
    <w:rsid w:val="0076015E"/>
    <w:rsid w:val="007B3AF6"/>
    <w:rsid w:val="008F67BD"/>
    <w:rsid w:val="00A06C62"/>
    <w:rsid w:val="00AA1D8D"/>
    <w:rsid w:val="00B05BCB"/>
    <w:rsid w:val="00B47730"/>
    <w:rsid w:val="00CB0664"/>
    <w:rsid w:val="00D07D86"/>
    <w:rsid w:val="00D361B2"/>
    <w:rsid w:val="00E0197B"/>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E7674"/>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1418</Words>
  <Characters>4836</Characters>
  <Application>Microsoft Office Word</Application>
  <DocSecurity>0</DocSecurity>
  <Lines>245</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nguồn vốn</dc:title>
  <dc:subject/>
  <dc:creator>python-docx</dc:creator>
  <cp:keywords/>
  <dc:description>generated by python-docx</dc:description>
  <cp:lastModifiedBy>Le Tri</cp:lastModifiedBy>
  <cp:revision>6</cp:revision>
  <dcterms:created xsi:type="dcterms:W3CDTF">2026-06-19T08:15:00Z</dcterms:created>
  <dcterms:modified xsi:type="dcterms:W3CDTF">2026-08-17T09:35:00Z</dcterms:modified>
  <cp:category/>
</cp:coreProperties>
</file>