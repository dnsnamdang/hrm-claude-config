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4120B" w14:textId="77777777" w:rsidR="00B4758E" w:rsidRDefault="00F35FED">
      <w:pPr>
        <w:jc w:val="center"/>
      </w:pPr>
      <w:r>
        <w:rPr>
          <w:sz w:val="48"/>
        </w:rPr>
        <w:t>SOFTWARE REQUIREMENTS SPECIFICATION (SRS)</w:t>
      </w:r>
    </w:p>
    <w:p w14:paraId="1035003F" w14:textId="77777777" w:rsidR="00B4758E" w:rsidRDefault="00F35FED">
      <w:pPr>
        <w:jc w:val="center"/>
      </w:pPr>
      <w:r>
        <w:rPr>
          <w:sz w:val="48"/>
        </w:rPr>
        <w:t>Màn hình: Danh m</w:t>
      </w:r>
      <w:r>
        <w:rPr>
          <w:sz w:val="48"/>
        </w:rPr>
        <w:t>ụ</w:t>
      </w:r>
      <w:r>
        <w:rPr>
          <w:sz w:val="48"/>
        </w:rPr>
        <w:t>c gói b</w:t>
      </w:r>
      <w:r>
        <w:rPr>
          <w:sz w:val="48"/>
        </w:rPr>
        <w:t>ả</w:t>
      </w:r>
      <w:r>
        <w:rPr>
          <w:sz w:val="48"/>
        </w:rPr>
        <w:t>o dư</w:t>
      </w:r>
      <w:r>
        <w:rPr>
          <w:sz w:val="48"/>
        </w:rPr>
        <w:t>ỡ</w:t>
      </w:r>
      <w:r>
        <w:rPr>
          <w:sz w:val="48"/>
        </w:rPr>
        <w:t>ng</w:t>
      </w:r>
    </w:p>
    <w:p w14:paraId="5C5738F7" w14:textId="77777777" w:rsidR="00B4758E" w:rsidRDefault="00F35FED">
      <w:pPr>
        <w:pStyle w:val="Heading2"/>
      </w:pPr>
      <w:bookmarkStart w:id="0" w:name="_Toc237871633"/>
      <w:r>
        <w:t>M</w:t>
      </w:r>
      <w:r>
        <w:t>ụ</w:t>
      </w:r>
      <w:r>
        <w:t>c l</w:t>
      </w:r>
      <w:r>
        <w:t>ụ</w:t>
      </w:r>
      <w:r>
        <w:t>c</w:t>
      </w:r>
      <w:bookmarkEnd w:id="0"/>
    </w:p>
    <w:p w14:paraId="4B43B073" w14:textId="3972FC5D" w:rsidR="001742B4" w:rsidRDefault="00F35FED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7871633" w:history="1">
        <w:r w:rsidR="001742B4" w:rsidRPr="00261164">
          <w:rPr>
            <w:rStyle w:val="Hyperlink"/>
            <w:noProof/>
          </w:rPr>
          <w:t>Mục lục</w:t>
        </w:r>
        <w:r w:rsidR="001742B4">
          <w:rPr>
            <w:noProof/>
            <w:webHidden/>
          </w:rPr>
          <w:tab/>
        </w:r>
        <w:r w:rsidR="001742B4">
          <w:rPr>
            <w:noProof/>
            <w:webHidden/>
          </w:rPr>
          <w:fldChar w:fldCharType="begin"/>
        </w:r>
        <w:r w:rsidR="001742B4">
          <w:rPr>
            <w:noProof/>
            <w:webHidden/>
          </w:rPr>
          <w:instrText xml:space="preserve"> PAGEREF _Toc237871633 \h </w:instrText>
        </w:r>
        <w:r w:rsidR="001742B4">
          <w:rPr>
            <w:noProof/>
            <w:webHidden/>
          </w:rPr>
        </w:r>
        <w:r w:rsidR="001742B4">
          <w:rPr>
            <w:noProof/>
            <w:webHidden/>
          </w:rPr>
          <w:fldChar w:fldCharType="separate"/>
        </w:r>
        <w:r w:rsidR="001742B4">
          <w:rPr>
            <w:noProof/>
            <w:webHidden/>
          </w:rPr>
          <w:t>1</w:t>
        </w:r>
        <w:r w:rsidR="001742B4">
          <w:rPr>
            <w:noProof/>
            <w:webHidden/>
          </w:rPr>
          <w:fldChar w:fldCharType="end"/>
        </w:r>
      </w:hyperlink>
    </w:p>
    <w:p w14:paraId="7ED512A6" w14:textId="715FE8EA" w:rsidR="001742B4" w:rsidRDefault="001742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34" w:history="1">
        <w:r w:rsidRPr="00261164">
          <w:rPr>
            <w:rStyle w:val="Hyperlink"/>
            <w:noProof/>
          </w:rPr>
          <w:t>Phần 1. 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F397991" w14:textId="074D4DE3" w:rsidR="001742B4" w:rsidRDefault="001742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35" w:history="1">
        <w:r w:rsidRPr="00261164">
          <w:rPr>
            <w:rStyle w:val="Hyperlink"/>
            <w:noProof/>
          </w:rPr>
          <w:t>1 Mục đích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F994E7" w14:textId="2B36FB37" w:rsidR="001742B4" w:rsidRDefault="001742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36" w:history="1">
        <w:r w:rsidRPr="00261164">
          <w:rPr>
            <w:rStyle w:val="Hyperlink"/>
            <w:noProof/>
          </w:rPr>
          <w:t>2 Thuật ngữ và viết tắt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3D24AF9" w14:textId="5BC2AE97" w:rsidR="001742B4" w:rsidRDefault="001742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37" w:history="1">
        <w:r w:rsidRPr="00261164">
          <w:rPr>
            <w:rStyle w:val="Hyperlink"/>
            <w:noProof/>
          </w:rPr>
          <w:t>Phần 2.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92D90C" w14:textId="5800BA16" w:rsidR="001742B4" w:rsidRDefault="001742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38" w:history="1">
        <w:r w:rsidRPr="00261164">
          <w:rPr>
            <w:rStyle w:val="Hyperlink"/>
            <w:noProof/>
          </w:rPr>
          <w:t>1 Danh sách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9D69BD" w14:textId="40D050FF" w:rsidR="001742B4" w:rsidRDefault="001742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39" w:history="1">
        <w:r w:rsidRPr="00261164">
          <w:rPr>
            <w:rStyle w:val="Hyperlink"/>
            <w:noProof/>
          </w:rPr>
          <w:t>2 Ma trận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EE6354" w14:textId="6D0FD7FE" w:rsidR="001742B4" w:rsidRDefault="001742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40" w:history="1">
        <w:r w:rsidRPr="00261164">
          <w:rPr>
            <w:rStyle w:val="Hyperlink"/>
            <w:noProof/>
          </w:rPr>
          <w:t>Phần 3. Đặc tả chi tiết theo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658E65" w14:textId="4CB27F04" w:rsidR="001742B4" w:rsidRDefault="001742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41" w:history="1">
        <w:r w:rsidRPr="00261164">
          <w:rPr>
            <w:rStyle w:val="Hyperlink"/>
            <w:noProof/>
          </w:rPr>
          <w:t>1 Sơ đồ UML tổng quan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147C5B" w14:textId="2F99658C" w:rsidR="001742B4" w:rsidRDefault="001742B4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42" w:history="1">
        <w:r w:rsidRPr="00261164">
          <w:rPr>
            <w:rStyle w:val="Hyperlink"/>
            <w:noProof/>
          </w:rPr>
          <w:t>2 Đặc tả chi tiết từng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9F3635C" w14:textId="75277E7E" w:rsidR="001742B4" w:rsidRDefault="001742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43" w:history="1">
        <w:r w:rsidRPr="00261164">
          <w:rPr>
            <w:rStyle w:val="Hyperlink"/>
            <w:noProof/>
          </w:rPr>
          <w:t>2.1 Truy cập và xem danh sách gói bảo dưỡng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9379204" w14:textId="53246262" w:rsidR="001742B4" w:rsidRDefault="001742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44" w:history="1">
        <w:r w:rsidRPr="00261164">
          <w:rPr>
            <w:rStyle w:val="Hyperlink"/>
            <w:noProof/>
          </w:rPr>
          <w:t>2.2 Tìm kiếm và lọc danh sách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3E99C3C" w14:textId="4CB2D3F9" w:rsidR="001742B4" w:rsidRDefault="001742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45" w:history="1">
        <w:r w:rsidRPr="00261164">
          <w:rPr>
            <w:rStyle w:val="Hyperlink"/>
            <w:noProof/>
          </w:rPr>
          <w:t>2.3 Tuỳ chỉnh cột hiển thị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41BA282" w14:textId="19014AB1" w:rsidR="001742B4" w:rsidRDefault="001742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46" w:history="1">
        <w:r w:rsidRPr="00261164">
          <w:rPr>
            <w:rStyle w:val="Hyperlink"/>
            <w:noProof/>
          </w:rPr>
          <w:t>2.4 Tạo mới gói bảo dưỡng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36209C" w14:textId="165A54E8" w:rsidR="001742B4" w:rsidRDefault="001742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47" w:history="1">
        <w:r w:rsidRPr="00261164">
          <w:rPr>
            <w:rStyle w:val="Hyperlink"/>
            <w:noProof/>
          </w:rPr>
          <w:t>2.5 Sửa gói bảo dưỡng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8DA9CF" w14:textId="73748B71" w:rsidR="001742B4" w:rsidRDefault="001742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48" w:history="1">
        <w:r w:rsidRPr="00261164">
          <w:rPr>
            <w:rStyle w:val="Hyperlink"/>
            <w:noProof/>
          </w:rPr>
          <w:t>2.6 Xem chi tiết gói bảo dưỡng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BB83954" w14:textId="4C9EE4A3" w:rsidR="001742B4" w:rsidRDefault="001742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49" w:history="1">
        <w:r w:rsidRPr="00261164">
          <w:rPr>
            <w:rStyle w:val="Hyperlink"/>
            <w:noProof/>
          </w:rPr>
          <w:t>2.7 Nhân bản gói bảo dưỡng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57C0ECD" w14:textId="15D0BBE3" w:rsidR="001742B4" w:rsidRDefault="001742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50" w:history="1">
        <w:r w:rsidRPr="00261164">
          <w:rPr>
            <w:rStyle w:val="Hyperlink"/>
            <w:noProof/>
          </w:rPr>
          <w:t>2.8 Xóa gói bảo dưỡng và Mở khóa gói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350ACA9" w14:textId="2B4511B7" w:rsidR="001742B4" w:rsidRDefault="001742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51" w:history="1">
        <w:r w:rsidRPr="00261164">
          <w:rPr>
            <w:rStyle w:val="Hyperlink"/>
            <w:noProof/>
          </w:rPr>
          <w:t>2.9 Xuất Excel danh sách gói bảo dưỡng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8FC8F3C" w14:textId="159BA85B" w:rsidR="001742B4" w:rsidRDefault="001742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52" w:history="1">
        <w:r w:rsidRPr="00261164">
          <w:rPr>
            <w:rStyle w:val="Hyperlink"/>
            <w:noProof/>
          </w:rPr>
          <w:t>2.10 In phiếu Danh mục kiểm tra bảo dưỡng định kỳ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C0FC159" w14:textId="195EC0CB" w:rsidR="001742B4" w:rsidRDefault="001742B4">
      <w:pPr>
        <w:pStyle w:val="TOC3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53" w:history="1">
        <w:r w:rsidRPr="00261164">
          <w:rPr>
            <w:rStyle w:val="Hyperlink"/>
            <w:noProof/>
          </w:rPr>
          <w:t>2.11 Xem lịch sử thay đổi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37930EC" w14:textId="02895C56" w:rsidR="001742B4" w:rsidRDefault="001742B4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14:ligatures w14:val="standardContextual"/>
        </w:rPr>
      </w:pPr>
      <w:hyperlink w:anchor="_Toc237871654" w:history="1">
        <w:r w:rsidRPr="00261164">
          <w:rPr>
            <w:rStyle w:val="Hyperlink"/>
            <w:noProof/>
          </w:rPr>
          <w:t>Phần 4. Quy tắc nghiệp vụ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_Toc237871654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193151E5" w14:textId="0B56B36A" w:rsidR="00B4758E" w:rsidRDefault="00F35FED">
      <w:r>
        <w:fldChar w:fldCharType="end"/>
      </w:r>
    </w:p>
    <w:p w14:paraId="141F82D4" w14:textId="77777777" w:rsidR="00B4758E" w:rsidRDefault="00B4758E"/>
    <w:p w14:paraId="17EAC12E" w14:textId="77777777" w:rsidR="00B4758E" w:rsidRDefault="00F35FED">
      <w:pPr>
        <w:pStyle w:val="Heading1"/>
      </w:pPr>
      <w:bookmarkStart w:id="1" w:name="_Toc237871634"/>
      <w:r>
        <w:lastRenderedPageBreak/>
        <w:t>Ph</w:t>
      </w:r>
      <w:r>
        <w:t>ầ</w:t>
      </w:r>
      <w:r>
        <w:t>n 1. Gi</w:t>
      </w:r>
      <w:r>
        <w:t>ớ</w:t>
      </w:r>
      <w:r>
        <w:t>i thi</w:t>
      </w:r>
      <w:r>
        <w:t>ệ</w:t>
      </w:r>
      <w:r>
        <w:t>u</w:t>
      </w:r>
      <w:bookmarkEnd w:id="1"/>
    </w:p>
    <w:p w14:paraId="2401C419" w14:textId="77777777" w:rsidR="00B4758E" w:rsidRDefault="00F35FED">
      <w:pPr>
        <w:pStyle w:val="Heading2"/>
      </w:pPr>
      <w:bookmarkStart w:id="2" w:name="_Toc237871635"/>
      <w:r>
        <w:t>1 M</w:t>
      </w:r>
      <w:r>
        <w:t>ụ</w:t>
      </w:r>
      <w:r>
        <w:t>c đích</w:t>
      </w:r>
      <w:bookmarkEnd w:id="2"/>
    </w:p>
    <w:p w14:paraId="72CCCA5F" w14:textId="77777777" w:rsidR="00B4758E" w:rsidRDefault="00F35FED">
      <w:r>
        <w:t>Tài li</w:t>
      </w:r>
      <w:r>
        <w:t>ệ</w:t>
      </w:r>
      <w:r>
        <w:t>u này đ</w:t>
      </w:r>
      <w:r>
        <w:t>ặ</w:t>
      </w:r>
      <w:r>
        <w:t>c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cho màn hình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ng, nh</w:t>
      </w:r>
      <w:r>
        <w:t>ằ</w:t>
      </w:r>
      <w:r>
        <w:t>m:</w:t>
      </w:r>
    </w:p>
    <w:p w14:paraId="357C8FCE" w14:textId="77777777" w:rsidR="00B4758E" w:rsidRDefault="00F35FED">
      <w:pPr>
        <w:pStyle w:val="ListBullet"/>
      </w:pPr>
      <w:r>
        <w:t>Là căn c</w:t>
      </w:r>
      <w:r>
        <w:t>ứ</w:t>
      </w:r>
      <w:r>
        <w:t xml:space="preserve"> nghi</w:t>
      </w:r>
      <w:r>
        <w:t>ệ</w:t>
      </w:r>
      <w:r>
        <w:t>m thu ch</w:t>
      </w:r>
      <w:r>
        <w:t>ứ</w:t>
      </w:r>
      <w:r>
        <w:t>c năng, phân quy</w:t>
      </w:r>
      <w:r>
        <w:t>ề</w:t>
      </w:r>
      <w:r>
        <w:t>n và ràng bu</w:t>
      </w:r>
      <w:r>
        <w:t>ộ</w:t>
      </w:r>
      <w:r>
        <w:t>c d</w:t>
      </w:r>
      <w:r>
        <w:t>ữ</w:t>
      </w:r>
      <w:r>
        <w:t xml:space="preserve"> li</w:t>
      </w:r>
      <w:r>
        <w:t>ệ</w:t>
      </w:r>
      <w:r>
        <w:t>u c</w:t>
      </w:r>
      <w:r>
        <w:t>ủ</w:t>
      </w:r>
      <w:r>
        <w:t>a màn hình.</w:t>
      </w:r>
    </w:p>
    <w:p w14:paraId="06A59DE4" w14:textId="77777777" w:rsidR="00B4758E" w:rsidRDefault="00F35FED">
      <w:pPr>
        <w:pStyle w:val="ListBullet"/>
      </w:pPr>
      <w:r>
        <w:t>Làm rõ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nhi</w:t>
      </w:r>
      <w:r>
        <w:t>ề</w:t>
      </w:r>
      <w:r>
        <w:t>u t</w:t>
      </w:r>
      <w:r>
        <w:t>ầ</w:t>
      </w:r>
      <w:r>
        <w:t>ng c</w:t>
      </w:r>
      <w:r>
        <w:t>ủ</w:t>
      </w:r>
      <w:r>
        <w:t>a m</w:t>
      </w:r>
      <w:r>
        <w:t>ộ</w:t>
      </w:r>
      <w:r>
        <w:t>t gói b</w:t>
      </w:r>
      <w:r>
        <w:t>ả</w:t>
      </w:r>
      <w:r>
        <w:t>o dư</w:t>
      </w:r>
      <w:r>
        <w:t>ỡ</w:t>
      </w:r>
      <w:r>
        <w:t>ng: thông tin chung, ma tr</w:t>
      </w:r>
      <w:r>
        <w:t>ậ</w:t>
      </w:r>
      <w:r>
        <w:t>n n</w:t>
      </w:r>
      <w:r>
        <w:t>ộ</w:t>
      </w:r>
      <w:r>
        <w:t>i dung ki</w:t>
      </w:r>
      <w:r>
        <w:t>ể</w:t>
      </w:r>
      <w:r>
        <w:t>m tra theo t</w:t>
      </w:r>
      <w:r>
        <w:t>ừ</w:t>
      </w:r>
      <w:r>
        <w:t>ng c</w:t>
      </w:r>
      <w:r>
        <w:t>ấ</w:t>
      </w:r>
      <w:r>
        <w:t>p b</w:t>
      </w:r>
      <w:r>
        <w:t>ả</w:t>
      </w:r>
      <w:r>
        <w:t>o dư</w:t>
      </w:r>
      <w:r>
        <w:t>ỡ</w:t>
      </w:r>
      <w:r>
        <w:t>ng, h</w:t>
      </w:r>
      <w:r>
        <w:t>ệ</w:t>
      </w:r>
      <w:r>
        <w:t xml:space="preserve"> s</w:t>
      </w:r>
      <w:r>
        <w:t>ố</w:t>
      </w:r>
      <w:r>
        <w:t xml:space="preserve"> giá bán theo t</w:t>
      </w:r>
      <w:r>
        <w:t>ừ</w:t>
      </w:r>
      <w:r>
        <w:t>ng công ty, hàng hoá áp d</w:t>
      </w:r>
      <w:r>
        <w:t>ụ</w:t>
      </w:r>
      <w:r>
        <w:t>ng và file đính kèm.</w:t>
      </w:r>
    </w:p>
    <w:p w14:paraId="1AA6F551" w14:textId="77777777" w:rsidR="00B4758E" w:rsidRDefault="00F35FED">
      <w:pPr>
        <w:pStyle w:val="ListBullet"/>
      </w:pPr>
      <w:r>
        <w:t>Làm rõ công th</w:t>
      </w:r>
      <w:r>
        <w:t>ứ</w:t>
      </w:r>
      <w:r>
        <w:t>c tính Giá v</w:t>
      </w:r>
      <w:r>
        <w:t>ố</w:t>
      </w:r>
      <w:r>
        <w:t>n, Giá công th</w:t>
      </w:r>
      <w:r>
        <w:t>ứ</w:t>
      </w:r>
      <w:r>
        <w:t>c, Giá bán cơ s</w:t>
      </w:r>
      <w:r>
        <w:t>ở</w:t>
      </w:r>
      <w:r>
        <w:t xml:space="preserve"> và giá bán theo t</w:t>
      </w:r>
      <w:r>
        <w:t>ừ</w:t>
      </w:r>
      <w:r>
        <w:t>ng công ty — ph</w:t>
      </w:r>
      <w:r>
        <w:t>ầ</w:t>
      </w:r>
      <w:r>
        <w:t>n d</w:t>
      </w:r>
      <w:r>
        <w:t>ễ</w:t>
      </w:r>
      <w:r>
        <w:t xml:space="preserve"> hi</w:t>
      </w:r>
      <w:r>
        <w:t>ể</w:t>
      </w:r>
      <w:r>
        <w:t>u nh</w:t>
      </w:r>
      <w:r>
        <w:t>ầ</w:t>
      </w:r>
      <w:r>
        <w:t>m nh</w:t>
      </w:r>
      <w:r>
        <w:t>ấ</w:t>
      </w:r>
      <w:r>
        <w:t>t c</w:t>
      </w:r>
      <w:r>
        <w:t>ủ</w:t>
      </w:r>
      <w:r>
        <w:t>a màn hình.</w:t>
      </w:r>
    </w:p>
    <w:p w14:paraId="121DF4D4" w14:textId="77777777" w:rsidR="00B4758E" w:rsidRDefault="00F35FED">
      <w:pPr>
        <w:pStyle w:val="ListBullet"/>
      </w:pPr>
      <w:r>
        <w:t>Làm rõ ranh gi</w:t>
      </w:r>
      <w:r>
        <w:t>ớ</w:t>
      </w:r>
      <w:r>
        <w:t>i gi</w:t>
      </w:r>
      <w:r>
        <w:t>ữ</w:t>
      </w:r>
      <w:r>
        <w:t>a Xóa và Khóa: gói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thì không b</w:t>
      </w:r>
      <w:r>
        <w:t>ị</w:t>
      </w:r>
      <w:r>
        <w:t xml:space="preserve"> xoá mà chuy</w:t>
      </w:r>
      <w:r>
        <w:t>ể</w:t>
      </w:r>
      <w:r>
        <w:t>n sang tr</w:t>
      </w:r>
      <w:r>
        <w:t>ạ</w:t>
      </w:r>
      <w:r>
        <w:t>ng thái Khóa.</w:t>
      </w:r>
    </w:p>
    <w:p w14:paraId="224618AC" w14:textId="77777777" w:rsidR="00B4758E" w:rsidRDefault="00F35FED">
      <w:pPr>
        <w:pStyle w:val="ListBullet"/>
      </w:pPr>
      <w:r>
        <w:t>Làm rõ hi</w:t>
      </w:r>
      <w:r>
        <w:t>ệ</w:t>
      </w:r>
      <w:r>
        <w:t>n tr</w:t>
      </w:r>
      <w:r>
        <w:t>ạ</w:t>
      </w:r>
      <w:r>
        <w:t>ng phân quy</w:t>
      </w:r>
      <w:r>
        <w:t>ề</w:t>
      </w:r>
      <w:r>
        <w:t>n: xem danh sách, xem chi ti</w:t>
      </w:r>
      <w:r>
        <w:t>ế</w:t>
      </w:r>
      <w:r>
        <w:t>t, in phi</w:t>
      </w:r>
      <w:r>
        <w:t>ế</w:t>
      </w:r>
      <w:r>
        <w:t>u và xu</w:t>
      </w:r>
      <w:r>
        <w:t>ấ</w:t>
      </w:r>
      <w:r>
        <w:t>t Excel không đòi quy</w:t>
      </w:r>
      <w:r>
        <w:t>ề</w:t>
      </w:r>
      <w:r>
        <w:t>n; ch</w:t>
      </w:r>
      <w:r>
        <w:t>ỉ</w:t>
      </w:r>
      <w:r>
        <w:t xml:space="preserve"> ba thao tác ghi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>i c</w:t>
      </w:r>
      <w:r>
        <w:t>ầ</w:t>
      </w:r>
      <w:r>
        <w:t>n quy</w:t>
      </w:r>
      <w:r>
        <w:t>ề</w:t>
      </w:r>
      <w:r>
        <w:t>n.</w:t>
      </w:r>
    </w:p>
    <w:p w14:paraId="762D460A" w14:textId="77777777" w:rsidR="00B4758E" w:rsidRDefault="00F35FED">
      <w:pPr>
        <w:pStyle w:val="Heading2"/>
      </w:pPr>
      <w:bookmarkStart w:id="3" w:name="_Toc237871636"/>
      <w:r>
        <w:t>2 Thu</w:t>
      </w:r>
      <w:r>
        <w:t>ậ</w:t>
      </w:r>
      <w:r>
        <w:t>t ng</w:t>
      </w:r>
      <w:r>
        <w:t>ữ</w:t>
      </w:r>
      <w:r>
        <w:t xml:space="preserve"> và vi</w:t>
      </w:r>
      <w:r>
        <w:t>ế</w:t>
      </w:r>
      <w:r>
        <w:t>t t</w:t>
      </w:r>
      <w:r>
        <w:t>ắ</w:t>
      </w:r>
      <w:r>
        <w:t>t</w:t>
      </w:r>
      <w:bookmarkEnd w:id="3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048"/>
      </w:tblGrid>
      <w:tr w:rsidR="00B4758E" w14:paraId="1DC31B7D" w14:textId="77777777">
        <w:trPr>
          <w:jc w:val="center"/>
        </w:trPr>
        <w:tc>
          <w:tcPr>
            <w:tcW w:w="2592" w:type="dxa"/>
          </w:tcPr>
          <w:p w14:paraId="41E4D961" w14:textId="77777777" w:rsidR="00B4758E" w:rsidRDefault="00F35FED">
            <w:r>
              <w:rPr>
                <w:b/>
                <w:sz w:val="20"/>
              </w:rPr>
              <w:t>Thu</w:t>
            </w:r>
            <w:r>
              <w:rPr>
                <w:b/>
                <w:sz w:val="20"/>
              </w:rPr>
              <w:t>ậ</w:t>
            </w:r>
            <w:r>
              <w:rPr>
                <w:b/>
                <w:sz w:val="20"/>
              </w:rPr>
              <w:t>t ng</w:t>
            </w:r>
            <w:r>
              <w:rPr>
                <w:b/>
                <w:sz w:val="20"/>
              </w:rPr>
              <w:t>ữ</w:t>
            </w:r>
          </w:p>
        </w:tc>
        <w:tc>
          <w:tcPr>
            <w:tcW w:w="6048" w:type="dxa"/>
          </w:tcPr>
          <w:p w14:paraId="03743FE0" w14:textId="77777777" w:rsidR="00B4758E" w:rsidRDefault="00F35FE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529DA167" w14:textId="77777777">
        <w:trPr>
          <w:jc w:val="center"/>
        </w:trPr>
        <w:tc>
          <w:tcPr>
            <w:tcW w:w="2592" w:type="dxa"/>
          </w:tcPr>
          <w:p w14:paraId="61025D34" w14:textId="77777777" w:rsidR="00B4758E" w:rsidRDefault="00F35FED">
            <w:r>
              <w:rPr>
                <w:sz w:val="20"/>
              </w:rPr>
              <w:t>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32BE8914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c, mô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gói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ng: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tra,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ng, giá bán, hàng hoá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kèm theo.</w:t>
            </w:r>
          </w:p>
        </w:tc>
      </w:tr>
      <w:tr w:rsidR="00B4758E" w14:paraId="3C25330D" w14:textId="77777777">
        <w:trPr>
          <w:jc w:val="center"/>
        </w:trPr>
        <w:tc>
          <w:tcPr>
            <w:tcW w:w="2592" w:type="dxa"/>
          </w:tcPr>
          <w:p w14:paraId="0445BDCB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028ED244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;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và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thông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riêng.</w:t>
            </w:r>
          </w:p>
        </w:tc>
      </w:tr>
      <w:tr w:rsidR="00B4758E" w14:paraId="20B7E80D" w14:textId="77777777">
        <w:trPr>
          <w:jc w:val="center"/>
        </w:trPr>
        <w:tc>
          <w:tcPr>
            <w:tcW w:w="2592" w:type="dxa"/>
          </w:tcPr>
          <w:p w14:paraId="7A2443FA" w14:textId="77777777" w:rsidR="00B4758E" w:rsidRDefault="00F35FED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5C50BEE3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làm khi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ng;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ng, kèm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ng.</w:t>
            </w:r>
          </w:p>
        </w:tc>
      </w:tr>
      <w:tr w:rsidR="00B4758E" w14:paraId="1D534B44" w14:textId="77777777">
        <w:trPr>
          <w:jc w:val="center"/>
        </w:trPr>
        <w:tc>
          <w:tcPr>
            <w:tcW w:w="2592" w:type="dxa"/>
          </w:tcPr>
          <w:p w14:paraId="4A4E0F8B" w14:textId="77777777" w:rsidR="00B4758E" w:rsidRDefault="00F35FED">
            <w:r>
              <w:rPr>
                <w:sz w:val="20"/>
              </w:rPr>
              <w:t>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  <w:tc>
          <w:tcPr>
            <w:tcW w:w="6048" w:type="dxa"/>
          </w:tcPr>
          <w:p w14:paraId="2FB712A7" w14:textId="77777777" w:rsidR="00B4758E" w:rsidRDefault="00F35FED">
            <w:r>
              <w:rPr>
                <w:sz w:val="20"/>
              </w:rPr>
              <w:t>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công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ô giao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và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ng,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DK (đ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), VS (v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sinh), CC (căn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nh).</w:t>
            </w:r>
          </w:p>
        </w:tc>
      </w:tr>
      <w:tr w:rsidR="00B4758E" w14:paraId="15DB3B97" w14:textId="77777777">
        <w:trPr>
          <w:jc w:val="center"/>
        </w:trPr>
        <w:tc>
          <w:tcPr>
            <w:tcW w:w="2592" w:type="dxa"/>
          </w:tcPr>
          <w:p w14:paraId="1F7B24D4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</w:t>
            </w:r>
          </w:p>
        </w:tc>
        <w:tc>
          <w:tcPr>
            <w:tcW w:w="6048" w:type="dxa"/>
          </w:tcPr>
          <w:p w14:paraId="5240AA89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quy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cho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ng;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tính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n.</w:t>
            </w:r>
          </w:p>
        </w:tc>
      </w:tr>
      <w:tr w:rsidR="00B4758E" w14:paraId="403F0E88" w14:textId="77777777">
        <w:trPr>
          <w:jc w:val="center"/>
        </w:trPr>
        <w:tc>
          <w:tcPr>
            <w:tcW w:w="2592" w:type="dxa"/>
          </w:tcPr>
          <w:p w14:paraId="1689BFF6" w14:textId="77777777" w:rsidR="00B4758E" w:rsidRDefault="00F35FED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ngh</w:t>
            </w:r>
            <w:r>
              <w:rPr>
                <w:sz w:val="20"/>
              </w:rPr>
              <w:t>ệ</w:t>
            </w:r>
          </w:p>
        </w:tc>
        <w:tc>
          <w:tcPr>
            <w:tcW w:w="6048" w:type="dxa"/>
          </w:tcPr>
          <w:p w14:paraId="3D960B5F" w14:textId="77777777" w:rsidR="00B4758E" w:rsidRDefault="00F35FED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nhân thêm vào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theo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ph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công ngh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đó.</w:t>
            </w:r>
          </w:p>
        </w:tc>
      </w:tr>
      <w:tr w:rsidR="00B4758E" w14:paraId="052473E9" w14:textId="77777777">
        <w:trPr>
          <w:jc w:val="center"/>
        </w:trPr>
        <w:tc>
          <w:tcPr>
            <w:tcW w:w="2592" w:type="dxa"/>
          </w:tcPr>
          <w:p w14:paraId="4E1D5B23" w14:textId="77777777" w:rsidR="00B4758E" w:rsidRDefault="00F35FED">
            <w:r>
              <w:rPr>
                <w:sz w:val="20"/>
              </w:rPr>
              <w:t>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  <w:tc>
          <w:tcPr>
            <w:tcW w:w="6048" w:type="dxa"/>
          </w:tcPr>
          <w:p w14:paraId="573E1E7D" w14:textId="77777777" w:rsidR="00B4758E" w:rsidRDefault="00F35FED">
            <w:r>
              <w:rPr>
                <w:sz w:val="20"/>
              </w:rPr>
              <w:t>Đơn giá công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×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 ×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ngh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làm tròn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B4758E" w14:paraId="42B6EFFB" w14:textId="77777777">
        <w:trPr>
          <w:jc w:val="center"/>
        </w:trPr>
        <w:tc>
          <w:tcPr>
            <w:tcW w:w="2592" w:type="dxa"/>
          </w:tcPr>
          <w:p w14:paraId="627F6498" w14:textId="77777777" w:rsidR="00B4758E" w:rsidRDefault="00F35FED">
            <w:r>
              <w:rPr>
                <w:sz w:val="20"/>
              </w:rPr>
              <w:t>Giá 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6048" w:type="dxa"/>
          </w:tcPr>
          <w:p w14:paraId="4C4308D7" w14:textId="77777777" w:rsidR="00B4758E" w:rsidRDefault="00F35FED">
            <w:r>
              <w:rPr>
                <w:sz w:val="20"/>
              </w:rPr>
              <w:t>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×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bán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B4758E" w14:paraId="3AD5825C" w14:textId="77777777">
        <w:trPr>
          <w:jc w:val="center"/>
        </w:trPr>
        <w:tc>
          <w:tcPr>
            <w:tcW w:w="2592" w:type="dxa"/>
          </w:tcPr>
          <w:p w14:paraId="7F213BC8" w14:textId="77777777" w:rsidR="00B4758E" w:rsidRDefault="00F35FED">
            <w:r>
              <w:rPr>
                <w:sz w:val="20"/>
              </w:rPr>
              <w:t>Giá bán cơ s</w:t>
            </w:r>
            <w:r>
              <w:rPr>
                <w:sz w:val="20"/>
              </w:rPr>
              <w:t>ở</w:t>
            </w:r>
          </w:p>
        </w:tc>
        <w:tc>
          <w:tcPr>
            <w:tcW w:w="6048" w:type="dxa"/>
          </w:tcPr>
          <w:p w14:paraId="38FF726D" w14:textId="77777777" w:rsidR="00B4758E" w:rsidRDefault="00F35FED">
            <w:r>
              <w:rPr>
                <w:sz w:val="20"/>
              </w:rPr>
              <w:t>Giá bán chu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p;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Giá 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nhưng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tay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B4758E" w14:paraId="1BB83C57" w14:textId="77777777">
        <w:trPr>
          <w:jc w:val="center"/>
        </w:trPr>
        <w:tc>
          <w:tcPr>
            <w:tcW w:w="2592" w:type="dxa"/>
          </w:tcPr>
          <w:p w14:paraId="2BF6D731" w14:textId="77777777" w:rsidR="00B4758E" w:rsidRDefault="00F35FED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bán theo công ty</w:t>
            </w:r>
          </w:p>
        </w:tc>
        <w:tc>
          <w:tcPr>
            <w:tcW w:w="6048" w:type="dxa"/>
          </w:tcPr>
          <w:p w14:paraId="37AA4F7D" w14:textId="77777777" w:rsidR="00B4758E" w:rsidRDefault="00F35FED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riêng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công ty; giá bán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đó = Giá bán 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×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này.</w:t>
            </w:r>
          </w:p>
        </w:tc>
      </w:tr>
      <w:tr w:rsidR="00B4758E" w14:paraId="5992D49C" w14:textId="77777777">
        <w:trPr>
          <w:jc w:val="center"/>
        </w:trPr>
        <w:tc>
          <w:tcPr>
            <w:tcW w:w="2592" w:type="dxa"/>
          </w:tcPr>
          <w:p w14:paraId="05EF857D" w14:textId="77777777" w:rsidR="00B4758E" w:rsidRDefault="00F35FED">
            <w:r>
              <w:rPr>
                <w:sz w:val="20"/>
              </w:rPr>
              <w:t>Công ty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50E0C282" w14:textId="77777777" w:rsidR="00B4758E" w:rsidRDefault="00F35FED">
            <w:r>
              <w:rPr>
                <w:sz w:val="20"/>
              </w:rPr>
              <w:t>Công ty mà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đơn giá công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tính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gói.</w:t>
            </w:r>
          </w:p>
        </w:tc>
      </w:tr>
      <w:tr w:rsidR="00B4758E" w14:paraId="32E2BE03" w14:textId="77777777">
        <w:trPr>
          <w:jc w:val="center"/>
        </w:trPr>
        <w:tc>
          <w:tcPr>
            <w:tcW w:w="2592" w:type="dxa"/>
          </w:tcPr>
          <w:p w14:paraId="70F34746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40024A22" w14:textId="77777777" w:rsidR="00B4758E" w:rsidRDefault="00F35FED">
            <w:r>
              <w:rPr>
                <w:sz w:val="20"/>
              </w:rPr>
              <w:t>Gói đang dùng bình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xoá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B4758E" w14:paraId="6A87EC89" w14:textId="77777777">
        <w:trPr>
          <w:jc w:val="center"/>
        </w:trPr>
        <w:tc>
          <w:tcPr>
            <w:tcW w:w="2592" w:type="dxa"/>
          </w:tcPr>
          <w:p w14:paraId="3FA053C1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</w:t>
            </w:r>
          </w:p>
        </w:tc>
        <w:tc>
          <w:tcPr>
            <w:tcW w:w="6048" w:type="dxa"/>
          </w:tcPr>
          <w:p w14:paraId="04B9E4B7" w14:textId="77777777" w:rsidR="00B4758E" w:rsidRDefault="00F35FED">
            <w:r>
              <w:rPr>
                <w:sz w:val="20"/>
              </w:rPr>
              <w:t>Gói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nhưng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xoá; khi đang khóa thì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B4758E" w14:paraId="69D86376" w14:textId="77777777">
        <w:trPr>
          <w:jc w:val="center"/>
        </w:trPr>
        <w:tc>
          <w:tcPr>
            <w:tcW w:w="2592" w:type="dxa"/>
          </w:tcPr>
          <w:p w14:paraId="7B8A3C7A" w14:textId="77777777" w:rsidR="00B4758E" w:rsidRDefault="00F35FED">
            <w:r>
              <w:rPr>
                <w:sz w:val="20"/>
              </w:rPr>
              <w:t>Gói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</w:t>
            </w:r>
          </w:p>
        </w:tc>
        <w:tc>
          <w:tcPr>
            <w:tcW w:w="6048" w:type="dxa"/>
          </w:tcPr>
          <w:p w14:paraId="013F0611" w14:textId="77777777" w:rsidR="00B4758E" w:rsidRDefault="00F35FED">
            <w:r>
              <w:rPr>
                <w:sz w:val="20"/>
              </w:rPr>
              <w:t>Gói đã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hàng hoá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trong báo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; gói này không xoá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B4758E" w14:paraId="72E4087F" w14:textId="77777777">
        <w:trPr>
          <w:jc w:val="center"/>
        </w:trPr>
        <w:tc>
          <w:tcPr>
            <w:tcW w:w="2592" w:type="dxa"/>
          </w:tcPr>
          <w:p w14:paraId="2D6C82EE" w14:textId="77777777" w:rsidR="00B4758E" w:rsidRDefault="00F35FED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6048" w:type="dxa"/>
          </w:tcPr>
          <w:p w14:paraId="36E7BA54" w14:textId="77777777" w:rsidR="00B4758E" w:rsidRDefault="00F35FED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ký 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ghi: ai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khóa,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- sau.</w:t>
            </w:r>
          </w:p>
        </w:tc>
      </w:tr>
      <w:tr w:rsidR="00B4758E" w14:paraId="79EB1000" w14:textId="77777777">
        <w:trPr>
          <w:jc w:val="center"/>
        </w:trPr>
        <w:tc>
          <w:tcPr>
            <w:tcW w:w="2592" w:type="dxa"/>
          </w:tcPr>
          <w:p w14:paraId="3126E420" w14:textId="77777777" w:rsidR="00B4758E" w:rsidRDefault="00F35FED">
            <w:r>
              <w:rPr>
                <w:sz w:val="20"/>
              </w:rPr>
              <w:t>SRS</w:t>
            </w:r>
          </w:p>
        </w:tc>
        <w:tc>
          <w:tcPr>
            <w:tcW w:w="6048" w:type="dxa"/>
          </w:tcPr>
          <w:p w14:paraId="3C0A805C" w14:textId="77777777" w:rsidR="00B4758E" w:rsidRDefault="00F35FED">
            <w:r>
              <w:rPr>
                <w:sz w:val="20"/>
              </w:rPr>
              <w:t>Software Requirements Specification.</w:t>
            </w:r>
          </w:p>
        </w:tc>
      </w:tr>
    </w:tbl>
    <w:p w14:paraId="49D1D440" w14:textId="77777777" w:rsidR="00B4758E" w:rsidRDefault="00B4758E"/>
    <w:p w14:paraId="11C865A8" w14:textId="77777777" w:rsidR="00B4758E" w:rsidRDefault="00F35FED">
      <w:pPr>
        <w:pStyle w:val="Heading1"/>
      </w:pPr>
      <w:bookmarkStart w:id="4" w:name="_Toc237871637"/>
      <w:r>
        <w:t>Ph</w:t>
      </w:r>
      <w:r>
        <w:t>ầ</w:t>
      </w:r>
      <w:r>
        <w:t>n 2. Phân quy</w:t>
      </w:r>
      <w:r>
        <w:t>ề</w:t>
      </w:r>
      <w:r>
        <w:t>n</w:t>
      </w:r>
      <w:bookmarkEnd w:id="4"/>
    </w:p>
    <w:p w14:paraId="4FF09FAB" w14:textId="77777777" w:rsidR="00B4758E" w:rsidRDefault="00F35FED">
      <w:pPr>
        <w:pStyle w:val="Heading2"/>
      </w:pPr>
      <w:bookmarkStart w:id="5" w:name="_Toc237871638"/>
      <w:r>
        <w:t>1 Danh sách quy</w:t>
      </w:r>
      <w:r>
        <w:t>ề</w:t>
      </w:r>
      <w:r>
        <w:t>n</w:t>
      </w:r>
      <w:bookmarkEnd w:id="5"/>
    </w:p>
    <w:p w14:paraId="5D2A4174" w14:textId="77777777" w:rsidR="00B4758E" w:rsidRDefault="00F35FED">
      <w:r>
        <w:t>Nhóm quy</w:t>
      </w:r>
      <w:r>
        <w:t>ề</w:t>
      </w:r>
      <w:r>
        <w:t>n thao tác: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52"/>
        <w:gridCol w:w="2880"/>
        <w:gridCol w:w="4608"/>
      </w:tblGrid>
      <w:tr w:rsidR="00B4758E" w14:paraId="65C987AC" w14:textId="77777777">
        <w:trPr>
          <w:jc w:val="center"/>
        </w:trPr>
        <w:tc>
          <w:tcPr>
            <w:tcW w:w="1152" w:type="dxa"/>
          </w:tcPr>
          <w:p w14:paraId="391DF348" w14:textId="77777777" w:rsidR="00B4758E" w:rsidRDefault="00F35FED">
            <w:r>
              <w:rPr>
                <w:b/>
                <w:sz w:val="20"/>
              </w:rPr>
              <w:t>Ký hi</w:t>
            </w:r>
            <w:r>
              <w:rPr>
                <w:b/>
                <w:sz w:val="20"/>
              </w:rPr>
              <w:t>ệ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2880" w:type="dxa"/>
          </w:tcPr>
          <w:p w14:paraId="4D0AD976" w14:textId="77777777" w:rsidR="00B4758E" w:rsidRDefault="00F35FED">
            <w:r>
              <w:rPr>
                <w:b/>
                <w:sz w:val="20"/>
              </w:rPr>
              <w:t>Tên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4608" w:type="dxa"/>
          </w:tcPr>
          <w:p w14:paraId="34456892" w14:textId="77777777" w:rsidR="00B4758E" w:rsidRDefault="00F35FED">
            <w:r>
              <w:rPr>
                <w:b/>
                <w:sz w:val="20"/>
              </w:rPr>
              <w:t>Tác d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ng trên màn hình</w:t>
            </w:r>
          </w:p>
        </w:tc>
      </w:tr>
      <w:tr w:rsidR="00B4758E" w14:paraId="5A5966E0" w14:textId="77777777">
        <w:trPr>
          <w:jc w:val="center"/>
        </w:trPr>
        <w:tc>
          <w:tcPr>
            <w:tcW w:w="1152" w:type="dxa"/>
          </w:tcPr>
          <w:p w14:paraId="7F66BB21" w14:textId="77777777" w:rsidR="00B4758E" w:rsidRDefault="00F35FED">
            <w:r>
              <w:rPr>
                <w:sz w:val="20"/>
              </w:rPr>
              <w:t>Q1</w:t>
            </w:r>
          </w:p>
        </w:tc>
        <w:tc>
          <w:tcPr>
            <w:tcW w:w="2880" w:type="dxa"/>
          </w:tcPr>
          <w:p w14:paraId="2325E58A" w14:textId="77777777" w:rsidR="00B4758E" w:rsidRDefault="00F35FED">
            <w:r>
              <w:rPr>
                <w:sz w:val="20"/>
              </w:rPr>
              <w:t>Thêm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4608" w:type="dxa"/>
          </w:tcPr>
          <w:p w14:paraId="7FE39F0B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 nút 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n; cho phép ghi gói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này thì hai nút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và thao tác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B4758E" w14:paraId="170CA1E6" w14:textId="77777777">
        <w:trPr>
          <w:jc w:val="center"/>
        </w:trPr>
        <w:tc>
          <w:tcPr>
            <w:tcW w:w="1152" w:type="dxa"/>
          </w:tcPr>
          <w:p w14:paraId="32CC7F36" w14:textId="77777777" w:rsidR="00B4758E" w:rsidRDefault="00F35FED">
            <w:r>
              <w:rPr>
                <w:sz w:val="20"/>
              </w:rPr>
              <w:t>Q2</w:t>
            </w:r>
          </w:p>
        </w:tc>
        <w:tc>
          <w:tcPr>
            <w:tcW w:w="2880" w:type="dxa"/>
          </w:tcPr>
          <w:p w14:paraId="6A38FA4E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4608" w:type="dxa"/>
          </w:tcPr>
          <w:p w14:paraId="26E76B50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nút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khóa; cho phép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gói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khoá gói đang Khóa.</w:t>
            </w:r>
          </w:p>
        </w:tc>
      </w:tr>
      <w:tr w:rsidR="00B4758E" w14:paraId="7D8421C3" w14:textId="77777777">
        <w:trPr>
          <w:jc w:val="center"/>
        </w:trPr>
        <w:tc>
          <w:tcPr>
            <w:tcW w:w="1152" w:type="dxa"/>
          </w:tcPr>
          <w:p w14:paraId="5AABB31E" w14:textId="77777777" w:rsidR="00B4758E" w:rsidRDefault="00F35FED">
            <w:r>
              <w:rPr>
                <w:sz w:val="20"/>
              </w:rPr>
              <w:t>Q3</w:t>
            </w:r>
          </w:p>
        </w:tc>
        <w:tc>
          <w:tcPr>
            <w:tcW w:w="2880" w:type="dxa"/>
          </w:tcPr>
          <w:p w14:paraId="08037971" w14:textId="77777777" w:rsidR="00B4758E" w:rsidRDefault="00F35FED">
            <w:r>
              <w:rPr>
                <w:sz w:val="20"/>
              </w:rPr>
              <w:t>Xóa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4608" w:type="dxa"/>
          </w:tcPr>
          <w:p w14:paraId="08569AFA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nút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ng gói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ng; cho phép xoá gói.</w:t>
            </w:r>
          </w:p>
        </w:tc>
      </w:tr>
    </w:tbl>
    <w:p w14:paraId="511037D7" w14:textId="77777777" w:rsidR="00B4758E" w:rsidRDefault="00B4758E"/>
    <w:p w14:paraId="763B12A3" w14:textId="77777777" w:rsidR="00B4758E" w:rsidRDefault="00F35FED">
      <w:r>
        <w:t>Ba quy</w:t>
      </w:r>
      <w:r>
        <w:t>ề</w:t>
      </w:r>
      <w:r>
        <w:t>n trên thu</w:t>
      </w:r>
      <w:r>
        <w:t>ộ</w:t>
      </w:r>
      <w:r>
        <w:t>c nhóm quy</w:t>
      </w:r>
      <w:r>
        <w:t>ề</w:t>
      </w:r>
      <w:r>
        <w:t>n Danh m</w:t>
      </w:r>
      <w:r>
        <w:t>ụ</w:t>
      </w:r>
      <w:r>
        <w:t>c d</w:t>
      </w:r>
      <w:r>
        <w:t>ị</w:t>
      </w:r>
      <w:r>
        <w:t>ch v</w:t>
      </w:r>
      <w:r>
        <w:t>ụ</w:t>
      </w:r>
      <w:r>
        <w:t xml:space="preserve"> b</w:t>
      </w:r>
      <w:r>
        <w:t>ả</w:t>
      </w:r>
      <w:r>
        <w:t>o dư</w:t>
      </w:r>
      <w:r>
        <w:t>ỡ</w:t>
      </w:r>
      <w:r>
        <w:t>ng và đ</w:t>
      </w:r>
      <w:r>
        <w:t>ộ</w:t>
      </w:r>
      <w:r>
        <w:t>c l</w:t>
      </w:r>
      <w:r>
        <w:t>ậ</w:t>
      </w:r>
      <w:r>
        <w:t>p v</w:t>
      </w:r>
      <w:r>
        <w:t>ớ</w:t>
      </w:r>
      <w:r>
        <w:t>i nhau: m</w:t>
      </w:r>
      <w:r>
        <w:t>ộ</w:t>
      </w:r>
      <w:r>
        <w:t>t tài kho</w:t>
      </w:r>
      <w:r>
        <w:t>ả</w:t>
      </w:r>
      <w:r>
        <w:t>n có th</w:t>
      </w:r>
      <w:r>
        <w:t>ể</w:t>
      </w:r>
      <w:r>
        <w:t xml:space="preserve"> ch</w:t>
      </w:r>
      <w:r>
        <w:t>ỉ</w:t>
      </w:r>
      <w:r>
        <w:t xml:space="preserve"> có m</w:t>
      </w:r>
      <w:r>
        <w:t>ộ</w:t>
      </w:r>
      <w:r>
        <w:t>t trong ba.</w:t>
      </w:r>
    </w:p>
    <w:p w14:paraId="5346E7C2" w14:textId="77777777" w:rsidR="00B4758E" w:rsidRDefault="00F35FED">
      <w:r>
        <w:t>Ch</w:t>
      </w:r>
      <w:r>
        <w:t>ứ</w:t>
      </w:r>
      <w:r>
        <w:t>c năng KHÔNG đòi quy</w:t>
      </w:r>
      <w:r>
        <w:t>ề</w:t>
      </w:r>
      <w:r>
        <w:t>n (hi</w:t>
      </w:r>
      <w:r>
        <w:t>ệ</w:t>
      </w:r>
      <w:r>
        <w:t>n tr</w:t>
      </w:r>
      <w:r>
        <w:t>ạ</w:t>
      </w:r>
      <w:r>
        <w:t>ng gi</w:t>
      </w:r>
      <w:r>
        <w:t>ữ</w:t>
      </w:r>
      <w:r>
        <w:t xml:space="preserve"> nguyên theo ph</w:t>
      </w:r>
      <w:r>
        <w:t>ầ</w:t>
      </w:r>
      <w:r>
        <w:t>n m</w:t>
      </w:r>
      <w:r>
        <w:t>ề</w:t>
      </w:r>
      <w:r>
        <w:t>m cũ):</w:t>
      </w:r>
    </w:p>
    <w:p w14:paraId="6235D0B8" w14:textId="77777777" w:rsidR="00B4758E" w:rsidRDefault="00F35FED">
      <w:pPr>
        <w:pStyle w:val="ListBullet"/>
      </w:pPr>
      <w:r>
        <w:t>Xem danh sách, xem chi ti</w:t>
      </w:r>
      <w:r>
        <w:t>ế</w:t>
      </w:r>
      <w:r>
        <w:t>t, in phi</w:t>
      </w:r>
      <w:r>
        <w:t>ế</w:t>
      </w:r>
      <w:r>
        <w:t>u Danh m</w:t>
      </w:r>
      <w:r>
        <w:t>ụ</w:t>
      </w:r>
      <w:r>
        <w:t>c ki</w:t>
      </w:r>
      <w:r>
        <w:t>ể</w:t>
      </w:r>
      <w:r>
        <w:t>m tra b</w:t>
      </w:r>
      <w:r>
        <w:t>ả</w:t>
      </w:r>
      <w:r>
        <w:t>o dư</w:t>
      </w:r>
      <w:r>
        <w:t>ỡ</w:t>
      </w:r>
      <w:r>
        <w:t>ng đ</w:t>
      </w:r>
      <w:r>
        <w:t>ị</w:t>
      </w:r>
      <w:r>
        <w:t>nh k</w:t>
      </w:r>
      <w:r>
        <w:t>ỳ</w:t>
      </w:r>
      <w:r>
        <w:t xml:space="preserve"> và xu</w:t>
      </w:r>
      <w:r>
        <w:t>ấ</w:t>
      </w:r>
      <w:r>
        <w:t>t Excel: m</w:t>
      </w:r>
      <w:r>
        <w:t>ọ</w:t>
      </w:r>
      <w:r>
        <w:t>i tài kho</w:t>
      </w:r>
      <w:r>
        <w:t>ả</w:t>
      </w:r>
      <w:r>
        <w:t>n đã đăng nh</w:t>
      </w:r>
      <w:r>
        <w:t>ậ</w:t>
      </w:r>
      <w:r>
        <w:t>p đ</w:t>
      </w:r>
      <w:r>
        <w:t>ề</w:t>
      </w:r>
      <w:r>
        <w:t>u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c.</w:t>
      </w:r>
    </w:p>
    <w:p w14:paraId="45951B7A" w14:textId="77777777" w:rsidR="00B4758E" w:rsidRDefault="00F35FED">
      <w:pPr>
        <w:pStyle w:val="ListBullet"/>
      </w:pPr>
      <w:r>
        <w:t>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i: không có quy</w:t>
      </w:r>
      <w:r>
        <w:t>ề</w:t>
      </w:r>
      <w:r>
        <w:t>n riêng, vào đư</w:t>
      </w:r>
      <w:r>
        <w:t>ợ</w:t>
      </w:r>
      <w:r>
        <w:t>c màn hình là xem đư</w:t>
      </w:r>
      <w:r>
        <w:t>ợ</w:t>
      </w:r>
      <w:r>
        <w:t>c.</w:t>
      </w:r>
    </w:p>
    <w:p w14:paraId="044C0219" w14:textId="77777777" w:rsidR="00B4758E" w:rsidRDefault="00F35FED">
      <w:pPr>
        <w:pStyle w:val="ListBullet"/>
      </w:pPr>
      <w:r>
        <w:t>N</w:t>
      </w:r>
      <w:r>
        <w:t>ế</w:t>
      </w:r>
      <w:r>
        <w:t>u nghi</w:t>
      </w:r>
      <w:r>
        <w:t>ệ</w:t>
      </w:r>
      <w:r>
        <w:t>p v</w:t>
      </w:r>
      <w:r>
        <w:t>ụ</w:t>
      </w:r>
      <w:r>
        <w:t xml:space="preserve"> mu</w:t>
      </w:r>
      <w:r>
        <w:t>ố</w:t>
      </w:r>
      <w:r>
        <w:t>n si</w:t>
      </w:r>
      <w:r>
        <w:t>ế</w:t>
      </w:r>
      <w:r>
        <w:t>t quy</w:t>
      </w:r>
      <w:r>
        <w:t>ề</w:t>
      </w:r>
      <w:r>
        <w:t>n xem ho</w:t>
      </w:r>
      <w:r>
        <w:t>ặ</w:t>
      </w:r>
      <w:r>
        <w:t>c quy</w:t>
      </w:r>
      <w:r>
        <w:t>ề</w:t>
      </w:r>
      <w:r>
        <w:t>n xu</w:t>
      </w:r>
      <w:r>
        <w:t>ấ</w:t>
      </w:r>
      <w:r>
        <w:t>t d</w:t>
      </w:r>
      <w:r>
        <w:t>ữ</w:t>
      </w:r>
      <w:r>
        <w:t xml:space="preserve"> li</w:t>
      </w:r>
      <w:r>
        <w:t>ệ</w:t>
      </w:r>
      <w:r>
        <w:t>u thì ph</w:t>
      </w:r>
      <w:r>
        <w:t>ả</w:t>
      </w:r>
      <w:r>
        <w:t>i b</w:t>
      </w:r>
      <w:r>
        <w:t>ổ</w:t>
      </w:r>
      <w:r>
        <w:t xml:space="preserve"> sung quy</w:t>
      </w:r>
      <w:r>
        <w:t>ề</w:t>
      </w:r>
      <w:r>
        <w:t>n m</w:t>
      </w:r>
      <w:r>
        <w:t>ớ</w:t>
      </w:r>
      <w:r>
        <w:t>i, đây là đi</w:t>
      </w:r>
      <w:r>
        <w:t>ể</w:t>
      </w:r>
      <w:r>
        <w:t>m c</w:t>
      </w:r>
      <w:r>
        <w:t>ầ</w:t>
      </w:r>
      <w:r>
        <w:t>n quy</w:t>
      </w:r>
      <w:r>
        <w:t>ế</w:t>
      </w:r>
      <w:r>
        <w:t>t đ</w:t>
      </w:r>
      <w:r>
        <w:t>ị</w:t>
      </w:r>
      <w:r>
        <w:t>nh ch</w:t>
      </w:r>
      <w:r>
        <w:t>ứ</w:t>
      </w:r>
      <w:r>
        <w:t xml:space="preserve"> không ph</w:t>
      </w:r>
      <w:r>
        <w:t>ả</w:t>
      </w:r>
      <w:r>
        <w:t>i l</w:t>
      </w:r>
      <w:r>
        <w:t>ỗ</w:t>
      </w:r>
      <w:r>
        <w:t>i c</w:t>
      </w:r>
      <w:r>
        <w:t>ấ</w:t>
      </w:r>
      <w:r>
        <w:t>u hình môi trư</w:t>
      </w:r>
      <w:r>
        <w:t>ờ</w:t>
      </w:r>
      <w:r>
        <w:t>ng.</w:t>
      </w:r>
    </w:p>
    <w:p w14:paraId="72F92656" w14:textId="77777777" w:rsidR="00B4758E" w:rsidRDefault="00F35FED">
      <w:r>
        <w:t>Ph</w:t>
      </w:r>
      <w:r>
        <w:t>ạ</w:t>
      </w:r>
      <w:r>
        <w:t>m vi d</w:t>
      </w:r>
      <w:r>
        <w:t>ữ</w:t>
      </w:r>
      <w:r>
        <w:t xml:space="preserve"> li</w:t>
      </w:r>
      <w:r>
        <w:t>ệ</w:t>
      </w:r>
      <w:r>
        <w:t>u (không ph</w:t>
      </w:r>
      <w:r>
        <w:t>ả</w:t>
      </w:r>
      <w:r>
        <w:t>i quy</w:t>
      </w:r>
      <w:r>
        <w:t>ề</w:t>
      </w:r>
      <w:r>
        <w:t>n, luôn áp d</w:t>
      </w:r>
      <w:r>
        <w:t>ụ</w:t>
      </w:r>
      <w:r>
        <w:t>ng cho m</w:t>
      </w:r>
      <w:r>
        <w:t>ọ</w:t>
      </w:r>
      <w:r>
        <w:t>i ngư</w:t>
      </w:r>
      <w:r>
        <w:t>ờ</w:t>
      </w:r>
      <w:r>
        <w:t>i dùng):</w:t>
      </w:r>
    </w:p>
    <w:p w14:paraId="5B40A65B" w14:textId="77777777" w:rsidR="00B4758E" w:rsidRDefault="00F35FED">
      <w:pPr>
        <w:pStyle w:val="ListBullet"/>
      </w:pPr>
      <w:r>
        <w:t>Danh sách hi</w:t>
      </w:r>
      <w:r>
        <w:t>ể</w:t>
      </w:r>
      <w:r>
        <w:t>n th</w:t>
      </w:r>
      <w:r>
        <w:t>ị</w:t>
      </w:r>
      <w:r>
        <w:t xml:space="preserve"> T</w:t>
      </w:r>
      <w:r>
        <w:t>Ấ</w:t>
      </w:r>
      <w:r>
        <w:t>T C</w:t>
      </w:r>
      <w:r>
        <w:t>Ả</w:t>
      </w:r>
      <w:r>
        <w:t xml:space="preserve"> gói b</w:t>
      </w:r>
      <w:r>
        <w:t>ả</w:t>
      </w:r>
      <w:r>
        <w:t>o dư</w:t>
      </w:r>
      <w:r>
        <w:t>ỡ</w:t>
      </w:r>
      <w:r>
        <w:t>ng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ng, không c</w:t>
      </w:r>
      <w:r>
        <w:t>ắ</w:t>
      </w:r>
      <w:r>
        <w:t>t theo công ty c</w:t>
      </w:r>
      <w:r>
        <w:t>ủ</w:t>
      </w:r>
      <w:r>
        <w:t>a ngư</w:t>
      </w:r>
      <w:r>
        <w:t>ờ</w:t>
      </w:r>
      <w:r>
        <w:t>i đăng nh</w:t>
      </w:r>
      <w:r>
        <w:t>ậ</w:t>
      </w:r>
      <w:r>
        <w:t>p.</w:t>
      </w:r>
    </w:p>
    <w:p w14:paraId="5A3AC74D" w14:textId="77777777" w:rsidR="00B4758E" w:rsidRDefault="00F35FED">
      <w:pPr>
        <w:pStyle w:val="ListBullet"/>
      </w:pPr>
      <w:r>
        <w:t>Màn hình không phân quy</w:t>
      </w:r>
      <w:r>
        <w:t>ề</w:t>
      </w:r>
      <w:r>
        <w:t>n theo công ty, phòng ban hay b</w:t>
      </w:r>
      <w:r>
        <w:t>ộ</w:t>
      </w:r>
      <w:r>
        <w:t xml:space="preserve"> ph</w:t>
      </w:r>
      <w:r>
        <w:t>ậ</w:t>
      </w:r>
      <w:r>
        <w:t>n.</w:t>
      </w:r>
    </w:p>
    <w:p w14:paraId="1BFCB170" w14:textId="77777777" w:rsidR="00B4758E" w:rsidRDefault="00F35FED">
      <w:pPr>
        <w:pStyle w:val="ListBullet"/>
      </w:pPr>
      <w:r>
        <w:t>Công ty c</w:t>
      </w:r>
      <w:r>
        <w:t>ủ</w:t>
      </w:r>
      <w:r>
        <w:t>a ngư</w:t>
      </w:r>
      <w:r>
        <w:t>ờ</w:t>
      </w:r>
      <w:r>
        <w:t>i đăng nh</w:t>
      </w:r>
      <w:r>
        <w:t>ậ</w:t>
      </w:r>
      <w:r>
        <w:t>p ch</w:t>
      </w:r>
      <w:r>
        <w:t>ỉ</w:t>
      </w:r>
      <w:r>
        <w:t xml:space="preserve"> dùng đ</w:t>
      </w:r>
      <w:r>
        <w:t>ể</w:t>
      </w:r>
      <w:r>
        <w:t xml:space="preserve"> đi</w:t>
      </w:r>
      <w:r>
        <w:t>ề</w:t>
      </w:r>
      <w:r>
        <w:t>n s</w:t>
      </w:r>
      <w:r>
        <w:t>ẵ</w:t>
      </w:r>
      <w:r>
        <w:t>n ô Công ty qu</w:t>
      </w:r>
      <w:r>
        <w:t>ả</w:t>
      </w:r>
      <w:r>
        <w:t>n lý gói b</w:t>
      </w:r>
      <w:r>
        <w:t>ả</w:t>
      </w:r>
      <w:r>
        <w:t>o dư</w:t>
      </w:r>
      <w:r>
        <w:t>ỡ</w:t>
      </w:r>
      <w:r>
        <w:t>ng khi t</w:t>
      </w:r>
      <w:r>
        <w:t>ạ</w:t>
      </w:r>
      <w:r>
        <w:t>o m</w:t>
      </w:r>
      <w:r>
        <w:t>ớ</w:t>
      </w:r>
      <w:r>
        <w:t>i.</w:t>
      </w:r>
    </w:p>
    <w:p w14:paraId="482FCEB5" w14:textId="77777777" w:rsidR="00B4758E" w:rsidRDefault="00F35FED">
      <w:pPr>
        <w:pStyle w:val="Heading2"/>
      </w:pPr>
      <w:bookmarkStart w:id="6" w:name="_Toc237871639"/>
      <w:r>
        <w:t>2 Ma tr</w:t>
      </w:r>
      <w:r>
        <w:t>ậ</w:t>
      </w:r>
      <w:r>
        <w:t>n phân quy</w:t>
      </w:r>
      <w:r>
        <w:t>ề</w:t>
      </w:r>
      <w:r>
        <w:t>n</w:t>
      </w:r>
      <w:bookmarkEnd w:id="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46"/>
        <w:gridCol w:w="1395"/>
        <w:gridCol w:w="1933"/>
        <w:gridCol w:w="1251"/>
        <w:gridCol w:w="1531"/>
      </w:tblGrid>
      <w:tr w:rsidR="00B4758E" w14:paraId="1E0DA8FB" w14:textId="77777777">
        <w:trPr>
          <w:jc w:val="center"/>
        </w:trPr>
        <w:tc>
          <w:tcPr>
            <w:tcW w:w="2880" w:type="dxa"/>
          </w:tcPr>
          <w:p w14:paraId="6D19D85B" w14:textId="77777777" w:rsidR="00B4758E" w:rsidRDefault="00F35FED">
            <w:r>
              <w:rPr>
                <w:b/>
                <w:sz w:val="20"/>
              </w:rPr>
              <w:t>Ch</w:t>
            </w:r>
            <w:r>
              <w:rPr>
                <w:b/>
                <w:sz w:val="20"/>
              </w:rPr>
              <w:t>ứ</w:t>
            </w:r>
            <w:r>
              <w:rPr>
                <w:b/>
                <w:sz w:val="20"/>
              </w:rPr>
              <w:t>c năng</w:t>
            </w:r>
          </w:p>
        </w:tc>
        <w:tc>
          <w:tcPr>
            <w:tcW w:w="1440" w:type="dxa"/>
          </w:tcPr>
          <w:p w14:paraId="138E1CC3" w14:textId="77777777" w:rsidR="00B4758E" w:rsidRDefault="00F35FED">
            <w:r>
              <w:rPr>
                <w:b/>
                <w:sz w:val="20"/>
              </w:rPr>
              <w:t>Q1</w:t>
            </w:r>
          </w:p>
        </w:tc>
        <w:tc>
          <w:tcPr>
            <w:tcW w:w="2016" w:type="dxa"/>
          </w:tcPr>
          <w:p w14:paraId="4DF22880" w14:textId="77777777" w:rsidR="00B4758E" w:rsidRDefault="00F35FED">
            <w:r>
              <w:rPr>
                <w:b/>
                <w:sz w:val="20"/>
              </w:rPr>
              <w:t>Q2</w:t>
            </w:r>
          </w:p>
        </w:tc>
        <w:tc>
          <w:tcPr>
            <w:tcW w:w="1296" w:type="dxa"/>
          </w:tcPr>
          <w:p w14:paraId="5E089129" w14:textId="77777777" w:rsidR="00B4758E" w:rsidRDefault="00F35FED">
            <w:r>
              <w:rPr>
                <w:b/>
                <w:sz w:val="20"/>
              </w:rPr>
              <w:t>Q3</w:t>
            </w:r>
          </w:p>
        </w:tc>
        <w:tc>
          <w:tcPr>
            <w:tcW w:w="1584" w:type="dxa"/>
          </w:tcPr>
          <w:p w14:paraId="09B5C9DC" w14:textId="77777777" w:rsidR="00B4758E" w:rsidRDefault="00F35FED">
            <w:r>
              <w:rPr>
                <w:b/>
                <w:sz w:val="20"/>
              </w:rPr>
              <w:t>Không có quy</w:t>
            </w:r>
            <w:r>
              <w:rPr>
                <w:b/>
                <w:sz w:val="20"/>
              </w:rPr>
              <w:t>ề</w:t>
            </w:r>
            <w:r>
              <w:rPr>
                <w:b/>
                <w:sz w:val="20"/>
              </w:rPr>
              <w:t>n nào</w:t>
            </w:r>
          </w:p>
        </w:tc>
      </w:tr>
      <w:tr w:rsidR="00B4758E" w14:paraId="7CBA3CCD" w14:textId="77777777">
        <w:trPr>
          <w:jc w:val="center"/>
        </w:trPr>
        <w:tc>
          <w:tcPr>
            <w:tcW w:w="2880" w:type="dxa"/>
          </w:tcPr>
          <w:p w14:paraId="0D187789" w14:textId="77777777" w:rsidR="00B4758E" w:rsidRDefault="00F35FED">
            <w:r>
              <w:rPr>
                <w:sz w:val="20"/>
              </w:rPr>
              <w:t>FR-01 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&amp; xem danh sách</w:t>
            </w:r>
          </w:p>
        </w:tc>
        <w:tc>
          <w:tcPr>
            <w:tcW w:w="1440" w:type="dxa"/>
          </w:tcPr>
          <w:p w14:paraId="7EAE67C8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03D05986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296" w:type="dxa"/>
          </w:tcPr>
          <w:p w14:paraId="6B071283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095E2B92" w14:textId="77777777" w:rsidR="00B4758E" w:rsidRDefault="00F35FED">
            <w:r>
              <w:rPr>
                <w:sz w:val="20"/>
              </w:rPr>
              <w:t>✅</w:t>
            </w:r>
          </w:p>
        </w:tc>
      </w:tr>
      <w:tr w:rsidR="00B4758E" w14:paraId="42C2F1E6" w14:textId="77777777">
        <w:trPr>
          <w:jc w:val="center"/>
        </w:trPr>
        <w:tc>
          <w:tcPr>
            <w:tcW w:w="2880" w:type="dxa"/>
          </w:tcPr>
          <w:p w14:paraId="0FBB9098" w14:textId="77777777" w:rsidR="00B4758E" w:rsidRDefault="00F35FED">
            <w:r>
              <w:rPr>
                <w:sz w:val="20"/>
              </w:rPr>
              <w:t>FR-02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440" w:type="dxa"/>
          </w:tcPr>
          <w:p w14:paraId="29A6BE1C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7CD7F60F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296" w:type="dxa"/>
          </w:tcPr>
          <w:p w14:paraId="04079F01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336B9F17" w14:textId="77777777" w:rsidR="00B4758E" w:rsidRDefault="00F35FED">
            <w:r>
              <w:rPr>
                <w:sz w:val="20"/>
              </w:rPr>
              <w:t>✅</w:t>
            </w:r>
          </w:p>
        </w:tc>
      </w:tr>
      <w:tr w:rsidR="00B4758E" w14:paraId="6D80A7BC" w14:textId="77777777">
        <w:trPr>
          <w:jc w:val="center"/>
        </w:trPr>
        <w:tc>
          <w:tcPr>
            <w:tcW w:w="2880" w:type="dxa"/>
          </w:tcPr>
          <w:p w14:paraId="4BC6D567" w14:textId="77777777" w:rsidR="00B4758E" w:rsidRDefault="00F35FED">
            <w:r>
              <w:rPr>
                <w:sz w:val="20"/>
              </w:rPr>
              <w:t>FR-03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440" w:type="dxa"/>
          </w:tcPr>
          <w:p w14:paraId="25F5A9E2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5C83184B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296" w:type="dxa"/>
          </w:tcPr>
          <w:p w14:paraId="2C47E33E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5CE58DE0" w14:textId="77777777" w:rsidR="00B4758E" w:rsidRDefault="00F35FED">
            <w:r>
              <w:rPr>
                <w:sz w:val="20"/>
              </w:rPr>
              <w:t>✅</w:t>
            </w:r>
          </w:p>
        </w:tc>
      </w:tr>
      <w:tr w:rsidR="00B4758E" w14:paraId="2A1F4774" w14:textId="77777777">
        <w:trPr>
          <w:jc w:val="center"/>
        </w:trPr>
        <w:tc>
          <w:tcPr>
            <w:tcW w:w="2880" w:type="dxa"/>
          </w:tcPr>
          <w:p w14:paraId="7BAFBD92" w14:textId="77777777" w:rsidR="00B4758E" w:rsidRDefault="00F35FED">
            <w:r>
              <w:rPr>
                <w:sz w:val="20"/>
              </w:rPr>
              <w:t>FR-04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1440" w:type="dxa"/>
          </w:tcPr>
          <w:p w14:paraId="200887FF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02560227" w14:textId="77777777" w:rsidR="00B4758E" w:rsidRDefault="00F35FED">
            <w:r>
              <w:rPr>
                <w:sz w:val="20"/>
              </w:rPr>
              <w:t>❌</w:t>
            </w:r>
          </w:p>
        </w:tc>
        <w:tc>
          <w:tcPr>
            <w:tcW w:w="1296" w:type="dxa"/>
          </w:tcPr>
          <w:p w14:paraId="389D54B4" w14:textId="77777777" w:rsidR="00B4758E" w:rsidRDefault="00F35FED">
            <w:r>
              <w:rPr>
                <w:sz w:val="20"/>
              </w:rPr>
              <w:t>❌</w:t>
            </w:r>
          </w:p>
        </w:tc>
        <w:tc>
          <w:tcPr>
            <w:tcW w:w="1584" w:type="dxa"/>
          </w:tcPr>
          <w:p w14:paraId="06C762A0" w14:textId="77777777" w:rsidR="00B4758E" w:rsidRDefault="00F35FED">
            <w:r>
              <w:rPr>
                <w:sz w:val="20"/>
              </w:rPr>
              <w:t>❌</w:t>
            </w:r>
          </w:p>
        </w:tc>
      </w:tr>
      <w:tr w:rsidR="00B4758E" w14:paraId="27E6A5FA" w14:textId="77777777">
        <w:trPr>
          <w:jc w:val="center"/>
        </w:trPr>
        <w:tc>
          <w:tcPr>
            <w:tcW w:w="2880" w:type="dxa"/>
          </w:tcPr>
          <w:p w14:paraId="0D04F0E1" w14:textId="77777777" w:rsidR="00B4758E" w:rsidRDefault="00F35FED">
            <w:r>
              <w:rPr>
                <w:sz w:val="20"/>
              </w:rPr>
              <w:lastRenderedPageBreak/>
              <w:t>FR-05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1440" w:type="dxa"/>
          </w:tcPr>
          <w:p w14:paraId="1199A302" w14:textId="77777777" w:rsidR="00B4758E" w:rsidRDefault="00F35FED">
            <w:r>
              <w:rPr>
                <w:sz w:val="20"/>
              </w:rPr>
              <w:t>❌</w:t>
            </w:r>
          </w:p>
        </w:tc>
        <w:tc>
          <w:tcPr>
            <w:tcW w:w="2016" w:type="dxa"/>
          </w:tcPr>
          <w:p w14:paraId="4E0F5134" w14:textId="77777777" w:rsidR="00B4758E" w:rsidRDefault="00F35FED">
            <w:r>
              <w:rPr>
                <w:sz w:val="20"/>
              </w:rPr>
              <w:t>✅</w:t>
            </w:r>
            <w:r>
              <w:rPr>
                <w:sz w:val="20"/>
              </w:rPr>
              <w:t xml:space="preserve"> (tr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gói đang Khóa)</w:t>
            </w:r>
          </w:p>
        </w:tc>
        <w:tc>
          <w:tcPr>
            <w:tcW w:w="1296" w:type="dxa"/>
          </w:tcPr>
          <w:p w14:paraId="3CAB0AB0" w14:textId="77777777" w:rsidR="00B4758E" w:rsidRDefault="00F35FED">
            <w:r>
              <w:rPr>
                <w:sz w:val="20"/>
              </w:rPr>
              <w:t>❌</w:t>
            </w:r>
          </w:p>
        </w:tc>
        <w:tc>
          <w:tcPr>
            <w:tcW w:w="1584" w:type="dxa"/>
          </w:tcPr>
          <w:p w14:paraId="08C5D0C4" w14:textId="77777777" w:rsidR="00B4758E" w:rsidRDefault="00F35FED">
            <w:r>
              <w:rPr>
                <w:sz w:val="20"/>
              </w:rPr>
              <w:t>❌</w:t>
            </w:r>
          </w:p>
        </w:tc>
      </w:tr>
      <w:tr w:rsidR="00B4758E" w14:paraId="497D5209" w14:textId="77777777">
        <w:trPr>
          <w:jc w:val="center"/>
        </w:trPr>
        <w:tc>
          <w:tcPr>
            <w:tcW w:w="2880" w:type="dxa"/>
          </w:tcPr>
          <w:p w14:paraId="567A3931" w14:textId="77777777" w:rsidR="00B4758E" w:rsidRDefault="00F35FED">
            <w:r>
              <w:rPr>
                <w:sz w:val="20"/>
              </w:rPr>
              <w:t>FR-06 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gói</w:t>
            </w:r>
          </w:p>
        </w:tc>
        <w:tc>
          <w:tcPr>
            <w:tcW w:w="1440" w:type="dxa"/>
          </w:tcPr>
          <w:p w14:paraId="29F0F0AF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1B4E21EC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296" w:type="dxa"/>
          </w:tcPr>
          <w:p w14:paraId="1F7824FE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5F2FD7F9" w14:textId="77777777" w:rsidR="00B4758E" w:rsidRDefault="00F35FED">
            <w:r>
              <w:rPr>
                <w:sz w:val="20"/>
              </w:rPr>
              <w:t>✅</w:t>
            </w:r>
          </w:p>
        </w:tc>
      </w:tr>
      <w:tr w:rsidR="00B4758E" w14:paraId="4A2D11B6" w14:textId="77777777">
        <w:trPr>
          <w:jc w:val="center"/>
        </w:trPr>
        <w:tc>
          <w:tcPr>
            <w:tcW w:w="2880" w:type="dxa"/>
          </w:tcPr>
          <w:p w14:paraId="67C0F04B" w14:textId="77777777" w:rsidR="00B4758E" w:rsidRDefault="00F35FED">
            <w:r>
              <w:rPr>
                <w:sz w:val="20"/>
              </w:rPr>
              <w:t>FR-07 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gói</w:t>
            </w:r>
          </w:p>
        </w:tc>
        <w:tc>
          <w:tcPr>
            <w:tcW w:w="1440" w:type="dxa"/>
          </w:tcPr>
          <w:p w14:paraId="6FCF62F5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0214388F" w14:textId="77777777" w:rsidR="00B4758E" w:rsidRDefault="00F35FED">
            <w:r>
              <w:rPr>
                <w:sz w:val="20"/>
              </w:rPr>
              <w:t>❌</w:t>
            </w:r>
          </w:p>
        </w:tc>
        <w:tc>
          <w:tcPr>
            <w:tcW w:w="1296" w:type="dxa"/>
          </w:tcPr>
          <w:p w14:paraId="5CCA7A9F" w14:textId="77777777" w:rsidR="00B4758E" w:rsidRDefault="00F35FED">
            <w:r>
              <w:rPr>
                <w:sz w:val="20"/>
              </w:rPr>
              <w:t>❌</w:t>
            </w:r>
          </w:p>
        </w:tc>
        <w:tc>
          <w:tcPr>
            <w:tcW w:w="1584" w:type="dxa"/>
          </w:tcPr>
          <w:p w14:paraId="5ECF1A33" w14:textId="77777777" w:rsidR="00B4758E" w:rsidRDefault="00F35FED">
            <w:r>
              <w:rPr>
                <w:sz w:val="20"/>
              </w:rPr>
              <w:t>❌</w:t>
            </w:r>
          </w:p>
        </w:tc>
      </w:tr>
      <w:tr w:rsidR="00B4758E" w14:paraId="296AE629" w14:textId="77777777">
        <w:trPr>
          <w:jc w:val="center"/>
        </w:trPr>
        <w:tc>
          <w:tcPr>
            <w:tcW w:w="2880" w:type="dxa"/>
          </w:tcPr>
          <w:p w14:paraId="3E0D3E45" w14:textId="77777777" w:rsidR="00B4758E" w:rsidRDefault="00F35FED">
            <w:r>
              <w:rPr>
                <w:sz w:val="20"/>
              </w:rPr>
              <w:t>FR-08 Xóa gói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gói</w:t>
            </w:r>
          </w:p>
        </w:tc>
        <w:tc>
          <w:tcPr>
            <w:tcW w:w="1440" w:type="dxa"/>
          </w:tcPr>
          <w:p w14:paraId="1D1ABE07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khóa: ❌</w:t>
            </w:r>
          </w:p>
        </w:tc>
        <w:tc>
          <w:tcPr>
            <w:tcW w:w="2016" w:type="dxa"/>
          </w:tcPr>
          <w:p w14:paraId="25F8C7AB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khóa: ✅</w:t>
            </w:r>
          </w:p>
        </w:tc>
        <w:tc>
          <w:tcPr>
            <w:tcW w:w="1296" w:type="dxa"/>
          </w:tcPr>
          <w:p w14:paraId="5410BCA4" w14:textId="77777777" w:rsidR="00B4758E" w:rsidRDefault="00F35FED">
            <w:r>
              <w:rPr>
                <w:sz w:val="20"/>
              </w:rPr>
              <w:t>Xóa: ✅</w:t>
            </w:r>
          </w:p>
        </w:tc>
        <w:tc>
          <w:tcPr>
            <w:tcW w:w="1584" w:type="dxa"/>
          </w:tcPr>
          <w:p w14:paraId="2121D165" w14:textId="77777777" w:rsidR="00B4758E" w:rsidRDefault="00F35FED">
            <w:r>
              <w:rPr>
                <w:sz w:val="20"/>
              </w:rPr>
              <w:t>❌</w:t>
            </w:r>
          </w:p>
        </w:tc>
      </w:tr>
      <w:tr w:rsidR="00B4758E" w14:paraId="260A4F65" w14:textId="77777777">
        <w:trPr>
          <w:jc w:val="center"/>
        </w:trPr>
        <w:tc>
          <w:tcPr>
            <w:tcW w:w="2880" w:type="dxa"/>
          </w:tcPr>
          <w:p w14:paraId="050C7DE7" w14:textId="77777777" w:rsidR="00B4758E" w:rsidRDefault="00F35FED">
            <w:r>
              <w:rPr>
                <w:sz w:val="20"/>
              </w:rPr>
              <w:t>FR-09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440" w:type="dxa"/>
          </w:tcPr>
          <w:p w14:paraId="4B46B393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7263F221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296" w:type="dxa"/>
          </w:tcPr>
          <w:p w14:paraId="7F4CD31F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414C4545" w14:textId="77777777" w:rsidR="00B4758E" w:rsidRDefault="00F35FED">
            <w:r>
              <w:rPr>
                <w:sz w:val="20"/>
              </w:rPr>
              <w:t>✅</w:t>
            </w:r>
          </w:p>
        </w:tc>
      </w:tr>
      <w:tr w:rsidR="00B4758E" w14:paraId="63CB63E8" w14:textId="77777777">
        <w:trPr>
          <w:jc w:val="center"/>
        </w:trPr>
        <w:tc>
          <w:tcPr>
            <w:tcW w:w="2880" w:type="dxa"/>
          </w:tcPr>
          <w:p w14:paraId="74949BAC" w14:textId="77777777" w:rsidR="00B4758E" w:rsidRDefault="00F35FED">
            <w:r>
              <w:rPr>
                <w:sz w:val="20"/>
              </w:rPr>
              <w:t>FR-10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1440" w:type="dxa"/>
          </w:tcPr>
          <w:p w14:paraId="0425085A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1BBE29B5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296" w:type="dxa"/>
          </w:tcPr>
          <w:p w14:paraId="6952C364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271ECDD6" w14:textId="77777777" w:rsidR="00B4758E" w:rsidRDefault="00F35FED">
            <w:r>
              <w:rPr>
                <w:sz w:val="20"/>
              </w:rPr>
              <w:t>✅</w:t>
            </w:r>
          </w:p>
        </w:tc>
      </w:tr>
      <w:tr w:rsidR="00B4758E" w14:paraId="4460732B" w14:textId="77777777">
        <w:trPr>
          <w:jc w:val="center"/>
        </w:trPr>
        <w:tc>
          <w:tcPr>
            <w:tcW w:w="2880" w:type="dxa"/>
          </w:tcPr>
          <w:p w14:paraId="0CC49AF8" w14:textId="77777777" w:rsidR="00B4758E" w:rsidRDefault="00F35FED">
            <w:r>
              <w:rPr>
                <w:sz w:val="20"/>
              </w:rPr>
              <w:t>FR-11 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440" w:type="dxa"/>
          </w:tcPr>
          <w:p w14:paraId="6D79CDD8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2016" w:type="dxa"/>
          </w:tcPr>
          <w:p w14:paraId="74DAC8AF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296" w:type="dxa"/>
          </w:tcPr>
          <w:p w14:paraId="0851CD1A" w14:textId="77777777" w:rsidR="00B4758E" w:rsidRDefault="00F35FED">
            <w:r>
              <w:rPr>
                <w:sz w:val="20"/>
              </w:rPr>
              <w:t>✅</w:t>
            </w:r>
          </w:p>
        </w:tc>
        <w:tc>
          <w:tcPr>
            <w:tcW w:w="1584" w:type="dxa"/>
          </w:tcPr>
          <w:p w14:paraId="453604BC" w14:textId="77777777" w:rsidR="00B4758E" w:rsidRDefault="00F35FED">
            <w:r>
              <w:rPr>
                <w:sz w:val="20"/>
              </w:rPr>
              <w:t>✅</w:t>
            </w:r>
          </w:p>
        </w:tc>
      </w:tr>
      <w:tr w:rsidR="00B4758E" w14:paraId="4C670157" w14:textId="77777777">
        <w:trPr>
          <w:jc w:val="center"/>
        </w:trPr>
        <w:tc>
          <w:tcPr>
            <w:tcW w:w="2880" w:type="dxa"/>
          </w:tcPr>
          <w:p w14:paraId="432F0E6A" w14:textId="77777777" w:rsidR="00B4758E" w:rsidRDefault="00F35FED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Excel</w:t>
            </w:r>
          </w:p>
        </w:tc>
        <w:tc>
          <w:tcPr>
            <w:tcW w:w="1440" w:type="dxa"/>
          </w:tcPr>
          <w:p w14:paraId="7F48D185" w14:textId="77777777" w:rsidR="00B4758E" w:rsidRDefault="00F35FED">
            <w:r>
              <w:rPr>
                <w:sz w:val="20"/>
              </w:rPr>
              <w:t>Màn hình không có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này</w:t>
            </w:r>
          </w:p>
        </w:tc>
        <w:tc>
          <w:tcPr>
            <w:tcW w:w="2016" w:type="dxa"/>
          </w:tcPr>
          <w:p w14:paraId="279AD36E" w14:textId="77777777" w:rsidR="00B4758E" w:rsidRDefault="00F35FED">
            <w:r>
              <w:rPr>
                <w:sz w:val="20"/>
              </w:rPr>
              <w:t>—</w:t>
            </w:r>
          </w:p>
        </w:tc>
        <w:tc>
          <w:tcPr>
            <w:tcW w:w="1296" w:type="dxa"/>
          </w:tcPr>
          <w:p w14:paraId="79ADDD07" w14:textId="77777777" w:rsidR="00B4758E" w:rsidRDefault="00F35FED">
            <w:r>
              <w:rPr>
                <w:sz w:val="20"/>
              </w:rPr>
              <w:t>—</w:t>
            </w:r>
          </w:p>
        </w:tc>
        <w:tc>
          <w:tcPr>
            <w:tcW w:w="1584" w:type="dxa"/>
          </w:tcPr>
          <w:p w14:paraId="1E054CFB" w14:textId="77777777" w:rsidR="00B4758E" w:rsidRDefault="00F35FED">
            <w:r>
              <w:rPr>
                <w:sz w:val="20"/>
              </w:rPr>
              <w:t>—</w:t>
            </w:r>
          </w:p>
        </w:tc>
      </w:tr>
    </w:tbl>
    <w:p w14:paraId="26AB3D60" w14:textId="77777777" w:rsidR="00B4758E" w:rsidRDefault="00B4758E"/>
    <w:p w14:paraId="125E4C64" w14:textId="77777777" w:rsidR="00B4758E" w:rsidRDefault="00F35FED">
      <w:pPr>
        <w:pStyle w:val="Heading1"/>
      </w:pPr>
      <w:bookmarkStart w:id="7" w:name="_Toc237871640"/>
      <w:r>
        <w:t>Ph</w:t>
      </w:r>
      <w:r>
        <w:t>ầ</w:t>
      </w:r>
      <w:r>
        <w:t>n 3.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theo t</w:t>
      </w:r>
      <w:r>
        <w:t>ừ</w:t>
      </w:r>
      <w:r>
        <w:t>ng ch</w:t>
      </w:r>
      <w:r>
        <w:t>ứ</w:t>
      </w:r>
      <w:r>
        <w:t>c năng</w:t>
      </w:r>
      <w:bookmarkEnd w:id="7"/>
    </w:p>
    <w:p w14:paraId="46A55ADD" w14:textId="77777777" w:rsidR="00B4758E" w:rsidRDefault="00F35FED">
      <w:pPr>
        <w:pStyle w:val="Heading2"/>
      </w:pPr>
      <w:bookmarkStart w:id="8" w:name="_Toc237871641"/>
      <w:r>
        <w:t>1 Sơ đ</w:t>
      </w:r>
      <w:r>
        <w:t>ồ</w:t>
      </w:r>
      <w:r>
        <w:t xml:space="preserve"> UML t</w:t>
      </w:r>
      <w:r>
        <w:t>ổ</w:t>
      </w:r>
      <w:r>
        <w:t>ng quan</w:t>
      </w:r>
      <w:bookmarkEnd w:id="8"/>
    </w:p>
    <w:p w14:paraId="509BB583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4CB2A3D9" wp14:editId="7C4495AB">
            <wp:extent cx="5760720" cy="442423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bd_overview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24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4BA5" w14:textId="77777777" w:rsidR="00B4758E" w:rsidRDefault="00F35FED">
      <w:pPr>
        <w:jc w:val="center"/>
      </w:pPr>
      <w:r>
        <w:rPr>
          <w:i/>
          <w:color w:val="64748B"/>
          <w:sz w:val="19"/>
        </w:rPr>
        <w:t>Hình 1: Sơ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t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ng quan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gói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</w:t>
      </w:r>
    </w:p>
    <w:p w14:paraId="14559F62" w14:textId="77777777" w:rsidR="00B4758E" w:rsidRDefault="00F35FED">
      <w:pPr>
        <w:pStyle w:val="Heading2"/>
      </w:pPr>
      <w:bookmarkStart w:id="9" w:name="_Toc237871642"/>
      <w:r>
        <w:lastRenderedPageBreak/>
        <w:t>2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t</w:t>
      </w:r>
      <w:r>
        <w:t>ừ</w:t>
      </w:r>
      <w:r>
        <w:t>ng ch</w:t>
      </w:r>
      <w:r>
        <w:t>ứ</w:t>
      </w:r>
      <w:r>
        <w:t>c năng</w:t>
      </w:r>
      <w:bookmarkEnd w:id="9"/>
    </w:p>
    <w:p w14:paraId="33D02D0C" w14:textId="77777777" w:rsidR="00B4758E" w:rsidRDefault="00F35FED">
      <w:pPr>
        <w:pStyle w:val="Heading3"/>
      </w:pPr>
      <w:bookmarkStart w:id="10" w:name="_Toc237871643"/>
      <w:r>
        <w:t>2.1 Truy c</w:t>
      </w:r>
      <w:r>
        <w:t>ậ</w:t>
      </w:r>
      <w:r>
        <w:t>p và xem danh sách gói b</w:t>
      </w:r>
      <w:r>
        <w:t>ả</w:t>
      </w:r>
      <w:r>
        <w:t>o dư</w:t>
      </w:r>
      <w:r>
        <w:t>ỡ</w:t>
      </w:r>
      <w:r>
        <w:t>ng</w:t>
      </w:r>
      <w:bookmarkEnd w:id="10"/>
    </w:p>
    <w:p w14:paraId="545CFE69" w14:textId="77777777" w:rsidR="00B4758E" w:rsidRDefault="00F35FED">
      <w:r>
        <w:rPr>
          <w:b/>
        </w:rPr>
        <w:t>2.1.1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B4758E" w14:paraId="7BC45587" w14:textId="77777777">
        <w:trPr>
          <w:jc w:val="center"/>
        </w:trPr>
        <w:tc>
          <w:tcPr>
            <w:tcW w:w="2160" w:type="dxa"/>
          </w:tcPr>
          <w:p w14:paraId="0E98EA8F" w14:textId="77777777" w:rsidR="00B4758E" w:rsidRDefault="00F35FE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B6B3B08" w14:textId="77777777" w:rsidR="00B4758E" w:rsidRDefault="00F35FE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B4758E" w14:paraId="221616EC" w14:textId="77777777">
        <w:trPr>
          <w:jc w:val="center"/>
        </w:trPr>
        <w:tc>
          <w:tcPr>
            <w:tcW w:w="2160" w:type="dxa"/>
          </w:tcPr>
          <w:p w14:paraId="36122204" w14:textId="77777777" w:rsidR="00B4758E" w:rsidRDefault="00F35FE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70AFC499" w14:textId="77777777" w:rsidR="00B4758E" w:rsidRDefault="00F35FED">
            <w:r>
              <w:rPr>
                <w:sz w:val="20"/>
              </w:rPr>
              <w:t>Truy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xem danh sách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</w:tr>
      <w:tr w:rsidR="00B4758E" w14:paraId="0DFF52E9" w14:textId="77777777">
        <w:trPr>
          <w:jc w:val="center"/>
        </w:trPr>
        <w:tc>
          <w:tcPr>
            <w:tcW w:w="2160" w:type="dxa"/>
          </w:tcPr>
          <w:p w14:paraId="447A2098" w14:textId="77777777" w:rsidR="00B4758E" w:rsidRDefault="00F35FE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C413E4A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kèm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thông tin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/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nút 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</w:p>
        </w:tc>
      </w:tr>
      <w:tr w:rsidR="00B4758E" w14:paraId="0EE8544B" w14:textId="77777777">
        <w:trPr>
          <w:jc w:val="center"/>
        </w:trPr>
        <w:tc>
          <w:tcPr>
            <w:tcW w:w="2160" w:type="dxa"/>
          </w:tcPr>
          <w:p w14:paraId="171C66B3" w14:textId="77777777" w:rsidR="00B4758E" w:rsidRDefault="00F35FE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79CA164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B4758E" w14:paraId="639A267B" w14:textId="77777777">
        <w:trPr>
          <w:jc w:val="center"/>
        </w:trPr>
        <w:tc>
          <w:tcPr>
            <w:tcW w:w="2160" w:type="dxa"/>
          </w:tcPr>
          <w:p w14:paraId="01F6885B" w14:textId="77777777" w:rsidR="00B4758E" w:rsidRDefault="00F35FE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69D9CCFE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B4758E" w14:paraId="52155632" w14:textId="77777777">
        <w:trPr>
          <w:jc w:val="center"/>
        </w:trPr>
        <w:tc>
          <w:tcPr>
            <w:tcW w:w="2160" w:type="dxa"/>
          </w:tcPr>
          <w:p w14:paraId="2BC33758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7B2EEBB4" w14:textId="77777777" w:rsidR="00B4758E" w:rsidRDefault="00F35FE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vào menu Chăm sóc khách hàng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→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trong 10 phút.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tiên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4.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đúng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5.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tính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cho phép xoá và giá bán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 c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tên gói.</w:t>
            </w:r>
          </w:p>
        </w:tc>
      </w:tr>
      <w:tr w:rsidR="00B4758E" w14:paraId="47D319F9" w14:textId="77777777">
        <w:trPr>
          <w:jc w:val="center"/>
        </w:trPr>
        <w:tc>
          <w:tcPr>
            <w:tcW w:w="2160" w:type="dxa"/>
          </w:tcPr>
          <w:p w14:paraId="1798951B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39CF796" w14:textId="77777777" w:rsidR="00B4758E" w:rsidRDefault="00F35FED">
            <w:r>
              <w:rPr>
                <w:sz w:val="20"/>
              </w:rPr>
              <w:t>• Chưa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Không có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→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c.”.</w:t>
            </w:r>
            <w:r>
              <w:rPr>
                <w:sz w:val="20"/>
              </w:rPr>
              <w:br/>
              <w:t>• Gói chưa khai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→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i.</w:t>
            </w:r>
            <w:r>
              <w:rPr>
                <w:sz w:val="20"/>
              </w:rPr>
              <w:br/>
              <w:t>•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→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  <w:tr w:rsidR="00B4758E" w14:paraId="14AA6D0E" w14:textId="77777777">
        <w:trPr>
          <w:jc w:val="center"/>
        </w:trPr>
        <w:tc>
          <w:tcPr>
            <w:tcW w:w="2160" w:type="dxa"/>
          </w:tcPr>
          <w:p w14:paraId="08982F31" w14:textId="77777777" w:rsidR="00B4758E" w:rsidRDefault="00F35FE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1571416" w14:textId="77777777" w:rsidR="00B4758E" w:rsidRDefault="00F35FED">
            <w:r>
              <w:rPr>
                <w:sz w:val="20"/>
              </w:rPr>
              <w:t>Màn hình không đòi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xem: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nào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vào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và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danh sách,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các nút ghi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có 10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7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t; 3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Công ty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Ngày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n.</w:t>
            </w:r>
          </w:p>
        </w:tc>
      </w:tr>
    </w:tbl>
    <w:p w14:paraId="69267C7D" w14:textId="77777777" w:rsidR="00B4758E" w:rsidRDefault="00B4758E"/>
    <w:p w14:paraId="0482AF6A" w14:textId="77777777" w:rsidR="00B4758E" w:rsidRDefault="00F35FED">
      <w:r>
        <w:rPr>
          <w:b/>
        </w:rPr>
        <w:t>2.1.2 Layout màn hình</w:t>
      </w:r>
    </w:p>
    <w:p w14:paraId="24902D7B" w14:textId="77777777" w:rsidR="00B4758E" w:rsidRDefault="00F35FE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4A2D9575" w14:textId="77777777" w:rsidR="00B4758E" w:rsidRDefault="00F35FED">
      <w:pPr>
        <w:pStyle w:val="ListBullet"/>
      </w:pPr>
      <w:r>
        <w:t>Menu: Phân h</w:t>
      </w:r>
      <w:r>
        <w:t>ệ</w:t>
      </w:r>
      <w:r>
        <w:t xml:space="preserve"> Chăm sóc khách hàng → Danh m</w:t>
      </w:r>
      <w:r>
        <w:t>ụ</w:t>
      </w:r>
      <w:r>
        <w:t>c →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</w:t>
      </w:r>
    </w:p>
    <w:p w14:paraId="51CB982C" w14:textId="77777777" w:rsidR="00B4758E" w:rsidRDefault="00F35FE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https://&lt;host-hrm&gt;/customer-care/services</w:t>
      </w:r>
    </w:p>
    <w:p w14:paraId="0A99B4B1" w14:textId="77777777" w:rsidR="00B4758E" w:rsidRDefault="00F35FED">
      <w:pPr>
        <w:jc w:val="center"/>
      </w:pPr>
      <w:r>
        <w:rPr>
          <w:noProof/>
        </w:rPr>
        <w:lastRenderedPageBreak/>
        <w:drawing>
          <wp:inline distT="0" distB="0" distL="0" distR="0" wp14:anchorId="6E2EB927" wp14:editId="11820D13">
            <wp:extent cx="5669280" cy="35433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nh-sach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5A292" w14:textId="77777777" w:rsidR="00B4758E" w:rsidRDefault="00F35FED">
      <w:pPr>
        <w:jc w:val="center"/>
      </w:pPr>
      <w:r>
        <w:rPr>
          <w:i/>
          <w:color w:val="64748B"/>
          <w:sz w:val="19"/>
        </w:rPr>
        <w:t>Hình 2: Màn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gói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 lúc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truy c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</w:t>
      </w:r>
    </w:p>
    <w:p w14:paraId="642AA4B0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453C47C7" wp14:editId="349A67C6">
            <wp:extent cx="5669280" cy="3543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menu-hanh-dong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CD21F" w14:textId="77777777" w:rsidR="00B4758E" w:rsidRDefault="00F35FED">
      <w:pPr>
        <w:jc w:val="center"/>
      </w:pPr>
      <w:r>
        <w:rPr>
          <w:i/>
          <w:color w:val="64748B"/>
          <w:sz w:val="19"/>
        </w:rPr>
        <w:t>Hình 3: Menu ba ch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m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dòng — Nhân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n, In,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</w:p>
    <w:p w14:paraId="4815D577" w14:textId="77777777" w:rsidR="00B4758E" w:rsidRDefault="00F35FED">
      <w:r>
        <w:rPr>
          <w:b/>
        </w:rPr>
        <w:t>2.1.3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1454"/>
        <w:gridCol w:w="1121"/>
        <w:gridCol w:w="935"/>
        <w:gridCol w:w="1263"/>
        <w:gridCol w:w="992"/>
        <w:gridCol w:w="2546"/>
      </w:tblGrid>
      <w:tr w:rsidR="00B4758E" w14:paraId="69564A7E" w14:textId="77777777">
        <w:trPr>
          <w:jc w:val="center"/>
        </w:trPr>
        <w:tc>
          <w:tcPr>
            <w:tcW w:w="576" w:type="dxa"/>
          </w:tcPr>
          <w:p w14:paraId="08AB06C8" w14:textId="77777777" w:rsidR="00B4758E" w:rsidRDefault="00F35FED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242FE440" w14:textId="77777777" w:rsidR="00B4758E" w:rsidRDefault="00F35FE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C542A90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3F1C2D0" w14:textId="77777777" w:rsidR="00B4758E" w:rsidRDefault="00F35FE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CCB59A4" w14:textId="77777777" w:rsidR="00B4758E" w:rsidRDefault="00F35FE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703AA544" w14:textId="77777777" w:rsidR="00B4758E" w:rsidRDefault="00F35FE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14E326DB" w14:textId="77777777" w:rsidR="00B4758E" w:rsidRDefault="00F35FE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1F274022" w14:textId="77777777">
        <w:trPr>
          <w:jc w:val="center"/>
        </w:trPr>
        <w:tc>
          <w:tcPr>
            <w:tcW w:w="576" w:type="dxa"/>
          </w:tcPr>
          <w:p w14:paraId="2E74A0B0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B453C67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sách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A2B2BA9" w14:textId="77777777" w:rsidR="00B4758E" w:rsidRDefault="00F35FE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2536CFFB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2D5A501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927E285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4032" w:type="dxa"/>
          </w:tcPr>
          <w:p w14:paraId="2A29C2E9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danh sách theo phân trang,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B4758E" w14:paraId="7789701C" w14:textId="77777777">
        <w:trPr>
          <w:jc w:val="center"/>
        </w:trPr>
        <w:tc>
          <w:tcPr>
            <w:tcW w:w="576" w:type="dxa"/>
          </w:tcPr>
          <w:p w14:paraId="3FD429E0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95741D4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</w:t>
            </w:r>
          </w:p>
        </w:tc>
        <w:tc>
          <w:tcPr>
            <w:tcW w:w="1152" w:type="dxa"/>
          </w:tcPr>
          <w:p w14:paraId="3385387C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8D4B80E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3A59DBF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3A165C0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theo trang</w:t>
            </w:r>
          </w:p>
        </w:tc>
        <w:tc>
          <w:tcPr>
            <w:tcW w:w="4032" w:type="dxa"/>
          </w:tcPr>
          <w:p w14:paraId="11C96DE4" w14:textId="77777777" w:rsidR="00B4758E" w:rsidRDefault="00F35FED">
            <w:r>
              <w:rPr>
                <w:sz w:val="20"/>
              </w:rPr>
              <w:t>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B4758E" w14:paraId="2000331B" w14:textId="77777777">
        <w:trPr>
          <w:jc w:val="center"/>
        </w:trPr>
        <w:tc>
          <w:tcPr>
            <w:tcW w:w="576" w:type="dxa"/>
          </w:tcPr>
          <w:p w14:paraId="6E9EC96C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5CA219C3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Mã</w:t>
            </w:r>
          </w:p>
        </w:tc>
        <w:tc>
          <w:tcPr>
            <w:tcW w:w="1152" w:type="dxa"/>
          </w:tcPr>
          <w:p w14:paraId="51C32C79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78E079B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EC6A37F" w14:textId="77777777" w:rsidR="00B4758E" w:rsidRDefault="00F35FE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157AFEFB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A948D5F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danh,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 Luôn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, không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Cho phép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B4758E" w14:paraId="7344D2A6" w14:textId="77777777">
        <w:trPr>
          <w:jc w:val="center"/>
        </w:trPr>
        <w:tc>
          <w:tcPr>
            <w:tcW w:w="576" w:type="dxa"/>
          </w:tcPr>
          <w:p w14:paraId="42B55220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11C5BC2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Tên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77F8FBE9" w14:textId="77777777" w:rsidR="00B4758E" w:rsidRDefault="00F35FE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25E52311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27EFBBF" w14:textId="77777777" w:rsidR="00B4758E" w:rsidRDefault="00F35FE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3C8CAD8C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BEAA18F" w14:textId="77777777" w:rsidR="00B4758E" w:rsidRDefault="00F35FED">
            <w:r>
              <w:rPr>
                <w:sz w:val="20"/>
              </w:rPr>
              <w:t>Kèm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 khi gói đã khai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ng; rê chu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giá bán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p. Cho phép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B4758E" w14:paraId="68C8A829" w14:textId="77777777">
        <w:trPr>
          <w:jc w:val="center"/>
        </w:trPr>
        <w:tc>
          <w:tcPr>
            <w:tcW w:w="576" w:type="dxa"/>
          </w:tcPr>
          <w:p w14:paraId="32521321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1B4B753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Công ty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CE9B8ED" w14:textId="77777777" w:rsidR="00B4758E" w:rsidRDefault="00F35FE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0D684AC5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50925E7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B0013EA" w14:textId="77777777" w:rsidR="00B4758E" w:rsidRDefault="00F35FE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4D08E1BB" w14:textId="77777777" w:rsidR="00B4758E" w:rsidRDefault="00F35FED">
            <w:r>
              <w:rPr>
                <w:sz w:val="20"/>
              </w:rPr>
              <w:t>Công ty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đơn giá công.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B4758E" w14:paraId="52E6E0DD" w14:textId="77777777">
        <w:trPr>
          <w:jc w:val="center"/>
        </w:trPr>
        <w:tc>
          <w:tcPr>
            <w:tcW w:w="576" w:type="dxa"/>
          </w:tcPr>
          <w:p w14:paraId="74E815F1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69EB1B8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11149A5E" w14:textId="77777777" w:rsidR="00B4758E" w:rsidRDefault="00F35FE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5E72B64E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1C8A3FA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9479F43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BB5A77B" w14:textId="77777777" w:rsidR="00B4758E" w:rsidRDefault="00F35FED">
            <w:r>
              <w:rPr>
                <w:sz w:val="20"/>
              </w:rPr>
              <w:t>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 tên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B4758E" w14:paraId="269E4F69" w14:textId="77777777">
        <w:trPr>
          <w:jc w:val="center"/>
        </w:trPr>
        <w:tc>
          <w:tcPr>
            <w:tcW w:w="576" w:type="dxa"/>
          </w:tcPr>
          <w:p w14:paraId="7E4D6D8D" w14:textId="77777777" w:rsidR="00B4758E" w:rsidRDefault="00F35FE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B70B04E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2D28AABB" w14:textId="77777777" w:rsidR="00B4758E" w:rsidRDefault="00F35FE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0C2A8E4B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7A19C3A" w14:textId="77777777" w:rsidR="00B4758E" w:rsidRDefault="00F35FED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6DF333C3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26159FC0" w14:textId="77777777" w:rsidR="00B4758E" w:rsidRDefault="00F35FED">
            <w:r>
              <w:rPr>
                <w:sz w:val="20"/>
              </w:rPr>
              <w:t>Cho phép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p; là tiêu chí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sách.</w:t>
            </w:r>
          </w:p>
        </w:tc>
      </w:tr>
      <w:tr w:rsidR="00B4758E" w14:paraId="0D6F6126" w14:textId="77777777">
        <w:trPr>
          <w:jc w:val="center"/>
        </w:trPr>
        <w:tc>
          <w:tcPr>
            <w:tcW w:w="576" w:type="dxa"/>
          </w:tcPr>
          <w:p w14:paraId="22592DA3" w14:textId="77777777" w:rsidR="00B4758E" w:rsidRDefault="00F35FED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52388C6C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5E6FECA4" w14:textId="77777777" w:rsidR="00B4758E" w:rsidRDefault="00F35FE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06D62E84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1C336BF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9183174" w14:textId="77777777" w:rsidR="00B4758E" w:rsidRDefault="00F35FE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502DF07A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t.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</w:t>
            </w:r>
          </w:p>
        </w:tc>
      </w:tr>
      <w:tr w:rsidR="00B4758E" w14:paraId="5E348FC6" w14:textId="77777777">
        <w:trPr>
          <w:jc w:val="center"/>
        </w:trPr>
        <w:tc>
          <w:tcPr>
            <w:tcW w:w="576" w:type="dxa"/>
          </w:tcPr>
          <w:p w14:paraId="04EEA6B5" w14:textId="77777777" w:rsidR="00B4758E" w:rsidRDefault="00F35FED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27E0E32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Ngày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48F386F4" w14:textId="77777777" w:rsidR="00B4758E" w:rsidRDefault="00F35FED">
            <w:r>
              <w:rPr>
                <w:sz w:val="20"/>
              </w:rPr>
              <w:t>Text</w:t>
            </w:r>
          </w:p>
        </w:tc>
        <w:tc>
          <w:tcPr>
            <w:tcW w:w="1080" w:type="dxa"/>
          </w:tcPr>
          <w:p w14:paraId="418D22F8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E836640" w14:textId="77777777" w:rsidR="00B4758E" w:rsidRDefault="00F35FED">
            <w:r>
              <w:rPr>
                <w:sz w:val="20"/>
              </w:rPr>
              <w:t>dd/mm/yyyy HH:mm</w:t>
            </w:r>
          </w:p>
        </w:tc>
        <w:tc>
          <w:tcPr>
            <w:tcW w:w="1224" w:type="dxa"/>
          </w:tcPr>
          <w:p w14:paraId="71F67D23" w14:textId="77777777" w:rsidR="00B4758E" w:rsidRDefault="00F35FE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82BAA64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t. Cho phép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B4758E" w14:paraId="5D5E09E4" w14:textId="77777777">
        <w:trPr>
          <w:jc w:val="center"/>
        </w:trPr>
        <w:tc>
          <w:tcPr>
            <w:tcW w:w="576" w:type="dxa"/>
          </w:tcPr>
          <w:p w14:paraId="217C89C8" w14:textId="77777777" w:rsidR="00B4758E" w:rsidRDefault="00F35FED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1BE71E2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4223B5BB" w14:textId="77777777" w:rsidR="00B4758E" w:rsidRDefault="00F35FED">
            <w:r>
              <w:rPr>
                <w:sz w:val="20"/>
              </w:rPr>
              <w:t>Badge</w:t>
            </w:r>
          </w:p>
        </w:tc>
        <w:tc>
          <w:tcPr>
            <w:tcW w:w="1080" w:type="dxa"/>
          </w:tcPr>
          <w:p w14:paraId="6EFF9D79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F49234A" w14:textId="77777777" w:rsidR="00B4758E" w:rsidRDefault="00F35FED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1224" w:type="dxa"/>
          </w:tcPr>
          <w:p w14:paraId="13DBC34C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70E00649" w14:textId="77777777" w:rsidR="00B4758E" w:rsidRDefault="00F35FED">
            <w:r>
              <w:rPr>
                <w:sz w:val="20"/>
              </w:rPr>
              <w:t>Nhãn xanh cho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nhãn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cho Khóa.</w:t>
            </w:r>
          </w:p>
        </w:tc>
      </w:tr>
      <w:tr w:rsidR="00B4758E" w14:paraId="7BA74FE5" w14:textId="77777777">
        <w:trPr>
          <w:jc w:val="center"/>
        </w:trPr>
        <w:tc>
          <w:tcPr>
            <w:tcW w:w="576" w:type="dxa"/>
          </w:tcPr>
          <w:p w14:paraId="7BAE54E7" w14:textId="77777777" w:rsidR="00B4758E" w:rsidRDefault="00F35FED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69FC2364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8E6AEBD" w14:textId="77777777" w:rsidR="00B4758E" w:rsidRDefault="00F35FE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4CA425C" w14:textId="77777777" w:rsidR="00B4758E" w:rsidRDefault="00F35FED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2E6071A7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4F4F048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3B2C11E" w14:textId="77777777" w:rsidR="00B4758E" w:rsidRDefault="00F35FED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Xóa,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(Nhân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In,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). Nút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thì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không làm m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.</w:t>
            </w:r>
          </w:p>
        </w:tc>
      </w:tr>
      <w:tr w:rsidR="00B4758E" w14:paraId="3E8808BE" w14:textId="77777777">
        <w:trPr>
          <w:jc w:val="center"/>
        </w:trPr>
        <w:tc>
          <w:tcPr>
            <w:tcW w:w="576" w:type="dxa"/>
          </w:tcPr>
          <w:p w14:paraId="5CB106A4" w14:textId="77777777" w:rsidR="00B4758E" w:rsidRDefault="00F35FED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0E58A490" w14:textId="77777777" w:rsidR="00B4758E" w:rsidRDefault="00F35FED">
            <w:r>
              <w:rPr>
                <w:sz w:val="20"/>
              </w:rPr>
              <w:t>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79ADD9C3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D88098D" w14:textId="77777777" w:rsidR="00B4758E" w:rsidRDefault="00F35FED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06E31582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0BCC0F1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Thêm</w:t>
            </w:r>
          </w:p>
        </w:tc>
        <w:tc>
          <w:tcPr>
            <w:tcW w:w="4032" w:type="dxa"/>
          </w:tcPr>
          <w:p w14:paraId="7442B789" w14:textId="77777777" w:rsidR="00B4758E" w:rsidRDefault="00F35FED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B4758E" w14:paraId="0798D975" w14:textId="77777777">
        <w:trPr>
          <w:jc w:val="center"/>
        </w:trPr>
        <w:tc>
          <w:tcPr>
            <w:tcW w:w="576" w:type="dxa"/>
          </w:tcPr>
          <w:p w14:paraId="03C4322D" w14:textId="77777777" w:rsidR="00B4758E" w:rsidRDefault="00F35FED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18C590F6" w14:textId="77777777" w:rsidR="00B4758E" w:rsidRDefault="00F35FED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152" w:type="dxa"/>
          </w:tcPr>
          <w:p w14:paraId="6E56F213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891B266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875B152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6206E75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53A45E9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file; không đòi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B4758E" w14:paraId="70A13AB1" w14:textId="77777777">
        <w:trPr>
          <w:jc w:val="center"/>
        </w:trPr>
        <w:tc>
          <w:tcPr>
            <w:tcW w:w="576" w:type="dxa"/>
          </w:tcPr>
          <w:p w14:paraId="0DDB20DE" w14:textId="77777777" w:rsidR="00B4758E" w:rsidRDefault="00F35FED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2A88A371" w14:textId="77777777" w:rsidR="00B4758E" w:rsidRDefault="00F35FED">
            <w:r>
              <w:rPr>
                <w:sz w:val="20"/>
              </w:rPr>
              <w:t>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56F2E1C4" w14:textId="77777777" w:rsidR="00B4758E" w:rsidRDefault="00F35FE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ECC137D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61482D8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BEC698A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799C181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B4758E" w14:paraId="28A8DFBB" w14:textId="77777777">
        <w:trPr>
          <w:jc w:val="center"/>
        </w:trPr>
        <w:tc>
          <w:tcPr>
            <w:tcW w:w="576" w:type="dxa"/>
          </w:tcPr>
          <w:p w14:paraId="7455876B" w14:textId="77777777" w:rsidR="00B4758E" w:rsidRDefault="00F35FED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1038FC19" w14:textId="77777777" w:rsidR="00B4758E" w:rsidRDefault="00F35FED">
            <w:r>
              <w:rPr>
                <w:sz w:val="20"/>
              </w:rPr>
              <w:t>Phân trang</w:t>
            </w:r>
          </w:p>
        </w:tc>
        <w:tc>
          <w:tcPr>
            <w:tcW w:w="1152" w:type="dxa"/>
          </w:tcPr>
          <w:p w14:paraId="752C1808" w14:textId="77777777" w:rsidR="00B4758E" w:rsidRDefault="00F35FED">
            <w:r>
              <w:rPr>
                <w:sz w:val="20"/>
              </w:rPr>
              <w:t>Pagination</w:t>
            </w:r>
          </w:p>
        </w:tc>
        <w:tc>
          <w:tcPr>
            <w:tcW w:w="1080" w:type="dxa"/>
          </w:tcPr>
          <w:p w14:paraId="37A2D9A7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D84A120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4263113" w14:textId="77777777" w:rsidR="00B4758E" w:rsidRDefault="00F35FED">
            <w:r>
              <w:rPr>
                <w:sz w:val="20"/>
              </w:rPr>
              <w:t>Trang 1</w:t>
            </w:r>
          </w:p>
        </w:tc>
        <w:tc>
          <w:tcPr>
            <w:tcW w:w="4032" w:type="dxa"/>
          </w:tcPr>
          <w:p w14:paraId="283587D6" w14:textId="77777777" w:rsidR="00B4758E" w:rsidRDefault="00F35FED">
            <w:r>
              <w:rPr>
                <w:sz w:val="20"/>
              </w:rPr>
              <w:t>Có nút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/ lùi /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trang /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/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i.</w:t>
            </w:r>
          </w:p>
        </w:tc>
      </w:tr>
      <w:tr w:rsidR="00B4758E" w14:paraId="38A970E9" w14:textId="77777777">
        <w:trPr>
          <w:jc w:val="center"/>
        </w:trPr>
        <w:tc>
          <w:tcPr>
            <w:tcW w:w="576" w:type="dxa"/>
          </w:tcPr>
          <w:p w14:paraId="719BCB3E" w14:textId="77777777" w:rsidR="00B4758E" w:rsidRDefault="00F35FED">
            <w:r>
              <w:rPr>
                <w:sz w:val="20"/>
              </w:rPr>
              <w:t>16</w:t>
            </w:r>
          </w:p>
        </w:tc>
        <w:tc>
          <w:tcPr>
            <w:tcW w:w="1728" w:type="dxa"/>
          </w:tcPr>
          <w:p w14:paraId="00D10037" w14:textId="77777777" w:rsidR="00B4758E" w:rsidRDefault="00F35FED">
            <w:r>
              <w:rPr>
                <w:sz w:val="20"/>
              </w:rPr>
              <w:t>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dòng/trang</w:t>
            </w:r>
          </w:p>
        </w:tc>
        <w:tc>
          <w:tcPr>
            <w:tcW w:w="1152" w:type="dxa"/>
          </w:tcPr>
          <w:p w14:paraId="6D01E6AA" w14:textId="77777777" w:rsidR="00B4758E" w:rsidRDefault="00F35FE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CFAF9CC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34DFE05" w14:textId="77777777" w:rsidR="00B4758E" w:rsidRDefault="00F35FED">
            <w:r>
              <w:rPr>
                <w:sz w:val="20"/>
              </w:rPr>
              <w:t>5 / 10 / 20 / 50 / 100</w:t>
            </w:r>
          </w:p>
        </w:tc>
        <w:tc>
          <w:tcPr>
            <w:tcW w:w="1224" w:type="dxa"/>
          </w:tcPr>
          <w:p w14:paraId="2216E9D9" w14:textId="77777777" w:rsidR="00B4758E" w:rsidRDefault="00F35FED">
            <w:r>
              <w:rPr>
                <w:sz w:val="20"/>
              </w:rPr>
              <w:t>10</w:t>
            </w:r>
          </w:p>
        </w:tc>
        <w:tc>
          <w:tcPr>
            <w:tcW w:w="4032" w:type="dxa"/>
          </w:tcPr>
          <w:p w14:paraId="6415F01D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 thì danh sách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1.</w:t>
            </w:r>
          </w:p>
        </w:tc>
      </w:tr>
      <w:tr w:rsidR="00B4758E" w14:paraId="4558C794" w14:textId="77777777">
        <w:trPr>
          <w:jc w:val="center"/>
        </w:trPr>
        <w:tc>
          <w:tcPr>
            <w:tcW w:w="576" w:type="dxa"/>
          </w:tcPr>
          <w:p w14:paraId="575D7575" w14:textId="77777777" w:rsidR="00B4758E" w:rsidRDefault="00F35FED">
            <w:r>
              <w:rPr>
                <w:sz w:val="20"/>
              </w:rPr>
              <w:t>17</w:t>
            </w:r>
          </w:p>
        </w:tc>
        <w:tc>
          <w:tcPr>
            <w:tcW w:w="1728" w:type="dxa"/>
          </w:tcPr>
          <w:p w14:paraId="376FE90A" w14:textId="77777777" w:rsidR="00B4758E" w:rsidRDefault="00F35FED">
            <w:r>
              <w:rPr>
                <w:sz w:val="20"/>
              </w:rPr>
              <w:t>Ô “Hi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a–b / N”</w:t>
            </w:r>
          </w:p>
        </w:tc>
        <w:tc>
          <w:tcPr>
            <w:tcW w:w="1152" w:type="dxa"/>
          </w:tcPr>
          <w:p w14:paraId="5B4BEECF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B1574A9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1293BBA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5E54196" w14:textId="77777777" w:rsidR="00B4758E" w:rsidRDefault="00F35FED">
            <w:r>
              <w:rPr>
                <w:sz w:val="20"/>
              </w:rPr>
              <w:t>Theo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4032" w:type="dxa"/>
          </w:tcPr>
          <w:p w14:paraId="3711EA5D" w14:textId="77777777" w:rsidR="00B4758E" w:rsidRDefault="00F35FED">
            <w:r>
              <w:rPr>
                <w:sz w:val="20"/>
              </w:rPr>
              <w:t>N là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gói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B4758E" w14:paraId="461F9DF3" w14:textId="77777777">
        <w:trPr>
          <w:jc w:val="center"/>
        </w:trPr>
        <w:tc>
          <w:tcPr>
            <w:tcW w:w="576" w:type="dxa"/>
          </w:tcPr>
          <w:p w14:paraId="79ED51C7" w14:textId="77777777" w:rsidR="00B4758E" w:rsidRDefault="00F35FED">
            <w:r>
              <w:rPr>
                <w:sz w:val="20"/>
              </w:rPr>
              <w:t>18</w:t>
            </w:r>
          </w:p>
        </w:tc>
        <w:tc>
          <w:tcPr>
            <w:tcW w:w="1728" w:type="dxa"/>
          </w:tcPr>
          <w:p w14:paraId="20673768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2C54ADA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5D55E44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758E4512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DFCB2BB" w14:textId="77777777" w:rsidR="00B4758E" w:rsidRDefault="00F35FE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2619F0E" w14:textId="77777777" w:rsidR="00B4758E" w:rsidRDefault="00F35FED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“Không có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phù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c.”.</w:t>
            </w:r>
          </w:p>
        </w:tc>
      </w:tr>
      <w:tr w:rsidR="00B4758E" w14:paraId="47C1E72B" w14:textId="77777777">
        <w:trPr>
          <w:jc w:val="center"/>
        </w:trPr>
        <w:tc>
          <w:tcPr>
            <w:tcW w:w="576" w:type="dxa"/>
          </w:tcPr>
          <w:p w14:paraId="45FB4027" w14:textId="77777777" w:rsidR="00B4758E" w:rsidRDefault="00F35FED">
            <w:r>
              <w:rPr>
                <w:sz w:val="20"/>
              </w:rPr>
              <w:lastRenderedPageBreak/>
              <w:t>19</w:t>
            </w:r>
          </w:p>
        </w:tc>
        <w:tc>
          <w:tcPr>
            <w:tcW w:w="1728" w:type="dxa"/>
          </w:tcPr>
          <w:p w14:paraId="52D8FFF1" w14:textId="77777777" w:rsidR="00B4758E" w:rsidRDefault="00F35FED">
            <w:r>
              <w:rPr>
                <w:sz w:val="20"/>
              </w:rPr>
              <w:t>Vòng quay ch</w:t>
            </w:r>
            <w:r>
              <w:rPr>
                <w:sz w:val="20"/>
              </w:rPr>
              <w:t>ờ</w:t>
            </w:r>
          </w:p>
        </w:tc>
        <w:tc>
          <w:tcPr>
            <w:tcW w:w="1152" w:type="dxa"/>
          </w:tcPr>
          <w:p w14:paraId="69DFB057" w14:textId="77777777" w:rsidR="00B4758E" w:rsidRDefault="00F35FED">
            <w:r>
              <w:rPr>
                <w:sz w:val="20"/>
              </w:rPr>
              <w:t>Loading</w:t>
            </w:r>
          </w:p>
        </w:tc>
        <w:tc>
          <w:tcPr>
            <w:tcW w:w="1080" w:type="dxa"/>
          </w:tcPr>
          <w:p w14:paraId="457CFA1C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693CB5A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ED2AF7" w14:textId="77777777" w:rsidR="00B4758E" w:rsidRDefault="00F35FE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7B961573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lúc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danh sách.</w:t>
            </w:r>
          </w:p>
        </w:tc>
      </w:tr>
    </w:tbl>
    <w:p w14:paraId="74CE4957" w14:textId="77777777" w:rsidR="00B4758E" w:rsidRDefault="00B4758E"/>
    <w:p w14:paraId="28E07DF3" w14:textId="77777777" w:rsidR="00B4758E" w:rsidRDefault="00F35FED">
      <w:r>
        <w:rPr>
          <w:b/>
        </w:rPr>
        <w:t>2.1.4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2202"/>
        <w:gridCol w:w="1255"/>
        <w:gridCol w:w="4830"/>
      </w:tblGrid>
      <w:tr w:rsidR="00B4758E" w14:paraId="29330F6F" w14:textId="77777777">
        <w:trPr>
          <w:jc w:val="center"/>
        </w:trPr>
        <w:tc>
          <w:tcPr>
            <w:tcW w:w="576" w:type="dxa"/>
          </w:tcPr>
          <w:p w14:paraId="474CAA1E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3272EBE" w14:textId="77777777" w:rsidR="00B4758E" w:rsidRDefault="00F35FE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13913CD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5B98514" w14:textId="77777777" w:rsidR="00B4758E" w:rsidRDefault="00F35FE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B4758E" w14:paraId="5FCAB962" w14:textId="77777777">
        <w:trPr>
          <w:jc w:val="center"/>
        </w:trPr>
        <w:tc>
          <w:tcPr>
            <w:tcW w:w="576" w:type="dxa"/>
          </w:tcPr>
          <w:p w14:paraId="26E3CD86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0C504A00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</w:t>
            </w:r>
          </w:p>
        </w:tc>
        <w:tc>
          <w:tcPr>
            <w:tcW w:w="1296" w:type="dxa"/>
          </w:tcPr>
          <w:p w14:paraId="7F339DF0" w14:textId="77777777" w:rsidR="00B4758E" w:rsidRDefault="00F35FED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7A3F0C60" w14:textId="77777777" w:rsidR="00B4758E" w:rsidRDefault="00F35FE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phiên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chưa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→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quá 10 phút.</w:t>
            </w:r>
            <w:r>
              <w:rPr>
                <w:sz w:val="20"/>
              </w:rPr>
              <w:br/>
              <w:t>– Tính giá bán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và c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cho phép xoá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trang 1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10 dòng/trang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ghi;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B4758E" w14:paraId="48CE38BA" w14:textId="77777777">
        <w:trPr>
          <w:jc w:val="center"/>
        </w:trPr>
        <w:tc>
          <w:tcPr>
            <w:tcW w:w="576" w:type="dxa"/>
          </w:tcPr>
          <w:p w14:paraId="7F36BDD6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21DC7C1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trang</w:t>
            </w:r>
          </w:p>
        </w:tc>
        <w:tc>
          <w:tcPr>
            <w:tcW w:w="1296" w:type="dxa"/>
          </w:tcPr>
          <w:p w14:paraId="7B85319E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FCD7A00" w14:textId="77777777" w:rsidR="00B4758E" w:rsidRDefault="00F35FED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trang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p.</w:t>
            </w:r>
          </w:p>
        </w:tc>
      </w:tr>
      <w:tr w:rsidR="00B4758E" w14:paraId="344362F5" w14:textId="77777777">
        <w:trPr>
          <w:jc w:val="center"/>
        </w:trPr>
        <w:tc>
          <w:tcPr>
            <w:tcW w:w="576" w:type="dxa"/>
          </w:tcPr>
          <w:p w14:paraId="2A631289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5CAD8E1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dòng/trang</w:t>
            </w:r>
          </w:p>
        </w:tc>
        <w:tc>
          <w:tcPr>
            <w:tcW w:w="1296" w:type="dxa"/>
          </w:tcPr>
          <w:p w14:paraId="41EEF1AD" w14:textId="77777777" w:rsidR="00B4758E" w:rsidRDefault="00F35FE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6BA4DB2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  <w:tr w:rsidR="00B4758E" w14:paraId="7BF82813" w14:textId="77777777">
        <w:trPr>
          <w:jc w:val="center"/>
        </w:trPr>
        <w:tc>
          <w:tcPr>
            <w:tcW w:w="576" w:type="dxa"/>
          </w:tcPr>
          <w:p w14:paraId="18381AD0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3B694DD1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có mũi tên</w:t>
            </w:r>
          </w:p>
        </w:tc>
        <w:tc>
          <w:tcPr>
            <w:tcW w:w="1296" w:type="dxa"/>
          </w:tcPr>
          <w:p w14:paraId="51DB23DD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EFBC66D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chi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phép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p: Mã, Tên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Ngày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không có tác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</w:t>
            </w:r>
          </w:p>
        </w:tc>
      </w:tr>
      <w:tr w:rsidR="00B4758E" w14:paraId="60CCFC72" w14:textId="77777777">
        <w:trPr>
          <w:jc w:val="center"/>
        </w:trPr>
        <w:tc>
          <w:tcPr>
            <w:tcW w:w="576" w:type="dxa"/>
          </w:tcPr>
          <w:p w14:paraId="7A2650FE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2AFE164A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mã gói</w:t>
            </w:r>
          </w:p>
        </w:tc>
        <w:tc>
          <w:tcPr>
            <w:tcW w:w="1296" w:type="dxa"/>
          </w:tcPr>
          <w:p w14:paraId="70A9CBA7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CF6BD67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B4758E" w14:paraId="5E303F61" w14:textId="77777777">
        <w:trPr>
          <w:jc w:val="center"/>
        </w:trPr>
        <w:tc>
          <w:tcPr>
            <w:tcW w:w="576" w:type="dxa"/>
          </w:tcPr>
          <w:p w14:paraId="32FD8E10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443FBDD3" w14:textId="77777777" w:rsidR="00B4758E" w:rsidRDefault="00F35FED">
            <w:r>
              <w:rPr>
                <w:sz w:val="20"/>
              </w:rPr>
              <w:t>Rê chu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vào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</w:t>
            </w:r>
          </w:p>
        </w:tc>
        <w:tc>
          <w:tcPr>
            <w:tcW w:w="1296" w:type="dxa"/>
          </w:tcPr>
          <w:p w14:paraId="5C622277" w14:textId="77777777" w:rsidR="00B4758E" w:rsidRDefault="00F35FED">
            <w:r>
              <w:rPr>
                <w:sz w:val="20"/>
              </w:rPr>
              <w:t>Hover</w:t>
            </w:r>
          </w:p>
        </w:tc>
        <w:tc>
          <w:tcPr>
            <w:tcW w:w="5184" w:type="dxa"/>
          </w:tcPr>
          <w:p w14:paraId="3BD10EC4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ng kèm giá bán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có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phân cách hàng nghìn.</w:t>
            </w:r>
          </w:p>
        </w:tc>
      </w:tr>
    </w:tbl>
    <w:p w14:paraId="7BFC65B2" w14:textId="77777777" w:rsidR="00B4758E" w:rsidRDefault="00B4758E"/>
    <w:p w14:paraId="1CD6485D" w14:textId="77777777" w:rsidR="00B4758E" w:rsidRDefault="00F35FED">
      <w:pPr>
        <w:pStyle w:val="Heading3"/>
      </w:pPr>
      <w:bookmarkStart w:id="11" w:name="_Toc237871644"/>
      <w:r>
        <w:t>2.2 Tìm ki</w:t>
      </w:r>
      <w:r>
        <w:t>ế</w:t>
      </w:r>
      <w:r>
        <w:t>m và l</w:t>
      </w:r>
      <w:r>
        <w:t>ọ</w:t>
      </w:r>
      <w:r>
        <w:t>c danh sách</w:t>
      </w:r>
      <w:bookmarkEnd w:id="11"/>
    </w:p>
    <w:p w14:paraId="63A2E46F" w14:textId="77777777" w:rsidR="00B4758E" w:rsidRDefault="00F35FED">
      <w:r>
        <w:rPr>
          <w:b/>
        </w:rPr>
        <w:t>2.2.1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B4758E" w14:paraId="7789D01C" w14:textId="77777777">
        <w:trPr>
          <w:jc w:val="center"/>
        </w:trPr>
        <w:tc>
          <w:tcPr>
            <w:tcW w:w="2160" w:type="dxa"/>
          </w:tcPr>
          <w:p w14:paraId="7B226F8E" w14:textId="77777777" w:rsidR="00B4758E" w:rsidRDefault="00F35FE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31E96BD" w14:textId="77777777" w:rsidR="00B4758E" w:rsidRDefault="00F35FE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B4758E" w14:paraId="26801FBA" w14:textId="77777777">
        <w:trPr>
          <w:jc w:val="center"/>
        </w:trPr>
        <w:tc>
          <w:tcPr>
            <w:tcW w:w="2160" w:type="dxa"/>
          </w:tcPr>
          <w:p w14:paraId="7D01C152" w14:textId="77777777" w:rsidR="00B4758E" w:rsidRDefault="00F35FE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762706F" w14:textId="77777777" w:rsidR="00B4758E" w:rsidRDefault="00F35FED">
            <w:r>
              <w:rPr>
                <w:sz w:val="20"/>
              </w:rPr>
              <w:t>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và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</w:tr>
      <w:tr w:rsidR="00B4758E" w14:paraId="7450E6C2" w14:textId="77777777">
        <w:trPr>
          <w:jc w:val="center"/>
        </w:trPr>
        <w:tc>
          <w:tcPr>
            <w:tcW w:w="2160" w:type="dxa"/>
          </w:tcPr>
          <w:p w14:paraId="1C4DEE66" w14:textId="77777777" w:rsidR="00B4758E" w:rsidRDefault="00F35FE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4BF91FF" w14:textId="77777777" w:rsidR="00B4758E" w:rsidRDefault="00F35FED">
            <w:r>
              <w:rPr>
                <w:sz w:val="20"/>
              </w:rPr>
              <w:t>Thu h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p danh sách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(tên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mã gói), theo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và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B4758E" w14:paraId="0926925D" w14:textId="77777777">
        <w:trPr>
          <w:jc w:val="center"/>
        </w:trPr>
        <w:tc>
          <w:tcPr>
            <w:tcW w:w="2160" w:type="dxa"/>
          </w:tcPr>
          <w:p w14:paraId="5EB19BE2" w14:textId="77777777" w:rsidR="00B4758E" w:rsidRDefault="00F35FE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5EB60D3C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B4758E" w14:paraId="4B219B72" w14:textId="77777777">
        <w:trPr>
          <w:jc w:val="center"/>
        </w:trPr>
        <w:tc>
          <w:tcPr>
            <w:tcW w:w="2160" w:type="dxa"/>
          </w:tcPr>
          <w:p w14:paraId="27C9ABEA" w14:textId="77777777" w:rsidR="00B4758E" w:rsidRDefault="00F35FE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ED4F756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danh sách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B4758E" w14:paraId="6BEE459B" w14:textId="77777777">
        <w:trPr>
          <w:jc w:val="center"/>
        </w:trPr>
        <w:tc>
          <w:tcPr>
            <w:tcW w:w="2160" w:type="dxa"/>
          </w:tcPr>
          <w:p w14:paraId="63555255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B4472A0" w14:textId="77777777" w:rsidR="00B4758E" w:rsidRDefault="00F35FE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vào ô tìm nhanh và/ho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các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sau khi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gõ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giây;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cũng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ngay.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danh sách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tìm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p: trùng khít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c,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theo,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chu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cùng.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nh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trong 10 phút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dùng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hình.</w:t>
            </w:r>
          </w:p>
        </w:tc>
      </w:tr>
      <w:tr w:rsidR="00B4758E" w14:paraId="093A5E1C" w14:textId="77777777">
        <w:trPr>
          <w:jc w:val="center"/>
        </w:trPr>
        <w:tc>
          <w:tcPr>
            <w:tcW w:w="2160" w:type="dxa"/>
          </w:tcPr>
          <w:p w14:paraId="2EF13136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5F9BFA7" w14:textId="77777777" w:rsidR="00B4758E" w:rsidRDefault="00F35FED">
            <w:r>
              <w:rPr>
                <w:sz w:val="20"/>
              </w:rPr>
              <w:t>•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ngay,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Gõ liên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sau khi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gõ.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→ xoá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• Không có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→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theo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qua.</w:t>
            </w:r>
          </w:p>
        </w:tc>
      </w:tr>
      <w:tr w:rsidR="00B4758E" w14:paraId="349428E7" w14:textId="77777777">
        <w:trPr>
          <w:jc w:val="center"/>
        </w:trPr>
        <w:tc>
          <w:tcPr>
            <w:tcW w:w="2160" w:type="dxa"/>
          </w:tcPr>
          <w:p w14:paraId="1F391624" w14:textId="77777777" w:rsidR="00B4758E" w:rsidRDefault="00F35FED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6C131EDE" w14:textId="77777777" w:rsidR="00B4758E" w:rsidRDefault="00F35FED">
            <w:r>
              <w:rPr>
                <w:sz w:val="20"/>
              </w:rPr>
              <w:t>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khoá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1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x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theo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mà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nh. Ô tìm nhanh quét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Tên và Mã;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dòng.</w:t>
            </w:r>
          </w:p>
        </w:tc>
      </w:tr>
    </w:tbl>
    <w:p w14:paraId="32F2024E" w14:textId="77777777" w:rsidR="00B4758E" w:rsidRDefault="00B4758E"/>
    <w:p w14:paraId="094F42C1" w14:textId="77777777" w:rsidR="00B4758E" w:rsidRDefault="00F35FED">
      <w:r>
        <w:rPr>
          <w:b/>
        </w:rPr>
        <w:t>2.2.2 Layout màn hình</w:t>
      </w:r>
    </w:p>
    <w:p w14:paraId="40C0A67A" w14:textId="77777777" w:rsidR="00B4758E" w:rsidRDefault="00F35FE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9BF7149" w14:textId="77777777" w:rsidR="00B4758E" w:rsidRDefault="00F35FED">
      <w:pPr>
        <w:pStyle w:val="ListBullet"/>
      </w:pPr>
      <w:r>
        <w:t>Menu: Phân h</w:t>
      </w:r>
      <w:r>
        <w:t>ệ</w:t>
      </w:r>
      <w:r>
        <w:t xml:space="preserve"> Chăm sóc khách hàng → Danh m</w:t>
      </w:r>
      <w:r>
        <w:t>ụ</w:t>
      </w:r>
      <w:r>
        <w:t>c →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</w:t>
      </w:r>
    </w:p>
    <w:p w14:paraId="0069C4A1" w14:textId="77777777" w:rsidR="00B4758E" w:rsidRDefault="00F35FE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https://&lt;host-hrm&gt;/customer-care/services</w:t>
      </w:r>
    </w:p>
    <w:p w14:paraId="74A9166C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228BDF8A" wp14:editId="6B0B64FB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tim-kie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E2772" w14:textId="77777777" w:rsidR="00B4758E" w:rsidRDefault="00F35FED">
      <w:pPr>
        <w:jc w:val="center"/>
      </w:pPr>
      <w:r>
        <w:rPr>
          <w:i/>
          <w:color w:val="64748B"/>
          <w:sz w:val="19"/>
        </w:rPr>
        <w:t>Hình 4: K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qu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 xml:space="preserve"> sau khi tìm nhanh theo t</w:t>
      </w:r>
      <w:r>
        <w:rPr>
          <w:i/>
          <w:color w:val="64748B"/>
          <w:sz w:val="19"/>
        </w:rPr>
        <w:t>ừ</w:t>
      </w:r>
      <w:r>
        <w:rPr>
          <w:i/>
          <w:color w:val="64748B"/>
          <w:sz w:val="19"/>
        </w:rPr>
        <w:t xml:space="preserve"> khoá “GBDT”</w:t>
      </w:r>
    </w:p>
    <w:p w14:paraId="20CC0C2B" w14:textId="77777777" w:rsidR="00B4758E" w:rsidRDefault="00F35FED">
      <w:r>
        <w:rPr>
          <w:b/>
        </w:rPr>
        <w:t>2.2.3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1282"/>
        <w:gridCol w:w="1118"/>
        <w:gridCol w:w="938"/>
        <w:gridCol w:w="983"/>
        <w:gridCol w:w="803"/>
        <w:gridCol w:w="981"/>
        <w:gridCol w:w="2206"/>
      </w:tblGrid>
      <w:tr w:rsidR="00B4758E" w14:paraId="567E951C" w14:textId="77777777">
        <w:trPr>
          <w:jc w:val="center"/>
        </w:trPr>
        <w:tc>
          <w:tcPr>
            <w:tcW w:w="576" w:type="dxa"/>
          </w:tcPr>
          <w:p w14:paraId="4EFB9999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25406377" w14:textId="77777777" w:rsidR="00B4758E" w:rsidRDefault="00F35FE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3234A0C0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2807BB65" w14:textId="77777777" w:rsidR="00B4758E" w:rsidRDefault="00F35FE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BACDCC5" w14:textId="77777777" w:rsidR="00B4758E" w:rsidRDefault="00F35FE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419E4B8E" w14:textId="77777777" w:rsidR="00B4758E" w:rsidRDefault="00F35FE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70C56631" w14:textId="77777777" w:rsidR="00B4758E" w:rsidRDefault="00F35FE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5FEE5D4F" w14:textId="77777777" w:rsidR="00B4758E" w:rsidRDefault="00F35FE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286D8C03" w14:textId="77777777">
        <w:trPr>
          <w:jc w:val="center"/>
        </w:trPr>
        <w:tc>
          <w:tcPr>
            <w:tcW w:w="576" w:type="dxa"/>
          </w:tcPr>
          <w:p w14:paraId="512B4536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040B13FE" w14:textId="77777777" w:rsidR="00B4758E" w:rsidRDefault="00F35FED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danh sách</w:t>
            </w:r>
          </w:p>
        </w:tc>
        <w:tc>
          <w:tcPr>
            <w:tcW w:w="1152" w:type="dxa"/>
          </w:tcPr>
          <w:p w14:paraId="380AB5EA" w14:textId="77777777" w:rsidR="00B4758E" w:rsidRDefault="00F35FED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0DF1A628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A7FFF56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B733F8F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F5A4F6E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6A5F9D1" w14:textId="77777777" w:rsidR="00B4758E" w:rsidRDefault="00F35FED">
            <w:r>
              <w:rPr>
                <w:sz w:val="20"/>
              </w:rPr>
              <w:t>Hàng ngang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3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2 nút.</w:t>
            </w:r>
          </w:p>
        </w:tc>
      </w:tr>
      <w:tr w:rsidR="00B4758E" w14:paraId="12F741E5" w14:textId="77777777">
        <w:trPr>
          <w:jc w:val="center"/>
        </w:trPr>
        <w:tc>
          <w:tcPr>
            <w:tcW w:w="576" w:type="dxa"/>
          </w:tcPr>
          <w:p w14:paraId="0DA114B4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7A3E70C" w14:textId="77777777" w:rsidR="00B4758E" w:rsidRDefault="00F35FED">
            <w:r>
              <w:rPr>
                <w:sz w:val="20"/>
              </w:rPr>
              <w:t>Ô tìm nhanh</w:t>
            </w:r>
          </w:p>
        </w:tc>
        <w:tc>
          <w:tcPr>
            <w:tcW w:w="1152" w:type="dxa"/>
          </w:tcPr>
          <w:p w14:paraId="65E3B743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BFA6193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F7E353E" w14:textId="77777777" w:rsidR="00B4758E" w:rsidRDefault="00F35FE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7CD7AA5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0E6CDCE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017224B7" w14:textId="77777777" w:rsidR="00B4758E" w:rsidRDefault="00F35FED">
            <w:r>
              <w:rPr>
                <w:sz w:val="20"/>
              </w:rPr>
              <w:t>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“Tìm theo tên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mã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ng...”; 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đúng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tên và mã;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sau khi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gõ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giây.</w:t>
            </w:r>
          </w:p>
        </w:tc>
      </w:tr>
      <w:tr w:rsidR="00B4758E" w14:paraId="26A51A2E" w14:textId="77777777">
        <w:trPr>
          <w:jc w:val="center"/>
        </w:trPr>
        <w:tc>
          <w:tcPr>
            <w:tcW w:w="576" w:type="dxa"/>
          </w:tcPr>
          <w:p w14:paraId="32A7B7A0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673C3466" w14:textId="77777777" w:rsidR="00B4758E" w:rsidRDefault="00F35FED">
            <w:r>
              <w:rPr>
                <w:sz w:val="20"/>
              </w:rPr>
              <w:t>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0BB32940" w14:textId="77777777" w:rsidR="00B4758E" w:rsidRDefault="00F35FE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3424587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0723E9C" w14:textId="77777777" w:rsidR="00B4758E" w:rsidRDefault="00F35FED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t </w:t>
            </w:r>
            <w:r>
              <w:rPr>
                <w:sz w:val="20"/>
              </w:rPr>
              <w:lastRenderedPageBreak/>
              <w:t>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49D8B62C" w14:textId="77777777" w:rsidR="00B4758E" w:rsidRDefault="00F35FED">
            <w:r>
              <w:rPr>
                <w:sz w:val="20"/>
              </w:rPr>
              <w:lastRenderedPageBreak/>
              <w:t>Không</w:t>
            </w:r>
          </w:p>
        </w:tc>
        <w:tc>
          <w:tcPr>
            <w:tcW w:w="1224" w:type="dxa"/>
          </w:tcPr>
          <w:p w14:paraId="19D1851C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5EC55D2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là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; </w:t>
            </w:r>
            <w:r>
              <w:rPr>
                <w:sz w:val="20"/>
              </w:rPr>
              <w:lastRenderedPageBreak/>
              <w:t>kh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p chính xác.</w:t>
            </w:r>
          </w:p>
        </w:tc>
      </w:tr>
      <w:tr w:rsidR="00B4758E" w14:paraId="2ACC2C63" w14:textId="77777777">
        <w:trPr>
          <w:jc w:val="center"/>
        </w:trPr>
        <w:tc>
          <w:tcPr>
            <w:tcW w:w="576" w:type="dxa"/>
          </w:tcPr>
          <w:p w14:paraId="26EA15BA" w14:textId="77777777" w:rsidR="00B4758E" w:rsidRDefault="00F35FED">
            <w:r>
              <w:rPr>
                <w:sz w:val="20"/>
              </w:rPr>
              <w:lastRenderedPageBreak/>
              <w:t>4</w:t>
            </w:r>
          </w:p>
        </w:tc>
        <w:tc>
          <w:tcPr>
            <w:tcW w:w="1728" w:type="dxa"/>
          </w:tcPr>
          <w:p w14:paraId="7D505131" w14:textId="77777777" w:rsidR="00B4758E" w:rsidRDefault="00F35FED">
            <w:r>
              <w:rPr>
                <w:sz w:val="20"/>
              </w:rPr>
              <w:t>Ô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152" w:type="dxa"/>
          </w:tcPr>
          <w:p w14:paraId="0D47AFBA" w14:textId="77777777" w:rsidR="00B4758E" w:rsidRDefault="00F35FE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122D2DD7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A445E94" w14:textId="77777777" w:rsidR="00B4758E" w:rsidRDefault="00F35FED">
            <w:r>
              <w:rPr>
                <w:sz w:val="20"/>
              </w:rPr>
              <w:t>Danh sách nhân viên đã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gói</w:t>
            </w:r>
          </w:p>
        </w:tc>
        <w:tc>
          <w:tcPr>
            <w:tcW w:w="864" w:type="dxa"/>
          </w:tcPr>
          <w:p w14:paraId="5BED4CEC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9ACEEEC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3A56B0DF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nhân viên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xem gói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đó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B4758E" w14:paraId="720E5166" w14:textId="77777777">
        <w:trPr>
          <w:jc w:val="center"/>
        </w:trPr>
        <w:tc>
          <w:tcPr>
            <w:tcW w:w="576" w:type="dxa"/>
          </w:tcPr>
          <w:p w14:paraId="75CF8F7A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6C04065" w14:textId="77777777" w:rsidR="00B4758E" w:rsidRDefault="00F35FED">
            <w:r>
              <w:rPr>
                <w:sz w:val="20"/>
              </w:rPr>
              <w:t>Nút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152" w:type="dxa"/>
          </w:tcPr>
          <w:p w14:paraId="08732CF3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59019FA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4417266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DCE8015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61474FB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9D8825F" w14:textId="77777777" w:rsidR="00B4758E" w:rsidRDefault="00F35FED">
            <w:r>
              <w:rPr>
                <w:sz w:val="20"/>
              </w:rPr>
              <w:t>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ngay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1,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gian tr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.</w:t>
            </w:r>
          </w:p>
        </w:tc>
      </w:tr>
      <w:tr w:rsidR="00B4758E" w14:paraId="16342F48" w14:textId="77777777">
        <w:trPr>
          <w:jc w:val="center"/>
        </w:trPr>
        <w:tc>
          <w:tcPr>
            <w:tcW w:w="576" w:type="dxa"/>
          </w:tcPr>
          <w:p w14:paraId="2A559C8F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3163E002" w14:textId="77777777" w:rsidR="00B4758E" w:rsidRDefault="00F35FED">
            <w:r>
              <w:rPr>
                <w:sz w:val="20"/>
              </w:rPr>
              <w:t>Nút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5F958032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563E558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4621903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2668333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1C3FFB6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6735CE32" w14:textId="77777777" w:rsidR="00B4758E" w:rsidRDefault="00F35FED">
            <w:r>
              <w:rPr>
                <w:sz w:val="20"/>
              </w:rPr>
              <w:t>Xoá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sách.</w:t>
            </w:r>
          </w:p>
        </w:tc>
      </w:tr>
    </w:tbl>
    <w:p w14:paraId="6B068BD6" w14:textId="77777777" w:rsidR="00B4758E" w:rsidRDefault="00B4758E"/>
    <w:p w14:paraId="752F70CC" w14:textId="77777777" w:rsidR="00B4758E" w:rsidRDefault="00F35FED">
      <w:r>
        <w:rPr>
          <w:b/>
        </w:rPr>
        <w:t>2.2.4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0"/>
        <w:gridCol w:w="2180"/>
        <w:gridCol w:w="1268"/>
        <w:gridCol w:w="4838"/>
      </w:tblGrid>
      <w:tr w:rsidR="00B4758E" w14:paraId="7C82BD31" w14:textId="77777777">
        <w:trPr>
          <w:jc w:val="center"/>
        </w:trPr>
        <w:tc>
          <w:tcPr>
            <w:tcW w:w="576" w:type="dxa"/>
          </w:tcPr>
          <w:p w14:paraId="38073D38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8C4519B" w14:textId="77777777" w:rsidR="00B4758E" w:rsidRDefault="00F35FE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6E7B6CFD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0112345" w14:textId="77777777" w:rsidR="00B4758E" w:rsidRDefault="00F35FE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B4758E" w14:paraId="18DA0E1E" w14:textId="77777777">
        <w:trPr>
          <w:jc w:val="center"/>
        </w:trPr>
        <w:tc>
          <w:tcPr>
            <w:tcW w:w="576" w:type="dxa"/>
          </w:tcPr>
          <w:p w14:paraId="3EA10AAB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323245A" w14:textId="77777777" w:rsidR="00B4758E" w:rsidRDefault="00F35FED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ô tìm nhanh</w:t>
            </w:r>
          </w:p>
        </w:tc>
        <w:tc>
          <w:tcPr>
            <w:tcW w:w="1296" w:type="dxa"/>
          </w:tcPr>
          <w:p w14:paraId="36366F8E" w14:textId="77777777" w:rsidR="00B4758E" w:rsidRDefault="00F35FED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616272C6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giây sau ký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c; gõ liên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B4758E" w14:paraId="740C3A87" w14:textId="77777777">
        <w:trPr>
          <w:jc w:val="center"/>
        </w:trPr>
        <w:tc>
          <w:tcPr>
            <w:tcW w:w="576" w:type="dxa"/>
          </w:tcPr>
          <w:p w14:paraId="005C55DE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156C544" w14:textId="77777777" w:rsidR="00B4758E" w:rsidRDefault="00F35FED">
            <w:r>
              <w:rPr>
                <w:sz w:val="20"/>
              </w:rPr>
              <w:t>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n Enter trong ô tìm nhanh</w:t>
            </w:r>
          </w:p>
        </w:tc>
        <w:tc>
          <w:tcPr>
            <w:tcW w:w="1296" w:type="dxa"/>
          </w:tcPr>
          <w:p w14:paraId="28DAB492" w14:textId="77777777" w:rsidR="00B4758E" w:rsidRDefault="00F35FED">
            <w:r>
              <w:rPr>
                <w:sz w:val="20"/>
              </w:rPr>
              <w:t>Keypress</w:t>
            </w:r>
          </w:p>
        </w:tc>
        <w:tc>
          <w:tcPr>
            <w:tcW w:w="5184" w:type="dxa"/>
          </w:tcPr>
          <w:p w14:paraId="694E186F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ngay.</w:t>
            </w:r>
          </w:p>
        </w:tc>
      </w:tr>
      <w:tr w:rsidR="00B4758E" w14:paraId="6EC39F23" w14:textId="77777777">
        <w:trPr>
          <w:jc w:val="center"/>
        </w:trPr>
        <w:tc>
          <w:tcPr>
            <w:tcW w:w="576" w:type="dxa"/>
          </w:tcPr>
          <w:p w14:paraId="142E55F1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50A3ACA2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</w:t>
            </w:r>
          </w:p>
        </w:tc>
        <w:tc>
          <w:tcPr>
            <w:tcW w:w="1296" w:type="dxa"/>
          </w:tcPr>
          <w:p w14:paraId="32229187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335B73D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theo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n.</w:t>
            </w:r>
          </w:p>
        </w:tc>
      </w:tr>
      <w:tr w:rsidR="00B4758E" w14:paraId="29CE5197" w14:textId="77777777">
        <w:trPr>
          <w:jc w:val="center"/>
        </w:trPr>
        <w:tc>
          <w:tcPr>
            <w:tcW w:w="576" w:type="dxa"/>
          </w:tcPr>
          <w:p w14:paraId="61BCE4D8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26A4184C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</w:t>
            </w:r>
          </w:p>
        </w:tc>
        <w:tc>
          <w:tcPr>
            <w:tcW w:w="1296" w:type="dxa"/>
          </w:tcPr>
          <w:p w14:paraId="0044EFAF" w14:textId="77777777" w:rsidR="00B4758E" w:rsidRDefault="00F35FE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FABB868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1 và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ngay.</w:t>
            </w:r>
          </w:p>
        </w:tc>
      </w:tr>
      <w:tr w:rsidR="00B4758E" w14:paraId="0D4E2464" w14:textId="77777777">
        <w:trPr>
          <w:jc w:val="center"/>
        </w:trPr>
        <w:tc>
          <w:tcPr>
            <w:tcW w:w="576" w:type="dxa"/>
          </w:tcPr>
          <w:p w14:paraId="6B1CCD9E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4B091657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Làm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36AAEFD5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6BF8B41" w14:textId="77777777" w:rsidR="00B4758E" w:rsidRDefault="00F35FED"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  <w:r>
              <w:rPr>
                <w:sz w:val="20"/>
              </w:rPr>
              <w:br/>
              <w:t>–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trang 1.</w:t>
            </w:r>
          </w:p>
        </w:tc>
      </w:tr>
      <w:tr w:rsidR="00B4758E" w14:paraId="58488B11" w14:textId="77777777">
        <w:trPr>
          <w:jc w:val="center"/>
        </w:trPr>
        <w:tc>
          <w:tcPr>
            <w:tcW w:w="576" w:type="dxa"/>
          </w:tcPr>
          <w:p w14:paraId="09D6D9C3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126CC19E" w14:textId="77777777" w:rsidR="00B4758E" w:rsidRDefault="00F35FED">
            <w:r>
              <w:rPr>
                <w:sz w:val="20"/>
              </w:rPr>
              <w:t>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màn hình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714C9194" w14:textId="77777777" w:rsidR="00B4758E" w:rsidRDefault="00F35FED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2179CA09" w14:textId="77777777" w:rsidR="00B4758E" w:rsidRDefault="00F35FED">
            <w:r>
              <w:rPr>
                <w:sz w:val="20"/>
              </w:rPr>
              <w:t>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lưu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chưa quá 10 phút; ô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đã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màn hình thì không khôi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tránh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ng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m.</w:t>
            </w:r>
          </w:p>
        </w:tc>
      </w:tr>
    </w:tbl>
    <w:p w14:paraId="720BF62C" w14:textId="77777777" w:rsidR="00B4758E" w:rsidRDefault="00B4758E"/>
    <w:p w14:paraId="4FEFDE82" w14:textId="77777777" w:rsidR="00B4758E" w:rsidRDefault="00F35FED">
      <w:pPr>
        <w:pStyle w:val="Heading3"/>
      </w:pPr>
      <w:bookmarkStart w:id="12" w:name="_Toc237871645"/>
      <w:r>
        <w:t>2.3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hi</w:t>
      </w:r>
      <w:r>
        <w:t>ể</w:t>
      </w:r>
      <w:r>
        <w:t>n th</w:t>
      </w:r>
      <w:r>
        <w:t>ị</w:t>
      </w:r>
      <w:bookmarkEnd w:id="12"/>
    </w:p>
    <w:p w14:paraId="40380A0D" w14:textId="77777777" w:rsidR="00B4758E" w:rsidRDefault="00F35FED">
      <w:r>
        <w:rPr>
          <w:b/>
        </w:rPr>
        <w:t>2.3.1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40E672FC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2F2DE5B3" wp14:editId="0ED1C8E4">
            <wp:extent cx="5669280" cy="100713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bd_uc_fr0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5F45A" w14:textId="77777777" w:rsidR="00B4758E" w:rsidRDefault="00F35FED">
      <w:pPr>
        <w:jc w:val="center"/>
      </w:pPr>
      <w:r>
        <w:rPr>
          <w:i/>
          <w:color w:val="64748B"/>
          <w:sz w:val="19"/>
        </w:rPr>
        <w:t>Hình 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FR-03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hi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n th</w:t>
      </w:r>
      <w:r>
        <w:rPr>
          <w:i/>
          <w:color w:val="64748B"/>
          <w:sz w:val="19"/>
        </w:rPr>
        <w:t>ị</w:t>
      </w:r>
    </w:p>
    <w:p w14:paraId="220C137D" w14:textId="77777777" w:rsidR="00B4758E" w:rsidRDefault="00F35FED">
      <w:r>
        <w:rPr>
          <w:b/>
        </w:rPr>
        <w:t>2.3.2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B4758E" w14:paraId="11537BCD" w14:textId="77777777">
        <w:trPr>
          <w:jc w:val="center"/>
        </w:trPr>
        <w:tc>
          <w:tcPr>
            <w:tcW w:w="2160" w:type="dxa"/>
          </w:tcPr>
          <w:p w14:paraId="44546060" w14:textId="77777777" w:rsidR="00B4758E" w:rsidRDefault="00F35FE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4022507" w14:textId="77777777" w:rsidR="00B4758E" w:rsidRDefault="00F35FE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B4758E" w14:paraId="17FF2CF4" w14:textId="77777777">
        <w:trPr>
          <w:jc w:val="center"/>
        </w:trPr>
        <w:tc>
          <w:tcPr>
            <w:tcW w:w="2160" w:type="dxa"/>
          </w:tcPr>
          <w:p w14:paraId="4AC11D7F" w14:textId="77777777" w:rsidR="00B4758E" w:rsidRDefault="00F35FE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D95698D" w14:textId="77777777" w:rsidR="00B4758E" w:rsidRDefault="00F35FED">
            <w:r>
              <w:rPr>
                <w:sz w:val="20"/>
              </w:rPr>
              <w:t>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</w:tr>
      <w:tr w:rsidR="00B4758E" w14:paraId="71F1A8AD" w14:textId="77777777">
        <w:trPr>
          <w:jc w:val="center"/>
        </w:trPr>
        <w:tc>
          <w:tcPr>
            <w:tcW w:w="2160" w:type="dxa"/>
          </w:tcPr>
          <w:p w14:paraId="336C4151" w14:textId="77777777" w:rsidR="00B4758E" w:rsidRDefault="00F35FED">
            <w:r>
              <w:rPr>
                <w:sz w:val="20"/>
              </w:rPr>
              <w:lastRenderedPageBreak/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B128E80" w14:textId="77777777" w:rsidR="00B4758E" w:rsidRDefault="00F35FED">
            <w:r>
              <w:rPr>
                <w:sz w:val="20"/>
              </w:rPr>
              <w:t>Cho phép 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nào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B4758E" w14:paraId="30718748" w14:textId="77777777">
        <w:trPr>
          <w:jc w:val="center"/>
        </w:trPr>
        <w:tc>
          <w:tcPr>
            <w:tcW w:w="2160" w:type="dxa"/>
          </w:tcPr>
          <w:p w14:paraId="5EE0EF6E" w14:textId="77777777" w:rsidR="00B4758E" w:rsidRDefault="00F35FE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764E2F17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B4758E" w14:paraId="6A0197D6" w14:textId="77777777">
        <w:trPr>
          <w:jc w:val="center"/>
        </w:trPr>
        <w:tc>
          <w:tcPr>
            <w:tcW w:w="2160" w:type="dxa"/>
          </w:tcPr>
          <w:p w14:paraId="0E5FADCD" w14:textId="77777777" w:rsidR="00B4758E" w:rsidRDefault="00F35FE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79B4062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i dùng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hình danh sách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B4758E" w14:paraId="1A620C94" w14:textId="77777777">
        <w:trPr>
          <w:jc w:val="center"/>
        </w:trPr>
        <w:tc>
          <w:tcPr>
            <w:tcW w:w="2160" w:type="dxa"/>
          </w:tcPr>
          <w:p w14:paraId="5A2ADB56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92D4FFA" w14:textId="77777777" w:rsidR="00B4758E" w:rsidRDefault="00F35FE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bên c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t”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10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b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t/t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tích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B4758E" w14:paraId="65B79E07" w14:textId="77777777">
        <w:trPr>
          <w:jc w:val="center"/>
        </w:trPr>
        <w:tc>
          <w:tcPr>
            <w:tcW w:w="2160" w:type="dxa"/>
          </w:tcPr>
          <w:p w14:paraId="3E894CAD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44F6A8E" w14:textId="77777777" w:rsidR="00B4758E" w:rsidRDefault="00F35FED"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 →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  <w:r>
              <w:rPr>
                <w:sz w:val="20"/>
              </w:rPr>
              <w:br/>
              <w:t>•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STT, Mã và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→ không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B4758E" w14:paraId="2BD10622" w14:textId="77777777">
        <w:trPr>
          <w:jc w:val="center"/>
        </w:trPr>
        <w:tc>
          <w:tcPr>
            <w:tcW w:w="2160" w:type="dxa"/>
          </w:tcPr>
          <w:p w14:paraId="50366795" w14:textId="77777777" w:rsidR="00B4758E" w:rsidRDefault="00F35FE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2308E54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lưu riêng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màn hình;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trang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và không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hư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khác.</w:t>
            </w:r>
          </w:p>
        </w:tc>
      </w:tr>
    </w:tbl>
    <w:p w14:paraId="0CE5031F" w14:textId="77777777" w:rsidR="00B4758E" w:rsidRDefault="00B4758E"/>
    <w:p w14:paraId="48B57BA7" w14:textId="77777777" w:rsidR="00B4758E" w:rsidRDefault="00F35FED">
      <w:r>
        <w:rPr>
          <w:b/>
        </w:rPr>
        <w:t>2.3.3 Layout màn hình</w:t>
      </w:r>
    </w:p>
    <w:p w14:paraId="755582C4" w14:textId="77777777" w:rsidR="00B4758E" w:rsidRDefault="00F35FE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C8695E2" w14:textId="77777777" w:rsidR="00B4758E" w:rsidRDefault="00F35FED">
      <w:pPr>
        <w:pStyle w:val="ListBullet"/>
      </w:pPr>
      <w:r>
        <w:t>Menu: Phân h</w:t>
      </w:r>
      <w:r>
        <w:t>ệ</w:t>
      </w:r>
      <w:r>
        <w:t xml:space="preserve"> Chăm sóc khách hàng → Danh m</w:t>
      </w:r>
      <w:r>
        <w:t>ụ</w:t>
      </w:r>
      <w:r>
        <w:t>c →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</w:t>
      </w:r>
    </w:p>
    <w:p w14:paraId="0230E289" w14:textId="77777777" w:rsidR="00B4758E" w:rsidRDefault="00F35FE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https://&lt;host-hrm&gt;/customer-care/services</w:t>
      </w:r>
    </w:p>
    <w:p w14:paraId="286F56BF" w14:textId="77777777" w:rsidR="00B4758E" w:rsidRDefault="00F35FED">
      <w:r>
        <w:t>C</w:t>
      </w:r>
      <w:r>
        <w:t>ử</w:t>
      </w:r>
      <w:r>
        <w:t>a s</w:t>
      </w:r>
      <w:r>
        <w:t>ổ</w:t>
      </w:r>
      <w:r>
        <w:t xml:space="preserve">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525FA0F9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21148389" wp14:editId="2B06D4CB">
            <wp:extent cx="5669280" cy="3543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u-hinh-c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5B28" w14:textId="77777777" w:rsidR="00B4758E" w:rsidRDefault="00F35FED">
      <w:pPr>
        <w:jc w:val="center"/>
      </w:pPr>
      <w:r>
        <w:rPr>
          <w:i/>
          <w:color w:val="64748B"/>
          <w:sz w:val="19"/>
        </w:rPr>
        <w:t>Hình 6: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Tu</w:t>
      </w:r>
      <w:r>
        <w:rPr>
          <w:i/>
          <w:color w:val="64748B"/>
          <w:sz w:val="19"/>
        </w:rPr>
        <w:t>ỳ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>nh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— c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STT, Mã và Hành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ng b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 xml:space="preserve"> khoá</w:t>
      </w:r>
    </w:p>
    <w:p w14:paraId="1748DA30" w14:textId="77777777" w:rsidR="00B4758E" w:rsidRDefault="00F35FED">
      <w:r>
        <w:rPr>
          <w:b/>
        </w:rPr>
        <w:t>2.3.4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12"/>
        <w:gridCol w:w="1123"/>
        <w:gridCol w:w="966"/>
        <w:gridCol w:w="999"/>
        <w:gridCol w:w="807"/>
        <w:gridCol w:w="970"/>
        <w:gridCol w:w="2132"/>
      </w:tblGrid>
      <w:tr w:rsidR="00B4758E" w14:paraId="54EE8289" w14:textId="77777777">
        <w:trPr>
          <w:jc w:val="center"/>
        </w:trPr>
        <w:tc>
          <w:tcPr>
            <w:tcW w:w="576" w:type="dxa"/>
          </w:tcPr>
          <w:p w14:paraId="60E70FF1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B5B8CB6" w14:textId="77777777" w:rsidR="00B4758E" w:rsidRDefault="00F35FE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 xml:space="preserve">i </w:t>
            </w:r>
            <w:r>
              <w:rPr>
                <w:b/>
                <w:sz w:val="20"/>
              </w:rPr>
              <w:lastRenderedPageBreak/>
              <w:t>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2231D4C5" w14:textId="77777777" w:rsidR="00B4758E" w:rsidRDefault="00F35FED">
            <w:r>
              <w:rPr>
                <w:b/>
                <w:sz w:val="20"/>
              </w:rPr>
              <w:lastRenderedPageBreak/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CBC5B50" w14:textId="77777777" w:rsidR="00B4758E" w:rsidRDefault="00F35FE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 xml:space="preserve">ng </w:t>
            </w:r>
            <w:r>
              <w:rPr>
                <w:b/>
                <w:sz w:val="20"/>
              </w:rPr>
              <w:lastRenderedPageBreak/>
              <w:t>thái</w:t>
            </w:r>
          </w:p>
        </w:tc>
        <w:tc>
          <w:tcPr>
            <w:tcW w:w="1224" w:type="dxa"/>
          </w:tcPr>
          <w:p w14:paraId="1107EC6C" w14:textId="77777777" w:rsidR="00B4758E" w:rsidRDefault="00F35FED">
            <w:r>
              <w:rPr>
                <w:b/>
                <w:sz w:val="20"/>
              </w:rPr>
              <w:lastRenderedPageBreak/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7805B57C" w14:textId="77777777" w:rsidR="00B4758E" w:rsidRDefault="00F35FE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 xml:space="preserve">t </w:t>
            </w:r>
            <w:r>
              <w:rPr>
                <w:b/>
                <w:sz w:val="20"/>
              </w:rPr>
              <w:lastRenderedPageBreak/>
              <w:t>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0E10567A" w14:textId="77777777" w:rsidR="00B4758E" w:rsidRDefault="00F35FED">
            <w:r>
              <w:rPr>
                <w:b/>
                <w:sz w:val="20"/>
              </w:rPr>
              <w:lastRenderedPageBreak/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</w:t>
            </w:r>
            <w:r>
              <w:rPr>
                <w:b/>
                <w:sz w:val="20"/>
              </w:rPr>
              <w:lastRenderedPageBreak/>
              <w:t>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23D246B0" w14:textId="77777777" w:rsidR="00B4758E" w:rsidRDefault="00F35FED">
            <w:r>
              <w:rPr>
                <w:b/>
                <w:sz w:val="20"/>
              </w:rPr>
              <w:lastRenderedPageBreak/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16597092" w14:textId="77777777">
        <w:trPr>
          <w:jc w:val="center"/>
        </w:trPr>
        <w:tc>
          <w:tcPr>
            <w:tcW w:w="576" w:type="dxa"/>
          </w:tcPr>
          <w:p w14:paraId="5D12AF3D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0D99F76" w14:textId="77777777" w:rsidR="00B4758E" w:rsidRDefault="00F35FED">
            <w:r>
              <w:rPr>
                <w:sz w:val="20"/>
              </w:rPr>
              <w:t>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152" w:type="dxa"/>
          </w:tcPr>
          <w:p w14:paraId="27C745B7" w14:textId="77777777" w:rsidR="00B4758E" w:rsidRDefault="00F35FE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22CA3AC6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33D87BC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A8D0DEA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05BA2F4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6870F0E" w14:textId="77777777" w:rsidR="00B4758E" w:rsidRDefault="00F35FED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Excel,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t.</w:t>
            </w:r>
          </w:p>
        </w:tc>
      </w:tr>
      <w:tr w:rsidR="00B4758E" w14:paraId="3A82C421" w14:textId="77777777">
        <w:trPr>
          <w:jc w:val="center"/>
        </w:trPr>
        <w:tc>
          <w:tcPr>
            <w:tcW w:w="576" w:type="dxa"/>
          </w:tcPr>
          <w:p w14:paraId="004042CC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C4F309A" w14:textId="77777777" w:rsidR="00B4758E" w:rsidRDefault="00F35FED">
            <w:r>
              <w:rPr>
                <w:sz w:val="20"/>
              </w:rPr>
              <w:t>Danh sách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45084908" w14:textId="77777777" w:rsidR="00B4758E" w:rsidRDefault="00F35FE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9E68BE6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C91E825" w14:textId="77777777" w:rsidR="00B4758E" w:rsidRDefault="00F35FED">
            <w:r>
              <w:rPr>
                <w:sz w:val="20"/>
              </w:rPr>
              <w:t>10 dòng</w:t>
            </w:r>
          </w:p>
        </w:tc>
        <w:tc>
          <w:tcPr>
            <w:tcW w:w="864" w:type="dxa"/>
          </w:tcPr>
          <w:p w14:paraId="1483BB5F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B7DC84" w14:textId="77777777" w:rsidR="00B4758E" w:rsidRDefault="00F35FED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549385D9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tên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và tay n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.</w:t>
            </w:r>
          </w:p>
        </w:tc>
      </w:tr>
      <w:tr w:rsidR="00B4758E" w14:paraId="325199A7" w14:textId="77777777">
        <w:trPr>
          <w:jc w:val="center"/>
        </w:trPr>
        <w:tc>
          <w:tcPr>
            <w:tcW w:w="576" w:type="dxa"/>
          </w:tcPr>
          <w:p w14:paraId="45AAE7DA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88D6312" w14:textId="77777777" w:rsidR="00B4758E" w:rsidRDefault="00F35FED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731E9150" w14:textId="77777777" w:rsidR="00B4758E" w:rsidRDefault="00F35FE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6B999DA" w14:textId="77777777" w:rsidR="00B4758E" w:rsidRDefault="00F35FED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495040B2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6CEDA49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898F264" w14:textId="77777777" w:rsidR="00B4758E" w:rsidRDefault="00F35FED">
            <w:r>
              <w:rPr>
                <w:sz w:val="20"/>
              </w:rPr>
              <w:t>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đã lưu</w:t>
            </w:r>
          </w:p>
        </w:tc>
        <w:tc>
          <w:tcPr>
            <w:tcW w:w="3168" w:type="dxa"/>
          </w:tcPr>
          <w:p w14:paraId="4E97D84B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khoá (STT, Mã,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ng)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khoá và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B4758E" w14:paraId="7640EE6D" w14:textId="77777777">
        <w:trPr>
          <w:jc w:val="center"/>
        </w:trPr>
        <w:tc>
          <w:tcPr>
            <w:tcW w:w="576" w:type="dxa"/>
          </w:tcPr>
          <w:p w14:paraId="7F805E6D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AB375BA" w14:textId="77777777" w:rsidR="00B4758E" w:rsidRDefault="00F35FED">
            <w:r>
              <w:rPr>
                <w:sz w:val="20"/>
              </w:rPr>
              <w:t>Tay n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m kéo th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51B863C5" w14:textId="77777777" w:rsidR="00B4758E" w:rsidRDefault="00F35FE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29D85881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BC821D4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7C6C177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EF8F163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F511FE2" w14:textId="77777777" w:rsidR="00B4758E" w:rsidRDefault="00F35FED">
            <w:r>
              <w:rPr>
                <w:sz w:val="20"/>
              </w:rPr>
              <w:t>Kéo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B4758E" w14:paraId="0DA03DF6" w14:textId="77777777">
        <w:trPr>
          <w:jc w:val="center"/>
        </w:trPr>
        <w:tc>
          <w:tcPr>
            <w:tcW w:w="576" w:type="dxa"/>
          </w:tcPr>
          <w:p w14:paraId="3407B6D2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6FD6D6F" w14:textId="77777777" w:rsidR="00B4758E" w:rsidRDefault="00F35FED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635BF850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A520FB8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931ECF3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2B5BD75B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D6196EC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3E7C5E9" w14:textId="77777777" w:rsidR="00B4758E" w:rsidRDefault="00F35FED">
            <w:r>
              <w:rPr>
                <w:sz w:val="20"/>
              </w:rPr>
              <w:t>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B4758E" w14:paraId="75570160" w14:textId="77777777">
        <w:trPr>
          <w:jc w:val="center"/>
        </w:trPr>
        <w:tc>
          <w:tcPr>
            <w:tcW w:w="576" w:type="dxa"/>
          </w:tcPr>
          <w:p w14:paraId="5775B053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8FA5590" w14:textId="77777777" w:rsidR="00B4758E" w:rsidRDefault="00F35FED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16B1675B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ED6D312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26C182F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7E870DC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B3E5AB9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22B61E3" w14:textId="77777777" w:rsidR="00B4758E" w:rsidRDefault="00F35FE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25DCBDC2" w14:textId="77777777" w:rsidR="00B4758E" w:rsidRDefault="00B4758E"/>
    <w:p w14:paraId="206874F3" w14:textId="77777777" w:rsidR="00B4758E" w:rsidRDefault="00F35FED">
      <w:r>
        <w:rPr>
          <w:b/>
        </w:rPr>
        <w:t>2.3.5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9"/>
        <w:gridCol w:w="4847"/>
      </w:tblGrid>
      <w:tr w:rsidR="00B4758E" w14:paraId="0D52C57D" w14:textId="77777777">
        <w:trPr>
          <w:jc w:val="center"/>
        </w:trPr>
        <w:tc>
          <w:tcPr>
            <w:tcW w:w="576" w:type="dxa"/>
          </w:tcPr>
          <w:p w14:paraId="625B4DF7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63CAE5B4" w14:textId="77777777" w:rsidR="00B4758E" w:rsidRDefault="00F35FE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9DB1695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64FE5D6B" w14:textId="77777777" w:rsidR="00B4758E" w:rsidRDefault="00F35FE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B4758E" w14:paraId="1E1C7C51" w14:textId="77777777">
        <w:trPr>
          <w:jc w:val="center"/>
        </w:trPr>
        <w:tc>
          <w:tcPr>
            <w:tcW w:w="576" w:type="dxa"/>
          </w:tcPr>
          <w:p w14:paraId="3B6F0A4D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DEB0729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96" w:type="dxa"/>
          </w:tcPr>
          <w:p w14:paraId="2C7E8BE8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DCA1F39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B4758E" w14:paraId="0799149A" w14:textId="77777777">
        <w:trPr>
          <w:jc w:val="center"/>
        </w:trPr>
        <w:tc>
          <w:tcPr>
            <w:tcW w:w="576" w:type="dxa"/>
          </w:tcPr>
          <w:p w14:paraId="45D9E227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52C5CAE2" w14:textId="77777777" w:rsidR="00B4758E" w:rsidRDefault="00F35FED">
            <w:r>
              <w:rPr>
                <w:sz w:val="20"/>
              </w:rPr>
              <w:t>Tích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09051C58" w14:textId="77777777" w:rsidR="00B4758E" w:rsidRDefault="00F35FE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241D0016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chưa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lên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B4758E" w14:paraId="1DD24AB8" w14:textId="77777777">
        <w:trPr>
          <w:jc w:val="center"/>
        </w:trPr>
        <w:tc>
          <w:tcPr>
            <w:tcW w:w="576" w:type="dxa"/>
          </w:tcPr>
          <w:p w14:paraId="16B80BCC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2DA95F43" w14:textId="77777777" w:rsidR="00B4758E" w:rsidRDefault="00F35FED">
            <w:r>
              <w:rPr>
                <w:sz w:val="20"/>
              </w:rPr>
              <w:t>Kéo th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trí</w:t>
            </w:r>
          </w:p>
        </w:tc>
        <w:tc>
          <w:tcPr>
            <w:tcW w:w="1296" w:type="dxa"/>
          </w:tcPr>
          <w:p w14:paraId="55B8521F" w14:textId="77777777" w:rsidR="00B4758E" w:rsidRDefault="00F35FE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1B3365BA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m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B4758E" w14:paraId="5AB306C9" w14:textId="77777777">
        <w:trPr>
          <w:jc w:val="center"/>
        </w:trPr>
        <w:tc>
          <w:tcPr>
            <w:tcW w:w="576" w:type="dxa"/>
          </w:tcPr>
          <w:p w14:paraId="27892686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397A690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7BDDD1E1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7C99057" w14:textId="77777777" w:rsidR="00B4758E" w:rsidRDefault="00F35FE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trên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Lưu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hình theo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v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và 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  <w:tr w:rsidR="00B4758E" w14:paraId="4A72894E" w14:textId="77777777">
        <w:trPr>
          <w:jc w:val="center"/>
        </w:trPr>
        <w:tc>
          <w:tcPr>
            <w:tcW w:w="576" w:type="dxa"/>
          </w:tcPr>
          <w:p w14:paraId="21183B2B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9A2948C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2D2993FB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F1EC4D9" w14:textId="77777777" w:rsidR="00B4758E" w:rsidRDefault="00F35FE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và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270A5253" w14:textId="77777777" w:rsidR="00B4758E" w:rsidRDefault="00B4758E"/>
    <w:p w14:paraId="5204FD96" w14:textId="77777777" w:rsidR="00B4758E" w:rsidRDefault="00F35FED">
      <w:pPr>
        <w:pStyle w:val="Heading3"/>
      </w:pPr>
      <w:bookmarkStart w:id="13" w:name="_Toc237871646"/>
      <w:r>
        <w:t>2.4 T</w:t>
      </w:r>
      <w:r>
        <w:t>ạ</w:t>
      </w:r>
      <w:r>
        <w:t>o m</w:t>
      </w:r>
      <w:r>
        <w:t>ớ</w:t>
      </w:r>
      <w:r>
        <w:t>i gói b</w:t>
      </w:r>
      <w:r>
        <w:t>ả</w:t>
      </w:r>
      <w:r>
        <w:t>o dư</w:t>
      </w:r>
      <w:r>
        <w:t>ỡ</w:t>
      </w:r>
      <w:r>
        <w:t>ng</w:t>
      </w:r>
      <w:bookmarkEnd w:id="13"/>
    </w:p>
    <w:p w14:paraId="24814F9E" w14:textId="77777777" w:rsidR="00B4758E" w:rsidRDefault="00F35FED">
      <w:r>
        <w:rPr>
          <w:b/>
        </w:rPr>
        <w:t>2.4.1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0FD81800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401E4829" wp14:editId="64C3339F">
            <wp:extent cx="5669280" cy="180416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bd_uc_fr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8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D62EE" w14:textId="77777777" w:rsidR="00B4758E" w:rsidRDefault="00F35FED">
      <w:pPr>
        <w:jc w:val="center"/>
      </w:pPr>
      <w:r>
        <w:rPr>
          <w:i/>
          <w:color w:val="64748B"/>
          <w:sz w:val="19"/>
        </w:rPr>
        <w:lastRenderedPageBreak/>
        <w:t>Hình 7: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FR-04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o m</w:t>
      </w:r>
      <w:r>
        <w:rPr>
          <w:i/>
          <w:color w:val="64748B"/>
          <w:sz w:val="19"/>
        </w:rPr>
        <w:t>ớ</w:t>
      </w:r>
      <w:r>
        <w:rPr>
          <w:i/>
          <w:color w:val="64748B"/>
          <w:sz w:val="19"/>
        </w:rPr>
        <w:t>i gói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</w:t>
      </w:r>
    </w:p>
    <w:p w14:paraId="326947BD" w14:textId="77777777" w:rsidR="00B4758E" w:rsidRDefault="00F35FED">
      <w:r>
        <w:rPr>
          <w:b/>
        </w:rPr>
        <w:t>2.4.2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B4758E" w14:paraId="27373B3C" w14:textId="77777777">
        <w:trPr>
          <w:jc w:val="center"/>
        </w:trPr>
        <w:tc>
          <w:tcPr>
            <w:tcW w:w="2160" w:type="dxa"/>
          </w:tcPr>
          <w:p w14:paraId="0BF1DA21" w14:textId="77777777" w:rsidR="00B4758E" w:rsidRDefault="00F35FE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5849EDDE" w14:textId="77777777" w:rsidR="00B4758E" w:rsidRDefault="00F35FE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B4758E" w14:paraId="7A89A32D" w14:textId="77777777">
        <w:trPr>
          <w:jc w:val="center"/>
        </w:trPr>
        <w:tc>
          <w:tcPr>
            <w:tcW w:w="2160" w:type="dxa"/>
          </w:tcPr>
          <w:p w14:paraId="0CE8419F" w14:textId="77777777" w:rsidR="00B4758E" w:rsidRDefault="00F35FE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452A158D" w14:textId="77777777" w:rsidR="00B4758E" w:rsidRDefault="00F35FED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</w:tr>
      <w:tr w:rsidR="00B4758E" w14:paraId="574E6B0C" w14:textId="77777777">
        <w:trPr>
          <w:jc w:val="center"/>
        </w:trPr>
        <w:tc>
          <w:tcPr>
            <w:tcW w:w="2160" w:type="dxa"/>
          </w:tcPr>
          <w:p w14:paraId="0D45F734" w14:textId="77777777" w:rsidR="00B4758E" w:rsidRDefault="00F35FE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0293120" w14:textId="77777777" w:rsidR="00B4758E" w:rsidRDefault="00F35FED">
            <w:r>
              <w:rPr>
                <w:sz w:val="20"/>
              </w:rPr>
              <w:t>Khai báo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thông tin chung,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bán theo công ty, hàng hoá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file đính kèm.</w:t>
            </w:r>
          </w:p>
        </w:tc>
      </w:tr>
      <w:tr w:rsidR="00B4758E" w14:paraId="79B46BFF" w14:textId="77777777">
        <w:trPr>
          <w:jc w:val="center"/>
        </w:trPr>
        <w:tc>
          <w:tcPr>
            <w:tcW w:w="2160" w:type="dxa"/>
          </w:tcPr>
          <w:p w14:paraId="766D7DB4" w14:textId="77777777" w:rsidR="00B4758E" w:rsidRDefault="00F35FE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17C5421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</w:tr>
      <w:tr w:rsidR="00B4758E" w14:paraId="28E7F6B9" w14:textId="77777777">
        <w:trPr>
          <w:jc w:val="center"/>
        </w:trPr>
        <w:tc>
          <w:tcPr>
            <w:tcW w:w="2160" w:type="dxa"/>
          </w:tcPr>
          <w:p w14:paraId="19A01910" w14:textId="77777777" w:rsidR="00B4758E" w:rsidRDefault="00F35FE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DEE455E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Thêm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B4758E" w14:paraId="4C2AFCC3" w14:textId="77777777">
        <w:trPr>
          <w:jc w:val="center"/>
        </w:trPr>
        <w:tc>
          <w:tcPr>
            <w:tcW w:w="2160" w:type="dxa"/>
          </w:tcPr>
          <w:p w14:paraId="65F0ED4C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6CC717F" w14:textId="77777777" w:rsidR="00B4758E" w:rsidRDefault="00F35FE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RIÊNG “Thêm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ng”.</w:t>
            </w:r>
            <w:r>
              <w:rPr>
                <w:sz w:val="20"/>
              </w:rPr>
              <w:br/>
              <w:t>2.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Tên gói, Mã gói và các thông tin chung; ô Công ty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đã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“+ Thêm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thêm dòng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tra,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dung,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và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u +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thêm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và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cho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đó.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5.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ô giao nhau,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 và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ngh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cho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tính ngay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n, Giá 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c, Giá bán 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và giá bán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công ty.</w:t>
            </w:r>
            <w:r>
              <w:rPr>
                <w:sz w:val="20"/>
              </w:rPr>
              <w:br/>
              <w:t>6.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hoá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đính kèm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file PDF.</w:t>
            </w:r>
            <w:r>
              <w:rPr>
                <w:sz w:val="20"/>
              </w:rPr>
              <w:br/>
              <w:t>7.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u,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Mã gói thành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in hoa và ghi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8.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thành công” và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B4758E" w14:paraId="6C9EDBCA" w14:textId="77777777">
        <w:trPr>
          <w:jc w:val="center"/>
        </w:trPr>
        <w:tc>
          <w:tcPr>
            <w:tcW w:w="2160" w:type="dxa"/>
          </w:tcPr>
          <w:p w14:paraId="282FA6B3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71ADD0B" w14:textId="77777777" w:rsidR="00B4758E" w:rsidRDefault="00F35FED">
            <w:r>
              <w:rPr>
                <w:sz w:val="20"/>
              </w:rPr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ô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→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đúng ô, không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trang.</w:t>
            </w:r>
            <w:r>
              <w:rPr>
                <w:sz w:val="20"/>
              </w:rPr>
              <w:br/>
              <w:t>• Trùng Tên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Mã (k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khác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hoa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thư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ng) → báo “Đã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</w:t>
            </w:r>
            <w:r>
              <w:rPr>
                <w:sz w:val="20"/>
              </w:rPr>
              <w:br/>
              <w:t>•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trùng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hai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→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 báo “C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này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khác” và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trùng.</w:t>
            </w:r>
            <w:r>
              <w:rPr>
                <w:sz w:val="20"/>
              </w:rPr>
              <w:br/>
              <w:t>• Chưa đính kèm file PDF nào → báo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đính kèm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1 file PDF.</w:t>
            </w:r>
            <w:r>
              <w:rPr>
                <w:sz w:val="20"/>
              </w:rPr>
              <w:br/>
              <w:t>• Đính kèm file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PDF → báo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file PDF.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→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“Thông tin chưa lưu”.</w:t>
            </w:r>
          </w:p>
        </w:tc>
      </w:tr>
      <w:tr w:rsidR="00B4758E" w14:paraId="54FE7AF3" w14:textId="77777777">
        <w:trPr>
          <w:jc w:val="center"/>
        </w:trPr>
        <w:tc>
          <w:tcPr>
            <w:tcW w:w="2160" w:type="dxa"/>
          </w:tcPr>
          <w:p w14:paraId="2562CAB2" w14:textId="77777777" w:rsidR="00B4758E" w:rsidRDefault="00F35FE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A06E14F" w14:textId="77777777" w:rsidR="00B4758E" w:rsidRDefault="00F35FED">
            <w:r>
              <w:rPr>
                <w:sz w:val="20"/>
              </w:rPr>
              <w:t>Màn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KHÔNG có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thái: gói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luôn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 Các ô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và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trăm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làm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phân,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12,5 nghĩa là mư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hai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năm.</w:t>
            </w:r>
          </w:p>
        </w:tc>
      </w:tr>
    </w:tbl>
    <w:p w14:paraId="41BFA1A8" w14:textId="77777777" w:rsidR="00B4758E" w:rsidRDefault="00B4758E"/>
    <w:p w14:paraId="6FA97AA7" w14:textId="77777777" w:rsidR="00B4758E" w:rsidRDefault="00F35FED">
      <w:r>
        <w:rPr>
          <w:b/>
        </w:rPr>
        <w:t>2.4.3 Layout màn hình</w:t>
      </w:r>
    </w:p>
    <w:p w14:paraId="53D34397" w14:textId="77777777" w:rsidR="00B4758E" w:rsidRDefault="00F35FE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6AD4D97C" w14:textId="77777777" w:rsidR="00B4758E" w:rsidRDefault="00F35FED">
      <w:pPr>
        <w:pStyle w:val="ListBullet"/>
      </w:pPr>
      <w:r>
        <w:t>Menu: Phân h</w:t>
      </w:r>
      <w:r>
        <w:t>ệ</w:t>
      </w:r>
      <w:r>
        <w:t xml:space="preserve"> Chăm sóc khách hàng → Danh m</w:t>
      </w:r>
      <w:r>
        <w:t>ụ</w:t>
      </w:r>
      <w:r>
        <w:t>c →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</w:t>
      </w:r>
    </w:p>
    <w:p w14:paraId="02A85DE4" w14:textId="77777777" w:rsidR="00B4758E" w:rsidRDefault="00F35FE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https://&lt;host-hrm&gt;/customer-care/services/create</w:t>
      </w:r>
    </w:p>
    <w:p w14:paraId="1026A06A" w14:textId="77777777" w:rsidR="00B4758E" w:rsidRDefault="00F35FED">
      <w:pPr>
        <w:pStyle w:val="ListBullet"/>
      </w:pPr>
      <w:r>
        <w:t>Trang Thêm m</w:t>
      </w:r>
      <w:r>
        <w:t>ớ</w:t>
      </w:r>
      <w:r>
        <w:t>i là m</w:t>
      </w:r>
      <w:r>
        <w:t>ộ</w:t>
      </w:r>
      <w:r>
        <w:t>t trang riêng, không ph</w:t>
      </w:r>
      <w:r>
        <w:t>ả</w:t>
      </w:r>
      <w:r>
        <w:t>i c</w:t>
      </w:r>
      <w:r>
        <w:t>ử</w:t>
      </w:r>
      <w:r>
        <w:t>a s</w:t>
      </w:r>
      <w:r>
        <w:t>ổ</w:t>
      </w:r>
      <w:r>
        <w:t xml:space="preserve"> b</w:t>
      </w:r>
      <w:r>
        <w:t>ậ</w:t>
      </w:r>
      <w:r>
        <w:t>t lên.</w:t>
      </w:r>
    </w:p>
    <w:p w14:paraId="34E4B8E9" w14:textId="77777777" w:rsidR="00B4758E" w:rsidRDefault="00F35FED">
      <w:pPr>
        <w:jc w:val="center"/>
      </w:pPr>
      <w:r>
        <w:rPr>
          <w:noProof/>
        </w:rPr>
        <w:lastRenderedPageBreak/>
        <w:drawing>
          <wp:inline distT="0" distB="0" distL="0" distR="0" wp14:anchorId="2FA035BA" wp14:editId="3039E7AE">
            <wp:extent cx="5669280" cy="35433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tao-moi-thong-tin-chu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882E" w14:textId="77777777" w:rsidR="00B4758E" w:rsidRDefault="00F35FED">
      <w:pPr>
        <w:jc w:val="center"/>
      </w:pPr>
      <w:r>
        <w:rPr>
          <w:i/>
          <w:color w:val="64748B"/>
          <w:sz w:val="19"/>
        </w:rPr>
        <w:t>Hình 8: Trang Thêm gói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 —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Thông tin chung và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ng n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i dung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</w:t>
      </w:r>
    </w:p>
    <w:p w14:paraId="3AF315C4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3879C026" wp14:editId="31CD45A7">
            <wp:extent cx="5669280" cy="35433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tao-moi-hang-hoa-fi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DDDE" w14:textId="77777777" w:rsidR="00B4758E" w:rsidRDefault="00F35FED">
      <w:pPr>
        <w:jc w:val="center"/>
      </w:pPr>
      <w:r>
        <w:rPr>
          <w:i/>
          <w:color w:val="64748B"/>
          <w:sz w:val="19"/>
        </w:rPr>
        <w:t>Hình 9: Kh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i Giá v</w:t>
      </w:r>
      <w:r>
        <w:rPr>
          <w:i/>
          <w:color w:val="64748B"/>
          <w:sz w:val="19"/>
        </w:rPr>
        <w:t>ố</w:t>
      </w:r>
      <w:r>
        <w:rPr>
          <w:i/>
          <w:color w:val="64748B"/>
          <w:sz w:val="19"/>
        </w:rPr>
        <w:t>n theo công ty, Áp d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ng cho hàng hóa và File đính kèm (PDF)</w:t>
      </w:r>
    </w:p>
    <w:p w14:paraId="28CA4313" w14:textId="77777777" w:rsidR="00B4758E" w:rsidRDefault="00F35FED">
      <w:pPr>
        <w:jc w:val="center"/>
      </w:pPr>
      <w:r>
        <w:rPr>
          <w:noProof/>
        </w:rPr>
        <w:lastRenderedPageBreak/>
        <w:drawing>
          <wp:inline distT="0" distB="0" distL="0" distR="0" wp14:anchorId="2AF5D4F6" wp14:editId="33F7AB2C">
            <wp:extent cx="5669280" cy="3543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chon-hang-ho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BF6EE" w14:textId="77777777" w:rsidR="00B4758E" w:rsidRDefault="00F35FED">
      <w:pPr>
        <w:jc w:val="center"/>
      </w:pPr>
      <w:r>
        <w:rPr>
          <w:i/>
          <w:color w:val="64748B"/>
          <w:sz w:val="19"/>
        </w:rPr>
        <w:t>Hình 10: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hàng hóa áp d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ng</w:t>
      </w:r>
    </w:p>
    <w:p w14:paraId="18BD1029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3F6E8D9A" wp14:editId="0F3B25E3">
            <wp:extent cx="5669280" cy="35433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loi-valid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A693" w14:textId="77777777" w:rsidR="00B4758E" w:rsidRDefault="00F35FED">
      <w:pPr>
        <w:jc w:val="center"/>
      </w:pPr>
      <w:r>
        <w:rPr>
          <w:i/>
          <w:color w:val="64748B"/>
          <w:sz w:val="19"/>
        </w:rPr>
        <w:t>Hình 11: B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m Lưu khi chưa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p gì — l</w:t>
      </w:r>
      <w:r>
        <w:rPr>
          <w:i/>
          <w:color w:val="64748B"/>
          <w:sz w:val="19"/>
        </w:rPr>
        <w:t>ỗ</w:t>
      </w:r>
      <w:r>
        <w:rPr>
          <w:i/>
          <w:color w:val="64748B"/>
          <w:sz w:val="19"/>
        </w:rPr>
        <w:t>i đ</w:t>
      </w:r>
      <w:r>
        <w:rPr>
          <w:i/>
          <w:color w:val="64748B"/>
          <w:sz w:val="19"/>
        </w:rPr>
        <w:t>ỏ</w:t>
      </w:r>
      <w:r>
        <w:rPr>
          <w:i/>
          <w:color w:val="64748B"/>
          <w:sz w:val="19"/>
        </w:rPr>
        <w:t xml:space="preserve"> 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 ngay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ô b</w:t>
      </w:r>
      <w:r>
        <w:rPr>
          <w:i/>
          <w:color w:val="64748B"/>
          <w:sz w:val="19"/>
        </w:rPr>
        <w:t>ắ</w:t>
      </w:r>
      <w:r>
        <w:rPr>
          <w:i/>
          <w:color w:val="64748B"/>
          <w:sz w:val="19"/>
        </w:rPr>
        <w:t>t bu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c</w:t>
      </w:r>
    </w:p>
    <w:p w14:paraId="2E00194A" w14:textId="77777777" w:rsidR="00B4758E" w:rsidRDefault="00F35FED">
      <w:r>
        <w:rPr>
          <w:b/>
        </w:rPr>
        <w:t>2.4.4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 — kh</w:t>
      </w:r>
      <w:r>
        <w:rPr>
          <w:b/>
        </w:rPr>
        <w:t>ố</w:t>
      </w:r>
      <w:r>
        <w:rPr>
          <w:b/>
        </w:rPr>
        <w:t>i Thông tin chung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5"/>
        <w:gridCol w:w="1291"/>
        <w:gridCol w:w="1119"/>
        <w:gridCol w:w="939"/>
        <w:gridCol w:w="985"/>
        <w:gridCol w:w="804"/>
        <w:gridCol w:w="1052"/>
        <w:gridCol w:w="2121"/>
      </w:tblGrid>
      <w:tr w:rsidR="00B4758E" w14:paraId="458DD9D3" w14:textId="77777777">
        <w:trPr>
          <w:jc w:val="center"/>
        </w:trPr>
        <w:tc>
          <w:tcPr>
            <w:tcW w:w="576" w:type="dxa"/>
          </w:tcPr>
          <w:p w14:paraId="54D6F516" w14:textId="77777777" w:rsidR="00B4758E" w:rsidRDefault="00F35FED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1728" w:type="dxa"/>
          </w:tcPr>
          <w:p w14:paraId="55853897" w14:textId="77777777" w:rsidR="00B4758E" w:rsidRDefault="00F35FE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2D8CC66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2265334" w14:textId="77777777" w:rsidR="00B4758E" w:rsidRDefault="00F35FE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352A5F8" w14:textId="77777777" w:rsidR="00B4758E" w:rsidRDefault="00F35FE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64B5D7C9" w14:textId="77777777" w:rsidR="00B4758E" w:rsidRDefault="00F35FE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F242FCF" w14:textId="77777777" w:rsidR="00B4758E" w:rsidRDefault="00F35FE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1A4AE05C" w14:textId="77777777" w:rsidR="00B4758E" w:rsidRDefault="00F35FE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01BA017E" w14:textId="77777777">
        <w:trPr>
          <w:jc w:val="center"/>
        </w:trPr>
        <w:tc>
          <w:tcPr>
            <w:tcW w:w="576" w:type="dxa"/>
          </w:tcPr>
          <w:p w14:paraId="6DEA5A87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29FD5F1" w14:textId="77777777" w:rsidR="00B4758E" w:rsidRDefault="00F35FE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58DF63C7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D03B259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61DDA6C5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F53B461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93B946E" w14:textId="77777777" w:rsidR="00B4758E" w:rsidRDefault="00F35FED">
            <w:r>
              <w:rPr>
                <w:sz w:val="20"/>
              </w:rPr>
              <w:t>“Thêm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</w:t>
            </w:r>
          </w:p>
        </w:tc>
        <w:tc>
          <w:tcPr>
            <w:tcW w:w="3168" w:type="dxa"/>
          </w:tcPr>
          <w:p w14:paraId="1DB9F35D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thành “S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/ “Chi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/ “Sao chép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tu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</w:t>
            </w:r>
          </w:p>
        </w:tc>
      </w:tr>
      <w:tr w:rsidR="00B4758E" w14:paraId="1D2D6A0F" w14:textId="77777777">
        <w:trPr>
          <w:jc w:val="center"/>
        </w:trPr>
        <w:tc>
          <w:tcPr>
            <w:tcW w:w="576" w:type="dxa"/>
          </w:tcPr>
          <w:p w14:paraId="57D7F5EB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13022C97" w14:textId="77777777" w:rsidR="00B4758E" w:rsidRDefault="00F35FED">
            <w:r>
              <w:rPr>
                <w:sz w:val="20"/>
              </w:rPr>
              <w:t>Tên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5755CC5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274C916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5530A77" w14:textId="77777777" w:rsidR="00B4758E" w:rsidRDefault="00F35FE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DC536EB" w14:textId="77777777" w:rsidR="00B4758E" w:rsidRDefault="00F35FE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1D8BE59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30B223E" w14:textId="77777777" w:rsidR="00B4758E" w:rsidRDefault="00F35FED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p”, trùng báo “Đã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i”. C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lưu.</w:t>
            </w:r>
          </w:p>
        </w:tc>
      </w:tr>
      <w:tr w:rsidR="00B4758E" w14:paraId="6D9AA2AA" w14:textId="77777777">
        <w:trPr>
          <w:jc w:val="center"/>
        </w:trPr>
        <w:tc>
          <w:tcPr>
            <w:tcW w:w="576" w:type="dxa"/>
          </w:tcPr>
          <w:p w14:paraId="724A8A80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30B05486" w14:textId="77777777" w:rsidR="00B4758E" w:rsidRDefault="00F35FED">
            <w:r>
              <w:rPr>
                <w:sz w:val="20"/>
              </w:rPr>
              <w:t>Mã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77A7749D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E31A65D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1C83D64" w14:textId="77777777" w:rsidR="00B4758E" w:rsidRDefault="00F35FE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9E7E5B0" w14:textId="77777777" w:rsidR="00B4758E" w:rsidRDefault="00F35FE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0639244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6EF18E4" w14:textId="77777777" w:rsidR="00B4758E" w:rsidRDefault="00F35FED">
            <w:r>
              <w:rPr>
                <w:sz w:val="20"/>
              </w:rPr>
              <w:t>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thành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IN HOA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và lưu.</w:t>
            </w:r>
          </w:p>
        </w:tc>
      </w:tr>
      <w:tr w:rsidR="00B4758E" w14:paraId="73786089" w14:textId="77777777">
        <w:trPr>
          <w:jc w:val="center"/>
        </w:trPr>
        <w:tc>
          <w:tcPr>
            <w:tcW w:w="576" w:type="dxa"/>
          </w:tcPr>
          <w:p w14:paraId="605F4AAB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2C06627" w14:textId="77777777" w:rsidR="00B4758E" w:rsidRDefault="00F35FED">
            <w:r>
              <w:rPr>
                <w:sz w:val="20"/>
              </w:rPr>
              <w:t>Công ty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6A1BAC73" w14:textId="77777777" w:rsidR="00B4758E" w:rsidRDefault="00F35FE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42B3A027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013D2FC" w14:textId="77777777" w:rsidR="00B4758E" w:rsidRDefault="00F35FED">
            <w:r>
              <w:rPr>
                <w:sz w:val="20"/>
              </w:rPr>
              <w:t>Danh sách công ty</w:t>
            </w:r>
          </w:p>
        </w:tc>
        <w:tc>
          <w:tcPr>
            <w:tcW w:w="864" w:type="dxa"/>
          </w:tcPr>
          <w:p w14:paraId="1391C6B8" w14:textId="77777777" w:rsidR="00B4758E" w:rsidRDefault="00F35FE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A814B06" w14:textId="77777777" w:rsidR="00B4758E" w:rsidRDefault="00F35FED">
            <w:r>
              <w:rPr>
                <w:sz w:val="20"/>
              </w:rPr>
              <w:t>Công ty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3168" w:type="dxa"/>
          </w:tcPr>
          <w:p w14:paraId="2D2805EF" w14:textId="77777777" w:rsidR="00B4758E" w:rsidRDefault="00F35FED">
            <w:r>
              <w:rPr>
                <w:sz w:val="20"/>
              </w:rPr>
              <w:t>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đơn giá công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tính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trong gói.</w:t>
            </w:r>
          </w:p>
        </w:tc>
      </w:tr>
      <w:tr w:rsidR="00B4758E" w14:paraId="56B4F17A" w14:textId="77777777">
        <w:trPr>
          <w:jc w:val="center"/>
        </w:trPr>
        <w:tc>
          <w:tcPr>
            <w:tcW w:w="576" w:type="dxa"/>
          </w:tcPr>
          <w:p w14:paraId="6C1C693E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8FE6AEF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đàm phán giá (%)</w:t>
            </w:r>
          </w:p>
        </w:tc>
        <w:tc>
          <w:tcPr>
            <w:tcW w:w="1152" w:type="dxa"/>
          </w:tcPr>
          <w:p w14:paraId="73590C97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3A44FEC8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3EF174D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0–99</w:t>
            </w:r>
          </w:p>
        </w:tc>
        <w:tc>
          <w:tcPr>
            <w:tcW w:w="864" w:type="dxa"/>
          </w:tcPr>
          <w:p w14:paraId="065D93E2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EFEED56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4E3EAD7" w14:textId="77777777" w:rsidR="00B4758E" w:rsidRDefault="00F35FED">
            <w:r>
              <w:rPr>
                <w:sz w:val="20"/>
              </w:rPr>
              <w:t>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báo “T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99”;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y làm 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u th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phân.</w:t>
            </w:r>
          </w:p>
        </w:tc>
      </w:tr>
      <w:tr w:rsidR="00B4758E" w14:paraId="23F4EB17" w14:textId="77777777">
        <w:trPr>
          <w:jc w:val="center"/>
        </w:trPr>
        <w:tc>
          <w:tcPr>
            <w:tcW w:w="576" w:type="dxa"/>
          </w:tcPr>
          <w:p w14:paraId="76A0B813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0EC29A2E" w14:textId="77777777" w:rsidR="00B4758E" w:rsidRDefault="00F35FED">
            <w:r>
              <w:rPr>
                <w:sz w:val="20"/>
              </w:rPr>
              <w:t>VAT (%)</w:t>
            </w:r>
          </w:p>
        </w:tc>
        <w:tc>
          <w:tcPr>
            <w:tcW w:w="1152" w:type="dxa"/>
          </w:tcPr>
          <w:p w14:paraId="5AA19221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36FD768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4A754F8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0–100</w:t>
            </w:r>
          </w:p>
        </w:tc>
        <w:tc>
          <w:tcPr>
            <w:tcW w:w="864" w:type="dxa"/>
          </w:tcPr>
          <w:p w14:paraId="5273A408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9689D26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D619743" w14:textId="77777777" w:rsidR="00B4758E" w:rsidRDefault="00F35FED">
            <w:r>
              <w:rPr>
                <w:sz w:val="20"/>
              </w:rPr>
              <w:t>Vư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t tr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báo “T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100”,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âm báo 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0.</w:t>
            </w:r>
          </w:p>
        </w:tc>
      </w:tr>
      <w:tr w:rsidR="00B4758E" w14:paraId="23A9F18B" w14:textId="77777777">
        <w:trPr>
          <w:jc w:val="center"/>
        </w:trPr>
        <w:tc>
          <w:tcPr>
            <w:tcW w:w="576" w:type="dxa"/>
          </w:tcPr>
          <w:p w14:paraId="05EB8DAD" w14:textId="77777777" w:rsidR="00B4758E" w:rsidRDefault="00F35FE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38A6E1CB" w14:textId="77777777" w:rsidR="00B4758E" w:rsidRDefault="00F35FED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bán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7530E835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04933AF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350B949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1–100</w:t>
            </w:r>
          </w:p>
        </w:tc>
        <w:tc>
          <w:tcPr>
            <w:tcW w:w="864" w:type="dxa"/>
          </w:tcPr>
          <w:p w14:paraId="0AE0F0FA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28956EC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9D88D1B" w14:textId="77777777" w:rsidR="00B4758E" w:rsidRDefault="00F35FED">
            <w:r>
              <w:rPr>
                <w:sz w:val="20"/>
              </w:rPr>
              <w:t>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1 báo “Không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hơn 1”; dùng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tính Giá 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c.</w:t>
            </w:r>
          </w:p>
        </w:tc>
      </w:tr>
      <w:tr w:rsidR="00B4758E" w14:paraId="0B250589" w14:textId="77777777">
        <w:trPr>
          <w:jc w:val="center"/>
        </w:trPr>
        <w:tc>
          <w:tcPr>
            <w:tcW w:w="576" w:type="dxa"/>
          </w:tcPr>
          <w:p w14:paraId="49A425D5" w14:textId="77777777" w:rsidR="00B4758E" w:rsidRDefault="00F35FED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394C2908" w14:textId="77777777" w:rsidR="00B4758E" w:rsidRDefault="00F35FED">
            <w:r>
              <w:rPr>
                <w:sz w:val="20"/>
              </w:rPr>
              <w:t>Ghi chú</w:t>
            </w:r>
          </w:p>
        </w:tc>
        <w:tc>
          <w:tcPr>
            <w:tcW w:w="1152" w:type="dxa"/>
          </w:tcPr>
          <w:p w14:paraId="39CEEAC7" w14:textId="77777777" w:rsidR="00B4758E" w:rsidRDefault="00F35FED">
            <w:r>
              <w:rPr>
                <w:sz w:val="20"/>
              </w:rPr>
              <w:t>Textarea</w:t>
            </w:r>
          </w:p>
        </w:tc>
        <w:tc>
          <w:tcPr>
            <w:tcW w:w="1080" w:type="dxa"/>
          </w:tcPr>
          <w:p w14:paraId="5211AA16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AB6E703" w14:textId="77777777" w:rsidR="00B4758E" w:rsidRDefault="00F35FE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25C9097A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2C7D4751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D25B887" w14:textId="77777777" w:rsidR="00B4758E" w:rsidRDefault="00F35FED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này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in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.</w:t>
            </w:r>
          </w:p>
        </w:tc>
      </w:tr>
      <w:tr w:rsidR="00B4758E" w14:paraId="4A7BF770" w14:textId="77777777">
        <w:trPr>
          <w:jc w:val="center"/>
        </w:trPr>
        <w:tc>
          <w:tcPr>
            <w:tcW w:w="576" w:type="dxa"/>
          </w:tcPr>
          <w:p w14:paraId="2652213A" w14:textId="77777777" w:rsidR="00B4758E" w:rsidRDefault="00F35FED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37D17A59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7A4F7EB9" w14:textId="77777777" w:rsidR="00B4758E" w:rsidRDefault="00F35FE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6BD699B" w14:textId="77777777" w:rsidR="00B4758E" w:rsidRDefault="00F35FE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B893673" w14:textId="77777777" w:rsidR="00B4758E" w:rsidRDefault="00F35FED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19FABD23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33695A5" w14:textId="77777777" w:rsidR="00B4758E" w:rsidRDefault="00F35FED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017C20C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màn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không có ô này.</w:t>
            </w:r>
          </w:p>
        </w:tc>
      </w:tr>
    </w:tbl>
    <w:p w14:paraId="10D05C8E" w14:textId="77777777" w:rsidR="00B4758E" w:rsidRDefault="00B4758E"/>
    <w:p w14:paraId="247B7766" w14:textId="77777777" w:rsidR="00B4758E" w:rsidRDefault="00F35FED">
      <w:r>
        <w:rPr>
          <w:b/>
        </w:rPr>
        <w:t>2.4.5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 — b</w:t>
      </w:r>
      <w:r>
        <w:rPr>
          <w:b/>
        </w:rPr>
        <w:t>ả</w:t>
      </w:r>
      <w:r>
        <w:rPr>
          <w:b/>
        </w:rPr>
        <w:t>ng Danh m</w:t>
      </w:r>
      <w:r>
        <w:rPr>
          <w:b/>
        </w:rPr>
        <w:t>ụ</w:t>
      </w:r>
      <w:r>
        <w:rPr>
          <w:b/>
        </w:rPr>
        <w:t>c ki</w:t>
      </w:r>
      <w:r>
        <w:rPr>
          <w:b/>
        </w:rPr>
        <w:t>ể</w:t>
      </w:r>
      <w:r>
        <w:rPr>
          <w:b/>
        </w:rPr>
        <w:t>m tra b</w:t>
      </w:r>
      <w:r>
        <w:rPr>
          <w:b/>
        </w:rPr>
        <w:t>ả</w:t>
      </w:r>
      <w:r>
        <w:rPr>
          <w:b/>
        </w:rPr>
        <w:t>o dư</w:t>
      </w:r>
      <w:r>
        <w:rPr>
          <w:b/>
        </w:rPr>
        <w:t>ỡ</w:t>
      </w:r>
      <w:r>
        <w:rPr>
          <w:b/>
        </w:rPr>
        <w:t>ng đ</w:t>
      </w:r>
      <w:r>
        <w:rPr>
          <w:b/>
        </w:rPr>
        <w:t>ị</w:t>
      </w:r>
      <w:r>
        <w:rPr>
          <w:b/>
        </w:rPr>
        <w:t>nh k</w:t>
      </w:r>
      <w:r>
        <w:rPr>
          <w:b/>
        </w:rPr>
        <w:t>ỳ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337"/>
        <w:gridCol w:w="1119"/>
        <w:gridCol w:w="942"/>
        <w:gridCol w:w="990"/>
        <w:gridCol w:w="805"/>
        <w:gridCol w:w="988"/>
        <w:gridCol w:w="2128"/>
      </w:tblGrid>
      <w:tr w:rsidR="00B4758E" w14:paraId="1D0E1E80" w14:textId="77777777">
        <w:trPr>
          <w:jc w:val="center"/>
        </w:trPr>
        <w:tc>
          <w:tcPr>
            <w:tcW w:w="576" w:type="dxa"/>
          </w:tcPr>
          <w:p w14:paraId="2FA0464B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2B5749A" w14:textId="77777777" w:rsidR="00B4758E" w:rsidRDefault="00F35FE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76470B1D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E824934" w14:textId="77777777" w:rsidR="00B4758E" w:rsidRDefault="00F35FE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073F1880" w14:textId="77777777" w:rsidR="00B4758E" w:rsidRDefault="00F35FE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1A9B9A5A" w14:textId="77777777" w:rsidR="00B4758E" w:rsidRDefault="00F35FE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5E7D3CD8" w14:textId="77777777" w:rsidR="00B4758E" w:rsidRDefault="00F35FE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0594159F" w14:textId="77777777" w:rsidR="00B4758E" w:rsidRDefault="00F35FE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0DAD5CA9" w14:textId="77777777">
        <w:trPr>
          <w:jc w:val="center"/>
        </w:trPr>
        <w:tc>
          <w:tcPr>
            <w:tcW w:w="576" w:type="dxa"/>
          </w:tcPr>
          <w:p w14:paraId="41B4CEA5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506867FB" w14:textId="77777777" w:rsidR="00B4758E" w:rsidRDefault="00F35FED">
            <w:r>
              <w:rPr>
                <w:sz w:val="20"/>
              </w:rPr>
              <w:t>Nút “+ Thêm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</w:t>
            </w:r>
          </w:p>
        </w:tc>
        <w:tc>
          <w:tcPr>
            <w:tcW w:w="1152" w:type="dxa"/>
          </w:tcPr>
          <w:p w14:paraId="5069F26E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B865588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B8C07A4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60DF221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00E7D68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6EDD912" w14:textId="77777777" w:rsidR="00B4758E" w:rsidRDefault="00F35FED">
            <w:r>
              <w:rPr>
                <w:sz w:val="20"/>
              </w:rPr>
              <w:t>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B4758E" w14:paraId="13D269FF" w14:textId="77777777">
        <w:trPr>
          <w:jc w:val="center"/>
        </w:trPr>
        <w:tc>
          <w:tcPr>
            <w:tcW w:w="576" w:type="dxa"/>
          </w:tcPr>
          <w:p w14:paraId="4EC8800F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CE58FEB" w14:textId="77777777" w:rsidR="00B4758E" w:rsidRDefault="00F35FED">
            <w:r>
              <w:rPr>
                <w:sz w:val="20"/>
              </w:rPr>
              <w:t>Nút thêm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0DCF2DB9" w14:textId="77777777" w:rsidR="00B4758E" w:rsidRDefault="00F35FE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6019D5B7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A28C092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8707AE0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E26DB69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73BC2488" w14:textId="77777777" w:rsidR="00B4758E" w:rsidRDefault="00F35FED">
            <w:r>
              <w:rPr>
                <w:sz w:val="20"/>
              </w:rPr>
              <w:t>D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u +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ng; thêm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B4758E" w14:paraId="76E547CF" w14:textId="77777777">
        <w:trPr>
          <w:jc w:val="center"/>
        </w:trPr>
        <w:tc>
          <w:tcPr>
            <w:tcW w:w="576" w:type="dxa"/>
          </w:tcPr>
          <w:p w14:paraId="0A392765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4DA8F34E" w14:textId="77777777" w:rsidR="00B4758E" w:rsidRDefault="00F35FED">
            <w:r>
              <w:rPr>
                <w:sz w:val="20"/>
              </w:rPr>
              <w:t>Ô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i dung </w:t>
            </w:r>
            <w:r>
              <w:rPr>
                <w:sz w:val="20"/>
              </w:rPr>
              <w:lastRenderedPageBreak/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  <w:tc>
          <w:tcPr>
            <w:tcW w:w="1152" w:type="dxa"/>
          </w:tcPr>
          <w:p w14:paraId="658AD837" w14:textId="77777777" w:rsidR="00B4758E" w:rsidRDefault="00F35FED">
            <w:r>
              <w:rPr>
                <w:sz w:val="20"/>
              </w:rPr>
              <w:lastRenderedPageBreak/>
              <w:t>Textbox</w:t>
            </w:r>
          </w:p>
        </w:tc>
        <w:tc>
          <w:tcPr>
            <w:tcW w:w="1080" w:type="dxa"/>
          </w:tcPr>
          <w:p w14:paraId="1A95B0DE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BAEE3ED" w14:textId="77777777" w:rsidR="00B4758E" w:rsidRDefault="00F35FED">
            <w:r>
              <w:rPr>
                <w:sz w:val="20"/>
              </w:rPr>
              <w:t xml:space="preserve">0–255 ký </w:t>
            </w:r>
            <w:r>
              <w:rPr>
                <w:sz w:val="20"/>
              </w:rPr>
              <w:lastRenderedPageBreak/>
              <w:t>t</w:t>
            </w:r>
            <w:r>
              <w:rPr>
                <w:sz w:val="20"/>
              </w:rPr>
              <w:t>ự</w:t>
            </w:r>
          </w:p>
        </w:tc>
        <w:tc>
          <w:tcPr>
            <w:tcW w:w="864" w:type="dxa"/>
          </w:tcPr>
          <w:p w14:paraId="7F6AEC89" w14:textId="77777777" w:rsidR="00B4758E" w:rsidRDefault="00F35FED">
            <w:r>
              <w:rPr>
                <w:sz w:val="20"/>
              </w:rPr>
              <w:lastRenderedPageBreak/>
              <w:t>Có</w:t>
            </w:r>
          </w:p>
        </w:tc>
        <w:tc>
          <w:tcPr>
            <w:tcW w:w="1224" w:type="dxa"/>
          </w:tcPr>
          <w:p w14:paraId="44014446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FA4F8AF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dòng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lastRenderedPageBreak/>
              <w:t>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tra.</w:t>
            </w:r>
          </w:p>
        </w:tc>
      </w:tr>
      <w:tr w:rsidR="00B4758E" w14:paraId="670AA822" w14:textId="77777777">
        <w:trPr>
          <w:jc w:val="center"/>
        </w:trPr>
        <w:tc>
          <w:tcPr>
            <w:tcW w:w="576" w:type="dxa"/>
          </w:tcPr>
          <w:p w14:paraId="5500C250" w14:textId="77777777" w:rsidR="00B4758E" w:rsidRDefault="00F35FED">
            <w:r>
              <w:rPr>
                <w:sz w:val="20"/>
              </w:rPr>
              <w:lastRenderedPageBreak/>
              <w:t>4</w:t>
            </w:r>
          </w:p>
        </w:tc>
        <w:tc>
          <w:tcPr>
            <w:tcW w:w="1728" w:type="dxa"/>
          </w:tcPr>
          <w:p w14:paraId="192B697B" w14:textId="77777777" w:rsidR="00B4758E" w:rsidRDefault="00F35FED">
            <w:r>
              <w:rPr>
                <w:sz w:val="20"/>
              </w:rPr>
              <w:t>Ô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</w:t>
            </w:r>
          </w:p>
        </w:tc>
        <w:tc>
          <w:tcPr>
            <w:tcW w:w="1152" w:type="dxa"/>
          </w:tcPr>
          <w:p w14:paraId="317A552C" w14:textId="77777777" w:rsidR="00B4758E" w:rsidRDefault="00F35FE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D224962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7660A9E" w14:textId="77777777" w:rsidR="00B4758E" w:rsidRDefault="00F35FED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đang dùng</w:t>
            </w:r>
          </w:p>
        </w:tc>
        <w:tc>
          <w:tcPr>
            <w:tcW w:w="864" w:type="dxa"/>
          </w:tcPr>
          <w:p w14:paraId="50B23D51" w14:textId="77777777" w:rsidR="00B4758E" w:rsidRDefault="00F35FE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60E7382C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162D178" w14:textId="77777777" w:rsidR="00B4758E" w:rsidRDefault="00F35FED">
            <w:r>
              <w:rPr>
                <w:sz w:val="20"/>
              </w:rPr>
              <w:t>Đơn v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đang ng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trong danh sách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B4758E" w14:paraId="1FC52236" w14:textId="77777777">
        <w:trPr>
          <w:jc w:val="center"/>
        </w:trPr>
        <w:tc>
          <w:tcPr>
            <w:tcW w:w="576" w:type="dxa"/>
          </w:tcPr>
          <w:p w14:paraId="1EE0FB64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3818F967" w14:textId="77777777" w:rsidR="00B4758E" w:rsidRDefault="00F35FED">
            <w:r>
              <w:rPr>
                <w:sz w:val="20"/>
              </w:rPr>
              <w:t>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3124C899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6B3069CD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B57BD9B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</w:p>
        </w:tc>
        <w:tc>
          <w:tcPr>
            <w:tcW w:w="864" w:type="dxa"/>
          </w:tcPr>
          <w:p w14:paraId="3011BEF2" w14:textId="77777777" w:rsidR="00B4758E" w:rsidRDefault="00F35FE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3D72960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605B0B16" w14:textId="77777777" w:rsidR="00B4758E" w:rsidRDefault="00F35FED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thì báo “Ph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là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”.</w:t>
            </w:r>
          </w:p>
        </w:tc>
      </w:tr>
      <w:tr w:rsidR="00B4758E" w14:paraId="7D6BE3FB" w14:textId="77777777">
        <w:trPr>
          <w:jc w:val="center"/>
        </w:trPr>
        <w:tc>
          <w:tcPr>
            <w:tcW w:w="576" w:type="dxa"/>
          </w:tcPr>
          <w:p w14:paraId="68BE3593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41A3EF0" w14:textId="77777777" w:rsidR="00B4758E" w:rsidRDefault="00F35FED">
            <w:r>
              <w:rPr>
                <w:sz w:val="20"/>
              </w:rPr>
              <w:t>Ô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5DED64A9" w14:textId="77777777" w:rsidR="00B4758E" w:rsidRDefault="00F35FE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773BA1AD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5B65478" w14:textId="77777777" w:rsidR="00B4758E" w:rsidRDefault="00F35FED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</w:p>
        </w:tc>
        <w:tc>
          <w:tcPr>
            <w:tcW w:w="864" w:type="dxa"/>
          </w:tcPr>
          <w:p w14:paraId="7ED36BB6" w14:textId="77777777" w:rsidR="00B4758E" w:rsidRDefault="00F35FE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0FD82972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2BAA57F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trên toàn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trùng báo “C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này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khác”.</w:t>
            </w:r>
          </w:p>
        </w:tc>
      </w:tr>
      <w:tr w:rsidR="00B4758E" w14:paraId="4666CE3C" w14:textId="77777777">
        <w:trPr>
          <w:jc w:val="center"/>
        </w:trPr>
        <w:tc>
          <w:tcPr>
            <w:tcW w:w="576" w:type="dxa"/>
          </w:tcPr>
          <w:p w14:paraId="2F161549" w14:textId="77777777" w:rsidR="00B4758E" w:rsidRDefault="00F35FE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7D3B6A28" w14:textId="77777777" w:rsidR="00B4758E" w:rsidRDefault="00F35FED">
            <w:r>
              <w:rPr>
                <w:sz w:val="20"/>
              </w:rPr>
              <w:t>Ô giao nhau —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  <w:tc>
          <w:tcPr>
            <w:tcW w:w="1152" w:type="dxa"/>
          </w:tcPr>
          <w:p w14:paraId="6B647C29" w14:textId="77777777" w:rsidR="00B4758E" w:rsidRDefault="00F35FE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08FC2603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C4AF0F8" w14:textId="77777777" w:rsidR="00B4758E" w:rsidRDefault="00F35FED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  <w:tc>
          <w:tcPr>
            <w:tcW w:w="864" w:type="dxa"/>
          </w:tcPr>
          <w:p w14:paraId="720B368D" w14:textId="77777777" w:rsidR="00B4758E" w:rsidRDefault="00F35FE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3338C4F9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23E940C7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ghi chú; ô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n, ví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DK, VS.</w:t>
            </w:r>
          </w:p>
        </w:tc>
      </w:tr>
      <w:tr w:rsidR="00B4758E" w14:paraId="116BF02E" w14:textId="77777777">
        <w:trPr>
          <w:jc w:val="center"/>
        </w:trPr>
        <w:tc>
          <w:tcPr>
            <w:tcW w:w="576" w:type="dxa"/>
          </w:tcPr>
          <w:p w14:paraId="7102B99F" w14:textId="77777777" w:rsidR="00B4758E" w:rsidRDefault="00F35FED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10980333" w14:textId="77777777" w:rsidR="00B4758E" w:rsidRDefault="00F35FED">
            <w:r>
              <w:rPr>
                <w:sz w:val="20"/>
              </w:rPr>
              <w:t>Dòng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</w:t>
            </w:r>
          </w:p>
        </w:tc>
        <w:tc>
          <w:tcPr>
            <w:tcW w:w="1152" w:type="dxa"/>
          </w:tcPr>
          <w:p w14:paraId="32BF6783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3F2D7F7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6541498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</w:p>
        </w:tc>
        <w:tc>
          <w:tcPr>
            <w:tcW w:w="864" w:type="dxa"/>
          </w:tcPr>
          <w:p w14:paraId="22A6DA6C" w14:textId="77777777" w:rsidR="00B4758E" w:rsidRDefault="00F35FE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7616147B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81CBC2D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p”; là th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tính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n.</w:t>
            </w:r>
          </w:p>
        </w:tc>
      </w:tr>
      <w:tr w:rsidR="00B4758E" w14:paraId="45CDCC55" w14:textId="77777777">
        <w:trPr>
          <w:jc w:val="center"/>
        </w:trPr>
        <w:tc>
          <w:tcPr>
            <w:tcW w:w="576" w:type="dxa"/>
          </w:tcPr>
          <w:p w14:paraId="74E9C26A" w14:textId="77777777" w:rsidR="00B4758E" w:rsidRDefault="00F35FED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46D45511" w14:textId="77777777" w:rsidR="00B4758E" w:rsidRDefault="00F35FED">
            <w:r>
              <w:rPr>
                <w:sz w:val="20"/>
              </w:rPr>
              <w:t>Dòng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ngh</w:t>
            </w:r>
            <w:r>
              <w:rPr>
                <w:sz w:val="20"/>
              </w:rPr>
              <w:t>ệ</w:t>
            </w:r>
          </w:p>
        </w:tc>
        <w:tc>
          <w:tcPr>
            <w:tcW w:w="1152" w:type="dxa"/>
          </w:tcPr>
          <w:p w14:paraId="5AD0510E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04C264CD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0A1B05D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</w:p>
        </w:tc>
        <w:tc>
          <w:tcPr>
            <w:tcW w:w="864" w:type="dxa"/>
          </w:tcPr>
          <w:p w14:paraId="45F7B9D9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BA1A069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1293A92D" w14:textId="77777777" w:rsidR="00B4758E" w:rsidRDefault="00F35FED">
            <w:r>
              <w:rPr>
                <w:sz w:val="20"/>
              </w:rPr>
              <w:t>Nhân thêm vào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đó.</w:t>
            </w:r>
          </w:p>
        </w:tc>
      </w:tr>
      <w:tr w:rsidR="00B4758E" w14:paraId="05ECEB6D" w14:textId="77777777">
        <w:trPr>
          <w:jc w:val="center"/>
        </w:trPr>
        <w:tc>
          <w:tcPr>
            <w:tcW w:w="576" w:type="dxa"/>
          </w:tcPr>
          <w:p w14:paraId="0324C06F" w14:textId="77777777" w:rsidR="00B4758E" w:rsidRDefault="00F35FED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33F716DA" w14:textId="77777777" w:rsidR="00B4758E" w:rsidRDefault="00F35FED">
            <w:r>
              <w:rPr>
                <w:sz w:val="20"/>
              </w:rPr>
              <w:t>Dòng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9346957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AB9E54D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89EABBE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6A2F59A9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58F86BB" w14:textId="77777777" w:rsidR="00B4758E" w:rsidRDefault="00F35FED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tính</w:t>
            </w:r>
          </w:p>
        </w:tc>
        <w:tc>
          <w:tcPr>
            <w:tcW w:w="3168" w:type="dxa"/>
          </w:tcPr>
          <w:p w14:paraId="5E3081B5" w14:textId="77777777" w:rsidR="00B4758E" w:rsidRDefault="00F35FED">
            <w:r>
              <w:rPr>
                <w:sz w:val="20"/>
              </w:rPr>
              <w:t>Đơn giá công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×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 ×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ngh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làm tròn xu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  <w:tr w:rsidR="00B4758E" w14:paraId="207D0916" w14:textId="77777777">
        <w:trPr>
          <w:jc w:val="center"/>
        </w:trPr>
        <w:tc>
          <w:tcPr>
            <w:tcW w:w="576" w:type="dxa"/>
          </w:tcPr>
          <w:p w14:paraId="6D1072F0" w14:textId="77777777" w:rsidR="00B4758E" w:rsidRDefault="00F35FED">
            <w:r>
              <w:rPr>
                <w:sz w:val="20"/>
              </w:rPr>
              <w:t>11</w:t>
            </w:r>
          </w:p>
        </w:tc>
        <w:tc>
          <w:tcPr>
            <w:tcW w:w="1728" w:type="dxa"/>
          </w:tcPr>
          <w:p w14:paraId="2B163FD3" w14:textId="77777777" w:rsidR="00B4758E" w:rsidRDefault="00F35FED">
            <w:r>
              <w:rPr>
                <w:sz w:val="20"/>
              </w:rPr>
              <w:t>Dòng Giá 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0F9B4504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52B3693E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7D9519B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771C783A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A3D4FDE" w14:textId="77777777" w:rsidR="00B4758E" w:rsidRDefault="00F35FED"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tính</w:t>
            </w:r>
          </w:p>
        </w:tc>
        <w:tc>
          <w:tcPr>
            <w:tcW w:w="3168" w:type="dxa"/>
          </w:tcPr>
          <w:p w14:paraId="3D2DC8CC" w14:textId="77777777" w:rsidR="00B4758E" w:rsidRDefault="00F35FED">
            <w:r>
              <w:rPr>
                <w:sz w:val="20"/>
              </w:rPr>
              <w:t>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×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bán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B4758E" w14:paraId="6F87D9AB" w14:textId="77777777">
        <w:trPr>
          <w:jc w:val="center"/>
        </w:trPr>
        <w:tc>
          <w:tcPr>
            <w:tcW w:w="576" w:type="dxa"/>
          </w:tcPr>
          <w:p w14:paraId="77D255B3" w14:textId="77777777" w:rsidR="00B4758E" w:rsidRDefault="00F35FED">
            <w:r>
              <w:rPr>
                <w:sz w:val="20"/>
              </w:rPr>
              <w:t>12</w:t>
            </w:r>
          </w:p>
        </w:tc>
        <w:tc>
          <w:tcPr>
            <w:tcW w:w="1728" w:type="dxa"/>
          </w:tcPr>
          <w:p w14:paraId="5B2EA385" w14:textId="77777777" w:rsidR="00B4758E" w:rsidRDefault="00F35FED">
            <w:r>
              <w:rPr>
                <w:sz w:val="20"/>
              </w:rPr>
              <w:t>Dòng Giá bán cơ s</w:t>
            </w:r>
            <w:r>
              <w:rPr>
                <w:sz w:val="20"/>
              </w:rPr>
              <w:t>ở</w:t>
            </w:r>
          </w:p>
        </w:tc>
        <w:tc>
          <w:tcPr>
            <w:tcW w:w="1152" w:type="dxa"/>
          </w:tcPr>
          <w:p w14:paraId="274409F2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783E6094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0BFB8A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</w:t>
            </w:r>
          </w:p>
        </w:tc>
        <w:tc>
          <w:tcPr>
            <w:tcW w:w="864" w:type="dxa"/>
          </w:tcPr>
          <w:p w14:paraId="42BD94A8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DFCBB5B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Giá 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</w:t>
            </w:r>
          </w:p>
        </w:tc>
        <w:tc>
          <w:tcPr>
            <w:tcW w:w="3168" w:type="dxa"/>
          </w:tcPr>
          <w:p w14:paraId="63AC9974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tay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là căn c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tính giá bán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công ty.</w:t>
            </w:r>
          </w:p>
        </w:tc>
      </w:tr>
      <w:tr w:rsidR="00B4758E" w14:paraId="365857EF" w14:textId="77777777">
        <w:trPr>
          <w:jc w:val="center"/>
        </w:trPr>
        <w:tc>
          <w:tcPr>
            <w:tcW w:w="576" w:type="dxa"/>
          </w:tcPr>
          <w:p w14:paraId="49B66FDA" w14:textId="77777777" w:rsidR="00B4758E" w:rsidRDefault="00F35FED">
            <w:r>
              <w:rPr>
                <w:sz w:val="20"/>
              </w:rPr>
              <w:t>13</w:t>
            </w:r>
          </w:p>
        </w:tc>
        <w:tc>
          <w:tcPr>
            <w:tcW w:w="1728" w:type="dxa"/>
          </w:tcPr>
          <w:p w14:paraId="76EDEC69" w14:textId="77777777" w:rsidR="00B4758E" w:rsidRDefault="00F35FED">
            <w:r>
              <w:rPr>
                <w:sz w:val="20"/>
              </w:rPr>
              <w:t>Dòng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hàng hoá</w:t>
            </w:r>
          </w:p>
        </w:tc>
        <w:tc>
          <w:tcPr>
            <w:tcW w:w="1152" w:type="dxa"/>
          </w:tcPr>
          <w:p w14:paraId="20937FC4" w14:textId="77777777" w:rsidR="00B4758E" w:rsidRDefault="00F35FE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55995359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61F72AB" w14:textId="77777777" w:rsidR="00B4758E" w:rsidRDefault="00F35FED">
            <w:r>
              <w:rPr>
                <w:sz w:val="20"/>
              </w:rPr>
              <w:t>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hàng hoá</w:t>
            </w:r>
          </w:p>
        </w:tc>
        <w:tc>
          <w:tcPr>
            <w:tcW w:w="864" w:type="dxa"/>
          </w:tcPr>
          <w:p w14:paraId="2F7EF532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3491485F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449229BF" w14:textId="77777777" w:rsidR="00B4758E" w:rsidRDefault="00F35FED">
            <w:r>
              <w:rPr>
                <w:sz w:val="20"/>
              </w:rPr>
              <w:t>Hàng hoá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 dùng kèm cho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đó.</w:t>
            </w:r>
          </w:p>
        </w:tc>
      </w:tr>
      <w:tr w:rsidR="00B4758E" w14:paraId="5090C920" w14:textId="77777777">
        <w:trPr>
          <w:jc w:val="center"/>
        </w:trPr>
        <w:tc>
          <w:tcPr>
            <w:tcW w:w="576" w:type="dxa"/>
          </w:tcPr>
          <w:p w14:paraId="7632339A" w14:textId="77777777" w:rsidR="00B4758E" w:rsidRDefault="00F35FED">
            <w:r>
              <w:rPr>
                <w:sz w:val="20"/>
              </w:rPr>
              <w:t>14</w:t>
            </w:r>
          </w:p>
        </w:tc>
        <w:tc>
          <w:tcPr>
            <w:tcW w:w="1728" w:type="dxa"/>
          </w:tcPr>
          <w:p w14:paraId="7EF29B98" w14:textId="77777777" w:rsidR="00B4758E" w:rsidRDefault="00F35FED">
            <w:r>
              <w:rPr>
                <w:sz w:val="20"/>
              </w:rPr>
              <w:t>Nút xoá dòng</w:t>
            </w:r>
          </w:p>
        </w:tc>
        <w:tc>
          <w:tcPr>
            <w:tcW w:w="1152" w:type="dxa"/>
          </w:tcPr>
          <w:p w14:paraId="3C4811C7" w14:textId="77777777" w:rsidR="00B4758E" w:rsidRDefault="00F35FE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3DEC700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4851E53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1E90908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40C3831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43D4AA29" w14:textId="77777777" w:rsidR="00B4758E" w:rsidRDefault="00F35FED">
            <w:r>
              <w:rPr>
                <w:sz w:val="20"/>
              </w:rPr>
              <w:t>Xoá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tra; STT các dòng còn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đánh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liên t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B4758E" w14:paraId="587985CB" w14:textId="77777777">
        <w:trPr>
          <w:jc w:val="center"/>
        </w:trPr>
        <w:tc>
          <w:tcPr>
            <w:tcW w:w="576" w:type="dxa"/>
          </w:tcPr>
          <w:p w14:paraId="5D80AF7C" w14:textId="77777777" w:rsidR="00B4758E" w:rsidRDefault="00F35FED">
            <w:r>
              <w:rPr>
                <w:sz w:val="20"/>
              </w:rPr>
              <w:t>15</w:t>
            </w:r>
          </w:p>
        </w:tc>
        <w:tc>
          <w:tcPr>
            <w:tcW w:w="1728" w:type="dxa"/>
          </w:tcPr>
          <w:p w14:paraId="2CD9003D" w14:textId="77777777" w:rsidR="00B4758E" w:rsidRDefault="00F35FED">
            <w:r>
              <w:rPr>
                <w:sz w:val="20"/>
              </w:rPr>
              <w:t>Nút xoá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1BEAF5FC" w14:textId="77777777" w:rsidR="00B4758E" w:rsidRDefault="00F35FE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1FEB8583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96DB893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14EABE7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225A836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29B32404" w14:textId="77777777" w:rsidR="00B4758E" w:rsidRDefault="00F35FED">
            <w:r>
              <w:rPr>
                <w:sz w:val="20"/>
              </w:rPr>
              <w:t>Xoá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thông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đó.</w:t>
            </w:r>
          </w:p>
        </w:tc>
      </w:tr>
    </w:tbl>
    <w:p w14:paraId="490E9C81" w14:textId="77777777" w:rsidR="00B4758E" w:rsidRDefault="00B4758E"/>
    <w:p w14:paraId="5096DFF2" w14:textId="77777777" w:rsidR="00B4758E" w:rsidRDefault="00F35FED">
      <w:r>
        <w:rPr>
          <w:b/>
        </w:rPr>
        <w:t>2.4.6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 — Giá v</w:t>
      </w:r>
      <w:r>
        <w:rPr>
          <w:b/>
        </w:rPr>
        <w:t>ố</w:t>
      </w:r>
      <w:r>
        <w:rPr>
          <w:b/>
        </w:rPr>
        <w:t>n theo công ty, Hàng hoá và File đính kèm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1"/>
        <w:gridCol w:w="1209"/>
        <w:gridCol w:w="1116"/>
        <w:gridCol w:w="938"/>
        <w:gridCol w:w="1381"/>
        <w:gridCol w:w="793"/>
        <w:gridCol w:w="982"/>
        <w:gridCol w:w="1896"/>
      </w:tblGrid>
      <w:tr w:rsidR="00B4758E" w14:paraId="6877E7D8" w14:textId="77777777">
        <w:trPr>
          <w:jc w:val="center"/>
        </w:trPr>
        <w:tc>
          <w:tcPr>
            <w:tcW w:w="576" w:type="dxa"/>
          </w:tcPr>
          <w:p w14:paraId="471A3402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34A1C8C" w14:textId="77777777" w:rsidR="00B4758E" w:rsidRDefault="00F35FE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D360F4F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DF62B7A" w14:textId="77777777" w:rsidR="00B4758E" w:rsidRDefault="00F35FE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7EEE918" w14:textId="77777777" w:rsidR="00B4758E" w:rsidRDefault="00F35FE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53712EA3" w14:textId="77777777" w:rsidR="00B4758E" w:rsidRDefault="00F35FE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3816F2CA" w14:textId="77777777" w:rsidR="00B4758E" w:rsidRDefault="00F35FE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636D0579" w14:textId="77777777" w:rsidR="00B4758E" w:rsidRDefault="00F35FE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34EDCBE9" w14:textId="77777777">
        <w:trPr>
          <w:jc w:val="center"/>
        </w:trPr>
        <w:tc>
          <w:tcPr>
            <w:tcW w:w="576" w:type="dxa"/>
          </w:tcPr>
          <w:p w14:paraId="5B063118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7964794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theo công ty</w:t>
            </w:r>
          </w:p>
        </w:tc>
        <w:tc>
          <w:tcPr>
            <w:tcW w:w="1152" w:type="dxa"/>
          </w:tcPr>
          <w:p w14:paraId="7B44B4C8" w14:textId="77777777" w:rsidR="00B4758E" w:rsidRDefault="00F35FE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5D84974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586B717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C2ABFED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F11C761" w14:textId="77777777" w:rsidR="00B4758E" w:rsidRDefault="00F35FED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các công ty</w:t>
            </w:r>
          </w:p>
        </w:tc>
        <w:tc>
          <w:tcPr>
            <w:tcW w:w="3168" w:type="dxa"/>
          </w:tcPr>
          <w:p w14:paraId="781ABDBC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công ty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dòng,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đơn giá công và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 xml:space="preserve">p </w:t>
            </w:r>
            <w:r>
              <w:rPr>
                <w:sz w:val="20"/>
              </w:rPr>
              <w:lastRenderedPageBreak/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bán riêng.</w:t>
            </w:r>
          </w:p>
        </w:tc>
      </w:tr>
      <w:tr w:rsidR="00B4758E" w14:paraId="108710E8" w14:textId="77777777">
        <w:trPr>
          <w:jc w:val="center"/>
        </w:trPr>
        <w:tc>
          <w:tcPr>
            <w:tcW w:w="576" w:type="dxa"/>
          </w:tcPr>
          <w:p w14:paraId="21B471CD" w14:textId="77777777" w:rsidR="00B4758E" w:rsidRDefault="00F35FED">
            <w:r>
              <w:rPr>
                <w:sz w:val="20"/>
              </w:rPr>
              <w:lastRenderedPageBreak/>
              <w:t>2</w:t>
            </w:r>
          </w:p>
        </w:tc>
        <w:tc>
          <w:tcPr>
            <w:tcW w:w="1728" w:type="dxa"/>
          </w:tcPr>
          <w:p w14:paraId="227E9C3E" w14:textId="77777777" w:rsidR="00B4758E" w:rsidRDefault="00F35FED">
            <w:r>
              <w:rPr>
                <w:sz w:val="20"/>
              </w:rPr>
              <w:t>Ô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bán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</w:t>
            </w:r>
          </w:p>
        </w:tc>
        <w:tc>
          <w:tcPr>
            <w:tcW w:w="1152" w:type="dxa"/>
          </w:tcPr>
          <w:p w14:paraId="6E3CB709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A46BD2C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76D3FFD9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,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99.999.999,99</w:t>
            </w:r>
          </w:p>
        </w:tc>
        <w:tc>
          <w:tcPr>
            <w:tcW w:w="864" w:type="dxa"/>
          </w:tcPr>
          <w:p w14:paraId="3E0B10E2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9937B0D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3168" w:type="dxa"/>
          </w:tcPr>
          <w:p w14:paraId="39E49078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là 1,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0; giá bán công ty = Giá bán 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×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này.</w:t>
            </w:r>
          </w:p>
        </w:tc>
      </w:tr>
      <w:tr w:rsidR="00B4758E" w14:paraId="0319A99E" w14:textId="77777777">
        <w:trPr>
          <w:jc w:val="center"/>
        </w:trPr>
        <w:tc>
          <w:tcPr>
            <w:tcW w:w="576" w:type="dxa"/>
          </w:tcPr>
          <w:p w14:paraId="28A0486F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8078DFC" w14:textId="77777777" w:rsidR="00B4758E" w:rsidRDefault="00F35FED">
            <w:r>
              <w:rPr>
                <w:sz w:val="20"/>
              </w:rPr>
              <w:t>Nút “Ch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hóa”</w:t>
            </w:r>
          </w:p>
        </w:tc>
        <w:tc>
          <w:tcPr>
            <w:tcW w:w="1152" w:type="dxa"/>
          </w:tcPr>
          <w:p w14:paraId="44DED736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3F30437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CF58468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1E535C4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114C6B96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BC802A1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hóa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ng, có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ô tìm 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m,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hàng hoá.</w:t>
            </w:r>
          </w:p>
        </w:tc>
      </w:tr>
      <w:tr w:rsidR="00B4758E" w14:paraId="6EEB8804" w14:textId="77777777">
        <w:trPr>
          <w:jc w:val="center"/>
        </w:trPr>
        <w:tc>
          <w:tcPr>
            <w:tcW w:w="576" w:type="dxa"/>
          </w:tcPr>
          <w:p w14:paraId="0A8CBEAF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47C0077" w14:textId="77777777" w:rsidR="00B4758E" w:rsidRDefault="00F35FED">
            <w:r>
              <w:rPr>
                <w:sz w:val="20"/>
              </w:rPr>
              <w:t>Nút “Ch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nhóm hàng”</w:t>
            </w:r>
          </w:p>
        </w:tc>
        <w:tc>
          <w:tcPr>
            <w:tcW w:w="1152" w:type="dxa"/>
          </w:tcPr>
          <w:p w14:paraId="342AAB3D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3F821CB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355265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5A6CAE1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5AC1D993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59C4D350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nhóm hàng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thêm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hàng hoá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nhóm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B4758E" w14:paraId="230177A6" w14:textId="77777777">
        <w:trPr>
          <w:jc w:val="center"/>
        </w:trPr>
        <w:tc>
          <w:tcPr>
            <w:tcW w:w="576" w:type="dxa"/>
          </w:tcPr>
          <w:p w14:paraId="5CCDE721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228C98F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hàng hóa</w:t>
            </w:r>
          </w:p>
        </w:tc>
        <w:tc>
          <w:tcPr>
            <w:tcW w:w="1152" w:type="dxa"/>
          </w:tcPr>
          <w:p w14:paraId="51C9545B" w14:textId="77777777" w:rsidR="00B4758E" w:rsidRDefault="00F35FE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3B605FE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910C06E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2B33006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6F463DE1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74C0C98F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hình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nh, tên hàng, mã hàng và nút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danh sách.</w:t>
            </w:r>
          </w:p>
        </w:tc>
      </w:tr>
      <w:tr w:rsidR="00B4758E" w14:paraId="2674C06A" w14:textId="77777777">
        <w:trPr>
          <w:jc w:val="center"/>
        </w:trPr>
        <w:tc>
          <w:tcPr>
            <w:tcW w:w="576" w:type="dxa"/>
          </w:tcPr>
          <w:p w14:paraId="0A57E929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699872CE" w14:textId="77777777" w:rsidR="00B4758E" w:rsidRDefault="00F35FED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File đính kèm (PDF)</w:t>
            </w:r>
          </w:p>
        </w:tc>
        <w:tc>
          <w:tcPr>
            <w:tcW w:w="1152" w:type="dxa"/>
          </w:tcPr>
          <w:p w14:paraId="1879296C" w14:textId="77777777" w:rsidR="00B4758E" w:rsidRDefault="00F35FED">
            <w:r>
              <w:rPr>
                <w:sz w:val="20"/>
              </w:rPr>
              <w:t>File</w:t>
            </w:r>
          </w:p>
        </w:tc>
        <w:tc>
          <w:tcPr>
            <w:tcW w:w="1080" w:type="dxa"/>
          </w:tcPr>
          <w:p w14:paraId="7B36CCE0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05EB9DF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file PDF</w:t>
            </w:r>
          </w:p>
        </w:tc>
        <w:tc>
          <w:tcPr>
            <w:tcW w:w="864" w:type="dxa"/>
          </w:tcPr>
          <w:p w14:paraId="4D0D434D" w14:textId="77777777" w:rsidR="00B4758E" w:rsidRDefault="00F35FE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0DBD005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</w:t>
            </w:r>
          </w:p>
        </w:tc>
        <w:tc>
          <w:tcPr>
            <w:tcW w:w="3168" w:type="dxa"/>
          </w:tcPr>
          <w:p w14:paraId="5BC81905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ít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1 file;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file thì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và không lưu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 Thêm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file.</w:t>
            </w:r>
          </w:p>
        </w:tc>
      </w:tr>
      <w:tr w:rsidR="00B4758E" w14:paraId="567FA961" w14:textId="77777777">
        <w:trPr>
          <w:jc w:val="center"/>
        </w:trPr>
        <w:tc>
          <w:tcPr>
            <w:tcW w:w="576" w:type="dxa"/>
          </w:tcPr>
          <w:p w14:paraId="6806760D" w14:textId="77777777" w:rsidR="00B4758E" w:rsidRDefault="00F35FE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5AEBBEDE" w14:textId="77777777" w:rsidR="00B4758E" w:rsidRDefault="00F35FED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210624F0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3C3E04F" w14:textId="77777777" w:rsidR="00B4758E" w:rsidRDefault="00F35FED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0C80F75E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A9E7B42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CEB6FF7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3168" w:type="dxa"/>
          </w:tcPr>
          <w:p w14:paraId="2F331A2B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trong lúc đang lưu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trùng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</w:p>
        </w:tc>
      </w:tr>
      <w:tr w:rsidR="00B4758E" w14:paraId="3688980A" w14:textId="77777777">
        <w:trPr>
          <w:jc w:val="center"/>
        </w:trPr>
        <w:tc>
          <w:tcPr>
            <w:tcW w:w="576" w:type="dxa"/>
          </w:tcPr>
          <w:p w14:paraId="7A91CC32" w14:textId="77777777" w:rsidR="00B4758E" w:rsidRDefault="00F35FED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65391D3" w14:textId="77777777" w:rsidR="00B4758E" w:rsidRDefault="00F35FED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0F0E28A4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2D39DF04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02D6237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81D8F95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119F20F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0B682CBA" w14:textId="77777777" w:rsidR="00B4758E" w:rsidRDefault="00F35FED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sách;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  <w:tr w:rsidR="00B4758E" w14:paraId="4D472695" w14:textId="77777777">
        <w:trPr>
          <w:jc w:val="center"/>
        </w:trPr>
        <w:tc>
          <w:tcPr>
            <w:tcW w:w="576" w:type="dxa"/>
          </w:tcPr>
          <w:p w14:paraId="313D8183" w14:textId="77777777" w:rsidR="00B4758E" w:rsidRDefault="00F35FED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1F9E5C2D" w14:textId="77777777" w:rsidR="00B4758E" w:rsidRDefault="00F35FED">
            <w:r>
              <w:rPr>
                <w:sz w:val="20"/>
              </w:rPr>
              <w:t>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inline</w:t>
            </w:r>
          </w:p>
        </w:tc>
        <w:tc>
          <w:tcPr>
            <w:tcW w:w="1152" w:type="dxa"/>
          </w:tcPr>
          <w:p w14:paraId="1942FF2B" w14:textId="77777777" w:rsidR="00B4758E" w:rsidRDefault="00F35FED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3A43DFC6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8EC8FE3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0658D2F5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8A1AC2A" w14:textId="77777777" w:rsidR="00B4758E" w:rsidRDefault="00F35FE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0D5692B7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ngay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ô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ng; ô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có vi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.</w:t>
            </w:r>
          </w:p>
        </w:tc>
      </w:tr>
      <w:tr w:rsidR="00B4758E" w14:paraId="3CAFE685" w14:textId="77777777">
        <w:trPr>
          <w:jc w:val="center"/>
        </w:trPr>
        <w:tc>
          <w:tcPr>
            <w:tcW w:w="576" w:type="dxa"/>
          </w:tcPr>
          <w:p w14:paraId="3DA0137F" w14:textId="77777777" w:rsidR="00B4758E" w:rsidRDefault="00F35FED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118C228" w14:textId="77777777" w:rsidR="00B4758E" w:rsidRDefault="00F35FED">
            <w:r>
              <w:rPr>
                <w:sz w:val="20"/>
              </w:rPr>
              <w:t>Thông báo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6DDD5C42" w14:textId="77777777" w:rsidR="00B4758E" w:rsidRDefault="00F35FED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6029471C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A99F62F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6F8629F6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904A7C0" w14:textId="77777777" w:rsidR="00B4758E" w:rsidRDefault="00F35FE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3168" w:type="dxa"/>
          </w:tcPr>
          <w:p w14:paraId="12A41B16" w14:textId="77777777" w:rsidR="00B4758E" w:rsidRDefault="00F35FED">
            <w:r>
              <w:rPr>
                <w:sz w:val="20"/>
              </w:rPr>
              <w:t>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thành công”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thông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</w:tbl>
    <w:p w14:paraId="432B59C1" w14:textId="77777777" w:rsidR="00B4758E" w:rsidRDefault="00B4758E"/>
    <w:p w14:paraId="711F07FE" w14:textId="77777777" w:rsidR="00B4758E" w:rsidRDefault="00F35FED">
      <w:r>
        <w:rPr>
          <w:b/>
        </w:rPr>
        <w:t>2.4.7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3"/>
        <w:gridCol w:w="1259"/>
        <w:gridCol w:w="4843"/>
      </w:tblGrid>
      <w:tr w:rsidR="00B4758E" w14:paraId="2B0760C6" w14:textId="77777777">
        <w:trPr>
          <w:jc w:val="center"/>
        </w:trPr>
        <w:tc>
          <w:tcPr>
            <w:tcW w:w="576" w:type="dxa"/>
          </w:tcPr>
          <w:p w14:paraId="4E829508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029C3431" w14:textId="77777777" w:rsidR="00B4758E" w:rsidRDefault="00F35FE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D8AFEF0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8630D71" w14:textId="77777777" w:rsidR="00B4758E" w:rsidRDefault="00F35FE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B4758E" w14:paraId="631B206F" w14:textId="77777777">
        <w:trPr>
          <w:jc w:val="center"/>
        </w:trPr>
        <w:tc>
          <w:tcPr>
            <w:tcW w:w="576" w:type="dxa"/>
          </w:tcPr>
          <w:p w14:paraId="551852A9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1280938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17F66B6F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3843CBE" w14:textId="77777777" w:rsidR="00B4758E" w:rsidRDefault="00F35FE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Thêm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Thêm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ng,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Công ty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theo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và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 xml:space="preserve">n các công ty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theo công ty.</w:t>
            </w:r>
          </w:p>
        </w:tc>
      </w:tr>
      <w:tr w:rsidR="00B4758E" w14:paraId="0FBB50A4" w14:textId="77777777">
        <w:trPr>
          <w:jc w:val="center"/>
        </w:trPr>
        <w:tc>
          <w:tcPr>
            <w:tcW w:w="576" w:type="dxa"/>
          </w:tcPr>
          <w:p w14:paraId="22B8333E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0F92A11A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lastRenderedPageBreak/>
              <w:t>cho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073B122E" w14:textId="77777777" w:rsidR="00B4758E" w:rsidRDefault="00F35FED">
            <w:r>
              <w:rPr>
                <w:sz w:val="20"/>
              </w:rPr>
              <w:lastRenderedPageBreak/>
              <w:t>Change</w:t>
            </w:r>
          </w:p>
        </w:tc>
        <w:tc>
          <w:tcPr>
            <w:tcW w:w="5184" w:type="dxa"/>
          </w:tcPr>
          <w:p w14:paraId="003516E0" w14:textId="77777777" w:rsidR="00B4758E" w:rsidRDefault="00F35FED"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p đã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khác chưa; đã dùng thì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nh </w:t>
            </w:r>
            <w:r>
              <w:rPr>
                <w:sz w:val="20"/>
              </w:rPr>
              <w:lastRenderedPageBreak/>
              <w:t>báo và không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  <w:tr w:rsidR="00B4758E" w14:paraId="3A77B4F7" w14:textId="77777777">
        <w:trPr>
          <w:jc w:val="center"/>
        </w:trPr>
        <w:tc>
          <w:tcPr>
            <w:tcW w:w="576" w:type="dxa"/>
          </w:tcPr>
          <w:p w14:paraId="20115F13" w14:textId="77777777" w:rsidR="00B4758E" w:rsidRDefault="00F35FED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55792649" w14:textId="77777777" w:rsidR="00B4758E" w:rsidRDefault="00F35FED">
            <w:r>
              <w:rPr>
                <w:sz w:val="20"/>
              </w:rPr>
              <w:t>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 /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ngh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/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bán</w:t>
            </w:r>
          </w:p>
        </w:tc>
        <w:tc>
          <w:tcPr>
            <w:tcW w:w="1296" w:type="dxa"/>
          </w:tcPr>
          <w:p w14:paraId="23BEAE64" w14:textId="77777777" w:rsidR="00B4758E" w:rsidRDefault="00F35FE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6534ED12" w14:textId="77777777" w:rsidR="00B4758E" w:rsidRDefault="00F35FED">
            <w:r>
              <w:rPr>
                <w:sz w:val="20"/>
              </w:rPr>
              <w:t>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ngay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n, Giá 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c, Giá bán 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đó và giá bán theo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công ty.</w:t>
            </w:r>
          </w:p>
        </w:tc>
      </w:tr>
      <w:tr w:rsidR="00B4758E" w14:paraId="3797A86C" w14:textId="77777777">
        <w:trPr>
          <w:jc w:val="center"/>
        </w:trPr>
        <w:tc>
          <w:tcPr>
            <w:tcW w:w="576" w:type="dxa"/>
          </w:tcPr>
          <w:p w14:paraId="1D663103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74730C4A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tay Giá bán cơ s</w:t>
            </w:r>
            <w:r>
              <w:rPr>
                <w:sz w:val="20"/>
              </w:rPr>
              <w:t>ở</w:t>
            </w:r>
          </w:p>
        </w:tc>
        <w:tc>
          <w:tcPr>
            <w:tcW w:w="1296" w:type="dxa"/>
          </w:tcPr>
          <w:p w14:paraId="7CAB68AB" w14:textId="77777777" w:rsidR="00B4758E" w:rsidRDefault="00F35FE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56DB56A4" w14:textId="77777777" w:rsidR="00B4758E" w:rsidRDefault="00F35FED">
            <w:r>
              <w:rPr>
                <w:sz w:val="20"/>
              </w:rPr>
              <w:t>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giá bán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công ty theo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công ty.</w:t>
            </w:r>
          </w:p>
        </w:tc>
      </w:tr>
      <w:tr w:rsidR="00B4758E" w14:paraId="1467C6CF" w14:textId="77777777">
        <w:trPr>
          <w:jc w:val="center"/>
        </w:trPr>
        <w:tc>
          <w:tcPr>
            <w:tcW w:w="576" w:type="dxa"/>
          </w:tcPr>
          <w:p w14:paraId="5024FEB7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64C9743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hàng hoá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nhóm hàng</w:t>
            </w:r>
          </w:p>
        </w:tc>
        <w:tc>
          <w:tcPr>
            <w:tcW w:w="1296" w:type="dxa"/>
          </w:tcPr>
          <w:p w14:paraId="3353A495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ADDA74C" w14:textId="77777777" w:rsidR="00B4758E" w:rsidRDefault="00F35FED">
            <w:r>
              <w:rPr>
                <w:sz w:val="20"/>
              </w:rPr>
              <w:t>Thêm hàng hoá vào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hàng hóa,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hàng hoá đã có trong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  <w:tr w:rsidR="00B4758E" w14:paraId="4611427A" w14:textId="77777777">
        <w:trPr>
          <w:jc w:val="center"/>
        </w:trPr>
        <w:tc>
          <w:tcPr>
            <w:tcW w:w="576" w:type="dxa"/>
          </w:tcPr>
          <w:p w14:paraId="6C42AF84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2304" w:type="dxa"/>
          </w:tcPr>
          <w:p w14:paraId="55543D42" w14:textId="77777777" w:rsidR="00B4758E" w:rsidRDefault="00F35FED">
            <w:r>
              <w:rPr>
                <w:sz w:val="20"/>
              </w:rPr>
              <w:t>Thêm file đính kèm</w:t>
            </w:r>
          </w:p>
        </w:tc>
        <w:tc>
          <w:tcPr>
            <w:tcW w:w="1296" w:type="dxa"/>
          </w:tcPr>
          <w:p w14:paraId="1BBEF2CF" w14:textId="77777777" w:rsidR="00B4758E" w:rsidRDefault="00F35FE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7759CE9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file PDF; file khác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kèm thông báo.</w:t>
            </w:r>
          </w:p>
        </w:tc>
      </w:tr>
      <w:tr w:rsidR="00B4758E" w14:paraId="551FAF52" w14:textId="77777777">
        <w:trPr>
          <w:jc w:val="center"/>
        </w:trPr>
        <w:tc>
          <w:tcPr>
            <w:tcW w:w="576" w:type="dxa"/>
          </w:tcPr>
          <w:p w14:paraId="1F302621" w14:textId="77777777" w:rsidR="00B4758E" w:rsidRDefault="00F35FED">
            <w:r>
              <w:rPr>
                <w:sz w:val="20"/>
              </w:rPr>
              <w:t>7</w:t>
            </w:r>
          </w:p>
        </w:tc>
        <w:tc>
          <w:tcPr>
            <w:tcW w:w="2304" w:type="dxa"/>
          </w:tcPr>
          <w:p w14:paraId="1533715E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7190F185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08E7B5E" w14:textId="77777777" w:rsidR="00B4758E" w:rsidRDefault="00F35FE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các ô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i;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thì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Mã gói thành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in hoa, c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Tên và Mã.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Tên và trùng Mã trên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Ghi gói,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tra, thông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theo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theo công ty, hàng hoá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file đính kèm trong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Báo “T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thành công”,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 và ghi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  <w:tr w:rsidR="00B4758E" w14:paraId="5874AA92" w14:textId="77777777">
        <w:trPr>
          <w:jc w:val="center"/>
        </w:trPr>
        <w:tc>
          <w:tcPr>
            <w:tcW w:w="576" w:type="dxa"/>
          </w:tcPr>
          <w:p w14:paraId="3B95C564" w14:textId="77777777" w:rsidR="00B4758E" w:rsidRDefault="00F35FED">
            <w:r>
              <w:rPr>
                <w:sz w:val="20"/>
              </w:rPr>
              <w:t>8</w:t>
            </w:r>
          </w:p>
        </w:tc>
        <w:tc>
          <w:tcPr>
            <w:tcW w:w="2304" w:type="dxa"/>
          </w:tcPr>
          <w:p w14:paraId="7BC256AE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còn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</w:t>
            </w:r>
          </w:p>
        </w:tc>
        <w:tc>
          <w:tcPr>
            <w:tcW w:w="1296" w:type="dxa"/>
          </w:tcPr>
          <w:p w14:paraId="69844ABE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3344CD8" w14:textId="77777777" w:rsidR="00B4758E" w:rsidRDefault="00F35FED">
            <w:r>
              <w:rPr>
                <w:sz w:val="20"/>
              </w:rPr>
              <w:t>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“Thông tin chưa lưu”;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thì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đang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p.</w:t>
            </w:r>
          </w:p>
        </w:tc>
      </w:tr>
    </w:tbl>
    <w:p w14:paraId="0EC09469" w14:textId="77777777" w:rsidR="00B4758E" w:rsidRDefault="00B4758E"/>
    <w:p w14:paraId="0D0A2CCE" w14:textId="77777777" w:rsidR="00B4758E" w:rsidRDefault="00F35FED">
      <w:pPr>
        <w:pStyle w:val="Heading3"/>
      </w:pPr>
      <w:bookmarkStart w:id="14" w:name="_Toc237871647"/>
      <w:r>
        <w:t>2.5 S</w:t>
      </w:r>
      <w:r>
        <w:t>ử</w:t>
      </w:r>
      <w:r>
        <w:t>a gói b</w:t>
      </w:r>
      <w:r>
        <w:t>ả</w:t>
      </w:r>
      <w:r>
        <w:t>o dư</w:t>
      </w:r>
      <w:r>
        <w:t>ỡ</w:t>
      </w:r>
      <w:r>
        <w:t>ng</w:t>
      </w:r>
      <w:bookmarkEnd w:id="14"/>
    </w:p>
    <w:p w14:paraId="5A659833" w14:textId="77777777" w:rsidR="00B4758E" w:rsidRDefault="00F35FED">
      <w:r>
        <w:rPr>
          <w:b/>
        </w:rPr>
        <w:t>2.5.1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068CD3AB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6B29403E" wp14:editId="28926F01">
            <wp:extent cx="5669280" cy="12672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bd_uc_fr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0F341" w14:textId="77777777" w:rsidR="00B4758E" w:rsidRDefault="00F35FED">
      <w:pPr>
        <w:jc w:val="center"/>
      </w:pPr>
      <w:r>
        <w:rPr>
          <w:i/>
          <w:color w:val="64748B"/>
          <w:sz w:val="19"/>
        </w:rPr>
        <w:t>Hình 12: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FR-05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gói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</w:t>
      </w:r>
    </w:p>
    <w:p w14:paraId="30A0DDEE" w14:textId="77777777" w:rsidR="00B4758E" w:rsidRDefault="00F35FED">
      <w:r>
        <w:rPr>
          <w:b/>
        </w:rPr>
        <w:t>2.5.2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B4758E" w14:paraId="29A20273" w14:textId="77777777">
        <w:trPr>
          <w:jc w:val="center"/>
        </w:trPr>
        <w:tc>
          <w:tcPr>
            <w:tcW w:w="2160" w:type="dxa"/>
          </w:tcPr>
          <w:p w14:paraId="266EBAB8" w14:textId="77777777" w:rsidR="00B4758E" w:rsidRDefault="00F35FE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0FDF4B9" w14:textId="77777777" w:rsidR="00B4758E" w:rsidRDefault="00F35FE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B4758E" w14:paraId="46B2FCAE" w14:textId="77777777">
        <w:trPr>
          <w:jc w:val="center"/>
        </w:trPr>
        <w:tc>
          <w:tcPr>
            <w:tcW w:w="2160" w:type="dxa"/>
          </w:tcPr>
          <w:p w14:paraId="4744B3D2" w14:textId="77777777" w:rsidR="00B4758E" w:rsidRDefault="00F35FE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31B34D8E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</w:tr>
      <w:tr w:rsidR="00B4758E" w14:paraId="6AD0873A" w14:textId="77777777">
        <w:trPr>
          <w:jc w:val="center"/>
        </w:trPr>
        <w:tc>
          <w:tcPr>
            <w:tcW w:w="2160" w:type="dxa"/>
          </w:tcPr>
          <w:p w14:paraId="5B946C9C" w14:textId="77777777" w:rsidR="00B4758E" w:rsidRDefault="00F35FE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68178EDC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thông tin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ng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sang Khóa.</w:t>
            </w:r>
          </w:p>
        </w:tc>
      </w:tr>
      <w:tr w:rsidR="00B4758E" w14:paraId="5041EF50" w14:textId="77777777">
        <w:trPr>
          <w:jc w:val="center"/>
        </w:trPr>
        <w:tc>
          <w:tcPr>
            <w:tcW w:w="2160" w:type="dxa"/>
          </w:tcPr>
          <w:p w14:paraId="5CE0BF32" w14:textId="77777777" w:rsidR="00B4758E" w:rsidRDefault="00F35FE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3513B635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</w:tr>
      <w:tr w:rsidR="00B4758E" w14:paraId="361789E6" w14:textId="77777777">
        <w:trPr>
          <w:jc w:val="center"/>
        </w:trPr>
        <w:tc>
          <w:tcPr>
            <w:tcW w:w="2160" w:type="dxa"/>
          </w:tcPr>
          <w:p w14:paraId="0C86A4A9" w14:textId="77777777" w:rsidR="00B4758E" w:rsidRDefault="00F35FE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24679DA5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 xml:space="preserve">ng và gói đang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B4758E" w14:paraId="30D89869" w14:textId="77777777">
        <w:trPr>
          <w:jc w:val="center"/>
        </w:trPr>
        <w:tc>
          <w:tcPr>
            <w:tcW w:w="2160" w:type="dxa"/>
          </w:tcPr>
          <w:p w14:paraId="401216EB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11061176" w14:textId="77777777" w:rsidR="00B4758E" w:rsidRDefault="00F35FE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chân trang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“S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các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và ghi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thành công”, quay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 và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Ngày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B4758E" w14:paraId="4EFEB0DB" w14:textId="77777777">
        <w:trPr>
          <w:jc w:val="center"/>
        </w:trPr>
        <w:tc>
          <w:tcPr>
            <w:tcW w:w="2160" w:type="dxa"/>
          </w:tcPr>
          <w:p w14:paraId="005BC4FF" w14:textId="77777777" w:rsidR="00B4758E" w:rsidRDefault="00F35FED">
            <w:r>
              <w:rPr>
                <w:sz w:val="20"/>
              </w:rPr>
              <w:lastRenderedPageBreak/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5BA11DBD" w14:textId="77777777" w:rsidR="00B4758E" w:rsidRDefault="00F35FED">
            <w:r>
              <w:rPr>
                <w:sz w:val="20"/>
              </w:rPr>
              <w:t>• Gói đang Khóa →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n; gõ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kèm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khoá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Tên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Mã trùng gói khác → báo “Đã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i”;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tên và mã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chính nó thì không báo trùng.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đã phát sinh báo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khi lưu,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gói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  <w:r>
              <w:rPr>
                <w:sz w:val="20"/>
              </w:rPr>
              <w:br/>
              <w:t>•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sang Khóa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Lưu → gói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Khóa và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ngoài danh sách.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khi còn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 →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“Thông tin chưa lưu”.</w:t>
            </w:r>
          </w:p>
        </w:tc>
      </w:tr>
      <w:tr w:rsidR="00B4758E" w14:paraId="5FC6C589" w14:textId="77777777">
        <w:trPr>
          <w:jc w:val="center"/>
        </w:trPr>
        <w:tc>
          <w:tcPr>
            <w:tcW w:w="2160" w:type="dxa"/>
          </w:tcPr>
          <w:p w14:paraId="1BD39794" w14:textId="77777777" w:rsidR="00B4758E" w:rsidRDefault="00F35FE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1F6AD053" w14:textId="77777777" w:rsidR="00B4758E" w:rsidRDefault="00F35FED">
            <w:r>
              <w:rPr>
                <w:sz w:val="20"/>
              </w:rPr>
              <w:t>Khác màn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CÓ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hai l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Khóa.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ghi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chung;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>nh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không sinh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</w:tbl>
    <w:p w14:paraId="6794FA40" w14:textId="77777777" w:rsidR="00B4758E" w:rsidRDefault="00B4758E"/>
    <w:p w14:paraId="59514F27" w14:textId="77777777" w:rsidR="00B4758E" w:rsidRDefault="00F35FED">
      <w:r>
        <w:rPr>
          <w:b/>
        </w:rPr>
        <w:t>2.5.3 Layout màn hình</w:t>
      </w:r>
    </w:p>
    <w:p w14:paraId="1F566635" w14:textId="77777777" w:rsidR="00B4758E" w:rsidRDefault="00F35FE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509BCD54" w14:textId="77777777" w:rsidR="00B4758E" w:rsidRDefault="00F35FED">
      <w:pPr>
        <w:pStyle w:val="ListBullet"/>
      </w:pPr>
      <w:r>
        <w:t>Menu: Phân h</w:t>
      </w:r>
      <w:r>
        <w:t>ệ</w:t>
      </w:r>
      <w:r>
        <w:t xml:space="preserve"> Chăm sóc khách hàng → Danh m</w:t>
      </w:r>
      <w:r>
        <w:t>ụ</w:t>
      </w:r>
      <w:r>
        <w:t>c →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</w:t>
      </w:r>
    </w:p>
    <w:p w14:paraId="0420F3B3" w14:textId="77777777" w:rsidR="00B4758E" w:rsidRDefault="00F35FE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https://&lt;host-hrm&gt;/customer-care/services/&lt;mã b</w:t>
      </w:r>
      <w:r>
        <w:t>ả</w:t>
      </w:r>
      <w:r>
        <w:t>n ghi&gt;/edit</w:t>
      </w:r>
    </w:p>
    <w:p w14:paraId="7F31C7E1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14B9432C" wp14:editId="22529F3E">
            <wp:extent cx="5669280" cy="3543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su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093C" w14:textId="77777777" w:rsidR="00B4758E" w:rsidRDefault="00F35FED">
      <w:pPr>
        <w:jc w:val="center"/>
      </w:pPr>
      <w:r>
        <w:rPr>
          <w:i/>
          <w:color w:val="64748B"/>
          <w:sz w:val="19"/>
        </w:rPr>
        <w:t>Hình 13: Trang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gói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 — d</w:t>
      </w:r>
      <w:r>
        <w:rPr>
          <w:i/>
          <w:color w:val="64748B"/>
          <w:sz w:val="19"/>
        </w:rPr>
        <w:t>ữ</w:t>
      </w:r>
      <w:r>
        <w:rPr>
          <w:i/>
          <w:color w:val="64748B"/>
          <w:sz w:val="19"/>
        </w:rPr>
        <w:t xml:space="preserve"> li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u hi</w:t>
      </w:r>
      <w:r>
        <w:rPr>
          <w:i/>
          <w:color w:val="64748B"/>
          <w:sz w:val="19"/>
        </w:rPr>
        <w:t>ệ</w:t>
      </w:r>
      <w:r>
        <w:rPr>
          <w:i/>
          <w:color w:val="64748B"/>
          <w:sz w:val="19"/>
        </w:rPr>
        <w:t>n t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đã đư</w:t>
      </w:r>
      <w:r>
        <w:rPr>
          <w:i/>
          <w:color w:val="64748B"/>
          <w:sz w:val="19"/>
        </w:rPr>
        <w:t>ợ</w:t>
      </w:r>
      <w:r>
        <w:rPr>
          <w:i/>
          <w:color w:val="64748B"/>
          <w:sz w:val="19"/>
        </w:rPr>
        <w:t>c n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p s</w:t>
      </w:r>
      <w:r>
        <w:rPr>
          <w:i/>
          <w:color w:val="64748B"/>
          <w:sz w:val="19"/>
        </w:rPr>
        <w:t>ẵ</w:t>
      </w:r>
      <w:r>
        <w:rPr>
          <w:i/>
          <w:color w:val="64748B"/>
          <w:sz w:val="19"/>
        </w:rPr>
        <w:t>n</w:t>
      </w:r>
    </w:p>
    <w:p w14:paraId="02451E70" w14:textId="77777777" w:rsidR="00B4758E" w:rsidRDefault="00F35FED">
      <w:r>
        <w:rPr>
          <w:b/>
        </w:rPr>
        <w:lastRenderedPageBreak/>
        <w:t>2.5.4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"/>
        <w:gridCol w:w="1298"/>
        <w:gridCol w:w="1122"/>
        <w:gridCol w:w="960"/>
        <w:gridCol w:w="988"/>
        <w:gridCol w:w="805"/>
        <w:gridCol w:w="1054"/>
        <w:gridCol w:w="2082"/>
      </w:tblGrid>
      <w:tr w:rsidR="00B4758E" w14:paraId="56DE61D5" w14:textId="77777777">
        <w:trPr>
          <w:jc w:val="center"/>
        </w:trPr>
        <w:tc>
          <w:tcPr>
            <w:tcW w:w="576" w:type="dxa"/>
          </w:tcPr>
          <w:p w14:paraId="30AD67C9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7734D3D" w14:textId="77777777" w:rsidR="00B4758E" w:rsidRDefault="00F35FE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D66BEA7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19ACEDED" w14:textId="77777777" w:rsidR="00B4758E" w:rsidRDefault="00F35FE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A306E3F" w14:textId="77777777" w:rsidR="00B4758E" w:rsidRDefault="00F35FE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864" w:type="dxa"/>
          </w:tcPr>
          <w:p w14:paraId="4F0235DC" w14:textId="77777777" w:rsidR="00B4758E" w:rsidRDefault="00F35FED">
            <w:r>
              <w:rPr>
                <w:b/>
                <w:sz w:val="20"/>
              </w:rPr>
              <w:t>B</w:t>
            </w:r>
            <w:r>
              <w:rPr>
                <w:b/>
                <w:sz w:val="20"/>
              </w:rPr>
              <w:t>ắ</w:t>
            </w:r>
            <w:r>
              <w:rPr>
                <w:b/>
                <w:sz w:val="20"/>
              </w:rPr>
              <w:t>t bu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1224" w:type="dxa"/>
          </w:tcPr>
          <w:p w14:paraId="22D923FF" w14:textId="77777777" w:rsidR="00B4758E" w:rsidRDefault="00F35FE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3168" w:type="dxa"/>
          </w:tcPr>
          <w:p w14:paraId="7F46B6C3" w14:textId="77777777" w:rsidR="00B4758E" w:rsidRDefault="00F35FE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5916474D" w14:textId="77777777">
        <w:trPr>
          <w:jc w:val="center"/>
        </w:trPr>
        <w:tc>
          <w:tcPr>
            <w:tcW w:w="576" w:type="dxa"/>
          </w:tcPr>
          <w:p w14:paraId="2C5C001F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07D73A3" w14:textId="77777777" w:rsidR="00B4758E" w:rsidRDefault="00F35FE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47CA0DE7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2D844105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5BF1816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4F0BD178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36FBB64" w14:textId="77777777" w:rsidR="00B4758E" w:rsidRDefault="00F35FED">
            <w:r>
              <w:rPr>
                <w:sz w:val="20"/>
              </w:rPr>
              <w:t>“S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</w:t>
            </w:r>
          </w:p>
        </w:tc>
        <w:tc>
          <w:tcPr>
            <w:tcW w:w="3168" w:type="dxa"/>
          </w:tcPr>
          <w:p w14:paraId="4074BA27" w14:textId="77777777" w:rsidR="00B4758E" w:rsidRDefault="00F35FED">
            <w:r>
              <w:rPr>
                <w:sz w:val="20"/>
              </w:rPr>
              <w:t>Kèm mã gói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  <w:tr w:rsidR="00B4758E" w14:paraId="6FBBDE91" w14:textId="77777777">
        <w:trPr>
          <w:jc w:val="center"/>
        </w:trPr>
        <w:tc>
          <w:tcPr>
            <w:tcW w:w="576" w:type="dxa"/>
          </w:tcPr>
          <w:p w14:paraId="46BA4CB5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741D9FA1" w14:textId="77777777" w:rsidR="00B4758E" w:rsidRDefault="00F35FED">
            <w:r>
              <w:rPr>
                <w:sz w:val="20"/>
              </w:rPr>
              <w:t>Các ô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chung</w:t>
            </w:r>
          </w:p>
        </w:tc>
        <w:tc>
          <w:tcPr>
            <w:tcW w:w="1152" w:type="dxa"/>
          </w:tcPr>
          <w:p w14:paraId="2F81E890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5C3A692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DD9E2BD" w14:textId="77777777" w:rsidR="00B4758E" w:rsidRDefault="00F35FED">
            <w:r>
              <w:rPr>
                <w:sz w:val="20"/>
              </w:rPr>
              <w:t>Như màn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864" w:type="dxa"/>
          </w:tcPr>
          <w:p w14:paraId="0ADC533E" w14:textId="77777777" w:rsidR="00B4758E" w:rsidRDefault="00F35FED">
            <w:r>
              <w:rPr>
                <w:sz w:val="20"/>
              </w:rPr>
              <w:t>Như màn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24" w:type="dxa"/>
          </w:tcPr>
          <w:p w14:paraId="41721830" w14:textId="77777777" w:rsidR="00B4758E" w:rsidRDefault="00F35FED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5116B8C9" w14:textId="77777777" w:rsidR="00B4758E" w:rsidRDefault="00F35FED">
            <w:r>
              <w:rPr>
                <w:sz w:val="20"/>
              </w:rPr>
              <w:t>Ràng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gi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màn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B4758E" w14:paraId="4878C805" w14:textId="77777777">
        <w:trPr>
          <w:jc w:val="center"/>
        </w:trPr>
        <w:tc>
          <w:tcPr>
            <w:tcW w:w="576" w:type="dxa"/>
          </w:tcPr>
          <w:p w14:paraId="155661EE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DF7A7AD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</w:t>
            </w:r>
          </w:p>
        </w:tc>
        <w:tc>
          <w:tcPr>
            <w:tcW w:w="1152" w:type="dxa"/>
          </w:tcPr>
          <w:p w14:paraId="10E864E1" w14:textId="77777777" w:rsidR="00B4758E" w:rsidRDefault="00F35FED">
            <w:r>
              <w:rPr>
                <w:sz w:val="20"/>
              </w:rPr>
              <w:t>Dropdown</w:t>
            </w:r>
          </w:p>
        </w:tc>
        <w:tc>
          <w:tcPr>
            <w:tcW w:w="1080" w:type="dxa"/>
          </w:tcPr>
          <w:p w14:paraId="3E72B4B9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18C04C2" w14:textId="77777777" w:rsidR="00B4758E" w:rsidRDefault="00F35FED">
            <w:r>
              <w:rPr>
                <w:sz w:val="20"/>
              </w:rPr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</w:t>
            </w:r>
          </w:p>
        </w:tc>
        <w:tc>
          <w:tcPr>
            <w:tcW w:w="864" w:type="dxa"/>
          </w:tcPr>
          <w:p w14:paraId="039F615E" w14:textId="77777777" w:rsidR="00B4758E" w:rsidRDefault="00F35FE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467134A" w14:textId="77777777" w:rsidR="00B4758E" w:rsidRDefault="00F35FED">
            <w:r>
              <w:rPr>
                <w:sz w:val="20"/>
              </w:rPr>
              <w:t>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515BC3F1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a;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sang Khóa là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hai cách khoá gói.</w:t>
            </w:r>
          </w:p>
        </w:tc>
      </w:tr>
      <w:tr w:rsidR="00B4758E" w14:paraId="50FA76F7" w14:textId="77777777">
        <w:trPr>
          <w:jc w:val="center"/>
        </w:trPr>
        <w:tc>
          <w:tcPr>
            <w:tcW w:w="576" w:type="dxa"/>
          </w:tcPr>
          <w:p w14:paraId="5C9E4EFE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404944AF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k</w:t>
            </w:r>
            <w:r>
              <w:rPr>
                <w:sz w:val="20"/>
              </w:rPr>
              <w:t>ỳ</w:t>
            </w:r>
          </w:p>
        </w:tc>
        <w:tc>
          <w:tcPr>
            <w:tcW w:w="1152" w:type="dxa"/>
          </w:tcPr>
          <w:p w14:paraId="55DCC251" w14:textId="77777777" w:rsidR="00B4758E" w:rsidRDefault="00F35FE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111787FA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C84089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360A2E1" w14:textId="77777777" w:rsidR="00B4758E" w:rsidRDefault="00F35FE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5D558D25" w14:textId="77777777" w:rsidR="00B4758E" w:rsidRDefault="00F35FED">
            <w:r>
              <w:rPr>
                <w:sz w:val="20"/>
              </w:rPr>
              <w:t>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3614A493" w14:textId="77777777" w:rsidR="00B4758E" w:rsidRDefault="00F35FED">
            <w:r>
              <w:rPr>
                <w:sz w:val="20"/>
              </w:rPr>
              <w:t>Thêm / b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t dòng và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đã phát sinh báo giá thì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n khi lưu.</w:t>
            </w:r>
          </w:p>
        </w:tc>
      </w:tr>
      <w:tr w:rsidR="00B4758E" w14:paraId="7A345190" w14:textId="77777777">
        <w:trPr>
          <w:jc w:val="center"/>
        </w:trPr>
        <w:tc>
          <w:tcPr>
            <w:tcW w:w="576" w:type="dxa"/>
          </w:tcPr>
          <w:p w14:paraId="33B2BA39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A9EE409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theo công ty</w:t>
            </w:r>
          </w:p>
        </w:tc>
        <w:tc>
          <w:tcPr>
            <w:tcW w:w="1152" w:type="dxa"/>
          </w:tcPr>
          <w:p w14:paraId="6C9F2A79" w14:textId="77777777" w:rsidR="00B4758E" w:rsidRDefault="00F35FE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12D51CE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2A80A67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73A3DE97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709F4A80" w14:textId="77777777" w:rsidR="00B4758E" w:rsidRDefault="00F35FED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29FA1640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công ty; giá bán tính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ngay.</w:t>
            </w:r>
          </w:p>
        </w:tc>
      </w:tr>
      <w:tr w:rsidR="00B4758E" w14:paraId="6FE8F17C" w14:textId="77777777">
        <w:trPr>
          <w:jc w:val="center"/>
        </w:trPr>
        <w:tc>
          <w:tcPr>
            <w:tcW w:w="576" w:type="dxa"/>
          </w:tcPr>
          <w:p w14:paraId="442A09FB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BCDC804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hàng hóa</w:t>
            </w:r>
          </w:p>
        </w:tc>
        <w:tc>
          <w:tcPr>
            <w:tcW w:w="1152" w:type="dxa"/>
          </w:tcPr>
          <w:p w14:paraId="407EEF29" w14:textId="77777777" w:rsidR="00B4758E" w:rsidRDefault="00F35FE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60A9CA17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BAB828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5237D4A3" w14:textId="77777777" w:rsidR="00B4758E" w:rsidRDefault="00F35FED">
            <w:r>
              <w:rPr>
                <w:sz w:val="20"/>
              </w:rPr>
              <w:t>Không</w:t>
            </w:r>
          </w:p>
        </w:tc>
        <w:tc>
          <w:tcPr>
            <w:tcW w:w="1224" w:type="dxa"/>
          </w:tcPr>
          <w:p w14:paraId="42E53FAA" w14:textId="77777777" w:rsidR="00B4758E" w:rsidRDefault="00F35FED">
            <w:r>
              <w:rPr>
                <w:sz w:val="20"/>
              </w:rPr>
              <w:t>Danh sách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6FC83D6A" w14:textId="77777777" w:rsidR="00B4758E" w:rsidRDefault="00F35FED">
            <w:r>
              <w:rPr>
                <w:sz w:val="20"/>
              </w:rPr>
              <w:t>Thêm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hàng hoá; gói đã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hàng hoá thì không xoá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n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a.</w:t>
            </w:r>
          </w:p>
        </w:tc>
      </w:tr>
      <w:tr w:rsidR="00B4758E" w14:paraId="5E1A20DE" w14:textId="77777777">
        <w:trPr>
          <w:jc w:val="center"/>
        </w:trPr>
        <w:tc>
          <w:tcPr>
            <w:tcW w:w="576" w:type="dxa"/>
          </w:tcPr>
          <w:p w14:paraId="56850421" w14:textId="77777777" w:rsidR="00B4758E" w:rsidRDefault="00F35FE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7FC36FC" w14:textId="77777777" w:rsidR="00B4758E" w:rsidRDefault="00F35FED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File đính kèm (PDF)</w:t>
            </w:r>
          </w:p>
        </w:tc>
        <w:tc>
          <w:tcPr>
            <w:tcW w:w="1152" w:type="dxa"/>
          </w:tcPr>
          <w:p w14:paraId="31D648F3" w14:textId="77777777" w:rsidR="00B4758E" w:rsidRDefault="00F35FED">
            <w:r>
              <w:rPr>
                <w:sz w:val="20"/>
              </w:rPr>
              <w:t>File</w:t>
            </w:r>
          </w:p>
        </w:tc>
        <w:tc>
          <w:tcPr>
            <w:tcW w:w="1080" w:type="dxa"/>
          </w:tcPr>
          <w:p w14:paraId="04B95F3C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68722D0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file PDF</w:t>
            </w:r>
          </w:p>
        </w:tc>
        <w:tc>
          <w:tcPr>
            <w:tcW w:w="864" w:type="dxa"/>
          </w:tcPr>
          <w:p w14:paraId="194F713D" w14:textId="77777777" w:rsidR="00B4758E" w:rsidRDefault="00F35FED">
            <w:r>
              <w:rPr>
                <w:sz w:val="20"/>
              </w:rPr>
              <w:t>Có</w:t>
            </w:r>
          </w:p>
        </w:tc>
        <w:tc>
          <w:tcPr>
            <w:tcW w:w="1224" w:type="dxa"/>
          </w:tcPr>
          <w:p w14:paraId="17B7E550" w14:textId="77777777" w:rsidR="00B4758E" w:rsidRDefault="00F35FED">
            <w:r>
              <w:rPr>
                <w:sz w:val="20"/>
              </w:rPr>
              <w:t>File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3168" w:type="dxa"/>
          </w:tcPr>
          <w:p w14:paraId="04E4F1BA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file cũ mà không thêm file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thì không lưu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  <w:tr w:rsidR="00B4758E" w14:paraId="43DCE3C4" w14:textId="77777777">
        <w:trPr>
          <w:jc w:val="center"/>
        </w:trPr>
        <w:tc>
          <w:tcPr>
            <w:tcW w:w="576" w:type="dxa"/>
          </w:tcPr>
          <w:p w14:paraId="2B6BDC9C" w14:textId="77777777" w:rsidR="00B4758E" w:rsidRDefault="00F35FED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63FB1F17" w14:textId="77777777" w:rsidR="00B4758E" w:rsidRDefault="00F35FED">
            <w:r>
              <w:rPr>
                <w:sz w:val="20"/>
              </w:rPr>
              <w:t>Nút Lưu</w:t>
            </w:r>
          </w:p>
        </w:tc>
        <w:tc>
          <w:tcPr>
            <w:tcW w:w="1152" w:type="dxa"/>
          </w:tcPr>
          <w:p w14:paraId="33E4AE11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6F68D8D" w14:textId="77777777" w:rsidR="00B4758E" w:rsidRDefault="00F35FED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1BA15016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168A2B1F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DA4F08B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3168" w:type="dxa"/>
          </w:tcPr>
          <w:p w14:paraId="4BACEBBF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khóa trong lúc đang lưu.</w:t>
            </w:r>
          </w:p>
        </w:tc>
      </w:tr>
      <w:tr w:rsidR="00B4758E" w14:paraId="7AF2806D" w14:textId="77777777">
        <w:trPr>
          <w:jc w:val="center"/>
        </w:trPr>
        <w:tc>
          <w:tcPr>
            <w:tcW w:w="576" w:type="dxa"/>
          </w:tcPr>
          <w:p w14:paraId="0C1AA6D4" w14:textId="77777777" w:rsidR="00B4758E" w:rsidRDefault="00F35FED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757ED792" w14:textId="77777777" w:rsidR="00B4758E" w:rsidRDefault="00F35FED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1E2103F6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3A1BB06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E90BA09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864" w:type="dxa"/>
          </w:tcPr>
          <w:p w14:paraId="313DB1A1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6D43678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3168" w:type="dxa"/>
          </w:tcPr>
          <w:p w14:paraId="363A7049" w14:textId="77777777" w:rsidR="00B4758E" w:rsidRDefault="00F35FED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sách; h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còn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chưa lưu.</w:t>
            </w:r>
          </w:p>
        </w:tc>
      </w:tr>
    </w:tbl>
    <w:p w14:paraId="4435C29E" w14:textId="77777777" w:rsidR="00B4758E" w:rsidRDefault="00B4758E"/>
    <w:p w14:paraId="5D780C53" w14:textId="77777777" w:rsidR="00B4758E" w:rsidRDefault="00F35FED">
      <w:r>
        <w:rPr>
          <w:b/>
        </w:rPr>
        <w:t>2.5.5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8"/>
        <w:gridCol w:w="4846"/>
      </w:tblGrid>
      <w:tr w:rsidR="00B4758E" w14:paraId="35F294A2" w14:textId="77777777">
        <w:trPr>
          <w:jc w:val="center"/>
        </w:trPr>
        <w:tc>
          <w:tcPr>
            <w:tcW w:w="576" w:type="dxa"/>
          </w:tcPr>
          <w:p w14:paraId="617DBFB1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02FC696" w14:textId="77777777" w:rsidR="00B4758E" w:rsidRDefault="00F35FE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33E247CD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AE95F1D" w14:textId="77777777" w:rsidR="00B4758E" w:rsidRDefault="00F35FE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B4758E" w14:paraId="1CF028C4" w14:textId="77777777">
        <w:trPr>
          <w:jc w:val="center"/>
        </w:trPr>
        <w:tc>
          <w:tcPr>
            <w:tcW w:w="576" w:type="dxa"/>
          </w:tcPr>
          <w:p w14:paraId="363CCE10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5BA1307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296" w:type="dxa"/>
          </w:tcPr>
          <w:p w14:paraId="5E78DDDD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DE45DD2" w14:textId="77777777" w:rsidR="00B4758E" w:rsidRDefault="00F35FE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gói; gói đang Khóa thì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gói.</w:t>
            </w:r>
          </w:p>
        </w:tc>
      </w:tr>
      <w:tr w:rsidR="00B4758E" w14:paraId="45B2DF87" w14:textId="77777777">
        <w:trPr>
          <w:jc w:val="center"/>
        </w:trPr>
        <w:tc>
          <w:tcPr>
            <w:tcW w:w="576" w:type="dxa"/>
          </w:tcPr>
          <w:p w14:paraId="4458BB1F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1B0F7EE3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3C839026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1E3DD8CC" w14:textId="77777777" w:rsidR="00B4758E" w:rsidRDefault="00F35FE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gói có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không; đang khoá thì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kèm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khoá.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Tên và Mã,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qua chính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các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đã phát sinh báo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chưa; đã phát sinh thì hu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lastRenderedPageBreak/>
              <w:t>After:</w:t>
            </w:r>
            <w:r>
              <w:rPr>
                <w:sz w:val="20"/>
              </w:rPr>
              <w:br/>
              <w:t>– Ghi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i, báo “C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thành công” và ghi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có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theo dõi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B4758E" w14:paraId="1284D96C" w14:textId="77777777">
        <w:trPr>
          <w:jc w:val="center"/>
        </w:trPr>
        <w:tc>
          <w:tcPr>
            <w:tcW w:w="576" w:type="dxa"/>
          </w:tcPr>
          <w:p w14:paraId="7A361A94" w14:textId="77777777" w:rsidR="00B4758E" w:rsidRDefault="00F35FED">
            <w:r>
              <w:rPr>
                <w:sz w:val="20"/>
              </w:rPr>
              <w:lastRenderedPageBreak/>
              <w:t>3</w:t>
            </w:r>
          </w:p>
        </w:tc>
        <w:tc>
          <w:tcPr>
            <w:tcW w:w="2304" w:type="dxa"/>
          </w:tcPr>
          <w:p w14:paraId="08A6861F" w14:textId="77777777" w:rsidR="00B4758E" w:rsidRDefault="00F35FED">
            <w:r>
              <w:rPr>
                <w:sz w:val="20"/>
              </w:rPr>
              <w:t>Lưu mà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ô nào</w:t>
            </w:r>
          </w:p>
        </w:tc>
        <w:tc>
          <w:tcPr>
            <w:tcW w:w="1296" w:type="dxa"/>
          </w:tcPr>
          <w:p w14:paraId="77740B88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9EB4A0E" w14:textId="77777777" w:rsidR="00B4758E" w:rsidRDefault="00F35FED">
            <w:r>
              <w:rPr>
                <w:sz w:val="20"/>
              </w:rPr>
              <w:t>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báo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thành công nhưng KHÔNG phát sinh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B4758E" w14:paraId="6CC0CECC" w14:textId="77777777">
        <w:trPr>
          <w:jc w:val="center"/>
        </w:trPr>
        <w:tc>
          <w:tcPr>
            <w:tcW w:w="576" w:type="dxa"/>
          </w:tcPr>
          <w:p w14:paraId="0D95D203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7A68565" w14:textId="77777777" w:rsidR="00B4758E" w:rsidRDefault="00F35FED">
            <w:r>
              <w:rPr>
                <w:sz w:val="20"/>
              </w:rPr>
              <w:t>Lưu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>a ch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</w:t>
            </w:r>
          </w:p>
        </w:tc>
        <w:tc>
          <w:tcPr>
            <w:tcW w:w="1296" w:type="dxa"/>
          </w:tcPr>
          <w:p w14:paraId="5A585865" w14:textId="77777777" w:rsidR="00B4758E" w:rsidRDefault="00F35FED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0A43F954" w14:textId="77777777" w:rsidR="00B4758E" w:rsidRDefault="00F35FED">
            <w:r>
              <w:rPr>
                <w:sz w:val="20"/>
              </w:rPr>
              <w:t>Hu</w:t>
            </w:r>
            <w:r>
              <w:rPr>
                <w:sz w:val="20"/>
              </w:rPr>
              <w:t>ỷ</w:t>
            </w:r>
            <w:r>
              <w:rPr>
                <w:sz w:val="20"/>
              </w:rPr>
              <w:t xml:space="preserve">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lưu đó;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nguyên v</w:t>
            </w:r>
            <w:r>
              <w:rPr>
                <w:sz w:val="20"/>
              </w:rPr>
              <w:t>ẹ</w:t>
            </w:r>
            <w:r>
              <w:rPr>
                <w:sz w:val="20"/>
              </w:rPr>
              <w:t>n như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</w:p>
        </w:tc>
      </w:tr>
    </w:tbl>
    <w:p w14:paraId="3BCA6CA8" w14:textId="77777777" w:rsidR="00B4758E" w:rsidRDefault="00B4758E"/>
    <w:p w14:paraId="5FB74F4F" w14:textId="77777777" w:rsidR="00B4758E" w:rsidRDefault="00F35FED">
      <w:pPr>
        <w:pStyle w:val="Heading3"/>
      </w:pPr>
      <w:bookmarkStart w:id="15" w:name="_Toc237871648"/>
      <w:r>
        <w:t>2.6 Xem chi ti</w:t>
      </w:r>
      <w:r>
        <w:t>ế</w:t>
      </w:r>
      <w:r>
        <w:t>t gói b</w:t>
      </w:r>
      <w:r>
        <w:t>ả</w:t>
      </w:r>
      <w:r>
        <w:t>o dư</w:t>
      </w:r>
      <w:r>
        <w:t>ỡ</w:t>
      </w:r>
      <w:r>
        <w:t>ng</w:t>
      </w:r>
      <w:bookmarkEnd w:id="15"/>
    </w:p>
    <w:p w14:paraId="166A6138" w14:textId="77777777" w:rsidR="00B4758E" w:rsidRDefault="00F35FED">
      <w:r>
        <w:rPr>
          <w:b/>
        </w:rPr>
        <w:t>2.6.1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B4758E" w14:paraId="00854704" w14:textId="77777777">
        <w:trPr>
          <w:jc w:val="center"/>
        </w:trPr>
        <w:tc>
          <w:tcPr>
            <w:tcW w:w="2160" w:type="dxa"/>
          </w:tcPr>
          <w:p w14:paraId="0A205AD1" w14:textId="77777777" w:rsidR="00B4758E" w:rsidRDefault="00F35FE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1648C39E" w14:textId="77777777" w:rsidR="00B4758E" w:rsidRDefault="00F35FE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B4758E" w14:paraId="1445A770" w14:textId="77777777">
        <w:trPr>
          <w:jc w:val="center"/>
        </w:trPr>
        <w:tc>
          <w:tcPr>
            <w:tcW w:w="2160" w:type="dxa"/>
          </w:tcPr>
          <w:p w14:paraId="140203ED" w14:textId="77777777" w:rsidR="00B4758E" w:rsidRDefault="00F35FE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2C5D59AA" w14:textId="77777777" w:rsidR="00B4758E" w:rsidRDefault="00F35FED">
            <w:r>
              <w:rPr>
                <w:sz w:val="20"/>
              </w:rPr>
              <w:t>Xem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</w:tr>
      <w:tr w:rsidR="00B4758E" w14:paraId="563D3368" w14:textId="77777777">
        <w:trPr>
          <w:jc w:val="center"/>
        </w:trPr>
        <w:tc>
          <w:tcPr>
            <w:tcW w:w="2160" w:type="dxa"/>
          </w:tcPr>
          <w:p w14:paraId="4F353942" w14:textId="77777777" w:rsidR="00B4758E" w:rsidRDefault="00F35FE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47E278B3" w14:textId="77777777" w:rsidR="00B4758E" w:rsidRDefault="00F35FED">
            <w:r>
              <w:rPr>
                <w:sz w:val="20"/>
              </w:rPr>
              <w:t>Xem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t gói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c, kèm các nút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In và 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</w:p>
        </w:tc>
      </w:tr>
      <w:tr w:rsidR="00B4758E" w14:paraId="0DB204B2" w14:textId="77777777">
        <w:trPr>
          <w:jc w:val="center"/>
        </w:trPr>
        <w:tc>
          <w:tcPr>
            <w:tcW w:w="2160" w:type="dxa"/>
          </w:tcPr>
          <w:p w14:paraId="04EA0875" w14:textId="77777777" w:rsidR="00B4758E" w:rsidRDefault="00F35FE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15324A8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B4758E" w14:paraId="09363DF1" w14:textId="77777777">
        <w:trPr>
          <w:jc w:val="center"/>
        </w:trPr>
        <w:tc>
          <w:tcPr>
            <w:tcW w:w="2160" w:type="dxa"/>
          </w:tcPr>
          <w:p w14:paraId="016AD4F8" w14:textId="77777777" w:rsidR="00B4758E" w:rsidRDefault="00F35FE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7A78D953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riêng.</w:t>
            </w:r>
          </w:p>
        </w:tc>
      </w:tr>
      <w:tr w:rsidR="00B4758E" w14:paraId="68455D77" w14:textId="77777777">
        <w:trPr>
          <w:jc w:val="center"/>
        </w:trPr>
        <w:tc>
          <w:tcPr>
            <w:tcW w:w="2160" w:type="dxa"/>
          </w:tcPr>
          <w:p w14:paraId="00F2FE14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509E93C" w14:textId="77777777" w:rsidR="00B4758E" w:rsidRDefault="00F35FE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vào mã gói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danh sách.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“Chi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ng: &lt;mã gói&gt;”.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năm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danh sách.</w:t>
            </w:r>
          </w:p>
        </w:tc>
      </w:tr>
      <w:tr w:rsidR="00B4758E" w14:paraId="4393ABFE" w14:textId="77777777">
        <w:trPr>
          <w:jc w:val="center"/>
        </w:trPr>
        <w:tc>
          <w:tcPr>
            <w:tcW w:w="2160" w:type="dxa"/>
          </w:tcPr>
          <w:p w14:paraId="481F8C2F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D51BB84" w14:textId="77777777" w:rsidR="00B4758E" w:rsidRDefault="00F35FED">
            <w:r>
              <w:rPr>
                <w:sz w:val="20"/>
              </w:rPr>
              <w:t>• Gói đang Khóa → chân trang không có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còn In, 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và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→ chân trang không có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a.</w:t>
            </w:r>
            <w:r>
              <w:rPr>
                <w:sz w:val="20"/>
              </w:rPr>
              <w:br/>
              <w:t>• Tài kho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Thêm → chân trang không có nút 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tên file đính kèm → file PDF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B4758E" w14:paraId="564134F3" w14:textId="77777777">
        <w:trPr>
          <w:jc w:val="center"/>
        </w:trPr>
        <w:tc>
          <w:tcPr>
            <w:tcW w:w="2160" w:type="dxa"/>
          </w:tcPr>
          <w:p w14:paraId="1339FEA0" w14:textId="77777777" w:rsidR="00B4758E" w:rsidRDefault="00F35FE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32EA0150" w14:textId="77777777" w:rsidR="00B4758E" w:rsidRDefault="00F35FED">
            <w:r>
              <w:rPr>
                <w:sz w:val="20"/>
              </w:rPr>
              <w:t>Trang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có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riêng nên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chu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i;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ô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khoá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các ô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</w:p>
        </w:tc>
      </w:tr>
    </w:tbl>
    <w:p w14:paraId="1E9934C8" w14:textId="77777777" w:rsidR="00B4758E" w:rsidRDefault="00B4758E"/>
    <w:p w14:paraId="768AA2B6" w14:textId="77777777" w:rsidR="00B4758E" w:rsidRDefault="00F35FED">
      <w:r>
        <w:rPr>
          <w:b/>
        </w:rPr>
        <w:t>2.6.2 Layout màn hình</w:t>
      </w:r>
    </w:p>
    <w:p w14:paraId="3F9119F3" w14:textId="77777777" w:rsidR="00B4758E" w:rsidRDefault="00F35FE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3C9D669B" w14:textId="77777777" w:rsidR="00B4758E" w:rsidRDefault="00F35FED">
      <w:pPr>
        <w:pStyle w:val="ListBullet"/>
      </w:pPr>
      <w:r>
        <w:t>Menu: Phân h</w:t>
      </w:r>
      <w:r>
        <w:t>ệ</w:t>
      </w:r>
      <w:r>
        <w:t xml:space="preserve"> Chăm sóc khách hàng → Danh m</w:t>
      </w:r>
      <w:r>
        <w:t>ụ</w:t>
      </w:r>
      <w:r>
        <w:t>c →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</w:t>
      </w:r>
    </w:p>
    <w:p w14:paraId="7D760E4A" w14:textId="77777777" w:rsidR="00B4758E" w:rsidRDefault="00F35FE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https://&lt;host-hrm&gt;/customer-care/services/&lt;mã b</w:t>
      </w:r>
      <w:r>
        <w:t>ả</w:t>
      </w:r>
      <w:r>
        <w:t>n ghi&gt;</w:t>
      </w:r>
    </w:p>
    <w:p w14:paraId="350F1FC0" w14:textId="77777777" w:rsidR="00B4758E" w:rsidRDefault="00F35FED">
      <w:pPr>
        <w:jc w:val="center"/>
      </w:pPr>
      <w:r>
        <w:rPr>
          <w:noProof/>
        </w:rPr>
        <w:lastRenderedPageBreak/>
        <w:drawing>
          <wp:inline distT="0" distB="0" distL="0" distR="0" wp14:anchorId="56B3C019" wp14:editId="48DD7039">
            <wp:extent cx="5669280" cy="35433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hi-tie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CDC3" w14:textId="77777777" w:rsidR="00B4758E" w:rsidRDefault="00F35FED">
      <w:pPr>
        <w:jc w:val="center"/>
      </w:pPr>
      <w:r>
        <w:rPr>
          <w:i/>
          <w:color w:val="64748B"/>
          <w:sz w:val="19"/>
        </w:rPr>
        <w:t>Hình 14: Trang Chi ti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t gói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 xml:space="preserve">ng 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 xml:space="preserve"> đ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ỉ</w:t>
      </w:r>
      <w:r>
        <w:rPr>
          <w:i/>
          <w:color w:val="64748B"/>
          <w:sz w:val="19"/>
        </w:rPr>
        <w:t xml:space="preserve"> đ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c</w:t>
      </w:r>
    </w:p>
    <w:p w14:paraId="177F707C" w14:textId="77777777" w:rsidR="00B4758E" w:rsidRDefault="00F35FED">
      <w:r>
        <w:rPr>
          <w:b/>
        </w:rPr>
        <w:t>2.6.3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51"/>
        <w:gridCol w:w="1126"/>
        <w:gridCol w:w="958"/>
        <w:gridCol w:w="1018"/>
        <w:gridCol w:w="1063"/>
        <w:gridCol w:w="2790"/>
      </w:tblGrid>
      <w:tr w:rsidR="00B4758E" w14:paraId="68E0943D" w14:textId="77777777">
        <w:trPr>
          <w:jc w:val="center"/>
        </w:trPr>
        <w:tc>
          <w:tcPr>
            <w:tcW w:w="576" w:type="dxa"/>
          </w:tcPr>
          <w:p w14:paraId="0F0AF2D5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3212882E" w14:textId="77777777" w:rsidR="00B4758E" w:rsidRDefault="00F35FE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0BFF2C66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5756F6CE" w14:textId="77777777" w:rsidR="00B4758E" w:rsidRDefault="00F35FE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E472E0E" w14:textId="77777777" w:rsidR="00B4758E" w:rsidRDefault="00F35FE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4BBE942B" w14:textId="77777777" w:rsidR="00B4758E" w:rsidRDefault="00F35FE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69472197" w14:textId="77777777" w:rsidR="00B4758E" w:rsidRDefault="00F35FE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239EA63D" w14:textId="77777777">
        <w:trPr>
          <w:jc w:val="center"/>
        </w:trPr>
        <w:tc>
          <w:tcPr>
            <w:tcW w:w="576" w:type="dxa"/>
          </w:tcPr>
          <w:p w14:paraId="0AA3E811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4D0A89F9" w14:textId="77777777" w:rsidR="00B4758E" w:rsidRDefault="00F35FE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285BFF55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6C5F2C9A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A3F1026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05B538E" w14:textId="77777777" w:rsidR="00B4758E" w:rsidRDefault="00F35FED">
            <w:r>
              <w:rPr>
                <w:sz w:val="20"/>
              </w:rPr>
              <w:t>“Chi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ng: &lt;mã gói&gt;”</w:t>
            </w:r>
          </w:p>
        </w:tc>
        <w:tc>
          <w:tcPr>
            <w:tcW w:w="4032" w:type="dxa"/>
          </w:tcPr>
          <w:p w14:paraId="4AA12895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mã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đang xem.</w:t>
            </w:r>
          </w:p>
        </w:tc>
      </w:tr>
      <w:tr w:rsidR="00B4758E" w14:paraId="5929A515" w14:textId="77777777">
        <w:trPr>
          <w:jc w:val="center"/>
        </w:trPr>
        <w:tc>
          <w:tcPr>
            <w:tcW w:w="576" w:type="dxa"/>
          </w:tcPr>
          <w:p w14:paraId="185C2650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2368EBA" w14:textId="77777777" w:rsidR="00B4758E" w:rsidRDefault="00F35FED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chung</w:t>
            </w:r>
          </w:p>
        </w:tc>
        <w:tc>
          <w:tcPr>
            <w:tcW w:w="1152" w:type="dxa"/>
          </w:tcPr>
          <w:p w14:paraId="220E29DF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469219D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203B3018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9B0DB11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0D0E68E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tên, mã, công ty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đàm phán giá, VAT,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giá bán, ghi chú,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B4758E" w14:paraId="3B172FE0" w14:textId="77777777">
        <w:trPr>
          <w:jc w:val="center"/>
        </w:trPr>
        <w:tc>
          <w:tcPr>
            <w:tcW w:w="576" w:type="dxa"/>
          </w:tcPr>
          <w:p w14:paraId="2DAF0C1E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F70AD8C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k</w:t>
            </w:r>
            <w:r>
              <w:rPr>
                <w:sz w:val="20"/>
              </w:rPr>
              <w:t>ỳ</w:t>
            </w:r>
          </w:p>
        </w:tc>
        <w:tc>
          <w:tcPr>
            <w:tcW w:w="1152" w:type="dxa"/>
          </w:tcPr>
          <w:p w14:paraId="10BE94C0" w14:textId="77777777" w:rsidR="00B4758E" w:rsidRDefault="00F35FE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A5D48C3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67BD57D3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5DF2493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C8AFCF6" w14:textId="77777777" w:rsidR="00B4758E" w:rsidRDefault="00F35FED">
            <w:r>
              <w:rPr>
                <w:sz w:val="20"/>
              </w:rPr>
              <w:t>Kèm các dòng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công,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công ngh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, Giá v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n, Giá công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c, Giá bán cơ s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>.</w:t>
            </w:r>
          </w:p>
        </w:tc>
      </w:tr>
      <w:tr w:rsidR="00B4758E" w14:paraId="006FD7A9" w14:textId="77777777">
        <w:trPr>
          <w:jc w:val="center"/>
        </w:trPr>
        <w:tc>
          <w:tcPr>
            <w:tcW w:w="576" w:type="dxa"/>
          </w:tcPr>
          <w:p w14:paraId="03947B4C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724ABAB1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Giá bán theo công ty</w:t>
            </w:r>
          </w:p>
        </w:tc>
        <w:tc>
          <w:tcPr>
            <w:tcW w:w="1152" w:type="dxa"/>
          </w:tcPr>
          <w:p w14:paraId="37E91F53" w14:textId="77777777" w:rsidR="00B4758E" w:rsidRDefault="00F35FE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056372EC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33C6AF3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FDFD45A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58E265FF" w14:textId="77777777" w:rsidR="00B4758E" w:rsidRDefault="00F35FED">
            <w:r>
              <w:rPr>
                <w:sz w:val="20"/>
              </w:rPr>
              <w:t>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và giá bán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công ty.</w:t>
            </w:r>
          </w:p>
        </w:tc>
      </w:tr>
      <w:tr w:rsidR="00B4758E" w14:paraId="0027CA50" w14:textId="77777777">
        <w:trPr>
          <w:jc w:val="center"/>
        </w:trPr>
        <w:tc>
          <w:tcPr>
            <w:tcW w:w="576" w:type="dxa"/>
          </w:tcPr>
          <w:p w14:paraId="5DB110B6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6CDAF74C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cho hàng hóa</w:t>
            </w:r>
          </w:p>
        </w:tc>
        <w:tc>
          <w:tcPr>
            <w:tcW w:w="1152" w:type="dxa"/>
          </w:tcPr>
          <w:p w14:paraId="274E1A78" w14:textId="77777777" w:rsidR="00B4758E" w:rsidRDefault="00F35FE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7A5A2ACF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0293065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73293CA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6A5CAB62" w14:textId="77777777" w:rsidR="00B4758E" w:rsidRDefault="00F35FED">
            <w:r>
              <w:rPr>
                <w:sz w:val="20"/>
              </w:rPr>
              <w:t xml:space="preserve">Hình 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nh, tên hàng và mã hàng.</w:t>
            </w:r>
          </w:p>
        </w:tc>
      </w:tr>
      <w:tr w:rsidR="00B4758E" w14:paraId="7BAA9B42" w14:textId="77777777">
        <w:trPr>
          <w:jc w:val="center"/>
        </w:trPr>
        <w:tc>
          <w:tcPr>
            <w:tcW w:w="576" w:type="dxa"/>
          </w:tcPr>
          <w:p w14:paraId="11890E45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51F5312D" w14:textId="77777777" w:rsidR="00B4758E" w:rsidRDefault="00F35FED">
            <w:r>
              <w:rPr>
                <w:sz w:val="20"/>
              </w:rPr>
              <w:t>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File đính kèm</w:t>
            </w:r>
          </w:p>
        </w:tc>
        <w:tc>
          <w:tcPr>
            <w:tcW w:w="1152" w:type="dxa"/>
          </w:tcPr>
          <w:p w14:paraId="466C77D3" w14:textId="77777777" w:rsidR="00B4758E" w:rsidRDefault="00F35FED">
            <w:r>
              <w:rPr>
                <w:sz w:val="20"/>
              </w:rPr>
              <w:t>File</w:t>
            </w:r>
          </w:p>
        </w:tc>
        <w:tc>
          <w:tcPr>
            <w:tcW w:w="1080" w:type="dxa"/>
          </w:tcPr>
          <w:p w14:paraId="4A3DBBF5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D608BD5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BE13E73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B2593F9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vào tên file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PDF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B4758E" w14:paraId="79AC687C" w14:textId="77777777">
        <w:trPr>
          <w:jc w:val="center"/>
        </w:trPr>
        <w:tc>
          <w:tcPr>
            <w:tcW w:w="576" w:type="dxa"/>
          </w:tcPr>
          <w:p w14:paraId="5B133114" w14:textId="77777777" w:rsidR="00B4758E" w:rsidRDefault="00F35FE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0A4EC115" w14:textId="77777777" w:rsidR="00B4758E" w:rsidRDefault="00F35FED">
            <w:r>
              <w:rPr>
                <w:sz w:val="20"/>
              </w:rPr>
              <w:t>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</w:t>
            </w:r>
          </w:p>
        </w:tc>
        <w:tc>
          <w:tcPr>
            <w:tcW w:w="1152" w:type="dxa"/>
          </w:tcPr>
          <w:p w14:paraId="0A51FCED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660CFB7" w14:textId="77777777" w:rsidR="00B4758E" w:rsidRDefault="00F35FED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4B0D5B1F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A6DA494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n và gói đang </w:t>
            </w:r>
            <w:r>
              <w:rPr>
                <w:sz w:val="20"/>
              </w:rPr>
              <w:lastRenderedPageBreak/>
              <w:t>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4032" w:type="dxa"/>
          </w:tcPr>
          <w:p w14:paraId="3B4FA652" w14:textId="77777777" w:rsidR="00B4758E" w:rsidRDefault="00F35FED">
            <w:r>
              <w:rPr>
                <w:sz w:val="20"/>
              </w:rPr>
              <w:lastRenderedPageBreak/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gói đang xem.</w:t>
            </w:r>
          </w:p>
        </w:tc>
      </w:tr>
      <w:tr w:rsidR="00B4758E" w14:paraId="57118F58" w14:textId="77777777">
        <w:trPr>
          <w:jc w:val="center"/>
        </w:trPr>
        <w:tc>
          <w:tcPr>
            <w:tcW w:w="576" w:type="dxa"/>
          </w:tcPr>
          <w:p w14:paraId="66314EF0" w14:textId="77777777" w:rsidR="00B4758E" w:rsidRDefault="00F35FED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0CAE2AA0" w14:textId="77777777" w:rsidR="00B4758E" w:rsidRDefault="00F35FED">
            <w:r>
              <w:rPr>
                <w:sz w:val="20"/>
              </w:rPr>
              <w:t>Nút In</w:t>
            </w:r>
          </w:p>
        </w:tc>
        <w:tc>
          <w:tcPr>
            <w:tcW w:w="1152" w:type="dxa"/>
          </w:tcPr>
          <w:p w14:paraId="10A60303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BCE371F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1258078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6BE5E20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02DC5FE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u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B4758E" w14:paraId="5A0E5059" w14:textId="77777777">
        <w:trPr>
          <w:jc w:val="center"/>
        </w:trPr>
        <w:tc>
          <w:tcPr>
            <w:tcW w:w="576" w:type="dxa"/>
          </w:tcPr>
          <w:p w14:paraId="57B4F64A" w14:textId="77777777" w:rsidR="00B4758E" w:rsidRDefault="00F35FED">
            <w:r>
              <w:rPr>
                <w:sz w:val="20"/>
              </w:rPr>
              <w:t>9</w:t>
            </w:r>
          </w:p>
        </w:tc>
        <w:tc>
          <w:tcPr>
            <w:tcW w:w="1728" w:type="dxa"/>
          </w:tcPr>
          <w:p w14:paraId="54594E1F" w14:textId="77777777" w:rsidR="00B4758E" w:rsidRDefault="00F35FED">
            <w:r>
              <w:rPr>
                <w:sz w:val="20"/>
              </w:rPr>
              <w:t>Nút 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0116E1EB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5E5A200" w14:textId="77777777" w:rsidR="00B4758E" w:rsidRDefault="00F35FED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584CB98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283533F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Thêm</w:t>
            </w:r>
          </w:p>
        </w:tc>
        <w:tc>
          <w:tcPr>
            <w:tcW w:w="4032" w:type="dxa"/>
          </w:tcPr>
          <w:p w14:paraId="431D673C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Sao chép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B4758E" w14:paraId="6B4F79F0" w14:textId="77777777">
        <w:trPr>
          <w:jc w:val="center"/>
        </w:trPr>
        <w:tc>
          <w:tcPr>
            <w:tcW w:w="576" w:type="dxa"/>
          </w:tcPr>
          <w:p w14:paraId="722D4138" w14:textId="77777777" w:rsidR="00B4758E" w:rsidRDefault="00F35FED">
            <w:r>
              <w:rPr>
                <w:sz w:val="20"/>
              </w:rPr>
              <w:t>10</w:t>
            </w:r>
          </w:p>
        </w:tc>
        <w:tc>
          <w:tcPr>
            <w:tcW w:w="1728" w:type="dxa"/>
          </w:tcPr>
          <w:p w14:paraId="4D2BE7D8" w14:textId="77777777" w:rsidR="00B4758E" w:rsidRDefault="00F35FED">
            <w:r>
              <w:rPr>
                <w:sz w:val="20"/>
              </w:rPr>
              <w:t>Nút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86A35E4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0DA23F4D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4632DCA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BE0566F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8608EB5" w14:textId="77777777" w:rsidR="00B4758E" w:rsidRDefault="00F35FED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sách.</w:t>
            </w:r>
          </w:p>
        </w:tc>
      </w:tr>
    </w:tbl>
    <w:p w14:paraId="6305D144" w14:textId="77777777" w:rsidR="00B4758E" w:rsidRDefault="00B4758E"/>
    <w:p w14:paraId="7139F8E3" w14:textId="77777777" w:rsidR="00B4758E" w:rsidRDefault="00F35FED">
      <w:r>
        <w:rPr>
          <w:b/>
        </w:rPr>
        <w:t>2.6.4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B4758E" w14:paraId="647AE901" w14:textId="77777777">
        <w:trPr>
          <w:jc w:val="center"/>
        </w:trPr>
        <w:tc>
          <w:tcPr>
            <w:tcW w:w="576" w:type="dxa"/>
          </w:tcPr>
          <w:p w14:paraId="580E1ED7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0C1FA0B" w14:textId="77777777" w:rsidR="00B4758E" w:rsidRDefault="00F35FE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CA24CF8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196F78D3" w14:textId="77777777" w:rsidR="00B4758E" w:rsidRDefault="00F35FE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B4758E" w14:paraId="6C8705F5" w14:textId="77777777">
        <w:trPr>
          <w:jc w:val="center"/>
        </w:trPr>
        <w:tc>
          <w:tcPr>
            <w:tcW w:w="576" w:type="dxa"/>
          </w:tcPr>
          <w:p w14:paraId="5A49A799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56AF896C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mã gói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danh sách</w:t>
            </w:r>
          </w:p>
        </w:tc>
        <w:tc>
          <w:tcPr>
            <w:tcW w:w="1296" w:type="dxa"/>
          </w:tcPr>
          <w:p w14:paraId="2737E334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6141C1B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a gói đó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c.</w:t>
            </w:r>
          </w:p>
        </w:tc>
      </w:tr>
      <w:tr w:rsidR="00B4758E" w14:paraId="147ECE6E" w14:textId="77777777">
        <w:trPr>
          <w:jc w:val="center"/>
        </w:trPr>
        <w:tc>
          <w:tcPr>
            <w:tcW w:w="576" w:type="dxa"/>
          </w:tcPr>
          <w:p w14:paraId="12FC7328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79DA6F6A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chân trang</w:t>
            </w:r>
          </w:p>
        </w:tc>
        <w:tc>
          <w:tcPr>
            <w:tcW w:w="1296" w:type="dxa"/>
          </w:tcPr>
          <w:p w14:paraId="4BF123F4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CFD1796" w14:textId="77777777" w:rsidR="00B4758E" w:rsidRDefault="00F35FED">
            <w:r>
              <w:rPr>
                <w:sz w:val="20"/>
              </w:rPr>
              <w:t>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trang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gói đang xem.</w:t>
            </w:r>
          </w:p>
        </w:tc>
      </w:tr>
      <w:tr w:rsidR="00B4758E" w14:paraId="0B34D79C" w14:textId="77777777">
        <w:trPr>
          <w:jc w:val="center"/>
        </w:trPr>
        <w:tc>
          <w:tcPr>
            <w:tcW w:w="576" w:type="dxa"/>
          </w:tcPr>
          <w:p w14:paraId="5FC20C07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2545FFB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tên file đính kèm</w:t>
            </w:r>
          </w:p>
        </w:tc>
        <w:tc>
          <w:tcPr>
            <w:tcW w:w="1296" w:type="dxa"/>
          </w:tcPr>
          <w:p w14:paraId="69F2E830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6C268A2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file PDF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  <w:tr w:rsidR="00B4758E" w14:paraId="3673C633" w14:textId="77777777">
        <w:trPr>
          <w:jc w:val="center"/>
        </w:trPr>
        <w:tc>
          <w:tcPr>
            <w:tcW w:w="576" w:type="dxa"/>
          </w:tcPr>
          <w:p w14:paraId="05403D76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0C829DC7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09EBA0D4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F85AE12" w14:textId="77777777" w:rsidR="00B4758E" w:rsidRDefault="00F35FED">
            <w:r>
              <w:rPr>
                <w:sz w:val="20"/>
              </w:rPr>
              <w:t>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màn danh sách,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có.</w:t>
            </w:r>
          </w:p>
        </w:tc>
      </w:tr>
    </w:tbl>
    <w:p w14:paraId="12876E51" w14:textId="77777777" w:rsidR="00B4758E" w:rsidRDefault="00B4758E"/>
    <w:p w14:paraId="709FE075" w14:textId="77777777" w:rsidR="00B4758E" w:rsidRDefault="00F35FED">
      <w:pPr>
        <w:pStyle w:val="Heading3"/>
      </w:pPr>
      <w:bookmarkStart w:id="16" w:name="_Toc237871649"/>
      <w:r>
        <w:t>2.7 Nhân b</w:t>
      </w:r>
      <w:r>
        <w:t>ả</w:t>
      </w:r>
      <w:r>
        <w:t>n gói b</w:t>
      </w:r>
      <w:r>
        <w:t>ả</w:t>
      </w:r>
      <w:r>
        <w:t>o dư</w:t>
      </w:r>
      <w:r>
        <w:t>ỡ</w:t>
      </w:r>
      <w:r>
        <w:t>ng</w:t>
      </w:r>
      <w:bookmarkEnd w:id="16"/>
    </w:p>
    <w:p w14:paraId="4072C9D6" w14:textId="77777777" w:rsidR="00B4758E" w:rsidRDefault="00F35FED">
      <w:r>
        <w:rPr>
          <w:b/>
        </w:rPr>
        <w:t>2.7.1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0EB5EEC9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72271F2F" wp14:editId="61E43E2A">
            <wp:extent cx="5669280" cy="126725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bd_uc_fr07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658E7" w14:textId="77777777" w:rsidR="00B4758E" w:rsidRDefault="00F35FED">
      <w:pPr>
        <w:jc w:val="center"/>
      </w:pPr>
      <w:r>
        <w:rPr>
          <w:i/>
          <w:color w:val="64748B"/>
          <w:sz w:val="19"/>
        </w:rPr>
        <w:t>Hình 15: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FR-07 Nhân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n gói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</w:t>
      </w:r>
    </w:p>
    <w:p w14:paraId="46DD857C" w14:textId="77777777" w:rsidR="00B4758E" w:rsidRDefault="00F35FED">
      <w:r>
        <w:rPr>
          <w:b/>
        </w:rPr>
        <w:t>2.7.2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B4758E" w14:paraId="176F3F16" w14:textId="77777777">
        <w:trPr>
          <w:jc w:val="center"/>
        </w:trPr>
        <w:tc>
          <w:tcPr>
            <w:tcW w:w="2160" w:type="dxa"/>
          </w:tcPr>
          <w:p w14:paraId="3B56D1B8" w14:textId="77777777" w:rsidR="00B4758E" w:rsidRDefault="00F35FE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0CB85A5C" w14:textId="77777777" w:rsidR="00B4758E" w:rsidRDefault="00F35FE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B4758E" w14:paraId="5FF281E3" w14:textId="77777777">
        <w:trPr>
          <w:jc w:val="center"/>
        </w:trPr>
        <w:tc>
          <w:tcPr>
            <w:tcW w:w="2160" w:type="dxa"/>
          </w:tcPr>
          <w:p w14:paraId="21D3E34B" w14:textId="77777777" w:rsidR="00B4758E" w:rsidRDefault="00F35FE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58C385D8" w14:textId="77777777" w:rsidR="00B4758E" w:rsidRDefault="00F35FED">
            <w:r>
              <w:rPr>
                <w:sz w:val="20"/>
              </w:rPr>
              <w:t>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</w:tr>
      <w:tr w:rsidR="00B4758E" w14:paraId="4AC99E38" w14:textId="77777777">
        <w:trPr>
          <w:jc w:val="center"/>
        </w:trPr>
        <w:tc>
          <w:tcPr>
            <w:tcW w:w="2160" w:type="dxa"/>
          </w:tcPr>
          <w:p w14:paraId="756DDA2C" w14:textId="77777777" w:rsidR="00B4758E" w:rsidRDefault="00F35FE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1257BBBB" w14:textId="77777777" w:rsidR="00B4758E" w:rsidRDefault="00F35FED">
            <w:r>
              <w:rPr>
                <w:sz w:val="20"/>
              </w:rPr>
              <w:t>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gói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cách sao chép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đang có,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tên và mã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lưu.</w:t>
            </w:r>
          </w:p>
        </w:tc>
      </w:tr>
      <w:tr w:rsidR="00B4758E" w14:paraId="51AFF213" w14:textId="77777777">
        <w:trPr>
          <w:jc w:val="center"/>
        </w:trPr>
        <w:tc>
          <w:tcPr>
            <w:tcW w:w="2160" w:type="dxa"/>
          </w:tcPr>
          <w:p w14:paraId="33C7A768" w14:textId="77777777" w:rsidR="00B4758E" w:rsidRDefault="00F35FE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D6E0B30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</w:tr>
      <w:tr w:rsidR="00B4758E" w14:paraId="19E0B57F" w14:textId="77777777">
        <w:trPr>
          <w:jc w:val="center"/>
        </w:trPr>
        <w:tc>
          <w:tcPr>
            <w:tcW w:w="2160" w:type="dxa"/>
          </w:tcPr>
          <w:p w14:paraId="65E6A13C" w14:textId="77777777" w:rsidR="00B4758E" w:rsidRDefault="00F35FE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BC46EEF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Thêm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B4758E" w14:paraId="4E12474A" w14:textId="77777777">
        <w:trPr>
          <w:jc w:val="center"/>
        </w:trPr>
        <w:tc>
          <w:tcPr>
            <w:tcW w:w="2160" w:type="dxa"/>
          </w:tcPr>
          <w:p w14:paraId="5C9F877A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6F1D31F4" w14:textId="77777777" w:rsidR="00B4758E" w:rsidRDefault="00F35FE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chân trang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“Sao chép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n, k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theo công ty, hàng hoá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và file đính kèm.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Tên gói và Mã gói cho khác gói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ghi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gói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B4758E" w14:paraId="2AB45792" w14:textId="77777777">
        <w:trPr>
          <w:jc w:val="center"/>
        </w:trPr>
        <w:tc>
          <w:tcPr>
            <w:tcW w:w="2160" w:type="dxa"/>
          </w:tcPr>
          <w:p w14:paraId="2E45C038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44EBF21F" w14:textId="77777777" w:rsidR="00B4758E" w:rsidRDefault="00F35FED">
            <w:r>
              <w:rPr>
                <w:sz w:val="20"/>
              </w:rPr>
              <w:t>• Không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Tên và Mã r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i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 →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hai ô báo “Đã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i”,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 xml:space="preserve">o </w:t>
            </w:r>
            <w:r>
              <w:rPr>
                <w:sz w:val="20"/>
              </w:rPr>
              <w:lastRenderedPageBreak/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gói đang Khóa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c; gói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không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a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Khóa.</w:t>
            </w:r>
            <w:r>
              <w:rPr>
                <w:sz w:val="20"/>
              </w:rPr>
              <w:br/>
              <w:t>• Gói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trong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p.</w:t>
            </w:r>
          </w:p>
        </w:tc>
      </w:tr>
      <w:tr w:rsidR="00B4758E" w14:paraId="727C49A8" w14:textId="77777777">
        <w:trPr>
          <w:jc w:val="center"/>
        </w:trPr>
        <w:tc>
          <w:tcPr>
            <w:tcW w:w="2160" w:type="dxa"/>
          </w:tcPr>
          <w:p w14:paraId="63903A61" w14:textId="77777777" w:rsidR="00B4758E" w:rsidRDefault="00F35FED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2F1C79E0" w14:textId="77777777" w:rsidR="00B4758E" w:rsidRDefault="00F35FED">
            <w:r>
              <w:rPr>
                <w:sz w:val="20"/>
              </w:rPr>
              <w:t>Vì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mang theo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danh sách hàng hoá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nên gói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cũng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tính là “đã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ng” và s</w:t>
            </w:r>
            <w:r>
              <w:rPr>
                <w:sz w:val="20"/>
              </w:rPr>
              <w:t>ẽ</w:t>
            </w:r>
            <w:r>
              <w:rPr>
                <w:sz w:val="20"/>
              </w:rPr>
              <w:t xml:space="preserve"> không có nút Xóa —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lưu ý khi d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th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</w:tbl>
    <w:p w14:paraId="2522B695" w14:textId="77777777" w:rsidR="00B4758E" w:rsidRDefault="00B4758E"/>
    <w:p w14:paraId="3FC3320B" w14:textId="77777777" w:rsidR="00B4758E" w:rsidRDefault="00F35FED">
      <w:r>
        <w:rPr>
          <w:b/>
        </w:rPr>
        <w:t>2.7.3 Layout màn hình</w:t>
      </w:r>
    </w:p>
    <w:p w14:paraId="3E63A783" w14:textId="77777777" w:rsidR="00B4758E" w:rsidRDefault="00F35FE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101E2C6D" w14:textId="77777777" w:rsidR="00B4758E" w:rsidRDefault="00F35FED">
      <w:pPr>
        <w:pStyle w:val="ListBullet"/>
      </w:pPr>
      <w:r>
        <w:t>Menu: Phân h</w:t>
      </w:r>
      <w:r>
        <w:t>ệ</w:t>
      </w:r>
      <w:r>
        <w:t xml:space="preserve"> Chăm sóc khách hàng → Danh m</w:t>
      </w:r>
      <w:r>
        <w:t>ụ</w:t>
      </w:r>
      <w:r>
        <w:t>c →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</w:t>
      </w:r>
    </w:p>
    <w:p w14:paraId="709B1149" w14:textId="77777777" w:rsidR="00B4758E" w:rsidRDefault="00F35FE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https://&lt;host-hrm&gt;/customer-care/services/create?cloneId=&lt;mã b</w:t>
      </w:r>
      <w:r>
        <w:t>ả</w:t>
      </w:r>
      <w:r>
        <w:t>n ghi ngu</w:t>
      </w:r>
      <w:r>
        <w:t>ồ</w:t>
      </w:r>
      <w:r>
        <w:t>n&gt;</w:t>
      </w:r>
    </w:p>
    <w:p w14:paraId="07F3067F" w14:textId="77777777" w:rsidR="00B4758E" w:rsidRDefault="00F35FED">
      <w:pPr>
        <w:pStyle w:val="ListBullet"/>
      </w:pPr>
      <w:r>
        <w:t>Trang Sao chép dùng chung khuôn v</w:t>
      </w:r>
      <w:r>
        <w:t>ớ</w:t>
      </w:r>
      <w:r>
        <w:t>i trang Thêm m</w:t>
      </w:r>
      <w:r>
        <w:t>ớ</w:t>
      </w:r>
      <w:r>
        <w:t>i, ch</w:t>
      </w:r>
      <w:r>
        <w:t>ỉ</w:t>
      </w:r>
      <w:r>
        <w:t xml:space="preserve"> khác tiêu đ</w:t>
      </w:r>
      <w:r>
        <w:t>ề</w:t>
      </w:r>
      <w:r>
        <w:t xml:space="preserve"> và d</w:t>
      </w:r>
      <w:r>
        <w:t>ữ</w:t>
      </w:r>
      <w:r>
        <w:t xml:space="preserve"> li</w:t>
      </w:r>
      <w:r>
        <w:t>ệ</w:t>
      </w:r>
      <w:r>
        <w:t>u đi</w:t>
      </w:r>
      <w:r>
        <w:t>ề</w:t>
      </w:r>
      <w:r>
        <w:t>n s</w:t>
      </w:r>
      <w:r>
        <w:t>ẵ</w:t>
      </w:r>
      <w:r>
        <w:t>n.</w:t>
      </w:r>
    </w:p>
    <w:p w14:paraId="114CFC0C" w14:textId="77777777" w:rsidR="00B4758E" w:rsidRDefault="00F35FED">
      <w:r>
        <w:rPr>
          <w:b/>
        </w:rPr>
        <w:t>2.7.4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0"/>
        <w:gridCol w:w="1361"/>
        <w:gridCol w:w="1045"/>
        <w:gridCol w:w="963"/>
        <w:gridCol w:w="1026"/>
        <w:gridCol w:w="1081"/>
        <w:gridCol w:w="2830"/>
      </w:tblGrid>
      <w:tr w:rsidR="00B4758E" w14:paraId="585FFA6D" w14:textId="77777777">
        <w:trPr>
          <w:jc w:val="center"/>
        </w:trPr>
        <w:tc>
          <w:tcPr>
            <w:tcW w:w="576" w:type="dxa"/>
          </w:tcPr>
          <w:p w14:paraId="516E1DE4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87DA340" w14:textId="77777777" w:rsidR="00B4758E" w:rsidRDefault="00F35FE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6EC858C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4ACC27A5" w14:textId="77777777" w:rsidR="00B4758E" w:rsidRDefault="00F35FE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1519D257" w14:textId="77777777" w:rsidR="00B4758E" w:rsidRDefault="00F35FE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1AA70E94" w14:textId="77777777" w:rsidR="00B4758E" w:rsidRDefault="00F35FE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15E6F55F" w14:textId="77777777" w:rsidR="00B4758E" w:rsidRDefault="00F35FE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151192DD" w14:textId="77777777">
        <w:trPr>
          <w:jc w:val="center"/>
        </w:trPr>
        <w:tc>
          <w:tcPr>
            <w:tcW w:w="576" w:type="dxa"/>
          </w:tcPr>
          <w:p w14:paraId="75171B49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127EAABF" w14:textId="77777777" w:rsidR="00B4758E" w:rsidRDefault="00F35FED">
            <w:r>
              <w:rPr>
                <w:sz w:val="20"/>
              </w:rPr>
              <w:t>Nút 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152" w:type="dxa"/>
          </w:tcPr>
          <w:p w14:paraId="2069122B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9EAB89C" w14:textId="77777777" w:rsidR="00B4758E" w:rsidRDefault="00F35FED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3CB93354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7F304B2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Thêm</w:t>
            </w:r>
          </w:p>
        </w:tc>
        <w:tc>
          <w:tcPr>
            <w:tcW w:w="4032" w:type="dxa"/>
          </w:tcPr>
          <w:p w14:paraId="3107D8B6" w14:textId="77777777" w:rsidR="00B4758E" w:rsidRDefault="00F35FED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ngoài danh sách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chân trang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</w:p>
        </w:tc>
      </w:tr>
      <w:tr w:rsidR="00B4758E" w14:paraId="0CD20342" w14:textId="77777777">
        <w:trPr>
          <w:jc w:val="center"/>
        </w:trPr>
        <w:tc>
          <w:tcPr>
            <w:tcW w:w="576" w:type="dxa"/>
          </w:tcPr>
          <w:p w14:paraId="5E3BEC78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BEB9CAC" w14:textId="77777777" w:rsidR="00B4758E" w:rsidRDefault="00F35FE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</w:t>
            </w:r>
          </w:p>
        </w:tc>
        <w:tc>
          <w:tcPr>
            <w:tcW w:w="1152" w:type="dxa"/>
          </w:tcPr>
          <w:p w14:paraId="58E64D99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63BBBA1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0C99C930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2C7E4AC" w14:textId="77777777" w:rsidR="00B4758E" w:rsidRDefault="00F35FED">
            <w:r>
              <w:rPr>
                <w:sz w:val="20"/>
              </w:rPr>
              <w:t>“Sao chép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ng”</w:t>
            </w:r>
          </w:p>
        </w:tc>
        <w:tc>
          <w:tcPr>
            <w:tcW w:w="4032" w:type="dxa"/>
          </w:tcPr>
          <w:p w14:paraId="499C50BB" w14:textId="77777777" w:rsidR="00B4758E" w:rsidRDefault="00F35FED">
            <w:r>
              <w:rPr>
                <w:sz w:val="20"/>
              </w:rPr>
              <w:t>Phân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trang Thêm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B4758E" w14:paraId="385D62C7" w14:textId="77777777">
        <w:trPr>
          <w:jc w:val="center"/>
        </w:trPr>
        <w:tc>
          <w:tcPr>
            <w:tcW w:w="576" w:type="dxa"/>
          </w:tcPr>
          <w:p w14:paraId="6FD3C5FA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A5F0135" w14:textId="77777777" w:rsidR="00B4758E" w:rsidRDefault="00F35FED">
            <w:r>
              <w:rPr>
                <w:sz w:val="20"/>
              </w:rPr>
              <w:t>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ô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  <w:tc>
          <w:tcPr>
            <w:tcW w:w="1152" w:type="dxa"/>
          </w:tcPr>
          <w:p w14:paraId="19BE0B9F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2AD0A389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211E9145" w14:textId="77777777" w:rsidR="00B4758E" w:rsidRDefault="00F35FED">
            <w:r>
              <w:rPr>
                <w:sz w:val="20"/>
              </w:rPr>
              <w:t>Như màn Thêm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224" w:type="dxa"/>
          </w:tcPr>
          <w:p w14:paraId="2CB7B705" w14:textId="77777777" w:rsidR="00B4758E" w:rsidRDefault="00F35FED">
            <w:r>
              <w:rPr>
                <w:sz w:val="20"/>
              </w:rPr>
              <w:t>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gói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EF50213" w14:textId="77777777" w:rsidR="00B4758E" w:rsidRDefault="00F35FED">
            <w:r>
              <w:rPr>
                <w:sz w:val="20"/>
              </w:rPr>
              <w:t>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lưu.</w:t>
            </w:r>
          </w:p>
        </w:tc>
      </w:tr>
      <w:tr w:rsidR="00B4758E" w14:paraId="5C5714CE" w14:textId="77777777">
        <w:trPr>
          <w:jc w:val="center"/>
        </w:trPr>
        <w:tc>
          <w:tcPr>
            <w:tcW w:w="576" w:type="dxa"/>
          </w:tcPr>
          <w:p w14:paraId="71A337E5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DA43099" w14:textId="77777777" w:rsidR="00B4758E" w:rsidRDefault="00F35FED">
            <w:r>
              <w:rPr>
                <w:sz w:val="20"/>
              </w:rPr>
              <w:t>Ô Tên và Mã gói</w:t>
            </w:r>
          </w:p>
        </w:tc>
        <w:tc>
          <w:tcPr>
            <w:tcW w:w="1152" w:type="dxa"/>
          </w:tcPr>
          <w:p w14:paraId="3EE92058" w14:textId="77777777" w:rsidR="00B4758E" w:rsidRDefault="00F35FED">
            <w:r>
              <w:rPr>
                <w:sz w:val="20"/>
              </w:rPr>
              <w:t>Textbox</w:t>
            </w:r>
          </w:p>
        </w:tc>
        <w:tc>
          <w:tcPr>
            <w:tcW w:w="1080" w:type="dxa"/>
          </w:tcPr>
          <w:p w14:paraId="108AA3BE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1B86659" w14:textId="77777777" w:rsidR="00B4758E" w:rsidRDefault="00F35FED">
            <w:r>
              <w:rPr>
                <w:sz w:val="20"/>
              </w:rPr>
              <w:t>0–255 ký t</w:t>
            </w:r>
            <w:r>
              <w:rPr>
                <w:sz w:val="20"/>
              </w:rPr>
              <w:t>ự</w:t>
            </w:r>
          </w:p>
        </w:tc>
        <w:tc>
          <w:tcPr>
            <w:tcW w:w="1224" w:type="dxa"/>
          </w:tcPr>
          <w:p w14:paraId="0A3B3243" w14:textId="77777777" w:rsidR="00B4758E" w:rsidRDefault="00F35FED">
            <w:r>
              <w:rPr>
                <w:sz w:val="20"/>
              </w:rPr>
              <w:t>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1C03E439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vì hai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này là duy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toàn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</w:p>
        </w:tc>
      </w:tr>
    </w:tbl>
    <w:p w14:paraId="13C60239" w14:textId="77777777" w:rsidR="00B4758E" w:rsidRDefault="00B4758E"/>
    <w:p w14:paraId="2E5000F3" w14:textId="77777777" w:rsidR="00B4758E" w:rsidRDefault="00F35FED">
      <w:r>
        <w:rPr>
          <w:b/>
        </w:rPr>
        <w:t>2.7.5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2"/>
        <w:gridCol w:w="1250"/>
        <w:gridCol w:w="4853"/>
      </w:tblGrid>
      <w:tr w:rsidR="00B4758E" w14:paraId="2D55D092" w14:textId="77777777">
        <w:trPr>
          <w:jc w:val="center"/>
        </w:trPr>
        <w:tc>
          <w:tcPr>
            <w:tcW w:w="576" w:type="dxa"/>
          </w:tcPr>
          <w:p w14:paraId="4E41459D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391881FC" w14:textId="77777777" w:rsidR="00B4758E" w:rsidRDefault="00F35FE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C3F743D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295B443E" w14:textId="77777777" w:rsidR="00B4758E" w:rsidRDefault="00F35FE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B4758E" w14:paraId="236460D6" w14:textId="77777777">
        <w:trPr>
          <w:jc w:val="center"/>
        </w:trPr>
        <w:tc>
          <w:tcPr>
            <w:tcW w:w="576" w:type="dxa"/>
          </w:tcPr>
          <w:p w14:paraId="502F46E8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0C01244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</w:t>
            </w:r>
          </w:p>
        </w:tc>
        <w:tc>
          <w:tcPr>
            <w:tcW w:w="1296" w:type="dxa"/>
          </w:tcPr>
          <w:p w14:paraId="23898855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6E3FDF3F" w14:textId="77777777" w:rsidR="00B4758E" w:rsidRDefault="00F35FE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Thêm; không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thì nút không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trang Sao chép và 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ngu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n.</w:t>
            </w:r>
          </w:p>
        </w:tc>
      </w:tr>
      <w:tr w:rsidR="00B4758E" w14:paraId="03D6D616" w14:textId="77777777">
        <w:trPr>
          <w:jc w:val="center"/>
        </w:trPr>
        <w:tc>
          <w:tcPr>
            <w:tcW w:w="576" w:type="dxa"/>
          </w:tcPr>
          <w:p w14:paraId="5CE3A96A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4E71FC6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Lưu</w:t>
            </w:r>
          </w:p>
        </w:tc>
        <w:tc>
          <w:tcPr>
            <w:tcW w:w="1296" w:type="dxa"/>
          </w:tcPr>
          <w:p w14:paraId="51BAC7B8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58CC10D" w14:textId="77777777" w:rsidR="00B4758E" w:rsidRDefault="00F35FED">
            <w:r>
              <w:rPr>
                <w:sz w:val="20"/>
              </w:rPr>
              <w:t>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trùng Tên và Mã như khi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i; h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thì ghi gói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ghi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vào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</w:p>
        </w:tc>
      </w:tr>
    </w:tbl>
    <w:p w14:paraId="63DFAC9B" w14:textId="77777777" w:rsidR="00B4758E" w:rsidRDefault="00B4758E"/>
    <w:p w14:paraId="16EDB35E" w14:textId="77777777" w:rsidR="00B4758E" w:rsidRDefault="00F35FED">
      <w:pPr>
        <w:pStyle w:val="Heading3"/>
      </w:pPr>
      <w:bookmarkStart w:id="17" w:name="_Toc237871650"/>
      <w:r>
        <w:t>2.8 Xóa gói b</w:t>
      </w:r>
      <w:r>
        <w:t>ả</w:t>
      </w:r>
      <w:r>
        <w:t>o dư</w:t>
      </w:r>
      <w:r>
        <w:t>ỡ</w:t>
      </w:r>
      <w:r>
        <w:t>ng và M</w:t>
      </w:r>
      <w:r>
        <w:t>ở</w:t>
      </w:r>
      <w:r>
        <w:t xml:space="preserve"> khóa gói</w:t>
      </w:r>
      <w:bookmarkEnd w:id="17"/>
    </w:p>
    <w:p w14:paraId="3806D6B2" w14:textId="77777777" w:rsidR="00B4758E" w:rsidRDefault="00F35FED">
      <w:r>
        <w:rPr>
          <w:b/>
        </w:rPr>
        <w:t>2.8.1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79673151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0C31C746" wp14:editId="6CB67F20">
            <wp:extent cx="5669280" cy="126725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bd_uc_fr0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6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BFBA5" w14:textId="77777777" w:rsidR="00B4758E" w:rsidRDefault="00F35FED">
      <w:pPr>
        <w:jc w:val="center"/>
      </w:pPr>
      <w:r>
        <w:rPr>
          <w:i/>
          <w:color w:val="64748B"/>
          <w:sz w:val="19"/>
        </w:rPr>
        <w:t>Hình 16: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FR-08 Xóa gói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 và M</w:t>
      </w:r>
      <w:r>
        <w:rPr>
          <w:i/>
          <w:color w:val="64748B"/>
          <w:sz w:val="19"/>
        </w:rPr>
        <w:t>ở</w:t>
      </w:r>
      <w:r>
        <w:rPr>
          <w:i/>
          <w:color w:val="64748B"/>
          <w:sz w:val="19"/>
        </w:rPr>
        <w:t xml:space="preserve"> khóa gói</w:t>
      </w:r>
    </w:p>
    <w:p w14:paraId="4051AF4D" w14:textId="77777777" w:rsidR="00B4758E" w:rsidRDefault="00F35FED">
      <w:r>
        <w:rPr>
          <w:b/>
        </w:rPr>
        <w:t>2.8.2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B4758E" w14:paraId="0948D4CA" w14:textId="77777777">
        <w:trPr>
          <w:jc w:val="center"/>
        </w:trPr>
        <w:tc>
          <w:tcPr>
            <w:tcW w:w="2160" w:type="dxa"/>
          </w:tcPr>
          <w:p w14:paraId="18BEE5F5" w14:textId="77777777" w:rsidR="00B4758E" w:rsidRDefault="00F35FE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6E889855" w14:textId="77777777" w:rsidR="00B4758E" w:rsidRDefault="00F35FE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B4758E" w14:paraId="72E6659D" w14:textId="77777777">
        <w:trPr>
          <w:jc w:val="center"/>
        </w:trPr>
        <w:tc>
          <w:tcPr>
            <w:tcW w:w="2160" w:type="dxa"/>
          </w:tcPr>
          <w:p w14:paraId="4A18100A" w14:textId="77777777" w:rsidR="00B4758E" w:rsidRDefault="00F35FE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82C347D" w14:textId="77777777" w:rsidR="00B4758E" w:rsidRDefault="00F35FED">
            <w:r>
              <w:rPr>
                <w:sz w:val="20"/>
              </w:rPr>
              <w:t>Xóa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và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gói</w:t>
            </w:r>
          </w:p>
        </w:tc>
      </w:tr>
      <w:tr w:rsidR="00B4758E" w14:paraId="330D84BA" w14:textId="77777777">
        <w:trPr>
          <w:jc w:val="center"/>
        </w:trPr>
        <w:tc>
          <w:tcPr>
            <w:tcW w:w="2160" w:type="dxa"/>
          </w:tcPr>
          <w:p w14:paraId="0BD53FCF" w14:textId="77777777" w:rsidR="00B4758E" w:rsidRDefault="00F35FE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0EFDA0C6" w14:textId="77777777" w:rsidR="00B4758E" w:rsidRDefault="00F35FED">
            <w:r>
              <w:rPr>
                <w:sz w:val="20"/>
              </w:rPr>
              <w:t>Xoá 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gói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ng;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gói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thì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Khóa. Gói đang Khóa có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khoá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dùng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  <w:tr w:rsidR="00B4758E" w14:paraId="2DDC3707" w14:textId="77777777">
        <w:trPr>
          <w:jc w:val="center"/>
        </w:trPr>
        <w:tc>
          <w:tcPr>
            <w:tcW w:w="2160" w:type="dxa"/>
          </w:tcPr>
          <w:p w14:paraId="28A9A146" w14:textId="77777777" w:rsidR="00B4758E" w:rsidRDefault="00F35FE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0E9CBBC5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</w:tr>
      <w:tr w:rsidR="00B4758E" w14:paraId="53724471" w14:textId="77777777">
        <w:trPr>
          <w:jc w:val="center"/>
        </w:trPr>
        <w:tc>
          <w:tcPr>
            <w:tcW w:w="2160" w:type="dxa"/>
          </w:tcPr>
          <w:p w14:paraId="7437E5CD" w14:textId="77777777" w:rsidR="00B4758E" w:rsidRDefault="00F35FE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F77D6A5" w14:textId="77777777" w:rsidR="00B4758E" w:rsidRDefault="00F35FED">
            <w:r>
              <w:rPr>
                <w:sz w:val="20"/>
              </w:rPr>
              <w:t>Xóa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Xóa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ng.</w:t>
            </w:r>
          </w:p>
        </w:tc>
      </w:tr>
      <w:tr w:rsidR="00B4758E" w14:paraId="4415506A" w14:textId="77777777">
        <w:trPr>
          <w:jc w:val="center"/>
        </w:trPr>
        <w:tc>
          <w:tcPr>
            <w:tcW w:w="2160" w:type="dxa"/>
          </w:tcPr>
          <w:p w14:paraId="61B88E59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0039CA5F" w14:textId="77777777" w:rsidR="00B4758E" w:rsidRDefault="00F35FE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nút Xóa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dòng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xóa” nêu rõ tên gói.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gói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chưa; chưa dùng thì xoá gói cùng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và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gói.</w:t>
            </w:r>
            <w:r>
              <w:rPr>
                <w:sz w:val="20"/>
              </w:rPr>
              <w:br/>
              <w:t>5.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báo “Xóa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thành công”, dòng bi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và t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m.</w:t>
            </w:r>
          </w:p>
        </w:tc>
      </w:tr>
      <w:tr w:rsidR="00B4758E" w14:paraId="7F11D073" w14:textId="77777777">
        <w:trPr>
          <w:jc w:val="center"/>
        </w:trPr>
        <w:tc>
          <w:tcPr>
            <w:tcW w:w="2160" w:type="dxa"/>
          </w:tcPr>
          <w:p w14:paraId="00BACB4E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19161434" w14:textId="77777777" w:rsidR="00B4758E" w:rsidRDefault="00F35FED">
            <w:r>
              <w:rPr>
                <w:sz w:val="20"/>
              </w:rPr>
              <w:t>• Gói đã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hàng hoá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đã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báo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→ nút Xóa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ngoài danh sách.</w:t>
            </w:r>
            <w:r>
              <w:rPr>
                <w:sz w:val="20"/>
              </w:rPr>
              <w:br/>
              <w:t>•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ẳ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Xóa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gói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→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KHÔNG xoá mà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 và báo “Gói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nên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Khóa”.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y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→ 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gì.</w:t>
            </w:r>
            <w:r>
              <w:rPr>
                <w:sz w:val="20"/>
              </w:rPr>
              <w:br/>
              <w:t>• G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cho gói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→ báo “Gói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khóa.”.</w:t>
            </w:r>
            <w:r>
              <w:rPr>
                <w:sz w:val="20"/>
              </w:rPr>
              <w:br/>
              <w:t>• Xoá dòng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cùng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trang 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→ danh sách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lùi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trang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B4758E" w14:paraId="581E4BB5" w14:textId="77777777">
        <w:trPr>
          <w:jc w:val="center"/>
        </w:trPr>
        <w:tc>
          <w:tcPr>
            <w:tcW w:w="2160" w:type="dxa"/>
          </w:tcPr>
          <w:p w14:paraId="6976D502" w14:textId="77777777" w:rsidR="00B4758E" w:rsidRDefault="00F35FE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0ED68E50" w14:textId="77777777" w:rsidR="00B4758E" w:rsidRDefault="00F35FED">
            <w:r>
              <w:rPr>
                <w:sz w:val="20"/>
              </w:rPr>
              <w:t>Có hai đư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đưa gói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 cho cùng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: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ô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trong màn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thao tác Xóa trên gói đã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ng.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đã khóa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danh sách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nhãn Khóa và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xem, in, nhân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</w:p>
        </w:tc>
      </w:tr>
    </w:tbl>
    <w:p w14:paraId="1D4B44E2" w14:textId="77777777" w:rsidR="00B4758E" w:rsidRDefault="00B4758E"/>
    <w:p w14:paraId="6B9E5BAE" w14:textId="77777777" w:rsidR="00B4758E" w:rsidRDefault="00F35FED">
      <w:r>
        <w:rPr>
          <w:b/>
        </w:rPr>
        <w:t>2.8.3 Layout màn hình</w:t>
      </w:r>
    </w:p>
    <w:p w14:paraId="35300A4A" w14:textId="77777777" w:rsidR="00B4758E" w:rsidRDefault="00F35FE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0F0777E7" w14:textId="77777777" w:rsidR="00B4758E" w:rsidRDefault="00F35FED">
      <w:pPr>
        <w:pStyle w:val="ListBullet"/>
      </w:pPr>
      <w:r>
        <w:lastRenderedPageBreak/>
        <w:t>Menu: Phân h</w:t>
      </w:r>
      <w:r>
        <w:t>ệ</w:t>
      </w:r>
      <w:r>
        <w:t xml:space="preserve"> Chăm sóc khách hàng → Danh m</w:t>
      </w:r>
      <w:r>
        <w:t>ụ</w:t>
      </w:r>
      <w:r>
        <w:t>c →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</w:t>
      </w:r>
    </w:p>
    <w:p w14:paraId="2C8F832E" w14:textId="77777777" w:rsidR="00B4758E" w:rsidRDefault="00F35FE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https://&lt;host-hrm&gt;/customer-care/services</w:t>
      </w:r>
    </w:p>
    <w:p w14:paraId="18A84046" w14:textId="77777777" w:rsidR="00B4758E" w:rsidRDefault="00F35FED">
      <w:r>
        <w:t>C</w:t>
      </w:r>
      <w:r>
        <w:t>ử</w:t>
      </w:r>
      <w:r>
        <w:t>a s</w:t>
      </w:r>
      <w:r>
        <w:t>ổ</w:t>
      </w:r>
      <w:r>
        <w:t xml:space="preserve"> Xác nh</w:t>
      </w:r>
      <w:r>
        <w:t>ậ</w:t>
      </w:r>
      <w:r>
        <w:t>n xóa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09B678A0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3037DF65" wp14:editId="6A81E767">
            <wp:extent cx="5669280" cy="35433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xac-nhan-xo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58A2" w14:textId="77777777" w:rsidR="00B4758E" w:rsidRDefault="00F35FED">
      <w:pPr>
        <w:jc w:val="center"/>
      </w:pPr>
      <w:r>
        <w:rPr>
          <w:i/>
          <w:color w:val="64748B"/>
          <w:sz w:val="19"/>
        </w:rPr>
        <w:t>Hình 17: H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p tho</w:t>
      </w:r>
      <w:r>
        <w:rPr>
          <w:i/>
          <w:color w:val="64748B"/>
          <w:sz w:val="19"/>
        </w:rPr>
        <w:t>ạ</w:t>
      </w:r>
      <w:r>
        <w:rPr>
          <w:i/>
          <w:color w:val="64748B"/>
          <w:sz w:val="19"/>
        </w:rPr>
        <w:t>i Xác nh</w:t>
      </w:r>
      <w:r>
        <w:rPr>
          <w:i/>
          <w:color w:val="64748B"/>
          <w:sz w:val="19"/>
        </w:rPr>
        <w:t>ậ</w:t>
      </w:r>
      <w:r>
        <w:rPr>
          <w:i/>
          <w:color w:val="64748B"/>
          <w:sz w:val="19"/>
        </w:rPr>
        <w:t>n xóa gói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</w:t>
      </w:r>
    </w:p>
    <w:p w14:paraId="4ADB15C5" w14:textId="77777777" w:rsidR="00B4758E" w:rsidRDefault="00F35FED">
      <w:r>
        <w:rPr>
          <w:b/>
        </w:rPr>
        <w:t>2.8.4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5"/>
        <w:gridCol w:w="1410"/>
        <w:gridCol w:w="1030"/>
        <w:gridCol w:w="979"/>
        <w:gridCol w:w="1062"/>
        <w:gridCol w:w="3820"/>
      </w:tblGrid>
      <w:tr w:rsidR="00B4758E" w14:paraId="5FF0CB20" w14:textId="77777777">
        <w:trPr>
          <w:jc w:val="center"/>
        </w:trPr>
        <w:tc>
          <w:tcPr>
            <w:tcW w:w="576" w:type="dxa"/>
          </w:tcPr>
          <w:p w14:paraId="51DEF504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716A7B1C" w14:textId="77777777" w:rsidR="00B4758E" w:rsidRDefault="00F35FE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1D01C727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6841DEE2" w14:textId="77777777" w:rsidR="00B4758E" w:rsidRDefault="00F35FE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42107B63" w14:textId="77777777" w:rsidR="00B4758E" w:rsidRDefault="00F35FE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5256" w:type="dxa"/>
          </w:tcPr>
          <w:p w14:paraId="0D5A6567" w14:textId="77777777" w:rsidR="00B4758E" w:rsidRDefault="00F35FE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5B6B3230" w14:textId="77777777">
        <w:trPr>
          <w:jc w:val="center"/>
        </w:trPr>
        <w:tc>
          <w:tcPr>
            <w:tcW w:w="576" w:type="dxa"/>
          </w:tcPr>
          <w:p w14:paraId="33AD78FF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21079778" w14:textId="77777777" w:rsidR="00B4758E" w:rsidRDefault="00F35FED">
            <w:r>
              <w:rPr>
                <w:sz w:val="20"/>
              </w:rPr>
              <w:t>Nút Xóa</w:t>
            </w:r>
          </w:p>
        </w:tc>
        <w:tc>
          <w:tcPr>
            <w:tcW w:w="1152" w:type="dxa"/>
          </w:tcPr>
          <w:p w14:paraId="3B4A9F5A" w14:textId="77777777" w:rsidR="00B4758E" w:rsidRDefault="00F35FE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38D0017C" w14:textId="77777777" w:rsidR="00B4758E" w:rsidRDefault="00F35FED">
            <w:r>
              <w:rPr>
                <w:sz w:val="20"/>
              </w:rPr>
              <w:t xml:space="preserve">Enable /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1ED5B7F5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Xóa, gói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và chưa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</w:t>
            </w:r>
          </w:p>
        </w:tc>
        <w:tc>
          <w:tcPr>
            <w:tcW w:w="5256" w:type="dxa"/>
          </w:tcPr>
          <w:p w14:paraId="07FEF78B" w14:textId="77777777" w:rsidR="00B4758E" w:rsidRDefault="00F35FED">
            <w:r>
              <w:rPr>
                <w:sz w:val="20"/>
              </w:rPr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thùng rác màu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B4758E" w14:paraId="2330340F" w14:textId="77777777">
        <w:trPr>
          <w:jc w:val="center"/>
        </w:trPr>
        <w:tc>
          <w:tcPr>
            <w:tcW w:w="576" w:type="dxa"/>
          </w:tcPr>
          <w:p w14:paraId="3A713919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4A84FDF" w14:textId="77777777" w:rsidR="00B4758E" w:rsidRDefault="00F35FED">
            <w:r>
              <w:rPr>
                <w:sz w:val="20"/>
              </w:rPr>
              <w:t>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</w:t>
            </w:r>
          </w:p>
        </w:tc>
        <w:tc>
          <w:tcPr>
            <w:tcW w:w="1152" w:type="dxa"/>
          </w:tcPr>
          <w:p w14:paraId="680CE50B" w14:textId="77777777" w:rsidR="00B4758E" w:rsidRDefault="00F35FED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51BBB854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99B467C" w14:textId="77777777" w:rsidR="00B4758E" w:rsidRDefault="00F35FE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44EBBFF7" w14:textId="77777777" w:rsidR="00B4758E" w:rsidRDefault="00F35FE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xóa”;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“B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 có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xóa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‘&lt;tên gói&gt;’?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này không th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hoàn tác.”.</w:t>
            </w:r>
          </w:p>
        </w:tc>
      </w:tr>
      <w:tr w:rsidR="00B4758E" w14:paraId="549B9918" w14:textId="77777777">
        <w:trPr>
          <w:jc w:val="center"/>
        </w:trPr>
        <w:tc>
          <w:tcPr>
            <w:tcW w:w="576" w:type="dxa"/>
          </w:tcPr>
          <w:p w14:paraId="0B49E850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2D61F5C4" w14:textId="77777777" w:rsidR="00B4758E" w:rsidRDefault="00F35FED">
            <w:r>
              <w:rPr>
                <w:sz w:val="20"/>
              </w:rPr>
              <w:t>Nút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21E3C98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D074544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1AF94ECC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69509CC8" w14:textId="77777777" w:rsidR="00B4758E" w:rsidRDefault="00F35FED">
            <w:r>
              <w:rPr>
                <w:sz w:val="20"/>
              </w:rPr>
              <w:t>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đ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>,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xoá.</w:t>
            </w:r>
          </w:p>
        </w:tc>
      </w:tr>
      <w:tr w:rsidR="00B4758E" w14:paraId="73FA6A65" w14:textId="77777777">
        <w:trPr>
          <w:jc w:val="center"/>
        </w:trPr>
        <w:tc>
          <w:tcPr>
            <w:tcW w:w="576" w:type="dxa"/>
          </w:tcPr>
          <w:p w14:paraId="704D11E5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57B478C6" w14:textId="77777777" w:rsidR="00B4758E" w:rsidRDefault="00F35FED">
            <w:r>
              <w:rPr>
                <w:sz w:val="20"/>
              </w:rPr>
              <w:t>Nút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418A2410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6B96555F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1561C5F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5256" w:type="dxa"/>
          </w:tcPr>
          <w:p w14:paraId="5F8B098E" w14:textId="77777777" w:rsidR="00B4758E" w:rsidRDefault="00F35FED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xoá.</w:t>
            </w:r>
          </w:p>
        </w:tc>
      </w:tr>
      <w:tr w:rsidR="00B4758E" w14:paraId="683BDBE7" w14:textId="77777777">
        <w:trPr>
          <w:jc w:val="center"/>
        </w:trPr>
        <w:tc>
          <w:tcPr>
            <w:tcW w:w="576" w:type="dxa"/>
          </w:tcPr>
          <w:p w14:paraId="68D099E1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25AC29E0" w14:textId="77777777" w:rsidR="00B4758E" w:rsidRDefault="00F35FED">
            <w:r>
              <w:rPr>
                <w:sz w:val="20"/>
              </w:rPr>
              <w:t>Nút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58CF47BF" w14:textId="77777777" w:rsidR="00B4758E" w:rsidRDefault="00F35FED">
            <w:r>
              <w:rPr>
                <w:sz w:val="20"/>
              </w:rPr>
              <w:t xml:space="preserve">Icon </w:t>
            </w:r>
            <w:r>
              <w:rPr>
                <w:sz w:val="20"/>
              </w:rPr>
              <w:lastRenderedPageBreak/>
              <w:t>Button</w:t>
            </w:r>
          </w:p>
        </w:tc>
        <w:tc>
          <w:tcPr>
            <w:tcW w:w="1080" w:type="dxa"/>
          </w:tcPr>
          <w:p w14:paraId="23004E45" w14:textId="77777777" w:rsidR="00B4758E" w:rsidRDefault="00F35FED">
            <w:r>
              <w:rPr>
                <w:sz w:val="20"/>
              </w:rPr>
              <w:lastRenderedPageBreak/>
              <w:t xml:space="preserve">Enable / </w:t>
            </w:r>
            <w:r>
              <w:rPr>
                <w:sz w:val="20"/>
              </w:rPr>
              <w:lastRenderedPageBreak/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1224" w:type="dxa"/>
          </w:tcPr>
          <w:p w14:paraId="5DC76569" w14:textId="77777777" w:rsidR="00B4758E" w:rsidRDefault="00F35FED">
            <w:r>
              <w:rPr>
                <w:sz w:val="20"/>
              </w:rPr>
              <w:lastRenderedPageBreak/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khi có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gói đang Khóa</w:t>
            </w:r>
          </w:p>
        </w:tc>
        <w:tc>
          <w:tcPr>
            <w:tcW w:w="5256" w:type="dxa"/>
          </w:tcPr>
          <w:p w14:paraId="458A5DC3" w14:textId="77777777" w:rsidR="00B4758E" w:rsidRDefault="00F35FED">
            <w:r>
              <w:rPr>
                <w:sz w:val="20"/>
              </w:rPr>
              <w:lastRenderedPageBreak/>
              <w:t>Bi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tư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khoá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ng.</w:t>
            </w:r>
          </w:p>
        </w:tc>
      </w:tr>
      <w:tr w:rsidR="00B4758E" w14:paraId="7924FB64" w14:textId="77777777">
        <w:trPr>
          <w:jc w:val="center"/>
        </w:trPr>
        <w:tc>
          <w:tcPr>
            <w:tcW w:w="576" w:type="dxa"/>
          </w:tcPr>
          <w:p w14:paraId="5B70137E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75A8BC29" w14:textId="77777777" w:rsidR="00B4758E" w:rsidRDefault="00F35FED">
            <w:r>
              <w:rPr>
                <w:sz w:val="20"/>
              </w:rPr>
              <w:t>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152" w:type="dxa"/>
          </w:tcPr>
          <w:p w14:paraId="6547669B" w14:textId="77777777" w:rsidR="00B4758E" w:rsidRDefault="00F35FED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7F382FEE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2993C5AF" w14:textId="77777777" w:rsidR="00B4758E" w:rsidRDefault="00F35FE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251386BE" w14:textId="77777777" w:rsidR="00B4758E" w:rsidRDefault="00F35FE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“Xác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khóa”,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nêu tên gói; hai nút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y.</w:t>
            </w:r>
          </w:p>
        </w:tc>
      </w:tr>
      <w:tr w:rsidR="00B4758E" w14:paraId="69AB660D" w14:textId="77777777">
        <w:trPr>
          <w:jc w:val="center"/>
        </w:trPr>
        <w:tc>
          <w:tcPr>
            <w:tcW w:w="576" w:type="dxa"/>
          </w:tcPr>
          <w:p w14:paraId="1ACD1966" w14:textId="77777777" w:rsidR="00B4758E" w:rsidRDefault="00F35FE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9543173" w14:textId="77777777" w:rsidR="00B4758E" w:rsidRDefault="00F35FED">
            <w:r>
              <w:rPr>
                <w:sz w:val="20"/>
              </w:rPr>
              <w:t>Thông báo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3DF9E8FC" w14:textId="77777777" w:rsidR="00B4758E" w:rsidRDefault="00F35FED">
            <w:r>
              <w:rPr>
                <w:sz w:val="20"/>
              </w:rPr>
              <w:t>Toast / Alert</w:t>
            </w:r>
          </w:p>
        </w:tc>
        <w:tc>
          <w:tcPr>
            <w:tcW w:w="1080" w:type="dxa"/>
          </w:tcPr>
          <w:p w14:paraId="376BEE14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429949A3" w14:textId="77777777" w:rsidR="00B4758E" w:rsidRDefault="00F35FE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5256" w:type="dxa"/>
          </w:tcPr>
          <w:p w14:paraId="0DAAB9ED" w14:textId="77777777" w:rsidR="00B4758E" w:rsidRDefault="00F35FED">
            <w:r>
              <w:rPr>
                <w:sz w:val="20"/>
              </w:rPr>
              <w:t>“Xóa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thành công”, “M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thành công”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thông báo gói đã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Khóa.</w:t>
            </w:r>
          </w:p>
        </w:tc>
      </w:tr>
    </w:tbl>
    <w:p w14:paraId="6F770053" w14:textId="77777777" w:rsidR="00B4758E" w:rsidRDefault="00B4758E"/>
    <w:p w14:paraId="435456CE" w14:textId="77777777" w:rsidR="00B4758E" w:rsidRDefault="00F35FED">
      <w:r>
        <w:rPr>
          <w:b/>
        </w:rPr>
        <w:t>2.8.5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81"/>
        <w:gridCol w:w="1250"/>
        <w:gridCol w:w="4854"/>
      </w:tblGrid>
      <w:tr w:rsidR="00B4758E" w14:paraId="4AEF5CE4" w14:textId="77777777">
        <w:trPr>
          <w:jc w:val="center"/>
        </w:trPr>
        <w:tc>
          <w:tcPr>
            <w:tcW w:w="576" w:type="dxa"/>
          </w:tcPr>
          <w:p w14:paraId="1592F0FC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133A659" w14:textId="77777777" w:rsidR="00B4758E" w:rsidRDefault="00F35FE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5818403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04B26593" w14:textId="77777777" w:rsidR="00B4758E" w:rsidRDefault="00F35FE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B4758E" w14:paraId="7445CB04" w14:textId="77777777">
        <w:trPr>
          <w:jc w:val="center"/>
        </w:trPr>
        <w:tc>
          <w:tcPr>
            <w:tcW w:w="576" w:type="dxa"/>
          </w:tcPr>
          <w:p w14:paraId="5BCB8246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2951A367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Xóa</w:t>
            </w:r>
          </w:p>
        </w:tc>
        <w:tc>
          <w:tcPr>
            <w:tcW w:w="1296" w:type="dxa"/>
          </w:tcPr>
          <w:p w14:paraId="3BF67671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92AA696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xóa kèm tên gói.</w:t>
            </w:r>
          </w:p>
        </w:tc>
      </w:tr>
      <w:tr w:rsidR="00B4758E" w14:paraId="314592D6" w14:textId="77777777">
        <w:trPr>
          <w:jc w:val="center"/>
        </w:trPr>
        <w:tc>
          <w:tcPr>
            <w:tcW w:w="576" w:type="dxa"/>
          </w:tcPr>
          <w:p w14:paraId="348A427A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37251D0F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25D8A104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2A5E4C2" w14:textId="77777777" w:rsidR="00B4758E" w:rsidRDefault="00F35FE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Xóa và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gói có đang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không.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gói đã g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 hàng hoá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đã dùng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báo giá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chưa.</w:t>
            </w:r>
            <w:r>
              <w:rPr>
                <w:sz w:val="20"/>
              </w:rPr>
              <w:br/>
              <w:t>– Chưa dùng → xoá gói cùng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và các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gói.</w:t>
            </w:r>
            <w:r>
              <w:rPr>
                <w:sz w:val="20"/>
              </w:rPr>
              <w:br/>
              <w:t>– Đã dùng →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gói sang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Khóa, không xoá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Báo k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tương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ng,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và ghi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gói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sang Khóa.</w:t>
            </w:r>
          </w:p>
        </w:tc>
      </w:tr>
      <w:tr w:rsidR="00B4758E" w14:paraId="46440608" w14:textId="77777777">
        <w:trPr>
          <w:jc w:val="center"/>
        </w:trPr>
        <w:tc>
          <w:tcPr>
            <w:tcW w:w="576" w:type="dxa"/>
          </w:tcPr>
          <w:p w14:paraId="551EE39A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1D0E5CD8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H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y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4B0C9266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3C593B48" w14:textId="77777777" w:rsidR="00B4758E" w:rsidRDefault="00F35FED">
            <w:r>
              <w:rPr>
                <w:sz w:val="20"/>
              </w:rPr>
              <w:t>Đóng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i,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u.</w:t>
            </w:r>
          </w:p>
        </w:tc>
      </w:tr>
      <w:tr w:rsidR="00B4758E" w14:paraId="238B9844" w14:textId="77777777">
        <w:trPr>
          <w:jc w:val="center"/>
        </w:trPr>
        <w:tc>
          <w:tcPr>
            <w:tcW w:w="576" w:type="dxa"/>
          </w:tcPr>
          <w:p w14:paraId="3AA848AF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64F92B01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296" w:type="dxa"/>
          </w:tcPr>
          <w:p w14:paraId="45F39F81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2E3ADF0C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Xác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kèm tên gói.</w:t>
            </w:r>
          </w:p>
        </w:tc>
      </w:tr>
      <w:tr w:rsidR="00B4758E" w14:paraId="5F4BFC5D" w14:textId="77777777">
        <w:trPr>
          <w:jc w:val="center"/>
        </w:trPr>
        <w:tc>
          <w:tcPr>
            <w:tcW w:w="576" w:type="dxa"/>
          </w:tcPr>
          <w:p w14:paraId="3D5D386D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2304" w:type="dxa"/>
          </w:tcPr>
          <w:p w14:paraId="3C4A91A1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trong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1296" w:type="dxa"/>
          </w:tcPr>
          <w:p w14:paraId="13C193C6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44ED4F2" w14:textId="77777777" w:rsidR="00B4758E" w:rsidRDefault="00F35FE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gói.</w:t>
            </w:r>
            <w:r>
              <w:rPr>
                <w:sz w:val="20"/>
              </w:rPr>
              <w:br/>
              <w:t>During:</w:t>
            </w:r>
            <w:r>
              <w:rPr>
                <w:sz w:val="20"/>
              </w:rPr>
              <w:br/>
              <w:t>– Gói đang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→ báo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d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Chuy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gói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nút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và ghi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vào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</w:tbl>
    <w:p w14:paraId="011D5B53" w14:textId="77777777" w:rsidR="00B4758E" w:rsidRDefault="00B4758E"/>
    <w:p w14:paraId="5E4522F7" w14:textId="77777777" w:rsidR="00B4758E" w:rsidRDefault="00F35FED">
      <w:pPr>
        <w:pStyle w:val="Heading3"/>
      </w:pPr>
      <w:bookmarkStart w:id="18" w:name="_Toc237871651"/>
      <w:r>
        <w:t>2.9 Xu</w:t>
      </w:r>
      <w:r>
        <w:t>ấ</w:t>
      </w:r>
      <w:r>
        <w:t>t Excel danh sách gói b</w:t>
      </w:r>
      <w:r>
        <w:t>ả</w:t>
      </w:r>
      <w:r>
        <w:t>o dư</w:t>
      </w:r>
      <w:r>
        <w:t>ỡ</w:t>
      </w:r>
      <w:r>
        <w:t>ng</w:t>
      </w:r>
      <w:bookmarkEnd w:id="18"/>
    </w:p>
    <w:p w14:paraId="1D5B5731" w14:textId="77777777" w:rsidR="00B4758E" w:rsidRDefault="00F35FED">
      <w:r>
        <w:rPr>
          <w:b/>
        </w:rPr>
        <w:t>2.9.1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542CC299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14973FB9" wp14:editId="097465DD">
            <wp:extent cx="5669280" cy="100713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bd_uc_fr0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25294" w14:textId="77777777" w:rsidR="00B4758E" w:rsidRDefault="00F35FED">
      <w:pPr>
        <w:jc w:val="center"/>
      </w:pPr>
      <w:r>
        <w:rPr>
          <w:i/>
          <w:color w:val="64748B"/>
          <w:sz w:val="19"/>
        </w:rPr>
        <w:lastRenderedPageBreak/>
        <w:t>Hình 18: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FR-09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Excel danh sách gói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</w:t>
      </w:r>
    </w:p>
    <w:p w14:paraId="2996E04B" w14:textId="77777777" w:rsidR="00B4758E" w:rsidRDefault="00F35FED">
      <w:r>
        <w:rPr>
          <w:b/>
        </w:rPr>
        <w:t>2.9.2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B4758E" w14:paraId="070ED360" w14:textId="77777777">
        <w:trPr>
          <w:jc w:val="center"/>
        </w:trPr>
        <w:tc>
          <w:tcPr>
            <w:tcW w:w="2160" w:type="dxa"/>
          </w:tcPr>
          <w:p w14:paraId="1C275FA3" w14:textId="77777777" w:rsidR="00B4758E" w:rsidRDefault="00F35FE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D8CA125" w14:textId="77777777" w:rsidR="00B4758E" w:rsidRDefault="00F35FE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B4758E" w14:paraId="6B458EA7" w14:textId="77777777">
        <w:trPr>
          <w:jc w:val="center"/>
        </w:trPr>
        <w:tc>
          <w:tcPr>
            <w:tcW w:w="2160" w:type="dxa"/>
          </w:tcPr>
          <w:p w14:paraId="5ECFAF90" w14:textId="77777777" w:rsidR="00B4758E" w:rsidRDefault="00F35FE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08F0F29" w14:textId="77777777" w:rsidR="00B4758E" w:rsidRDefault="00F35FED">
            <w:r>
              <w:rPr>
                <w:sz w:val="20"/>
              </w:rPr>
              <w:t>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 danh sách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</w:tr>
      <w:tr w:rsidR="00B4758E" w14:paraId="3668428A" w14:textId="77777777">
        <w:trPr>
          <w:jc w:val="center"/>
        </w:trPr>
        <w:tc>
          <w:tcPr>
            <w:tcW w:w="2160" w:type="dxa"/>
          </w:tcPr>
          <w:p w14:paraId="667E990C" w14:textId="77777777" w:rsidR="00B4758E" w:rsidRDefault="00F35FE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21C24F48" w14:textId="77777777" w:rsidR="00B4758E" w:rsidRDefault="00F35FED">
            <w:r>
              <w:rPr>
                <w:sz w:val="20"/>
              </w:rPr>
              <w:t>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file Excel danh sách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do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B4758E" w14:paraId="0DF99F3B" w14:textId="77777777">
        <w:trPr>
          <w:jc w:val="center"/>
        </w:trPr>
        <w:tc>
          <w:tcPr>
            <w:tcW w:w="2160" w:type="dxa"/>
          </w:tcPr>
          <w:p w14:paraId="58CD899D" w14:textId="77777777" w:rsidR="00B4758E" w:rsidRDefault="00F35FE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602531F0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B4758E" w14:paraId="680CCCFB" w14:textId="77777777">
        <w:trPr>
          <w:jc w:val="center"/>
        </w:trPr>
        <w:tc>
          <w:tcPr>
            <w:tcW w:w="2160" w:type="dxa"/>
          </w:tcPr>
          <w:p w14:paraId="3C5E4225" w14:textId="77777777" w:rsidR="00B4758E" w:rsidRDefault="00F35FE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071C69A0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riêng.</w:t>
            </w:r>
          </w:p>
        </w:tc>
      </w:tr>
      <w:tr w:rsidR="00B4758E" w14:paraId="38882967" w14:textId="77777777">
        <w:trPr>
          <w:jc w:val="center"/>
        </w:trPr>
        <w:tc>
          <w:tcPr>
            <w:tcW w:w="2160" w:type="dxa"/>
          </w:tcPr>
          <w:p w14:paraId="4E209951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53A693FD" w14:textId="77777777" w:rsidR="00B4758E" w:rsidRDefault="00F35FE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file”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ng,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6.</w:t>
            </w:r>
            <w:r>
              <w:rPr>
                <w:sz w:val="20"/>
              </w:rPr>
              <w:br/>
              <w:t>3.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mong mu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file;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file và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.</w:t>
            </w:r>
          </w:p>
        </w:tc>
      </w:tr>
      <w:tr w:rsidR="00B4758E" w14:paraId="531E6DB3" w14:textId="77777777">
        <w:trPr>
          <w:jc w:val="center"/>
        </w:trPr>
        <w:tc>
          <w:tcPr>
            <w:tcW w:w="2160" w:type="dxa"/>
          </w:tcPr>
          <w:p w14:paraId="5AA91BC0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249A6B98" w14:textId="77777777" w:rsidR="00B4758E" w:rsidRDefault="00F35FED">
            <w:r>
              <w:rPr>
                <w:sz w:val="20"/>
              </w:rPr>
              <w:t>•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→ 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 không dùng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•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→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Danh sách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 → file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ra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toàn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</w:t>
            </w:r>
          </w:p>
        </w:tc>
      </w:tr>
      <w:tr w:rsidR="00B4758E" w14:paraId="6225B237" w14:textId="77777777">
        <w:trPr>
          <w:jc w:val="center"/>
        </w:trPr>
        <w:tc>
          <w:tcPr>
            <w:tcW w:w="2160" w:type="dxa"/>
          </w:tcPr>
          <w:p w14:paraId="516350CE" w14:textId="77777777" w:rsidR="00B4758E" w:rsidRDefault="00F35FE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6A1FD470" w14:textId="77777777" w:rsidR="00B4758E" w:rsidRDefault="00F35FED">
            <w:r>
              <w:rPr>
                <w:sz w:val="20"/>
              </w:rPr>
              <w:t>⚠</w:t>
            </w:r>
            <w:r>
              <w:rPr>
                <w:sz w:val="20"/>
              </w:rPr>
              <w:t xml:space="preserve"> File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ra KHÔNG áp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có trên màn hình: dù đang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còn vài dòng, file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c.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file ch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y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trong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ng.</w:t>
            </w:r>
          </w:p>
        </w:tc>
      </w:tr>
    </w:tbl>
    <w:p w14:paraId="5B32C68A" w14:textId="77777777" w:rsidR="00B4758E" w:rsidRDefault="00B4758E"/>
    <w:p w14:paraId="45F77ED0" w14:textId="77777777" w:rsidR="00B4758E" w:rsidRDefault="00F35FED">
      <w:r>
        <w:rPr>
          <w:b/>
        </w:rPr>
        <w:t>2.9.3 Layout màn hình</w:t>
      </w:r>
    </w:p>
    <w:p w14:paraId="42C8D3DE" w14:textId="77777777" w:rsidR="00B4758E" w:rsidRDefault="00F35FE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2D74D17A" w14:textId="77777777" w:rsidR="00B4758E" w:rsidRDefault="00F35FED">
      <w:pPr>
        <w:pStyle w:val="ListBullet"/>
      </w:pPr>
      <w:r>
        <w:t>Menu: Phân h</w:t>
      </w:r>
      <w:r>
        <w:t>ệ</w:t>
      </w:r>
      <w:r>
        <w:t xml:space="preserve"> Chăm sóc khách hàng → Danh m</w:t>
      </w:r>
      <w:r>
        <w:t>ụ</w:t>
      </w:r>
      <w:r>
        <w:t>c →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</w:t>
      </w:r>
    </w:p>
    <w:p w14:paraId="75950963" w14:textId="77777777" w:rsidR="00B4758E" w:rsidRDefault="00F35FE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https://&lt;host-hrm&gt;/customer-care/services</w:t>
      </w:r>
    </w:p>
    <w:p w14:paraId="71961386" w14:textId="77777777" w:rsidR="00B4758E" w:rsidRDefault="00F35FED">
      <w:r>
        <w:t>C</w:t>
      </w:r>
      <w:r>
        <w:t>ử</w:t>
      </w:r>
      <w:r>
        <w:t>a s</w:t>
      </w:r>
      <w:r>
        <w:t>ổ</w:t>
      </w:r>
      <w:r>
        <w:t xml:space="preserve"> Ch</w:t>
      </w:r>
      <w:r>
        <w:t>ọ</w:t>
      </w:r>
      <w:r>
        <w:t>n trư</w:t>
      </w:r>
      <w:r>
        <w:t>ờ</w:t>
      </w:r>
      <w:r>
        <w:t>ng xu</w:t>
      </w:r>
      <w:r>
        <w:t>ấ</w:t>
      </w:r>
      <w:r>
        <w:t>t file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577DF90" w14:textId="77777777" w:rsidR="00B4758E" w:rsidRDefault="00F35FED">
      <w:pPr>
        <w:jc w:val="center"/>
      </w:pPr>
      <w:r>
        <w:rPr>
          <w:noProof/>
        </w:rPr>
        <w:lastRenderedPageBreak/>
        <w:drawing>
          <wp:inline distT="0" distB="0" distL="0" distR="0" wp14:anchorId="517497F7" wp14:editId="00F6BFEB">
            <wp:extent cx="5669280" cy="354330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hon-truong-xua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4FBD" w14:textId="77777777" w:rsidR="00B4758E" w:rsidRDefault="00F35FED">
      <w:pPr>
        <w:jc w:val="center"/>
      </w:pPr>
      <w:r>
        <w:rPr>
          <w:i/>
          <w:color w:val="64748B"/>
          <w:sz w:val="19"/>
        </w:rPr>
        <w:t>Hình 19: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trư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 xu</w:t>
      </w:r>
      <w:r>
        <w:rPr>
          <w:i/>
          <w:color w:val="64748B"/>
          <w:sz w:val="19"/>
        </w:rPr>
        <w:t>ấ</w:t>
      </w:r>
      <w:r>
        <w:rPr>
          <w:i/>
          <w:color w:val="64748B"/>
          <w:sz w:val="19"/>
        </w:rPr>
        <w:t>t file — m</w:t>
      </w:r>
      <w:r>
        <w:rPr>
          <w:i/>
          <w:color w:val="64748B"/>
          <w:sz w:val="19"/>
        </w:rPr>
        <w:t>ặ</w:t>
      </w:r>
      <w:r>
        <w:rPr>
          <w:i/>
          <w:color w:val="64748B"/>
          <w:sz w:val="19"/>
        </w:rPr>
        <w:t>c đ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nh ch</w:t>
      </w:r>
      <w:r>
        <w:rPr>
          <w:i/>
          <w:color w:val="64748B"/>
          <w:sz w:val="19"/>
        </w:rPr>
        <w:t>ọ</w:t>
      </w:r>
      <w:r>
        <w:rPr>
          <w:i/>
          <w:color w:val="64748B"/>
          <w:sz w:val="19"/>
        </w:rPr>
        <w:t>n s</w:t>
      </w:r>
      <w:r>
        <w:rPr>
          <w:i/>
          <w:color w:val="64748B"/>
          <w:sz w:val="19"/>
        </w:rPr>
        <w:t>ẵ</w:t>
      </w:r>
      <w:r>
        <w:rPr>
          <w:i/>
          <w:color w:val="64748B"/>
          <w:sz w:val="19"/>
        </w:rPr>
        <w:t>n c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 xml:space="preserve"> 6 trư</w:t>
      </w:r>
      <w:r>
        <w:rPr>
          <w:i/>
          <w:color w:val="64748B"/>
          <w:sz w:val="19"/>
        </w:rPr>
        <w:t>ờ</w:t>
      </w:r>
      <w:r>
        <w:rPr>
          <w:i/>
          <w:color w:val="64748B"/>
          <w:sz w:val="19"/>
        </w:rPr>
        <w:t>ng</w:t>
      </w:r>
    </w:p>
    <w:p w14:paraId="59A7B085" w14:textId="77777777" w:rsidR="00B4758E" w:rsidRDefault="00F35FED">
      <w:r>
        <w:rPr>
          <w:b/>
        </w:rPr>
        <w:t>2.9.4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400"/>
        <w:gridCol w:w="1008"/>
        <w:gridCol w:w="977"/>
        <w:gridCol w:w="1020"/>
        <w:gridCol w:w="1089"/>
        <w:gridCol w:w="2811"/>
      </w:tblGrid>
      <w:tr w:rsidR="00B4758E" w14:paraId="170DF01B" w14:textId="77777777">
        <w:trPr>
          <w:jc w:val="center"/>
        </w:trPr>
        <w:tc>
          <w:tcPr>
            <w:tcW w:w="576" w:type="dxa"/>
          </w:tcPr>
          <w:p w14:paraId="112BB444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54AF45EE" w14:textId="77777777" w:rsidR="00B4758E" w:rsidRDefault="00F35FE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31AA243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0FCFC646" w14:textId="77777777" w:rsidR="00B4758E" w:rsidRDefault="00F35FE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0F62E6B" w14:textId="77777777" w:rsidR="00B4758E" w:rsidRDefault="00F35FE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6F5F812E" w14:textId="77777777" w:rsidR="00B4758E" w:rsidRDefault="00F35FE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3DEBB866" w14:textId="77777777" w:rsidR="00B4758E" w:rsidRDefault="00F35FE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79E5636D" w14:textId="77777777">
        <w:trPr>
          <w:jc w:val="center"/>
        </w:trPr>
        <w:tc>
          <w:tcPr>
            <w:tcW w:w="576" w:type="dxa"/>
          </w:tcPr>
          <w:p w14:paraId="0CC1077D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4490B6B" w14:textId="77777777" w:rsidR="00B4758E" w:rsidRDefault="00F35FED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152" w:type="dxa"/>
          </w:tcPr>
          <w:p w14:paraId="6147ECDF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F572186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CADC47B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157825E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75312856" w14:textId="77777777" w:rsidR="00B4758E" w:rsidRDefault="00F35FED">
            <w:r>
              <w:rPr>
                <w:sz w:val="20"/>
              </w:rPr>
              <w:t>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xanh lá, 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nh nút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i; không đòi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B4758E" w14:paraId="5C23881C" w14:textId="77777777">
        <w:trPr>
          <w:jc w:val="center"/>
        </w:trPr>
        <w:tc>
          <w:tcPr>
            <w:tcW w:w="576" w:type="dxa"/>
          </w:tcPr>
          <w:p w14:paraId="702433EC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37E8D128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152" w:type="dxa"/>
          </w:tcPr>
          <w:p w14:paraId="79ACBF13" w14:textId="77777777" w:rsidR="00B4758E" w:rsidRDefault="00F35FED">
            <w:r>
              <w:rPr>
                <w:sz w:val="20"/>
              </w:rPr>
              <w:t>Modal</w:t>
            </w:r>
          </w:p>
        </w:tc>
        <w:tc>
          <w:tcPr>
            <w:tcW w:w="1080" w:type="dxa"/>
          </w:tcPr>
          <w:p w14:paraId="732B2A0B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9F8E8CC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D07BD3D" w14:textId="77777777" w:rsidR="00B4758E" w:rsidRDefault="00F35FE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CF3B2E9" w14:textId="77777777" w:rsidR="00B4758E" w:rsidRDefault="00F35FED">
            <w:r>
              <w:rPr>
                <w:sz w:val="20"/>
              </w:rPr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kê 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ng: Mã, Tên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ng, Công ty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Ngày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o.</w:t>
            </w:r>
          </w:p>
        </w:tc>
      </w:tr>
      <w:tr w:rsidR="00B4758E" w14:paraId="3BB6149E" w14:textId="77777777">
        <w:trPr>
          <w:jc w:val="center"/>
        </w:trPr>
        <w:tc>
          <w:tcPr>
            <w:tcW w:w="576" w:type="dxa"/>
          </w:tcPr>
          <w:p w14:paraId="5A297090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02D02EB7" w14:textId="77777777" w:rsidR="00B4758E" w:rsidRDefault="00F35FED">
            <w:r>
              <w:rPr>
                <w:sz w:val="20"/>
              </w:rPr>
              <w:t>Ô tích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079CD343" w14:textId="77777777" w:rsidR="00B4758E" w:rsidRDefault="00F35FE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26616E56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2D29E2C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50AA668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6</w:t>
            </w:r>
          </w:p>
        </w:tc>
        <w:tc>
          <w:tcPr>
            <w:tcW w:w="4032" w:type="dxa"/>
          </w:tcPr>
          <w:p w14:paraId="649ED09D" w14:textId="77777777" w:rsidR="00B4758E" w:rsidRDefault="00F35FED">
            <w:r>
              <w:rPr>
                <w:sz w:val="20"/>
              </w:rPr>
              <w:t>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trong file.</w:t>
            </w:r>
          </w:p>
        </w:tc>
      </w:tr>
      <w:tr w:rsidR="00B4758E" w14:paraId="2FF2D8C1" w14:textId="77777777">
        <w:trPr>
          <w:jc w:val="center"/>
        </w:trPr>
        <w:tc>
          <w:tcPr>
            <w:tcW w:w="576" w:type="dxa"/>
          </w:tcPr>
          <w:p w14:paraId="5341B55C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1AD75A99" w14:textId="77777777" w:rsidR="00B4758E" w:rsidRDefault="00F35FED">
            <w:r>
              <w:rPr>
                <w:sz w:val="20"/>
              </w:rPr>
              <w:t>Dòng “Đang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n/6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ng”</w:t>
            </w:r>
          </w:p>
        </w:tc>
        <w:tc>
          <w:tcPr>
            <w:tcW w:w="1152" w:type="dxa"/>
          </w:tcPr>
          <w:p w14:paraId="52BB60B2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79796095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07B1EC1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4E5797DF" w14:textId="77777777" w:rsidR="00B4758E" w:rsidRDefault="00F35FED">
            <w:r>
              <w:rPr>
                <w:sz w:val="20"/>
              </w:rPr>
              <w:t>“Đang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6/6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ng”</w:t>
            </w:r>
          </w:p>
        </w:tc>
        <w:tc>
          <w:tcPr>
            <w:tcW w:w="4032" w:type="dxa"/>
          </w:tcPr>
          <w:p w14:paraId="116A23FA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theo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B4758E" w14:paraId="31F0406B" w14:textId="77777777">
        <w:trPr>
          <w:jc w:val="center"/>
        </w:trPr>
        <w:tc>
          <w:tcPr>
            <w:tcW w:w="576" w:type="dxa"/>
          </w:tcPr>
          <w:p w14:paraId="12724107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44356603" w14:textId="77777777" w:rsidR="00B4758E" w:rsidRDefault="00F35FED">
            <w:r>
              <w:rPr>
                <w:sz w:val="20"/>
              </w:rPr>
              <w:t>Nút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ả</w:t>
            </w:r>
          </w:p>
        </w:tc>
        <w:tc>
          <w:tcPr>
            <w:tcW w:w="1152" w:type="dxa"/>
          </w:tcPr>
          <w:p w14:paraId="4F974AF8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7A23E9AD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4EC88D07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ED7370E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1681B69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 xml:space="preserve"> 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B4758E" w14:paraId="59F4D991" w14:textId="77777777">
        <w:trPr>
          <w:jc w:val="center"/>
        </w:trPr>
        <w:tc>
          <w:tcPr>
            <w:tcW w:w="576" w:type="dxa"/>
          </w:tcPr>
          <w:p w14:paraId="68E42854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13EC0818" w14:textId="77777777" w:rsidR="00B4758E" w:rsidRDefault="00F35FED">
            <w:r>
              <w:rPr>
                <w:sz w:val="20"/>
              </w:rPr>
              <w:t>Nút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152" w:type="dxa"/>
          </w:tcPr>
          <w:p w14:paraId="60FF3192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91D985D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F6AF7F5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5B7597C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5F0979A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B4758E" w14:paraId="0090B58D" w14:textId="77777777">
        <w:trPr>
          <w:jc w:val="center"/>
        </w:trPr>
        <w:tc>
          <w:tcPr>
            <w:tcW w:w="576" w:type="dxa"/>
          </w:tcPr>
          <w:p w14:paraId="214B7BB9" w14:textId="77777777" w:rsidR="00B4758E" w:rsidRDefault="00F35FE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67D63F32" w14:textId="77777777" w:rsidR="00B4758E" w:rsidRDefault="00F35FED">
            <w:r>
              <w:rPr>
                <w:sz w:val="20"/>
              </w:rPr>
              <w:t>Nút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152" w:type="dxa"/>
          </w:tcPr>
          <w:p w14:paraId="21435CF3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0518C74" w14:textId="77777777" w:rsidR="00B4758E" w:rsidRDefault="00F35FED">
            <w:r>
              <w:rPr>
                <w:sz w:val="20"/>
              </w:rPr>
              <w:t>Enable / Disable</w:t>
            </w:r>
          </w:p>
        </w:tc>
        <w:tc>
          <w:tcPr>
            <w:tcW w:w="1224" w:type="dxa"/>
          </w:tcPr>
          <w:p w14:paraId="4385FE21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673167A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4032" w:type="dxa"/>
          </w:tcPr>
          <w:p w14:paraId="0831FBAC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khoá khi không còn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nào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B4758E" w14:paraId="212F61DC" w14:textId="77777777">
        <w:trPr>
          <w:jc w:val="center"/>
        </w:trPr>
        <w:tc>
          <w:tcPr>
            <w:tcW w:w="576" w:type="dxa"/>
          </w:tcPr>
          <w:p w14:paraId="4A91A150" w14:textId="77777777" w:rsidR="00B4758E" w:rsidRDefault="00F35FED">
            <w:r>
              <w:rPr>
                <w:sz w:val="20"/>
              </w:rPr>
              <w:t>8</w:t>
            </w:r>
          </w:p>
        </w:tc>
        <w:tc>
          <w:tcPr>
            <w:tcW w:w="1728" w:type="dxa"/>
          </w:tcPr>
          <w:p w14:paraId="4FE651A7" w14:textId="77777777" w:rsidR="00B4758E" w:rsidRDefault="00F35FED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51D765EF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F6E5BBD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57C23A4D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5143713E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235C2620" w14:textId="77777777" w:rsidR="00B4758E" w:rsidRDefault="00F35FE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file.</w:t>
            </w:r>
          </w:p>
        </w:tc>
      </w:tr>
    </w:tbl>
    <w:p w14:paraId="31C9EC4C" w14:textId="77777777" w:rsidR="00B4758E" w:rsidRDefault="00B4758E"/>
    <w:p w14:paraId="2A7ADC01" w14:textId="77777777" w:rsidR="00B4758E" w:rsidRDefault="00F35FED">
      <w:r>
        <w:rPr>
          <w:b/>
        </w:rPr>
        <w:t>2.9.5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9"/>
        <w:gridCol w:w="2129"/>
        <w:gridCol w:w="1241"/>
        <w:gridCol w:w="4917"/>
      </w:tblGrid>
      <w:tr w:rsidR="00B4758E" w14:paraId="1A92A23E" w14:textId="77777777">
        <w:trPr>
          <w:jc w:val="center"/>
        </w:trPr>
        <w:tc>
          <w:tcPr>
            <w:tcW w:w="576" w:type="dxa"/>
          </w:tcPr>
          <w:p w14:paraId="4656D546" w14:textId="77777777" w:rsidR="00B4758E" w:rsidRDefault="00F35FED">
            <w:r>
              <w:rPr>
                <w:b/>
                <w:sz w:val="20"/>
              </w:rPr>
              <w:lastRenderedPageBreak/>
              <w:t>STT</w:t>
            </w:r>
          </w:p>
        </w:tc>
        <w:tc>
          <w:tcPr>
            <w:tcW w:w="2304" w:type="dxa"/>
          </w:tcPr>
          <w:p w14:paraId="0C40C024" w14:textId="77777777" w:rsidR="00B4758E" w:rsidRDefault="00F35FE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2B17D329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C0C9A92" w14:textId="77777777" w:rsidR="00B4758E" w:rsidRDefault="00F35FE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B4758E" w14:paraId="27502098" w14:textId="77777777">
        <w:trPr>
          <w:jc w:val="center"/>
        </w:trPr>
        <w:tc>
          <w:tcPr>
            <w:tcW w:w="576" w:type="dxa"/>
          </w:tcPr>
          <w:p w14:paraId="0666D7C7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3270AA10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Excel</w:t>
            </w:r>
          </w:p>
        </w:tc>
        <w:tc>
          <w:tcPr>
            <w:tcW w:w="1296" w:type="dxa"/>
          </w:tcPr>
          <w:p w14:paraId="2738E734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D0A82FE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s</w:t>
            </w:r>
            <w:r>
              <w:rPr>
                <w:sz w:val="20"/>
              </w:rPr>
              <w:t>ẵ</w:t>
            </w:r>
            <w:r>
              <w:rPr>
                <w:sz w:val="20"/>
              </w:rPr>
              <w:t>n.</w:t>
            </w:r>
          </w:p>
        </w:tc>
      </w:tr>
      <w:tr w:rsidR="00B4758E" w14:paraId="3B026740" w14:textId="77777777">
        <w:trPr>
          <w:jc w:val="center"/>
        </w:trPr>
        <w:tc>
          <w:tcPr>
            <w:tcW w:w="576" w:type="dxa"/>
          </w:tcPr>
          <w:p w14:paraId="47FF2449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21FDFC9" w14:textId="77777777" w:rsidR="00B4758E" w:rsidRDefault="00F35FED">
            <w:r>
              <w:rPr>
                <w:sz w:val="20"/>
              </w:rPr>
              <w:t>Tích / b</w:t>
            </w:r>
            <w:r>
              <w:rPr>
                <w:sz w:val="20"/>
              </w:rPr>
              <w:t>ỏ</w:t>
            </w:r>
            <w:r>
              <w:rPr>
                <w:sz w:val="20"/>
              </w:rPr>
              <w:t xml:space="preserve"> tích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</w:t>
            </w:r>
          </w:p>
        </w:tc>
        <w:tc>
          <w:tcPr>
            <w:tcW w:w="1296" w:type="dxa"/>
          </w:tcPr>
          <w:p w14:paraId="3BD8DEA3" w14:textId="77777777" w:rsidR="00B4758E" w:rsidRDefault="00F35FE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09E1EB09" w14:textId="77777777" w:rsidR="00B4758E" w:rsidRDefault="00F35FED">
            <w:r>
              <w:rPr>
                <w:sz w:val="20"/>
              </w:rPr>
              <w:t>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dòng “Đang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n/6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ng” và ghi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B4758E" w14:paraId="08944A72" w14:textId="77777777">
        <w:trPr>
          <w:jc w:val="center"/>
        </w:trPr>
        <w:tc>
          <w:tcPr>
            <w:tcW w:w="576" w:type="dxa"/>
          </w:tcPr>
          <w:p w14:paraId="663FD7D1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3A475766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</w:t>
            </w:r>
          </w:p>
        </w:tc>
        <w:tc>
          <w:tcPr>
            <w:tcW w:w="1296" w:type="dxa"/>
          </w:tcPr>
          <w:p w14:paraId="5DF0C22A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7855A47D" w14:textId="77777777" w:rsidR="00B4758E" w:rsidRDefault="00F35FED">
            <w:r>
              <w:rPr>
                <w:sz w:val="20"/>
              </w:rPr>
              <w:t>During: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ng, không áp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đang có trên màn hình.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S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p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theo đúng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  <w:t>–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file Danh_sach_goi_bao_duong.xlsx; mã gói toàn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0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u.</w:t>
            </w:r>
          </w:p>
        </w:tc>
      </w:tr>
      <w:tr w:rsidR="00B4758E" w14:paraId="3C889B8C" w14:textId="77777777">
        <w:trPr>
          <w:jc w:val="center"/>
        </w:trPr>
        <w:tc>
          <w:tcPr>
            <w:tcW w:w="576" w:type="dxa"/>
          </w:tcPr>
          <w:p w14:paraId="3BF8B4C8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4F3C2D6E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52A7A775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04D00CD3" w14:textId="77777777" w:rsidR="00B4758E" w:rsidRDefault="00F35FE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không xu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file.</w:t>
            </w:r>
          </w:p>
        </w:tc>
      </w:tr>
    </w:tbl>
    <w:p w14:paraId="5FC419BB" w14:textId="77777777" w:rsidR="00B4758E" w:rsidRDefault="00B4758E"/>
    <w:p w14:paraId="011C0CE7" w14:textId="77777777" w:rsidR="00B4758E" w:rsidRDefault="00F35FED">
      <w:pPr>
        <w:pStyle w:val="Heading3"/>
      </w:pPr>
      <w:bookmarkStart w:id="19" w:name="_Toc237871652"/>
      <w:r>
        <w:t>2.10 In phi</w:t>
      </w:r>
      <w:r>
        <w:t>ế</w:t>
      </w:r>
      <w:r>
        <w:t>u Danh m</w:t>
      </w:r>
      <w:r>
        <w:t>ụ</w:t>
      </w:r>
      <w:r>
        <w:t>c ki</w:t>
      </w:r>
      <w:r>
        <w:t>ể</w:t>
      </w:r>
      <w:r>
        <w:t>m tra b</w:t>
      </w:r>
      <w:r>
        <w:t>ả</w:t>
      </w:r>
      <w:r>
        <w:t>o dư</w:t>
      </w:r>
      <w:r>
        <w:t>ỡ</w:t>
      </w:r>
      <w:r>
        <w:t>ng đ</w:t>
      </w:r>
      <w:r>
        <w:t>ị</w:t>
      </w:r>
      <w:r>
        <w:t>nh k</w:t>
      </w:r>
      <w:r>
        <w:t>ỳ</w:t>
      </w:r>
      <w:bookmarkEnd w:id="19"/>
    </w:p>
    <w:p w14:paraId="2C27B7F6" w14:textId="77777777" w:rsidR="00B4758E" w:rsidRDefault="00F35FED">
      <w:r>
        <w:rPr>
          <w:b/>
        </w:rPr>
        <w:t>2.10.1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0AC91B22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152D3E0A" wp14:editId="03B1CACC">
            <wp:extent cx="5669280" cy="100713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bd_uc_fr1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A042" w14:textId="77777777" w:rsidR="00B4758E" w:rsidRDefault="00F35FED">
      <w:pPr>
        <w:jc w:val="center"/>
      </w:pPr>
      <w:r>
        <w:rPr>
          <w:i/>
          <w:color w:val="64748B"/>
          <w:sz w:val="19"/>
        </w:rPr>
        <w:t>Hình 20: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FR-10 In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 đ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nh k</w:t>
      </w:r>
      <w:r>
        <w:rPr>
          <w:i/>
          <w:color w:val="64748B"/>
          <w:sz w:val="19"/>
        </w:rPr>
        <w:t>ỳ</w:t>
      </w:r>
    </w:p>
    <w:p w14:paraId="2B6AEF50" w14:textId="77777777" w:rsidR="00B4758E" w:rsidRDefault="00F35FED">
      <w:r>
        <w:rPr>
          <w:b/>
        </w:rPr>
        <w:t>2.10.2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B4758E" w14:paraId="451034F9" w14:textId="77777777">
        <w:trPr>
          <w:jc w:val="center"/>
        </w:trPr>
        <w:tc>
          <w:tcPr>
            <w:tcW w:w="2160" w:type="dxa"/>
          </w:tcPr>
          <w:p w14:paraId="406B9E70" w14:textId="77777777" w:rsidR="00B4758E" w:rsidRDefault="00F35FE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7BAA0860" w14:textId="77777777" w:rsidR="00B4758E" w:rsidRDefault="00F35FE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B4758E" w14:paraId="6EB1E72C" w14:textId="77777777">
        <w:trPr>
          <w:jc w:val="center"/>
        </w:trPr>
        <w:tc>
          <w:tcPr>
            <w:tcW w:w="2160" w:type="dxa"/>
          </w:tcPr>
          <w:p w14:paraId="19CD1617" w14:textId="77777777" w:rsidR="00B4758E" w:rsidRDefault="00F35FE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6BD53DD4" w14:textId="77777777" w:rsidR="00B4758E" w:rsidRDefault="00F35FED">
            <w:r>
              <w:rPr>
                <w:sz w:val="20"/>
              </w:rPr>
              <w:t>In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k</w:t>
            </w:r>
            <w:r>
              <w:rPr>
                <w:sz w:val="20"/>
              </w:rPr>
              <w:t>ỳ</w:t>
            </w:r>
          </w:p>
        </w:tc>
      </w:tr>
      <w:tr w:rsidR="00B4758E" w14:paraId="322E7965" w14:textId="77777777">
        <w:trPr>
          <w:jc w:val="center"/>
        </w:trPr>
        <w:tc>
          <w:tcPr>
            <w:tcW w:w="2160" w:type="dxa"/>
          </w:tcPr>
          <w:p w14:paraId="39FE783F" w14:textId="77777777" w:rsidR="00B4758E" w:rsidRDefault="00F35FE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7257ED10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in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gói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in ra gi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dùng ngoài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B4758E" w14:paraId="0D415779" w14:textId="77777777">
        <w:trPr>
          <w:jc w:val="center"/>
        </w:trPr>
        <w:tc>
          <w:tcPr>
            <w:tcW w:w="2160" w:type="dxa"/>
          </w:tcPr>
          <w:p w14:paraId="3BF3F7D3" w14:textId="77777777" w:rsidR="00B4758E" w:rsidRDefault="00F35FE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19773538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B4758E" w14:paraId="7790640D" w14:textId="77777777">
        <w:trPr>
          <w:jc w:val="center"/>
        </w:trPr>
        <w:tc>
          <w:tcPr>
            <w:tcW w:w="2160" w:type="dxa"/>
          </w:tcPr>
          <w:p w14:paraId="1EC5844B" w14:textId="77777777" w:rsidR="00B4758E" w:rsidRDefault="00F35FE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1A70E1BA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riêng.</w:t>
            </w:r>
          </w:p>
        </w:tc>
      </w:tr>
      <w:tr w:rsidR="00B4758E" w14:paraId="6506B1EB" w14:textId="77777777">
        <w:trPr>
          <w:jc w:val="center"/>
        </w:trPr>
        <w:tc>
          <w:tcPr>
            <w:tcW w:w="2160" w:type="dxa"/>
          </w:tcPr>
          <w:p w14:paraId="795B2B7F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39A0B32E" w14:textId="77777777" w:rsidR="00B4758E" w:rsidRDefault="00F35FE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In,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In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chân trang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v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màn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đó.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và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gói vào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u.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B4758E" w14:paraId="28C22A3B" w14:textId="77777777">
        <w:trPr>
          <w:jc w:val="center"/>
        </w:trPr>
        <w:tc>
          <w:tcPr>
            <w:tcW w:w="2160" w:type="dxa"/>
          </w:tcPr>
          <w:p w14:paraId="4CE465C7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71216239" w14:textId="77777777" w:rsidR="00B4758E" w:rsidRDefault="00F35FED">
            <w:r>
              <w:rPr>
                <w:sz w:val="20"/>
              </w:rPr>
              <w:t>• Gói chưa khai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→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v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c,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trong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→ báo không tìm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in, không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trang tr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ng.</w:t>
            </w:r>
            <w:r>
              <w:rPr>
                <w:sz w:val="20"/>
              </w:rPr>
              <w:br/>
              <w:t>•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khi in không có menu bên trái và không có nút In.</w:t>
            </w:r>
          </w:p>
        </w:tc>
      </w:tr>
      <w:tr w:rsidR="00B4758E" w14:paraId="6D900E54" w14:textId="77777777">
        <w:trPr>
          <w:jc w:val="center"/>
        </w:trPr>
        <w:tc>
          <w:tcPr>
            <w:tcW w:w="2160" w:type="dxa"/>
          </w:tcPr>
          <w:p w14:paraId="3BDAE749" w14:textId="77777777" w:rsidR="00B4758E" w:rsidRDefault="00F35FED">
            <w:r>
              <w:rPr>
                <w:sz w:val="20"/>
              </w:rPr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7E7AACB" w14:textId="77777777" w:rsidR="00B4758E" w:rsidRDefault="00F35FED">
            <w:r>
              <w:rPr>
                <w:sz w:val="20"/>
              </w:rPr>
              <w:t>Màn in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 xml:space="preserve">i nên danh sách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cũ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trang đang xem.</w:t>
            </w:r>
          </w:p>
        </w:tc>
      </w:tr>
    </w:tbl>
    <w:p w14:paraId="4A828B86" w14:textId="77777777" w:rsidR="00B4758E" w:rsidRDefault="00B4758E"/>
    <w:p w14:paraId="0D2F79CF" w14:textId="77777777" w:rsidR="00B4758E" w:rsidRDefault="00F35FED">
      <w:r>
        <w:rPr>
          <w:b/>
        </w:rPr>
        <w:t>2.10.3 Layout màn hình</w:t>
      </w:r>
    </w:p>
    <w:p w14:paraId="7160C3C7" w14:textId="77777777" w:rsidR="00B4758E" w:rsidRDefault="00F35FED">
      <w:r>
        <w:lastRenderedPageBreak/>
        <w:t>Đư</w:t>
      </w:r>
      <w:r>
        <w:t>ờ</w:t>
      </w:r>
      <w:r>
        <w:t>ng d</w:t>
      </w:r>
      <w:r>
        <w:t>ẫ</w:t>
      </w:r>
      <w:r>
        <w:t>n màn hình:</w:t>
      </w:r>
    </w:p>
    <w:p w14:paraId="2843915F" w14:textId="77777777" w:rsidR="00B4758E" w:rsidRDefault="00F35FED">
      <w:pPr>
        <w:pStyle w:val="ListBullet"/>
      </w:pPr>
      <w:r>
        <w:t>Menu: Phân h</w:t>
      </w:r>
      <w:r>
        <w:t>ệ</w:t>
      </w:r>
      <w:r>
        <w:t xml:space="preserve"> Chăm sóc khách hàng → Danh m</w:t>
      </w:r>
      <w:r>
        <w:t>ụ</w:t>
      </w:r>
      <w:r>
        <w:t>c →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</w:t>
      </w:r>
    </w:p>
    <w:p w14:paraId="432CA887" w14:textId="77777777" w:rsidR="00B4758E" w:rsidRDefault="00F35FE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https://&lt;host-hrm&gt;/customer-care/services/&lt;mã b</w:t>
      </w:r>
      <w:r>
        <w:t>ả</w:t>
      </w:r>
      <w:r>
        <w:t>n ghi&gt;/print</w:t>
      </w:r>
    </w:p>
    <w:p w14:paraId="234A13AB" w14:textId="77777777" w:rsidR="00B4758E" w:rsidRDefault="00F35FED">
      <w:pPr>
        <w:pStyle w:val="ListBullet"/>
      </w:pPr>
      <w:r>
        <w:t>Màn in luôn đư</w:t>
      </w:r>
      <w:r>
        <w:t>ợ</w:t>
      </w:r>
      <w:r>
        <w:t>c m</w:t>
      </w:r>
      <w:r>
        <w:t>ở</w:t>
      </w:r>
      <w:r>
        <w:t xml:space="preserve"> </w:t>
      </w:r>
      <w:r>
        <w:t>ở</w:t>
      </w:r>
      <w:r>
        <w:t xml:space="preserve"> tab m</w:t>
      </w:r>
      <w:r>
        <w:t>ớ</w:t>
      </w:r>
      <w:r>
        <w:t>i.</w:t>
      </w:r>
    </w:p>
    <w:p w14:paraId="6BE14BAE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56BDA5D3" wp14:editId="448F6A34">
            <wp:extent cx="5669280" cy="35433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in-phieu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33C5" w14:textId="77777777" w:rsidR="00B4758E" w:rsidRDefault="00F35FED">
      <w:pPr>
        <w:jc w:val="center"/>
      </w:pPr>
      <w:r>
        <w:rPr>
          <w:i/>
          <w:color w:val="64748B"/>
          <w:sz w:val="19"/>
        </w:rPr>
        <w:t>Hình 21: Màn In phi</w:t>
      </w:r>
      <w:r>
        <w:rPr>
          <w:i/>
          <w:color w:val="64748B"/>
          <w:sz w:val="19"/>
        </w:rPr>
        <w:t>ế</w:t>
      </w:r>
      <w:r>
        <w:rPr>
          <w:i/>
          <w:color w:val="64748B"/>
          <w:sz w:val="19"/>
        </w:rPr>
        <w:t>u Danh m</w:t>
      </w:r>
      <w:r>
        <w:rPr>
          <w:i/>
          <w:color w:val="64748B"/>
          <w:sz w:val="19"/>
        </w:rPr>
        <w:t>ụ</w:t>
      </w:r>
      <w:r>
        <w:rPr>
          <w:i/>
          <w:color w:val="64748B"/>
          <w:sz w:val="19"/>
        </w:rPr>
        <w:t>c ki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m tra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 đ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nh k</w:t>
      </w:r>
      <w:r>
        <w:rPr>
          <w:i/>
          <w:color w:val="64748B"/>
          <w:sz w:val="19"/>
        </w:rPr>
        <w:t>ỳ</w:t>
      </w:r>
    </w:p>
    <w:p w14:paraId="3DCBD339" w14:textId="77777777" w:rsidR="00B4758E" w:rsidRDefault="00F35FED">
      <w:r>
        <w:rPr>
          <w:b/>
        </w:rPr>
        <w:t>2.10.4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1319"/>
        <w:gridCol w:w="1124"/>
        <w:gridCol w:w="950"/>
        <w:gridCol w:w="1003"/>
        <w:gridCol w:w="1081"/>
        <w:gridCol w:w="2831"/>
      </w:tblGrid>
      <w:tr w:rsidR="00B4758E" w14:paraId="2AF37F75" w14:textId="77777777">
        <w:trPr>
          <w:jc w:val="center"/>
        </w:trPr>
        <w:tc>
          <w:tcPr>
            <w:tcW w:w="576" w:type="dxa"/>
          </w:tcPr>
          <w:p w14:paraId="4F73168F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0D355886" w14:textId="77777777" w:rsidR="00B4758E" w:rsidRDefault="00F35FE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5291C7B9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3DA7E324" w14:textId="77777777" w:rsidR="00B4758E" w:rsidRDefault="00F35FE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6CC1BB3C" w14:textId="77777777" w:rsidR="00B4758E" w:rsidRDefault="00F35FE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5F38E0DC" w14:textId="77777777" w:rsidR="00B4758E" w:rsidRDefault="00F35FE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24173FB3" w14:textId="77777777" w:rsidR="00B4758E" w:rsidRDefault="00F35FE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0150F952" w14:textId="77777777">
        <w:trPr>
          <w:jc w:val="center"/>
        </w:trPr>
        <w:tc>
          <w:tcPr>
            <w:tcW w:w="576" w:type="dxa"/>
          </w:tcPr>
          <w:p w14:paraId="5A6D85A4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36ACD220" w14:textId="77777777" w:rsidR="00B4758E" w:rsidRDefault="00F35FED">
            <w:r>
              <w:rPr>
                <w:sz w:val="20"/>
              </w:rPr>
              <w:t>Nút In</w:t>
            </w:r>
          </w:p>
        </w:tc>
        <w:tc>
          <w:tcPr>
            <w:tcW w:w="1152" w:type="dxa"/>
          </w:tcPr>
          <w:p w14:paraId="1F05DE88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3F36D721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5E7F105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E16131A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4FE78E75" w14:textId="77777777" w:rsidR="00B4758E" w:rsidRDefault="00F35FED">
            <w:r>
              <w:rPr>
                <w:sz w:val="20"/>
              </w:rPr>
              <w:t xml:space="preserve">Có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 xml:space="preserve">m ngoài danh sách và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chân trang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t; không đòi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n.</w:t>
            </w:r>
          </w:p>
        </w:tc>
      </w:tr>
      <w:tr w:rsidR="00B4758E" w14:paraId="3B7828C8" w14:textId="77777777">
        <w:trPr>
          <w:jc w:val="center"/>
        </w:trPr>
        <w:tc>
          <w:tcPr>
            <w:tcW w:w="576" w:type="dxa"/>
          </w:tcPr>
          <w:p w14:paraId="1A7977F6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40FBE28C" w14:textId="77777777" w:rsidR="00B4758E" w:rsidRDefault="00F35FED">
            <w:r>
              <w:rPr>
                <w:sz w:val="20"/>
              </w:rPr>
              <w:t>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1A2EF375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63EA287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7BEDD268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DADD6EA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11AC804" w14:textId="77777777" w:rsidR="00B4758E" w:rsidRDefault="00F35FED">
            <w:r>
              <w:rPr>
                <w:sz w:val="20"/>
              </w:rPr>
              <w:t>Logo và thông tin công ty.</w:t>
            </w:r>
          </w:p>
        </w:tc>
      </w:tr>
      <w:tr w:rsidR="00B4758E" w14:paraId="5EFFCA33" w14:textId="77777777">
        <w:trPr>
          <w:jc w:val="center"/>
        </w:trPr>
        <w:tc>
          <w:tcPr>
            <w:tcW w:w="576" w:type="dxa"/>
          </w:tcPr>
          <w:p w14:paraId="0BC146A5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0BFCE15" w14:textId="77777777" w:rsidR="00B4758E" w:rsidRDefault="00F35FE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2951C091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0553259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F79589A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0D48BE60" w14:textId="77777777" w:rsidR="00B4758E" w:rsidRDefault="00F35FED">
            <w:r>
              <w:rPr>
                <w:sz w:val="20"/>
              </w:rPr>
              <w:t>“DANH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K</w:t>
            </w:r>
            <w:r>
              <w:rPr>
                <w:sz w:val="20"/>
              </w:rPr>
              <w:t>Ỳ</w:t>
            </w:r>
            <w:r>
              <w:rPr>
                <w:sz w:val="20"/>
              </w:rPr>
              <w:t>”</w:t>
            </w:r>
          </w:p>
        </w:tc>
        <w:tc>
          <w:tcPr>
            <w:tcW w:w="4032" w:type="dxa"/>
          </w:tcPr>
          <w:p w14:paraId="3ABC25B8" w14:textId="77777777" w:rsidR="00B4758E" w:rsidRDefault="00F35FED">
            <w:r>
              <w:rPr>
                <w:sz w:val="20"/>
              </w:rPr>
              <w:t>Kèm dòng “TÊN D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V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: &lt;tên gói in hoa&gt;”.</w:t>
            </w:r>
          </w:p>
        </w:tc>
      </w:tr>
      <w:tr w:rsidR="00B4758E" w14:paraId="147E740D" w14:textId="77777777">
        <w:trPr>
          <w:jc w:val="center"/>
        </w:trPr>
        <w:tc>
          <w:tcPr>
            <w:tcW w:w="576" w:type="dxa"/>
          </w:tcPr>
          <w:p w14:paraId="15FCF5E0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1728" w:type="dxa"/>
          </w:tcPr>
          <w:p w14:paraId="247142B5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</w:t>
            </w:r>
          </w:p>
        </w:tc>
        <w:tc>
          <w:tcPr>
            <w:tcW w:w="1152" w:type="dxa"/>
          </w:tcPr>
          <w:p w14:paraId="2818D34D" w14:textId="77777777" w:rsidR="00B4758E" w:rsidRDefault="00F35FE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5B6EF7A1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4B1EC057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5C5B62C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CEABDC1" w14:textId="77777777" w:rsidR="00B4758E" w:rsidRDefault="00F35FED">
            <w:r>
              <w:rPr>
                <w:sz w:val="20"/>
              </w:rPr>
              <w:t>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STT,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ng, SL, các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c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p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ng,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(Có/Không) và Ghi chú.</w:t>
            </w:r>
          </w:p>
        </w:tc>
      </w:tr>
      <w:tr w:rsidR="00B4758E" w14:paraId="16AD7622" w14:textId="77777777">
        <w:trPr>
          <w:jc w:val="center"/>
        </w:trPr>
        <w:tc>
          <w:tcPr>
            <w:tcW w:w="576" w:type="dxa"/>
          </w:tcPr>
          <w:p w14:paraId="5236CF84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1BC3EF05" w14:textId="77777777" w:rsidR="00B4758E" w:rsidRDefault="00F35FED">
            <w:r>
              <w:rPr>
                <w:sz w:val="20"/>
              </w:rPr>
              <w:t>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 xml:space="preserve">n Ghi chú </w:t>
            </w:r>
            <w:r>
              <w:rPr>
                <w:sz w:val="20"/>
              </w:rPr>
              <w:lastRenderedPageBreak/>
              <w:t>cu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phi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46B55427" w14:textId="77777777" w:rsidR="00B4758E" w:rsidRDefault="00F35FED">
            <w:r>
              <w:rPr>
                <w:sz w:val="20"/>
              </w:rPr>
              <w:lastRenderedPageBreak/>
              <w:t>Label</w:t>
            </w:r>
          </w:p>
        </w:tc>
        <w:tc>
          <w:tcPr>
            <w:tcW w:w="1080" w:type="dxa"/>
          </w:tcPr>
          <w:p w14:paraId="356A44FE" w14:textId="77777777" w:rsidR="00B4758E" w:rsidRDefault="00F35FED">
            <w:r>
              <w:rPr>
                <w:sz w:val="20"/>
              </w:rPr>
              <w:t>Read-</w:t>
            </w:r>
            <w:r>
              <w:rPr>
                <w:sz w:val="20"/>
              </w:rPr>
              <w:lastRenderedPageBreak/>
              <w:t>only</w:t>
            </w:r>
          </w:p>
        </w:tc>
        <w:tc>
          <w:tcPr>
            <w:tcW w:w="1224" w:type="dxa"/>
          </w:tcPr>
          <w:p w14:paraId="48E5A288" w14:textId="77777777" w:rsidR="00B4758E" w:rsidRDefault="00F35FED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2C992894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0AB68232" w14:textId="77777777" w:rsidR="00B4758E" w:rsidRDefault="00F35FED">
            <w:r>
              <w:rPr>
                <w:sz w:val="20"/>
              </w:rPr>
              <w:lastRenderedPageBreak/>
              <w:t>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ô Ghi chú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i Thông </w:t>
            </w:r>
            <w:r>
              <w:rPr>
                <w:sz w:val="20"/>
              </w:rPr>
              <w:lastRenderedPageBreak/>
              <w:t>tin chung.</w:t>
            </w:r>
          </w:p>
        </w:tc>
      </w:tr>
      <w:tr w:rsidR="00B4758E" w14:paraId="220BD277" w14:textId="77777777">
        <w:trPr>
          <w:jc w:val="center"/>
        </w:trPr>
        <w:tc>
          <w:tcPr>
            <w:tcW w:w="576" w:type="dxa"/>
          </w:tcPr>
          <w:p w14:paraId="1799B226" w14:textId="77777777" w:rsidR="00B4758E" w:rsidRDefault="00F35FED">
            <w:r>
              <w:rPr>
                <w:sz w:val="20"/>
              </w:rPr>
              <w:lastRenderedPageBreak/>
              <w:t>6</w:t>
            </w:r>
          </w:p>
        </w:tc>
        <w:tc>
          <w:tcPr>
            <w:tcW w:w="1728" w:type="dxa"/>
          </w:tcPr>
          <w:p w14:paraId="7E540D54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thích 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1152" w:type="dxa"/>
          </w:tcPr>
          <w:p w14:paraId="79905230" w14:textId="77777777" w:rsidR="00B4758E" w:rsidRDefault="00F35FED">
            <w:r>
              <w:rPr>
                <w:sz w:val="20"/>
              </w:rPr>
              <w:t>Table/Grid</w:t>
            </w:r>
          </w:p>
        </w:tc>
        <w:tc>
          <w:tcPr>
            <w:tcW w:w="1080" w:type="dxa"/>
          </w:tcPr>
          <w:p w14:paraId="30ADF340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1C59A2D0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5C7C0C2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4B3A98FC" w14:textId="77777777" w:rsidR="00B4758E" w:rsidRDefault="00F35FED">
            <w:r>
              <w:rPr>
                <w:sz w:val="20"/>
              </w:rPr>
              <w:t>Di</w:t>
            </w:r>
            <w:r>
              <w:rPr>
                <w:sz w:val="20"/>
              </w:rPr>
              <w:t>ễ</w:t>
            </w:r>
            <w:r>
              <w:rPr>
                <w:sz w:val="20"/>
              </w:rPr>
              <w:t>n gi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các ký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ghi chú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như KTBM, DK, CC, VS.</w:t>
            </w:r>
          </w:p>
        </w:tc>
      </w:tr>
      <w:tr w:rsidR="00B4758E" w14:paraId="49CB7D92" w14:textId="77777777">
        <w:trPr>
          <w:jc w:val="center"/>
        </w:trPr>
        <w:tc>
          <w:tcPr>
            <w:tcW w:w="576" w:type="dxa"/>
          </w:tcPr>
          <w:p w14:paraId="3A95EDAE" w14:textId="77777777" w:rsidR="00B4758E" w:rsidRDefault="00F35FE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24CC0CDF" w14:textId="77777777" w:rsidR="00B4758E" w:rsidRDefault="00F35FED">
            <w:r>
              <w:rPr>
                <w:sz w:val="20"/>
              </w:rPr>
              <w:t>Nút In trên màn in</w:t>
            </w:r>
          </w:p>
        </w:tc>
        <w:tc>
          <w:tcPr>
            <w:tcW w:w="1152" w:type="dxa"/>
          </w:tcPr>
          <w:p w14:paraId="431686A0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52378A21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37BB044E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CA108E4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68DEE386" w14:textId="77777777" w:rsidR="00B4758E" w:rsidRDefault="00F35FED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 xml:space="preserve">m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góc trái phía trên;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 và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khi in.</w:t>
            </w:r>
          </w:p>
        </w:tc>
      </w:tr>
    </w:tbl>
    <w:p w14:paraId="1E9D277A" w14:textId="77777777" w:rsidR="00B4758E" w:rsidRDefault="00B4758E"/>
    <w:p w14:paraId="0E003A35" w14:textId="77777777" w:rsidR="00B4758E" w:rsidRDefault="00F35FED">
      <w:r>
        <w:rPr>
          <w:b/>
        </w:rPr>
        <w:t>2.10.5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9"/>
        <w:gridCol w:w="1258"/>
        <w:gridCol w:w="4848"/>
      </w:tblGrid>
      <w:tr w:rsidR="00B4758E" w14:paraId="5A1E4080" w14:textId="77777777">
        <w:trPr>
          <w:jc w:val="center"/>
        </w:trPr>
        <w:tc>
          <w:tcPr>
            <w:tcW w:w="576" w:type="dxa"/>
          </w:tcPr>
          <w:p w14:paraId="39C5B049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7008C0BA" w14:textId="77777777" w:rsidR="00B4758E" w:rsidRDefault="00F35FE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1AD6821B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3249F3E4" w14:textId="77777777" w:rsidR="00B4758E" w:rsidRDefault="00F35FE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B4758E" w14:paraId="40AEA541" w14:textId="77777777">
        <w:trPr>
          <w:jc w:val="center"/>
        </w:trPr>
        <w:tc>
          <w:tcPr>
            <w:tcW w:w="576" w:type="dxa"/>
          </w:tcPr>
          <w:p w14:paraId="559D6410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1214936E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 ngoài danh sách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 xml:space="preserve">c 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</w:t>
            </w:r>
          </w:p>
        </w:tc>
        <w:tc>
          <w:tcPr>
            <w:tcW w:w="1296" w:type="dxa"/>
          </w:tcPr>
          <w:p w14:paraId="3A689FBA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5AC48852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tab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màn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đúng gói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B4758E" w14:paraId="6E88D70F" w14:textId="77777777">
        <w:trPr>
          <w:jc w:val="center"/>
        </w:trPr>
        <w:tc>
          <w:tcPr>
            <w:tcW w:w="576" w:type="dxa"/>
          </w:tcPr>
          <w:p w14:paraId="070684EF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02681E5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màn in</w:t>
            </w:r>
          </w:p>
        </w:tc>
        <w:tc>
          <w:tcPr>
            <w:tcW w:w="1296" w:type="dxa"/>
          </w:tcPr>
          <w:p w14:paraId="0051E318" w14:textId="77777777" w:rsidR="00B4758E" w:rsidRDefault="00F35FED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6081CC56" w14:textId="77777777" w:rsidR="00B4758E" w:rsidRDefault="00F35FED">
            <w:r>
              <w:rPr>
                <w:sz w:val="20"/>
              </w:rPr>
              <w:t>Before:</w:t>
            </w:r>
            <w:r>
              <w:rPr>
                <w:sz w:val="20"/>
              </w:rPr>
              <w:br/>
              <w:t>– L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in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ng; không có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thì báo l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đ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After: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–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gói vào m</w:t>
            </w:r>
            <w:r>
              <w:rPr>
                <w:sz w:val="20"/>
              </w:rPr>
              <w:t>ẫ</w:t>
            </w:r>
            <w:r>
              <w:rPr>
                <w:sz w:val="20"/>
              </w:rPr>
              <w:t>u và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xem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</w:p>
        </w:tc>
      </w:tr>
      <w:tr w:rsidR="00B4758E" w14:paraId="6BE32205" w14:textId="77777777">
        <w:trPr>
          <w:jc w:val="center"/>
        </w:trPr>
        <w:tc>
          <w:tcPr>
            <w:tcW w:w="576" w:type="dxa"/>
          </w:tcPr>
          <w:p w14:paraId="12AF3E2F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67F13B8E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In trên màn in</w:t>
            </w:r>
          </w:p>
        </w:tc>
        <w:tc>
          <w:tcPr>
            <w:tcW w:w="1296" w:type="dxa"/>
          </w:tcPr>
          <w:p w14:paraId="2C86B66A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710D5B4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h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p tho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trình duy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t;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in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 xml:space="preserve">n menu bên trái và 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n chính nút In.</w:t>
            </w:r>
          </w:p>
        </w:tc>
      </w:tr>
    </w:tbl>
    <w:p w14:paraId="039D0C89" w14:textId="77777777" w:rsidR="00B4758E" w:rsidRDefault="00B4758E"/>
    <w:p w14:paraId="3AF69AD8" w14:textId="77777777" w:rsidR="00B4758E" w:rsidRDefault="00F35FED">
      <w:pPr>
        <w:pStyle w:val="Heading3"/>
      </w:pPr>
      <w:bookmarkStart w:id="20" w:name="_Toc237871653"/>
      <w:r>
        <w:t>2.11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</w:t>
      </w:r>
      <w:bookmarkEnd w:id="20"/>
    </w:p>
    <w:p w14:paraId="219F175A" w14:textId="77777777" w:rsidR="00B4758E" w:rsidRDefault="00F35FED">
      <w:r>
        <w:rPr>
          <w:b/>
        </w:rPr>
        <w:t>2.11.1 Bi</w:t>
      </w:r>
      <w:r>
        <w:rPr>
          <w:b/>
        </w:rPr>
        <w:t>ể</w:t>
      </w:r>
      <w:r>
        <w:rPr>
          <w:b/>
        </w:rPr>
        <w:t>u đ</w:t>
      </w:r>
      <w:r>
        <w:rPr>
          <w:b/>
        </w:rPr>
        <w:t>ồ</w:t>
      </w:r>
      <w:r>
        <w:rPr>
          <w:b/>
        </w:rPr>
        <w:t xml:space="preserve"> Usecase</w:t>
      </w:r>
    </w:p>
    <w:p w14:paraId="6F4FAB17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4CEA2741" wp14:editId="4DF0C4B3">
            <wp:extent cx="5669280" cy="100713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bd_uc_fr1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7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37190" w14:textId="77777777" w:rsidR="00B4758E" w:rsidRDefault="00F35FED">
      <w:pPr>
        <w:jc w:val="center"/>
      </w:pPr>
      <w:r>
        <w:rPr>
          <w:i/>
          <w:color w:val="64748B"/>
          <w:sz w:val="19"/>
        </w:rPr>
        <w:t>Hình 22: Bi</w:t>
      </w:r>
      <w:r>
        <w:rPr>
          <w:i/>
          <w:color w:val="64748B"/>
          <w:sz w:val="19"/>
        </w:rPr>
        <w:t>ể</w:t>
      </w:r>
      <w:r>
        <w:rPr>
          <w:i/>
          <w:color w:val="64748B"/>
          <w:sz w:val="19"/>
        </w:rPr>
        <w:t>u đ</w:t>
      </w:r>
      <w:r>
        <w:rPr>
          <w:i/>
          <w:color w:val="64748B"/>
          <w:sz w:val="19"/>
        </w:rPr>
        <w:t>ồ</w:t>
      </w:r>
      <w:r>
        <w:rPr>
          <w:i/>
          <w:color w:val="64748B"/>
          <w:sz w:val="19"/>
        </w:rPr>
        <w:t xml:space="preserve"> Use Case — FR-11 Xem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</w:t>
      </w:r>
    </w:p>
    <w:p w14:paraId="280883D8" w14:textId="77777777" w:rsidR="00B4758E" w:rsidRDefault="00F35FED">
      <w:r>
        <w:rPr>
          <w:b/>
        </w:rPr>
        <w:t>2.11.2 Gi</w:t>
      </w:r>
      <w:r>
        <w:rPr>
          <w:b/>
        </w:rPr>
        <w:t>ớ</w:t>
      </w:r>
      <w:r>
        <w:rPr>
          <w:b/>
        </w:rPr>
        <w:t>i thi</w:t>
      </w:r>
      <w:r>
        <w:rPr>
          <w:b/>
        </w:rPr>
        <w:t>ệ</w:t>
      </w:r>
      <w:r>
        <w:rPr>
          <w:b/>
        </w:rPr>
        <w:t>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6480"/>
      </w:tblGrid>
      <w:tr w:rsidR="00B4758E" w14:paraId="124772E3" w14:textId="77777777">
        <w:trPr>
          <w:jc w:val="center"/>
        </w:trPr>
        <w:tc>
          <w:tcPr>
            <w:tcW w:w="2160" w:type="dxa"/>
          </w:tcPr>
          <w:p w14:paraId="69B6C9D6" w14:textId="77777777" w:rsidR="00B4758E" w:rsidRDefault="00F35FED">
            <w:r>
              <w:rPr>
                <w:b/>
                <w:sz w:val="20"/>
              </w:rPr>
              <w:t>M</w:t>
            </w:r>
            <w:r>
              <w:rPr>
                <w:b/>
                <w:sz w:val="20"/>
              </w:rPr>
              <w:t>ụ</w:t>
            </w:r>
            <w:r>
              <w:rPr>
                <w:b/>
                <w:sz w:val="20"/>
              </w:rPr>
              <w:t>c</w:t>
            </w:r>
          </w:p>
        </w:tc>
        <w:tc>
          <w:tcPr>
            <w:tcW w:w="6480" w:type="dxa"/>
          </w:tcPr>
          <w:p w14:paraId="246A04D0" w14:textId="77777777" w:rsidR="00B4758E" w:rsidRDefault="00F35FED"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B4758E" w14:paraId="4D60D0F8" w14:textId="77777777">
        <w:trPr>
          <w:jc w:val="center"/>
        </w:trPr>
        <w:tc>
          <w:tcPr>
            <w:tcW w:w="2160" w:type="dxa"/>
          </w:tcPr>
          <w:p w14:paraId="5A0F2157" w14:textId="77777777" w:rsidR="00B4758E" w:rsidRDefault="00F35FED">
            <w:r>
              <w:rPr>
                <w:sz w:val="20"/>
              </w:rPr>
              <w:t>Tên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</w:t>
            </w:r>
          </w:p>
        </w:tc>
        <w:tc>
          <w:tcPr>
            <w:tcW w:w="6480" w:type="dxa"/>
          </w:tcPr>
          <w:p w14:paraId="117EED43" w14:textId="77777777" w:rsidR="00B4758E" w:rsidRDefault="00F35FED">
            <w:r>
              <w:rPr>
                <w:sz w:val="20"/>
              </w:rPr>
              <w:t>Xem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</w:t>
            </w:r>
          </w:p>
        </w:tc>
      </w:tr>
      <w:tr w:rsidR="00B4758E" w14:paraId="59E745DD" w14:textId="77777777">
        <w:trPr>
          <w:jc w:val="center"/>
        </w:trPr>
        <w:tc>
          <w:tcPr>
            <w:tcW w:w="2160" w:type="dxa"/>
          </w:tcPr>
          <w:p w14:paraId="163DABB0" w14:textId="77777777" w:rsidR="00B4758E" w:rsidRDefault="00F35FED">
            <w:r>
              <w:rPr>
                <w:sz w:val="20"/>
              </w:rPr>
              <w:t>Mô t</w:t>
            </w:r>
            <w:r>
              <w:rPr>
                <w:sz w:val="20"/>
              </w:rPr>
              <w:t>ả</w:t>
            </w:r>
          </w:p>
        </w:tc>
        <w:tc>
          <w:tcPr>
            <w:tcW w:w="6480" w:type="dxa"/>
          </w:tcPr>
          <w:p w14:paraId="56F04080" w14:textId="77777777" w:rsidR="00B4758E" w:rsidRDefault="00F35FED">
            <w:r>
              <w:rPr>
                <w:sz w:val="20"/>
              </w:rPr>
              <w:t>Xem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ký thao tác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gói: ai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o, ai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a, ai khóa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 và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 - sau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ng.</w:t>
            </w:r>
          </w:p>
        </w:tc>
      </w:tr>
      <w:tr w:rsidR="00B4758E" w14:paraId="0F14469D" w14:textId="77777777">
        <w:trPr>
          <w:jc w:val="center"/>
        </w:trPr>
        <w:tc>
          <w:tcPr>
            <w:tcW w:w="2160" w:type="dxa"/>
          </w:tcPr>
          <w:p w14:paraId="1870278C" w14:textId="77777777" w:rsidR="00B4758E" w:rsidRDefault="00F35FED">
            <w:r>
              <w:rPr>
                <w:sz w:val="20"/>
              </w:rPr>
              <w:t>Tác nhân</w:t>
            </w:r>
          </w:p>
        </w:tc>
        <w:tc>
          <w:tcPr>
            <w:tcW w:w="6480" w:type="dxa"/>
          </w:tcPr>
          <w:p w14:paraId="21A9EDCB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qu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lý danh m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c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ng;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</w:t>
            </w:r>
          </w:p>
        </w:tc>
      </w:tr>
      <w:tr w:rsidR="00B4758E" w14:paraId="69B603A4" w14:textId="77777777">
        <w:trPr>
          <w:jc w:val="center"/>
        </w:trPr>
        <w:tc>
          <w:tcPr>
            <w:tcW w:w="2160" w:type="dxa"/>
          </w:tcPr>
          <w:p w14:paraId="17E59B8D" w14:textId="77777777" w:rsidR="00B4758E" w:rsidRDefault="00F35FED">
            <w:r>
              <w:rPr>
                <w:sz w:val="20"/>
              </w:rPr>
              <w:t>Đi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ban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</w:t>
            </w:r>
          </w:p>
        </w:tc>
        <w:tc>
          <w:tcPr>
            <w:tcW w:w="6480" w:type="dxa"/>
          </w:tcPr>
          <w:p w14:paraId="5E8D31A2" w14:textId="77777777" w:rsidR="00B4758E" w:rsidRDefault="00F35FED">
            <w:r>
              <w:rPr>
                <w:sz w:val="20"/>
              </w:rPr>
              <w:t>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đã đăng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p; không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riêng.</w:t>
            </w:r>
          </w:p>
        </w:tc>
      </w:tr>
      <w:tr w:rsidR="00B4758E" w14:paraId="03A7F379" w14:textId="77777777">
        <w:trPr>
          <w:jc w:val="center"/>
        </w:trPr>
        <w:tc>
          <w:tcPr>
            <w:tcW w:w="2160" w:type="dxa"/>
          </w:tcPr>
          <w:p w14:paraId="06B6AB15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chính</w:t>
            </w:r>
          </w:p>
        </w:tc>
        <w:tc>
          <w:tcPr>
            <w:tcW w:w="6480" w:type="dxa"/>
          </w:tcPr>
          <w:p w14:paraId="28CE0BD0" w14:textId="77777777" w:rsidR="00B4758E" w:rsidRDefault="00F35FED">
            <w:r>
              <w:rPr>
                <w:sz w:val="20"/>
              </w:rPr>
              <w:t>1.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dòng và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  <w:r>
              <w:rPr>
                <w:sz w:val="20"/>
              </w:rPr>
              <w:br/>
              <w:t>2.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“L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i” kèm 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“Gói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ng: &lt;mã&gt; - &lt;tên&gt;”.</w:t>
            </w:r>
            <w:r>
              <w:rPr>
                <w:sz w:val="20"/>
              </w:rPr>
              <w:br/>
              <w:t>3.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th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nh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t trư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c.</w:t>
            </w:r>
            <w:r>
              <w:rPr>
                <w:sz w:val="20"/>
              </w:rPr>
              <w:br/>
              <w:t>4.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dùng 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n.</w:t>
            </w:r>
          </w:p>
        </w:tc>
      </w:tr>
      <w:tr w:rsidR="00B4758E" w14:paraId="376BFBCA" w14:textId="77777777">
        <w:trPr>
          <w:jc w:val="center"/>
        </w:trPr>
        <w:tc>
          <w:tcPr>
            <w:tcW w:w="2160" w:type="dxa"/>
          </w:tcPr>
          <w:p w14:paraId="5D341251" w14:textId="77777777" w:rsidR="00B4758E" w:rsidRDefault="00F35FED">
            <w:r>
              <w:rPr>
                <w:sz w:val="20"/>
              </w:rPr>
              <w:t>Dòng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ụ</w:t>
            </w:r>
          </w:p>
        </w:tc>
        <w:tc>
          <w:tcPr>
            <w:tcW w:w="6480" w:type="dxa"/>
          </w:tcPr>
          <w:p w14:paraId="31AF9175" w14:textId="77777777" w:rsidR="00B4758E" w:rsidRDefault="00F35FED">
            <w:r>
              <w:rPr>
                <w:sz w:val="20"/>
              </w:rPr>
              <w:t>• Gói chưa phát sinh thao tác nào → 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nào.”.</w:t>
            </w:r>
            <w:r>
              <w:rPr>
                <w:sz w:val="20"/>
              </w:rPr>
              <w:br/>
              <w:t>•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mà không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ô nào → không phát sinh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i.</w:t>
            </w:r>
            <w:r>
              <w:rPr>
                <w:sz w:val="20"/>
              </w:rPr>
              <w:br/>
              <w:t>• Xoá gói đang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→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có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Khóa, không có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Xóa vì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lastRenderedPageBreak/>
              <w:t>ghi không b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xoá.</w:t>
            </w:r>
          </w:p>
        </w:tc>
      </w:tr>
      <w:tr w:rsidR="00B4758E" w14:paraId="40008366" w14:textId="77777777">
        <w:trPr>
          <w:jc w:val="center"/>
        </w:trPr>
        <w:tc>
          <w:tcPr>
            <w:tcW w:w="2160" w:type="dxa"/>
          </w:tcPr>
          <w:p w14:paraId="44A73665" w14:textId="77777777" w:rsidR="00B4758E" w:rsidRDefault="00F35FED">
            <w:r>
              <w:rPr>
                <w:sz w:val="20"/>
              </w:rPr>
              <w:lastRenderedPageBreak/>
              <w:t>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bi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</w:t>
            </w:r>
          </w:p>
        </w:tc>
        <w:tc>
          <w:tcPr>
            <w:tcW w:w="6480" w:type="dxa"/>
          </w:tcPr>
          <w:p w14:paraId="5DDE9B81" w14:textId="77777777" w:rsidR="00B4758E" w:rsidRDefault="00F35FED">
            <w:r>
              <w:rPr>
                <w:sz w:val="20"/>
              </w:rPr>
              <w:t>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theo dõi các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kh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Thông tin chung: Mã, Tên gói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o dư</w:t>
            </w:r>
            <w:r>
              <w:rPr>
                <w:sz w:val="20"/>
              </w:rPr>
              <w:t>ỡ</w:t>
            </w:r>
            <w:r>
              <w:rPr>
                <w:sz w:val="20"/>
              </w:rPr>
              <w:t>ng,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 m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đàm phán giá, VAT, Ghi chú,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trong ma tr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tra, h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 xml:space="preserve">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theo công ty, hàng hoá áp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 hay file đính kèm KHÔNG sinh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.</w:t>
            </w:r>
          </w:p>
        </w:tc>
      </w:tr>
    </w:tbl>
    <w:p w14:paraId="6EBDAA3B" w14:textId="77777777" w:rsidR="00B4758E" w:rsidRDefault="00B4758E"/>
    <w:p w14:paraId="7D3892E4" w14:textId="77777777" w:rsidR="00B4758E" w:rsidRDefault="00F35FED">
      <w:r>
        <w:rPr>
          <w:b/>
        </w:rPr>
        <w:t>2.11.3 Layout màn hình</w:t>
      </w:r>
    </w:p>
    <w:p w14:paraId="7E681F99" w14:textId="77777777" w:rsidR="00B4758E" w:rsidRDefault="00F35FED">
      <w:r>
        <w:t>Đư</w:t>
      </w:r>
      <w:r>
        <w:t>ờ</w:t>
      </w:r>
      <w:r>
        <w:t>ng d</w:t>
      </w:r>
      <w:r>
        <w:t>ẫ</w:t>
      </w:r>
      <w:r>
        <w:t>n màn hình:</w:t>
      </w:r>
    </w:p>
    <w:p w14:paraId="7B912AA3" w14:textId="77777777" w:rsidR="00B4758E" w:rsidRDefault="00F35FED">
      <w:pPr>
        <w:pStyle w:val="ListBullet"/>
      </w:pPr>
      <w:r>
        <w:t>Menu: Phân h</w:t>
      </w:r>
      <w:r>
        <w:t>ệ</w:t>
      </w:r>
      <w:r>
        <w:t xml:space="preserve"> Chăm sóc khách hàng → Danh m</w:t>
      </w:r>
      <w:r>
        <w:t>ụ</w:t>
      </w:r>
      <w:r>
        <w:t>c →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</w:t>
      </w:r>
    </w:p>
    <w:p w14:paraId="0B1DAB60" w14:textId="77777777" w:rsidR="00B4758E" w:rsidRDefault="00F35FED">
      <w:pPr>
        <w:pStyle w:val="ListBullet"/>
      </w:pPr>
      <w:r>
        <w:t>URL đ</w:t>
      </w:r>
      <w:r>
        <w:t>ầ</w:t>
      </w:r>
      <w:r>
        <w:t>y đ</w:t>
      </w:r>
      <w:r>
        <w:t>ủ</w:t>
      </w:r>
      <w:r>
        <w:t>: https://&lt;host-hrm&gt;/customer-care/services</w:t>
      </w:r>
    </w:p>
    <w:p w14:paraId="0C44349B" w14:textId="77777777" w:rsidR="00B4758E" w:rsidRDefault="00F35FED">
      <w:r>
        <w:t>C</w:t>
      </w:r>
      <w:r>
        <w:t>ử</w:t>
      </w:r>
      <w:r>
        <w:t>a s</w:t>
      </w:r>
      <w:r>
        <w:t>ổ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 đư</w:t>
      </w:r>
      <w:r>
        <w:t>ợ</w:t>
      </w:r>
      <w:r>
        <w:t>c m</w:t>
      </w:r>
      <w:r>
        <w:t>ở</w:t>
      </w:r>
      <w:r>
        <w:t xml:space="preserve"> ngay trên màn hình danh sách theo đư</w:t>
      </w:r>
      <w:r>
        <w:t>ờ</w:t>
      </w:r>
      <w:r>
        <w:t>ng d</w:t>
      </w:r>
      <w:r>
        <w:t>ẫ</w:t>
      </w:r>
      <w:r>
        <w:t xml:space="preserve">n </w:t>
      </w:r>
      <w:r>
        <w:t>ở</w:t>
      </w:r>
      <w:r>
        <w:t xml:space="preserve"> trên.</w:t>
      </w:r>
    </w:p>
    <w:p w14:paraId="2FA2D0A9" w14:textId="77777777" w:rsidR="00B4758E" w:rsidRDefault="00F35FED">
      <w:pPr>
        <w:jc w:val="center"/>
      </w:pPr>
      <w:r>
        <w:rPr>
          <w:noProof/>
        </w:rPr>
        <w:drawing>
          <wp:inline distT="0" distB="0" distL="0" distR="0" wp14:anchorId="28B6E9EF" wp14:editId="0C3946AD">
            <wp:extent cx="5669280" cy="35433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lich-su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BFA2" w14:textId="77777777" w:rsidR="00B4758E" w:rsidRDefault="00F35FED">
      <w:pPr>
        <w:jc w:val="center"/>
      </w:pPr>
      <w:r>
        <w:rPr>
          <w:i/>
          <w:color w:val="64748B"/>
          <w:sz w:val="19"/>
        </w:rPr>
        <w:t>Hình 23: C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>a s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 xml:space="preserve"> L</w:t>
      </w:r>
      <w:r>
        <w:rPr>
          <w:i/>
          <w:color w:val="64748B"/>
          <w:sz w:val="19"/>
        </w:rPr>
        <w:t>ị</w:t>
      </w:r>
      <w:r>
        <w:rPr>
          <w:i/>
          <w:color w:val="64748B"/>
          <w:sz w:val="19"/>
        </w:rPr>
        <w:t>ch s</w:t>
      </w:r>
      <w:r>
        <w:rPr>
          <w:i/>
          <w:color w:val="64748B"/>
          <w:sz w:val="19"/>
        </w:rPr>
        <w:t>ử</w:t>
      </w:r>
      <w:r>
        <w:rPr>
          <w:i/>
          <w:color w:val="64748B"/>
          <w:sz w:val="19"/>
        </w:rPr>
        <w:t xml:space="preserve"> thay đ</w:t>
      </w:r>
      <w:r>
        <w:rPr>
          <w:i/>
          <w:color w:val="64748B"/>
          <w:sz w:val="19"/>
        </w:rPr>
        <w:t>ổ</w:t>
      </w:r>
      <w:r>
        <w:rPr>
          <w:i/>
          <w:color w:val="64748B"/>
          <w:sz w:val="19"/>
        </w:rPr>
        <w:t>i c</w:t>
      </w:r>
      <w:r>
        <w:rPr>
          <w:i/>
          <w:color w:val="64748B"/>
          <w:sz w:val="19"/>
        </w:rPr>
        <w:t>ủ</w:t>
      </w:r>
      <w:r>
        <w:rPr>
          <w:i/>
          <w:color w:val="64748B"/>
          <w:sz w:val="19"/>
        </w:rPr>
        <w:t>a m</w:t>
      </w:r>
      <w:r>
        <w:rPr>
          <w:i/>
          <w:color w:val="64748B"/>
          <w:sz w:val="19"/>
        </w:rPr>
        <w:t>ộ</w:t>
      </w:r>
      <w:r>
        <w:rPr>
          <w:i/>
          <w:color w:val="64748B"/>
          <w:sz w:val="19"/>
        </w:rPr>
        <w:t>t gói b</w:t>
      </w:r>
      <w:r>
        <w:rPr>
          <w:i/>
          <w:color w:val="64748B"/>
          <w:sz w:val="19"/>
        </w:rPr>
        <w:t>ả</w:t>
      </w:r>
      <w:r>
        <w:rPr>
          <w:i/>
          <w:color w:val="64748B"/>
          <w:sz w:val="19"/>
        </w:rPr>
        <w:t>o dư</w:t>
      </w:r>
      <w:r>
        <w:rPr>
          <w:i/>
          <w:color w:val="64748B"/>
          <w:sz w:val="19"/>
        </w:rPr>
        <w:t>ỡ</w:t>
      </w:r>
      <w:r>
        <w:rPr>
          <w:i/>
          <w:color w:val="64748B"/>
          <w:sz w:val="19"/>
        </w:rPr>
        <w:t>ng</w:t>
      </w:r>
    </w:p>
    <w:p w14:paraId="6D637454" w14:textId="77777777" w:rsidR="00B4758E" w:rsidRDefault="00F35FED">
      <w:r>
        <w:rPr>
          <w:b/>
        </w:rPr>
        <w:t>2.11.4 Mô t</w:t>
      </w:r>
      <w:r>
        <w:rPr>
          <w:b/>
        </w:rPr>
        <w:t>ả</w:t>
      </w:r>
      <w:r>
        <w:rPr>
          <w:b/>
        </w:rPr>
        <w:t xml:space="preserve"> chi ti</w:t>
      </w:r>
      <w:r>
        <w:rPr>
          <w:b/>
        </w:rPr>
        <w:t>ế</w:t>
      </w:r>
      <w:r>
        <w:rPr>
          <w:b/>
        </w:rPr>
        <w:t>t giao di</w:t>
      </w:r>
      <w:r>
        <w:rPr>
          <w:b/>
        </w:rPr>
        <w:t>ệ</w:t>
      </w:r>
      <w:r>
        <w:rPr>
          <w:b/>
        </w:rPr>
        <w:t>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1"/>
        <w:gridCol w:w="1359"/>
        <w:gridCol w:w="1126"/>
        <w:gridCol w:w="962"/>
        <w:gridCol w:w="1024"/>
        <w:gridCol w:w="999"/>
        <w:gridCol w:w="2835"/>
      </w:tblGrid>
      <w:tr w:rsidR="00B4758E" w14:paraId="528A646F" w14:textId="77777777">
        <w:trPr>
          <w:jc w:val="center"/>
        </w:trPr>
        <w:tc>
          <w:tcPr>
            <w:tcW w:w="576" w:type="dxa"/>
          </w:tcPr>
          <w:p w14:paraId="1B72A97D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1728" w:type="dxa"/>
          </w:tcPr>
          <w:p w14:paraId="18DCD457" w14:textId="77777777" w:rsidR="00B4758E" w:rsidRDefault="00F35FED">
            <w:r>
              <w:rPr>
                <w:b/>
                <w:sz w:val="20"/>
              </w:rPr>
              <w:t>Tên đ</w:t>
            </w:r>
            <w:r>
              <w:rPr>
                <w:b/>
                <w:sz w:val="20"/>
              </w:rPr>
              <w:t>ố</w:t>
            </w:r>
            <w:r>
              <w:rPr>
                <w:b/>
                <w:sz w:val="20"/>
              </w:rPr>
              <w:t>i tư</w:t>
            </w:r>
            <w:r>
              <w:rPr>
                <w:b/>
                <w:sz w:val="20"/>
              </w:rPr>
              <w:t>ợ</w:t>
            </w:r>
            <w:r>
              <w:rPr>
                <w:b/>
                <w:sz w:val="20"/>
              </w:rPr>
              <w:t>ng</w:t>
            </w:r>
          </w:p>
        </w:tc>
        <w:tc>
          <w:tcPr>
            <w:tcW w:w="1152" w:type="dxa"/>
          </w:tcPr>
          <w:p w14:paraId="6ACABC5C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</w:t>
            </w:r>
          </w:p>
        </w:tc>
        <w:tc>
          <w:tcPr>
            <w:tcW w:w="1080" w:type="dxa"/>
          </w:tcPr>
          <w:p w14:paraId="7EA8FC72" w14:textId="77777777" w:rsidR="00B4758E" w:rsidRDefault="00F35FED">
            <w:r>
              <w:rPr>
                <w:b/>
                <w:sz w:val="20"/>
              </w:rPr>
              <w:t>Tr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ng thái</w:t>
            </w:r>
          </w:p>
        </w:tc>
        <w:tc>
          <w:tcPr>
            <w:tcW w:w="1224" w:type="dxa"/>
          </w:tcPr>
          <w:p w14:paraId="33E99854" w14:textId="77777777" w:rsidR="00B4758E" w:rsidRDefault="00F35FED">
            <w:r>
              <w:rPr>
                <w:b/>
                <w:sz w:val="20"/>
              </w:rPr>
              <w:t>Ph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m vi</w:t>
            </w:r>
          </w:p>
        </w:tc>
        <w:tc>
          <w:tcPr>
            <w:tcW w:w="1224" w:type="dxa"/>
          </w:tcPr>
          <w:p w14:paraId="23858C2F" w14:textId="77777777" w:rsidR="00B4758E" w:rsidRDefault="00F35FED">
            <w:r>
              <w:rPr>
                <w:b/>
                <w:sz w:val="20"/>
              </w:rPr>
              <w:t>Giá tr</w:t>
            </w:r>
            <w:r>
              <w:rPr>
                <w:b/>
                <w:sz w:val="20"/>
              </w:rPr>
              <w:t>ị</w:t>
            </w:r>
            <w:r>
              <w:rPr>
                <w:b/>
                <w:sz w:val="20"/>
              </w:rPr>
              <w:t xml:space="preserve"> ban đ</w:t>
            </w:r>
            <w:r>
              <w:rPr>
                <w:b/>
                <w:sz w:val="20"/>
              </w:rPr>
              <w:t>ầ</w:t>
            </w:r>
            <w:r>
              <w:rPr>
                <w:b/>
                <w:sz w:val="20"/>
              </w:rPr>
              <w:t>u</w:t>
            </w:r>
          </w:p>
        </w:tc>
        <w:tc>
          <w:tcPr>
            <w:tcW w:w="4032" w:type="dxa"/>
          </w:tcPr>
          <w:p w14:paraId="555FAD5B" w14:textId="77777777" w:rsidR="00B4758E" w:rsidRDefault="00F35FED">
            <w:r>
              <w:rPr>
                <w:b/>
                <w:sz w:val="20"/>
              </w:rPr>
              <w:t>Mô t</w:t>
            </w:r>
            <w:r>
              <w:rPr>
                <w:b/>
                <w:sz w:val="20"/>
              </w:rPr>
              <w:t>ả</w:t>
            </w:r>
          </w:p>
        </w:tc>
      </w:tr>
      <w:tr w:rsidR="00B4758E" w14:paraId="26AF815F" w14:textId="77777777">
        <w:trPr>
          <w:jc w:val="center"/>
        </w:trPr>
        <w:tc>
          <w:tcPr>
            <w:tcW w:w="576" w:type="dxa"/>
          </w:tcPr>
          <w:p w14:paraId="223BD124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1728" w:type="dxa"/>
          </w:tcPr>
          <w:p w14:paraId="6BD30B3F" w14:textId="77777777" w:rsidR="00B4758E" w:rsidRDefault="00F35FED">
            <w:r>
              <w:rPr>
                <w:sz w:val="20"/>
              </w:rPr>
              <w:t>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1A63606F" w14:textId="77777777" w:rsidR="00B4758E" w:rsidRDefault="00F35FED">
            <w:r>
              <w:rPr>
                <w:sz w:val="20"/>
              </w:rPr>
              <w:t>Icon Button</w:t>
            </w:r>
          </w:p>
        </w:tc>
        <w:tc>
          <w:tcPr>
            <w:tcW w:w="1080" w:type="dxa"/>
          </w:tcPr>
          <w:p w14:paraId="71772F34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45AD687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BE4BD9B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14A9E82" w14:textId="77777777" w:rsidR="00B4758E" w:rsidRDefault="00F35FED">
            <w:r>
              <w:rPr>
                <w:sz w:val="20"/>
              </w:rPr>
              <w:t>N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m trong menu ba ch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t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>ng dòng; không đòi quy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riêng.</w:t>
            </w:r>
          </w:p>
        </w:tc>
      </w:tr>
      <w:tr w:rsidR="00B4758E" w14:paraId="4D543B3A" w14:textId="77777777">
        <w:trPr>
          <w:jc w:val="center"/>
        </w:trPr>
        <w:tc>
          <w:tcPr>
            <w:tcW w:w="576" w:type="dxa"/>
          </w:tcPr>
          <w:p w14:paraId="3602F06E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1728" w:type="dxa"/>
          </w:tcPr>
          <w:p w14:paraId="29CE85EA" w14:textId="77777777" w:rsidR="00B4758E" w:rsidRDefault="00F35FED">
            <w:r>
              <w:rPr>
                <w:sz w:val="20"/>
              </w:rPr>
              <w:t>Tiêu đ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</w:p>
        </w:tc>
        <w:tc>
          <w:tcPr>
            <w:tcW w:w="1152" w:type="dxa"/>
          </w:tcPr>
          <w:p w14:paraId="72F42AFC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1C22029B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5FCAADED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7D7F5115" w14:textId="77777777" w:rsidR="00B4758E" w:rsidRDefault="00F35FED">
            <w:r>
              <w:rPr>
                <w:sz w:val="20"/>
              </w:rPr>
              <w:t>“L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i”</w:t>
            </w:r>
          </w:p>
        </w:tc>
        <w:tc>
          <w:tcPr>
            <w:tcW w:w="4032" w:type="dxa"/>
          </w:tcPr>
          <w:p w14:paraId="185699BA" w14:textId="77777777" w:rsidR="00B4758E" w:rsidRDefault="00F35FED">
            <w:r>
              <w:rPr>
                <w:sz w:val="20"/>
              </w:rPr>
              <w:t>Dòng ph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 xml:space="preserve"> ghi mã và tên gói đang xem.</w:t>
            </w:r>
          </w:p>
        </w:tc>
      </w:tr>
      <w:tr w:rsidR="00B4758E" w14:paraId="5225F029" w14:textId="77777777">
        <w:trPr>
          <w:jc w:val="center"/>
        </w:trPr>
        <w:tc>
          <w:tcPr>
            <w:tcW w:w="576" w:type="dxa"/>
          </w:tcPr>
          <w:p w14:paraId="337104ED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1728" w:type="dxa"/>
          </w:tcPr>
          <w:p w14:paraId="11D6BE4F" w14:textId="77777777" w:rsidR="00B4758E" w:rsidRDefault="00F35FED">
            <w:r>
              <w:rPr>
                <w:sz w:val="20"/>
              </w:rPr>
              <w:t xml:space="preserve">Danh sách </w:t>
            </w:r>
            <w:r>
              <w:rPr>
                <w:sz w:val="20"/>
              </w:rPr>
              <w:lastRenderedPageBreak/>
              <w:t>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152" w:type="dxa"/>
          </w:tcPr>
          <w:p w14:paraId="764F97BD" w14:textId="77777777" w:rsidR="00B4758E" w:rsidRDefault="00F35FED">
            <w:r>
              <w:rPr>
                <w:sz w:val="20"/>
              </w:rPr>
              <w:lastRenderedPageBreak/>
              <w:t>Table/Grid</w:t>
            </w:r>
          </w:p>
        </w:tc>
        <w:tc>
          <w:tcPr>
            <w:tcW w:w="1080" w:type="dxa"/>
          </w:tcPr>
          <w:p w14:paraId="667D32F5" w14:textId="77777777" w:rsidR="00B4758E" w:rsidRDefault="00F35FED">
            <w:r>
              <w:rPr>
                <w:sz w:val="20"/>
              </w:rPr>
              <w:t>Read-</w:t>
            </w:r>
            <w:r>
              <w:rPr>
                <w:sz w:val="20"/>
              </w:rPr>
              <w:lastRenderedPageBreak/>
              <w:t>only</w:t>
            </w:r>
          </w:p>
        </w:tc>
        <w:tc>
          <w:tcPr>
            <w:tcW w:w="1224" w:type="dxa"/>
          </w:tcPr>
          <w:p w14:paraId="6C18C03C" w14:textId="77777777" w:rsidR="00B4758E" w:rsidRDefault="00F35FED">
            <w:r>
              <w:rPr>
                <w:sz w:val="20"/>
              </w:rPr>
              <w:lastRenderedPageBreak/>
              <w:t>–</w:t>
            </w:r>
          </w:p>
        </w:tc>
        <w:tc>
          <w:tcPr>
            <w:tcW w:w="1224" w:type="dxa"/>
          </w:tcPr>
          <w:p w14:paraId="0C93B8D5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lastRenderedPageBreak/>
              <w:t>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1A2680BF" w14:textId="77777777" w:rsidR="00B4758E" w:rsidRDefault="00F35FED">
            <w:r>
              <w:rPr>
                <w:sz w:val="20"/>
              </w:rPr>
              <w:lastRenderedPageBreak/>
              <w:t>M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g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m ngày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, nhãn </w:t>
            </w:r>
            <w:r>
              <w:rPr>
                <w:sz w:val="20"/>
              </w:rPr>
              <w:lastRenderedPageBreak/>
              <w:t>hành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ng,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kèm phòng ban và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i.</w:t>
            </w:r>
          </w:p>
        </w:tc>
      </w:tr>
      <w:tr w:rsidR="00B4758E" w14:paraId="4976D45D" w14:textId="77777777">
        <w:trPr>
          <w:jc w:val="center"/>
        </w:trPr>
        <w:tc>
          <w:tcPr>
            <w:tcW w:w="576" w:type="dxa"/>
          </w:tcPr>
          <w:p w14:paraId="147B2765" w14:textId="77777777" w:rsidR="00B4758E" w:rsidRDefault="00F35FED">
            <w:r>
              <w:rPr>
                <w:sz w:val="20"/>
              </w:rPr>
              <w:lastRenderedPageBreak/>
              <w:t>4</w:t>
            </w:r>
          </w:p>
        </w:tc>
        <w:tc>
          <w:tcPr>
            <w:tcW w:w="1728" w:type="dxa"/>
          </w:tcPr>
          <w:p w14:paraId="53A300A4" w14:textId="77777777" w:rsidR="00B4758E" w:rsidRDefault="00F35FED">
            <w:r>
              <w:rPr>
                <w:sz w:val="20"/>
              </w:rPr>
              <w:t>Dòng chi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</w:t>
            </w:r>
          </w:p>
        </w:tc>
        <w:tc>
          <w:tcPr>
            <w:tcW w:w="1152" w:type="dxa"/>
          </w:tcPr>
          <w:p w14:paraId="2F5C8133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0AD55168" w14:textId="77777777" w:rsidR="00B4758E" w:rsidRDefault="00F35FED">
            <w:r>
              <w:rPr>
                <w:sz w:val="20"/>
              </w:rPr>
              <w:t>Read-only</w:t>
            </w:r>
          </w:p>
        </w:tc>
        <w:tc>
          <w:tcPr>
            <w:tcW w:w="1224" w:type="dxa"/>
          </w:tcPr>
          <w:p w14:paraId="34A0A806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125AAC39" w14:textId="77777777" w:rsidR="00B4758E" w:rsidRDefault="00F35FED">
            <w:r>
              <w:rPr>
                <w:sz w:val="20"/>
              </w:rPr>
              <w:t>Theo d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4032" w:type="dxa"/>
          </w:tcPr>
          <w:p w14:paraId="3B8DC978" w14:textId="77777777" w:rsidR="00B4758E" w:rsidRDefault="00F35FED">
            <w:r>
              <w:rPr>
                <w:sz w:val="20"/>
              </w:rPr>
              <w:t>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“Tên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ng: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cũ → giá tr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i”, nhãn trư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ằ</w:t>
            </w:r>
            <w:r>
              <w:rPr>
                <w:sz w:val="20"/>
              </w:rPr>
              <w:t>ng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Vi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t.</w:t>
            </w:r>
          </w:p>
        </w:tc>
      </w:tr>
      <w:tr w:rsidR="00B4758E" w14:paraId="0ACE4503" w14:textId="77777777">
        <w:trPr>
          <w:jc w:val="center"/>
        </w:trPr>
        <w:tc>
          <w:tcPr>
            <w:tcW w:w="576" w:type="dxa"/>
          </w:tcPr>
          <w:p w14:paraId="6EBDD078" w14:textId="77777777" w:rsidR="00B4758E" w:rsidRDefault="00F35FED">
            <w:r>
              <w:rPr>
                <w:sz w:val="20"/>
              </w:rPr>
              <w:t>5</w:t>
            </w:r>
          </w:p>
        </w:tc>
        <w:tc>
          <w:tcPr>
            <w:tcW w:w="1728" w:type="dxa"/>
          </w:tcPr>
          <w:p w14:paraId="02F37FE3" w14:textId="77777777" w:rsidR="00B4758E" w:rsidRDefault="00F35FED">
            <w:r>
              <w:rPr>
                <w:sz w:val="20"/>
              </w:rPr>
              <w:t>Nút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</w:t>
            </w:r>
          </w:p>
        </w:tc>
        <w:tc>
          <w:tcPr>
            <w:tcW w:w="1152" w:type="dxa"/>
          </w:tcPr>
          <w:p w14:paraId="527DD758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40BB276F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66E49D58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6B7538DE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0B139F2D" w14:textId="77777777" w:rsidR="00B4758E" w:rsidRDefault="00F35FED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theo 3 nhóm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c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nh: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thông tin,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thái.</w:t>
            </w:r>
          </w:p>
        </w:tc>
      </w:tr>
      <w:tr w:rsidR="00B4758E" w14:paraId="2F08E975" w14:textId="77777777">
        <w:trPr>
          <w:jc w:val="center"/>
        </w:trPr>
        <w:tc>
          <w:tcPr>
            <w:tcW w:w="576" w:type="dxa"/>
          </w:tcPr>
          <w:p w14:paraId="263A3864" w14:textId="77777777" w:rsidR="00B4758E" w:rsidRDefault="00F35FED">
            <w:r>
              <w:rPr>
                <w:sz w:val="20"/>
              </w:rPr>
              <w:t>6</w:t>
            </w:r>
          </w:p>
        </w:tc>
        <w:tc>
          <w:tcPr>
            <w:tcW w:w="1728" w:type="dxa"/>
          </w:tcPr>
          <w:p w14:paraId="229225ED" w14:textId="77777777" w:rsidR="00B4758E" w:rsidRDefault="00F35FED">
            <w:r>
              <w:rPr>
                <w:sz w:val="20"/>
              </w:rPr>
              <w:t>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r</w:t>
            </w:r>
            <w:r>
              <w:rPr>
                <w:sz w:val="20"/>
              </w:rPr>
              <w:t>ỗ</w:t>
            </w:r>
            <w:r>
              <w:rPr>
                <w:sz w:val="20"/>
              </w:rPr>
              <w:t>ng</w:t>
            </w:r>
          </w:p>
        </w:tc>
        <w:tc>
          <w:tcPr>
            <w:tcW w:w="1152" w:type="dxa"/>
          </w:tcPr>
          <w:p w14:paraId="5BC5C784" w14:textId="77777777" w:rsidR="00B4758E" w:rsidRDefault="00F35FED">
            <w:r>
              <w:rPr>
                <w:sz w:val="20"/>
              </w:rPr>
              <w:t>Label</w:t>
            </w:r>
          </w:p>
        </w:tc>
        <w:tc>
          <w:tcPr>
            <w:tcW w:w="1080" w:type="dxa"/>
          </w:tcPr>
          <w:p w14:paraId="4D840BA9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1224" w:type="dxa"/>
          </w:tcPr>
          <w:p w14:paraId="5DC04422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3402C237" w14:textId="77777777" w:rsidR="00B4758E" w:rsidRDefault="00F35FED">
            <w:r>
              <w:rPr>
                <w:sz w:val="20"/>
              </w:rPr>
              <w:t>Ẩ</w:t>
            </w:r>
            <w:r>
              <w:rPr>
                <w:sz w:val="20"/>
              </w:rPr>
              <w:t>n</w:t>
            </w:r>
          </w:p>
        </w:tc>
        <w:tc>
          <w:tcPr>
            <w:tcW w:w="4032" w:type="dxa"/>
          </w:tcPr>
          <w:p w14:paraId="68E1871A" w14:textId="77777777" w:rsidR="00B4758E" w:rsidRDefault="00F35FED">
            <w:r>
              <w:rPr>
                <w:sz w:val="20"/>
              </w:rPr>
              <w:t>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“Chưa có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thao tác nào.”.</w:t>
            </w:r>
          </w:p>
        </w:tc>
      </w:tr>
      <w:tr w:rsidR="00B4758E" w14:paraId="2E96003C" w14:textId="77777777">
        <w:trPr>
          <w:jc w:val="center"/>
        </w:trPr>
        <w:tc>
          <w:tcPr>
            <w:tcW w:w="576" w:type="dxa"/>
          </w:tcPr>
          <w:p w14:paraId="03F0EE65" w14:textId="77777777" w:rsidR="00B4758E" w:rsidRDefault="00F35FED">
            <w:r>
              <w:rPr>
                <w:sz w:val="20"/>
              </w:rPr>
              <w:t>7</w:t>
            </w:r>
          </w:p>
        </w:tc>
        <w:tc>
          <w:tcPr>
            <w:tcW w:w="1728" w:type="dxa"/>
          </w:tcPr>
          <w:p w14:paraId="4CF657B5" w14:textId="77777777" w:rsidR="00B4758E" w:rsidRDefault="00F35FED">
            <w:r>
              <w:rPr>
                <w:sz w:val="20"/>
              </w:rPr>
              <w:t>Nút Đóng</w:t>
            </w:r>
          </w:p>
        </w:tc>
        <w:tc>
          <w:tcPr>
            <w:tcW w:w="1152" w:type="dxa"/>
          </w:tcPr>
          <w:p w14:paraId="218F8B61" w14:textId="77777777" w:rsidR="00B4758E" w:rsidRDefault="00F35FED">
            <w:r>
              <w:rPr>
                <w:sz w:val="20"/>
              </w:rPr>
              <w:t>Button</w:t>
            </w:r>
          </w:p>
        </w:tc>
        <w:tc>
          <w:tcPr>
            <w:tcW w:w="1080" w:type="dxa"/>
          </w:tcPr>
          <w:p w14:paraId="1AE2CCCD" w14:textId="77777777" w:rsidR="00B4758E" w:rsidRDefault="00F35FED">
            <w:r>
              <w:rPr>
                <w:sz w:val="20"/>
              </w:rPr>
              <w:t>Enable</w:t>
            </w:r>
          </w:p>
        </w:tc>
        <w:tc>
          <w:tcPr>
            <w:tcW w:w="1224" w:type="dxa"/>
          </w:tcPr>
          <w:p w14:paraId="09D78FAB" w14:textId="77777777" w:rsidR="00B4758E" w:rsidRDefault="00F35FED">
            <w:r>
              <w:rPr>
                <w:sz w:val="20"/>
              </w:rPr>
              <w:t>–</w:t>
            </w:r>
          </w:p>
        </w:tc>
        <w:tc>
          <w:tcPr>
            <w:tcW w:w="1224" w:type="dxa"/>
          </w:tcPr>
          <w:p w14:paraId="2DAF59A1" w14:textId="77777777" w:rsidR="00B4758E" w:rsidRDefault="00F35FED">
            <w:r>
              <w:rPr>
                <w:sz w:val="20"/>
              </w:rPr>
              <w:t>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n th</w:t>
            </w:r>
            <w:r>
              <w:rPr>
                <w:sz w:val="20"/>
              </w:rPr>
              <w:t>ị</w:t>
            </w:r>
          </w:p>
        </w:tc>
        <w:tc>
          <w:tcPr>
            <w:tcW w:w="4032" w:type="dxa"/>
          </w:tcPr>
          <w:p w14:paraId="3B0E4C68" w14:textId="77777777" w:rsidR="00B4758E" w:rsidRDefault="00F35FE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.</w:t>
            </w:r>
          </w:p>
        </w:tc>
      </w:tr>
    </w:tbl>
    <w:p w14:paraId="4B93B817" w14:textId="77777777" w:rsidR="00B4758E" w:rsidRDefault="00B4758E"/>
    <w:p w14:paraId="7D0A3054" w14:textId="77777777" w:rsidR="00B4758E" w:rsidRDefault="00F35FED">
      <w:r>
        <w:rPr>
          <w:b/>
        </w:rPr>
        <w:t>2.11.5 Danh sách event và x</w:t>
      </w:r>
      <w:r>
        <w:rPr>
          <w:b/>
        </w:rPr>
        <w:t>ử</w:t>
      </w:r>
      <w:r>
        <w:rPr>
          <w:b/>
        </w:rPr>
        <w:t xml:space="preserve"> lý event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1"/>
        <w:gridCol w:w="2178"/>
        <w:gridCol w:w="1259"/>
        <w:gridCol w:w="4848"/>
      </w:tblGrid>
      <w:tr w:rsidR="00B4758E" w14:paraId="2F068637" w14:textId="77777777">
        <w:trPr>
          <w:jc w:val="center"/>
        </w:trPr>
        <w:tc>
          <w:tcPr>
            <w:tcW w:w="576" w:type="dxa"/>
          </w:tcPr>
          <w:p w14:paraId="0AED0EE4" w14:textId="77777777" w:rsidR="00B4758E" w:rsidRDefault="00F35FED">
            <w:r>
              <w:rPr>
                <w:b/>
                <w:sz w:val="20"/>
              </w:rPr>
              <w:t>STT</w:t>
            </w:r>
          </w:p>
        </w:tc>
        <w:tc>
          <w:tcPr>
            <w:tcW w:w="2304" w:type="dxa"/>
          </w:tcPr>
          <w:p w14:paraId="4360E46B" w14:textId="77777777" w:rsidR="00B4758E" w:rsidRDefault="00F35FED">
            <w:r>
              <w:rPr>
                <w:b/>
                <w:sz w:val="20"/>
              </w:rPr>
              <w:t>Event</w:t>
            </w:r>
          </w:p>
        </w:tc>
        <w:tc>
          <w:tcPr>
            <w:tcW w:w="1296" w:type="dxa"/>
          </w:tcPr>
          <w:p w14:paraId="7727C16C" w14:textId="77777777" w:rsidR="00B4758E" w:rsidRDefault="00F35FED">
            <w:r>
              <w:rPr>
                <w:b/>
                <w:sz w:val="20"/>
              </w:rPr>
              <w:t>Lo</w:t>
            </w:r>
            <w:r>
              <w:rPr>
                <w:b/>
                <w:sz w:val="20"/>
              </w:rPr>
              <w:t>ạ</w:t>
            </w:r>
            <w:r>
              <w:rPr>
                <w:b/>
                <w:sz w:val="20"/>
              </w:rPr>
              <w:t>i event</w:t>
            </w:r>
          </w:p>
        </w:tc>
        <w:tc>
          <w:tcPr>
            <w:tcW w:w="5184" w:type="dxa"/>
          </w:tcPr>
          <w:p w14:paraId="4B34434C" w14:textId="77777777" w:rsidR="00B4758E" w:rsidRDefault="00F35FED">
            <w:r>
              <w:rPr>
                <w:b/>
                <w:sz w:val="20"/>
              </w:rPr>
              <w:t>X</w:t>
            </w:r>
            <w:r>
              <w:rPr>
                <w:b/>
                <w:sz w:val="20"/>
              </w:rPr>
              <w:t>ử</w:t>
            </w:r>
            <w:r>
              <w:rPr>
                <w:b/>
                <w:sz w:val="20"/>
              </w:rPr>
              <w:t xml:space="preserve"> lý event</w:t>
            </w:r>
          </w:p>
        </w:tc>
      </w:tr>
      <w:tr w:rsidR="00B4758E" w14:paraId="18BC2F40" w14:textId="77777777">
        <w:trPr>
          <w:jc w:val="center"/>
        </w:trPr>
        <w:tc>
          <w:tcPr>
            <w:tcW w:w="576" w:type="dxa"/>
          </w:tcPr>
          <w:p w14:paraId="2857AA06" w14:textId="77777777" w:rsidR="00B4758E" w:rsidRDefault="00F35FED">
            <w:r>
              <w:rPr>
                <w:sz w:val="20"/>
              </w:rPr>
              <w:t>1</w:t>
            </w:r>
          </w:p>
        </w:tc>
        <w:tc>
          <w:tcPr>
            <w:tcW w:w="2304" w:type="dxa"/>
          </w:tcPr>
          <w:p w14:paraId="46226AF1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nút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</w:p>
        </w:tc>
        <w:tc>
          <w:tcPr>
            <w:tcW w:w="1296" w:type="dxa"/>
          </w:tcPr>
          <w:p w14:paraId="316D7352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EEDED7A" w14:textId="77777777" w:rsidR="00B4758E" w:rsidRDefault="00F35FED">
            <w:r>
              <w:rPr>
                <w:sz w:val="20"/>
              </w:rPr>
              <w:t>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và n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p các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c</w:t>
            </w:r>
            <w:r>
              <w:rPr>
                <w:sz w:val="20"/>
              </w:rPr>
              <w:t>ủ</w:t>
            </w:r>
            <w:r>
              <w:rPr>
                <w:sz w:val="20"/>
              </w:rPr>
              <w:t>a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đó.</w:t>
            </w:r>
          </w:p>
        </w:tc>
      </w:tr>
      <w:tr w:rsidR="00B4758E" w14:paraId="266B47D8" w14:textId="77777777">
        <w:trPr>
          <w:jc w:val="center"/>
        </w:trPr>
        <w:tc>
          <w:tcPr>
            <w:tcW w:w="576" w:type="dxa"/>
          </w:tcPr>
          <w:p w14:paraId="066D5A22" w14:textId="77777777" w:rsidR="00B4758E" w:rsidRDefault="00F35FED">
            <w:r>
              <w:rPr>
                <w:sz w:val="20"/>
              </w:rPr>
              <w:t>2</w:t>
            </w:r>
          </w:p>
        </w:tc>
        <w:tc>
          <w:tcPr>
            <w:tcW w:w="2304" w:type="dxa"/>
          </w:tcPr>
          <w:p w14:paraId="2C278074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và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lo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</w:t>
            </w:r>
          </w:p>
        </w:tc>
        <w:tc>
          <w:tcPr>
            <w:tcW w:w="1296" w:type="dxa"/>
          </w:tcPr>
          <w:p w14:paraId="02779B2A" w14:textId="77777777" w:rsidR="00B4758E" w:rsidRDefault="00F35FED">
            <w:r>
              <w:rPr>
                <w:sz w:val="20"/>
              </w:rPr>
              <w:t>Change</w:t>
            </w:r>
          </w:p>
        </w:tc>
        <w:tc>
          <w:tcPr>
            <w:tcW w:w="5184" w:type="dxa"/>
          </w:tcPr>
          <w:p w14:paraId="41885680" w14:textId="77777777" w:rsidR="00B4758E" w:rsidRDefault="00F35FED">
            <w:r>
              <w:rPr>
                <w:sz w:val="20"/>
              </w:rPr>
              <w:t>L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c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danh sách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theo nhóm 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đã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n.</w:t>
            </w:r>
          </w:p>
        </w:tc>
      </w:tr>
      <w:tr w:rsidR="00B4758E" w14:paraId="37558F09" w14:textId="77777777">
        <w:trPr>
          <w:jc w:val="center"/>
        </w:trPr>
        <w:tc>
          <w:tcPr>
            <w:tcW w:w="576" w:type="dxa"/>
          </w:tcPr>
          <w:p w14:paraId="7CAFDDB1" w14:textId="77777777" w:rsidR="00B4758E" w:rsidRDefault="00F35FED">
            <w:r>
              <w:rPr>
                <w:sz w:val="20"/>
              </w:rPr>
              <w:t>3</w:t>
            </w:r>
          </w:p>
        </w:tc>
        <w:tc>
          <w:tcPr>
            <w:tcW w:w="2304" w:type="dxa"/>
          </w:tcPr>
          <w:p w14:paraId="01D8C04C" w14:textId="77777777" w:rsidR="00B4758E" w:rsidRDefault="00F35FED">
            <w:r>
              <w:rPr>
                <w:sz w:val="20"/>
              </w:rPr>
              <w:t>Ghi m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c khi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/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/ khóa /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khóa</w:t>
            </w:r>
          </w:p>
        </w:tc>
        <w:tc>
          <w:tcPr>
            <w:tcW w:w="1296" w:type="dxa"/>
          </w:tcPr>
          <w:p w14:paraId="7355D3C9" w14:textId="77777777" w:rsidR="00B4758E" w:rsidRDefault="00F35FED">
            <w:r>
              <w:rPr>
                <w:sz w:val="20"/>
              </w:rPr>
              <w:t>System</w:t>
            </w:r>
          </w:p>
        </w:tc>
        <w:tc>
          <w:tcPr>
            <w:tcW w:w="5184" w:type="dxa"/>
          </w:tcPr>
          <w:p w14:paraId="3EAABE5B" w14:textId="77777777" w:rsidR="00B4758E" w:rsidRDefault="00F35FED"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ghi khi n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i dung theo dõi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s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i; tr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thái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 dư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d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ng ch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(Ho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t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/ Khóa)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ghi l</w:t>
            </w:r>
            <w:r>
              <w:rPr>
                <w:sz w:val="20"/>
              </w:rPr>
              <w:t>ị</w:t>
            </w:r>
            <w:r>
              <w:rPr>
                <w:sz w:val="20"/>
              </w:rPr>
              <w:t>ch s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a nghĩa.</w:t>
            </w:r>
          </w:p>
        </w:tc>
      </w:tr>
      <w:tr w:rsidR="00B4758E" w14:paraId="12B162DB" w14:textId="77777777">
        <w:trPr>
          <w:jc w:val="center"/>
        </w:trPr>
        <w:tc>
          <w:tcPr>
            <w:tcW w:w="576" w:type="dxa"/>
          </w:tcPr>
          <w:p w14:paraId="685D2E46" w14:textId="77777777" w:rsidR="00B4758E" w:rsidRDefault="00F35FED">
            <w:r>
              <w:rPr>
                <w:sz w:val="20"/>
              </w:rPr>
              <w:t>4</w:t>
            </w:r>
          </w:p>
        </w:tc>
        <w:tc>
          <w:tcPr>
            <w:tcW w:w="2304" w:type="dxa"/>
          </w:tcPr>
          <w:p w14:paraId="59C523BF" w14:textId="77777777" w:rsidR="00B4758E" w:rsidRDefault="00F35FED">
            <w:r>
              <w:rPr>
                <w:sz w:val="20"/>
              </w:rPr>
              <w:t>B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m Đóng</w:t>
            </w:r>
          </w:p>
        </w:tc>
        <w:tc>
          <w:tcPr>
            <w:tcW w:w="1296" w:type="dxa"/>
          </w:tcPr>
          <w:p w14:paraId="7AF93AF0" w14:textId="77777777" w:rsidR="00B4758E" w:rsidRDefault="00F35FED">
            <w:r>
              <w:rPr>
                <w:sz w:val="20"/>
              </w:rPr>
              <w:t>Click</w:t>
            </w:r>
          </w:p>
        </w:tc>
        <w:tc>
          <w:tcPr>
            <w:tcW w:w="5184" w:type="dxa"/>
          </w:tcPr>
          <w:p w14:paraId="46570040" w14:textId="77777777" w:rsidR="00B4758E" w:rsidRDefault="00F35FED">
            <w:r>
              <w:rPr>
                <w:sz w:val="20"/>
              </w:rPr>
              <w:t>Đóng c</w:t>
            </w:r>
            <w:r>
              <w:rPr>
                <w:sz w:val="20"/>
              </w:rPr>
              <w:t>ử</w:t>
            </w:r>
            <w:r>
              <w:rPr>
                <w:sz w:val="20"/>
              </w:rPr>
              <w:t>a s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, danh sách phía sau gi</w:t>
            </w:r>
            <w:r>
              <w:rPr>
                <w:sz w:val="20"/>
              </w:rPr>
              <w:t>ữ</w:t>
            </w:r>
            <w:r>
              <w:rPr>
                <w:sz w:val="20"/>
              </w:rPr>
              <w:t xml:space="preserve"> nguyên.</w:t>
            </w:r>
          </w:p>
        </w:tc>
      </w:tr>
    </w:tbl>
    <w:p w14:paraId="3A2A299A" w14:textId="77777777" w:rsidR="00B4758E" w:rsidRDefault="00B4758E"/>
    <w:p w14:paraId="7E8ABBB4" w14:textId="77777777" w:rsidR="00B4758E" w:rsidRDefault="00F35FED">
      <w:pPr>
        <w:pStyle w:val="Heading1"/>
      </w:pPr>
      <w:bookmarkStart w:id="21" w:name="_Toc237871654"/>
      <w:r>
        <w:t>Ph</w:t>
      </w:r>
      <w:r>
        <w:t>ầ</w:t>
      </w:r>
      <w:r>
        <w:t>n 4. Quy t</w:t>
      </w:r>
      <w:r>
        <w:t>ắ</w:t>
      </w:r>
      <w:r>
        <w:t>c nghi</w:t>
      </w:r>
      <w:r>
        <w:t>ệ</w:t>
      </w:r>
      <w:r>
        <w:t>p v</w:t>
      </w:r>
      <w:r>
        <w:t>ụ</w:t>
      </w:r>
      <w:bookmarkEnd w:id="21"/>
    </w:p>
    <w:p w14:paraId="2B4FE286" w14:textId="77777777" w:rsidR="00B4758E" w:rsidRDefault="00F35FED">
      <w:r>
        <w:rPr>
          <w:b/>
        </w:rPr>
        <w:t>BR-01 — Đ</w:t>
      </w:r>
      <w:r>
        <w:rPr>
          <w:b/>
        </w:rPr>
        <w:t>ị</w:t>
      </w:r>
      <w:r>
        <w:rPr>
          <w:b/>
        </w:rPr>
        <w:t>nh danh gói b</w:t>
      </w:r>
      <w:r>
        <w:rPr>
          <w:b/>
        </w:rPr>
        <w:t>ả</w:t>
      </w:r>
      <w:r>
        <w:rPr>
          <w:b/>
        </w:rPr>
        <w:t>o dư</w:t>
      </w:r>
      <w:r>
        <w:rPr>
          <w:b/>
        </w:rPr>
        <w:t>ỡ</w:t>
      </w:r>
      <w:r>
        <w:rPr>
          <w:b/>
        </w:rPr>
        <w:t>ng</w:t>
      </w:r>
    </w:p>
    <w:p w14:paraId="32B20B84" w14:textId="77777777" w:rsidR="00B4758E" w:rsidRDefault="00F35FED">
      <w:pPr>
        <w:pStyle w:val="ListBullet"/>
      </w:pPr>
      <w:r>
        <w:t>Tên gói b</w:t>
      </w:r>
      <w:r>
        <w:t>ả</w:t>
      </w:r>
      <w:r>
        <w:t>o dư</w:t>
      </w:r>
      <w:r>
        <w:t>ỡ</w:t>
      </w:r>
      <w:r>
        <w:t>ng và Mã gói b</w:t>
      </w:r>
      <w:r>
        <w:t>ả</w:t>
      </w:r>
      <w:r>
        <w:t>o dư</w:t>
      </w:r>
      <w:r>
        <w:t>ỡ</w:t>
      </w:r>
      <w:r>
        <w:t>ng đ</w:t>
      </w:r>
      <w:r>
        <w:t>ề</w:t>
      </w:r>
      <w:r>
        <w:t>u DUY NH</w:t>
      </w:r>
      <w:r>
        <w:t>Ấ</w:t>
      </w:r>
      <w:r>
        <w:t>T trên toàn h</w:t>
      </w:r>
      <w:r>
        <w:t>ệ</w:t>
      </w:r>
      <w:r>
        <w:t xml:space="preserve"> th</w:t>
      </w:r>
      <w:r>
        <w:t>ố</w:t>
      </w:r>
      <w:r>
        <w:t>ng.</w:t>
      </w:r>
    </w:p>
    <w:p w14:paraId="7370A2D0" w14:textId="77777777" w:rsidR="00B4758E" w:rsidRDefault="00F35FED">
      <w:pPr>
        <w:pStyle w:val="ListBullet"/>
      </w:pPr>
      <w:r>
        <w:t>Mã gói luôn đư</w:t>
      </w:r>
      <w:r>
        <w:t>ợ</w:t>
      </w:r>
      <w:r>
        <w:t>c chuy</w:t>
      </w:r>
      <w:r>
        <w:t>ể</w:t>
      </w:r>
      <w:r>
        <w:t>n thành CH</w:t>
      </w:r>
      <w:r>
        <w:t>Ữ</w:t>
      </w:r>
      <w:r>
        <w:t xml:space="preserve"> IN HOA trư</w:t>
      </w:r>
      <w:r>
        <w:t>ớ</w:t>
      </w:r>
      <w:r>
        <w:t>c khi ki</w:t>
      </w:r>
      <w:r>
        <w:t>ể</w:t>
      </w:r>
      <w:r>
        <w:t>m tra trùng và trư</w:t>
      </w:r>
      <w:r>
        <w:t>ớ</w:t>
      </w:r>
      <w:r>
        <w:t>c khi lưu, nên “bdt001” và “BDT001” là m</w:t>
      </w:r>
      <w:r>
        <w:t>ộ</w:t>
      </w:r>
      <w:r>
        <w:t>t.</w:t>
      </w:r>
    </w:p>
    <w:p w14:paraId="4322F9ED" w14:textId="77777777" w:rsidR="00B4758E" w:rsidRDefault="00F35FED">
      <w:pPr>
        <w:pStyle w:val="ListBullet"/>
      </w:pPr>
      <w:r>
        <w:t>Tên gói gi</w:t>
      </w:r>
      <w:r>
        <w:t>ữ</w:t>
      </w:r>
      <w:r>
        <w:t xml:space="preserve"> nguyên như ngư</w:t>
      </w:r>
      <w:r>
        <w:t>ờ</w:t>
      </w:r>
      <w:r>
        <w:t>i dùng nh</w:t>
      </w:r>
      <w:r>
        <w:t>ậ</w:t>
      </w:r>
      <w:r>
        <w:t>p, ch</w:t>
      </w:r>
      <w:r>
        <w:t>ỉ</w:t>
      </w:r>
      <w:r>
        <w:t xml:space="preserve"> c</w:t>
      </w:r>
      <w:r>
        <w:t>ắ</w:t>
      </w:r>
      <w:r>
        <w:t>t kho</w:t>
      </w:r>
      <w:r>
        <w:t>ả</w:t>
      </w:r>
      <w:r>
        <w:t>ng tr</w:t>
      </w:r>
      <w:r>
        <w:t>ắ</w:t>
      </w:r>
      <w:r>
        <w:t xml:space="preserve">ng </w:t>
      </w:r>
      <w:r>
        <w:t>ở</w:t>
      </w:r>
      <w:r>
        <w:t xml:space="preserve"> đ</w:t>
      </w:r>
      <w:r>
        <w:t>ầ</w:t>
      </w:r>
      <w:r>
        <w:t>u và cu</w:t>
      </w:r>
      <w:r>
        <w:t>ố</w:t>
      </w:r>
      <w:r>
        <w:t>i.</w:t>
      </w:r>
    </w:p>
    <w:p w14:paraId="2FDAD662" w14:textId="77777777" w:rsidR="00B4758E" w:rsidRDefault="00F35FED">
      <w:pPr>
        <w:pStyle w:val="ListBullet"/>
      </w:pPr>
      <w:r>
        <w:t>Khi s</w:t>
      </w:r>
      <w:r>
        <w:t>ử</w:t>
      </w:r>
      <w:r>
        <w:t>a, h</w:t>
      </w:r>
      <w:r>
        <w:t>ệ</w:t>
      </w:r>
      <w:r>
        <w:t xml:space="preserve"> th</w:t>
      </w:r>
      <w:r>
        <w:t>ố</w:t>
      </w:r>
      <w:r>
        <w:t>ng b</w:t>
      </w:r>
      <w:r>
        <w:t>ỏ</w:t>
      </w:r>
      <w:r>
        <w:t xml:space="preserve"> qua chính b</w:t>
      </w:r>
      <w:r>
        <w:t>ả</w:t>
      </w:r>
      <w:r>
        <w:t>n ghi đang s</w:t>
      </w:r>
      <w:r>
        <w:t>ử</w:t>
      </w:r>
      <w:r>
        <w:t>a nên gi</w:t>
      </w:r>
      <w:r>
        <w:t>ữ</w:t>
      </w:r>
      <w:r>
        <w:t xml:space="preserve"> nguyên tên và mã cũ không b</w:t>
      </w:r>
      <w:r>
        <w:t>ị</w:t>
      </w:r>
      <w:r>
        <w:t xml:space="preserve"> báo trùng.</w:t>
      </w:r>
    </w:p>
    <w:p w14:paraId="795F4CE8" w14:textId="77777777" w:rsidR="00B4758E" w:rsidRDefault="00F35FED">
      <w:r>
        <w:rPr>
          <w:b/>
        </w:rPr>
        <w:t>BR-02 — C</w:t>
      </w:r>
      <w:r>
        <w:rPr>
          <w:b/>
        </w:rPr>
        <w:t>ấ</w:t>
      </w:r>
      <w:r>
        <w:rPr>
          <w:b/>
        </w:rPr>
        <w:t>u trúc ma tr</w:t>
      </w:r>
      <w:r>
        <w:rPr>
          <w:b/>
        </w:rPr>
        <w:t>ậ</w:t>
      </w:r>
      <w:r>
        <w:rPr>
          <w:b/>
        </w:rPr>
        <w:t>n n</w:t>
      </w:r>
      <w:r>
        <w:rPr>
          <w:b/>
        </w:rPr>
        <w:t>ộ</w:t>
      </w:r>
      <w:r>
        <w:rPr>
          <w:b/>
        </w:rPr>
        <w:t>i dung ki</w:t>
      </w:r>
      <w:r>
        <w:rPr>
          <w:b/>
        </w:rPr>
        <w:t>ể</w:t>
      </w:r>
      <w:r>
        <w:rPr>
          <w:b/>
        </w:rPr>
        <w:t>m tra</w:t>
      </w:r>
    </w:p>
    <w:p w14:paraId="58166248" w14:textId="77777777" w:rsidR="00B4758E" w:rsidRDefault="00F35FED">
      <w:pPr>
        <w:pStyle w:val="ListBullet"/>
      </w:pPr>
      <w:r>
        <w:t>M</w:t>
      </w:r>
      <w:r>
        <w:t>ỗ</w:t>
      </w:r>
      <w:r>
        <w:t>i DÒNG là m</w:t>
      </w:r>
      <w:r>
        <w:t>ộ</w:t>
      </w:r>
      <w:r>
        <w:t>t n</w:t>
      </w:r>
      <w:r>
        <w:t>ộ</w:t>
      </w:r>
      <w:r>
        <w:t>i dung ki</w:t>
      </w:r>
      <w:r>
        <w:t>ể</w:t>
      </w:r>
      <w:r>
        <w:t>m tra kèm đơn v</w:t>
      </w:r>
      <w:r>
        <w:t>ị</w:t>
      </w:r>
      <w:r>
        <w:t xml:space="preserve"> tính và s</w:t>
      </w:r>
      <w:r>
        <w:t>ố</w:t>
      </w:r>
      <w:r>
        <w:t xml:space="preserve"> lư</w:t>
      </w:r>
      <w:r>
        <w:t>ợ</w:t>
      </w:r>
      <w:r>
        <w:t>ng; m</w:t>
      </w:r>
      <w:r>
        <w:t>ỗ</w:t>
      </w:r>
      <w:r>
        <w:t>i C</w:t>
      </w:r>
      <w:r>
        <w:t>Ộ</w:t>
      </w:r>
      <w:r>
        <w:t>T là m</w:t>
      </w:r>
      <w:r>
        <w:t>ộ</w:t>
      </w:r>
      <w:r>
        <w:t>t c</w:t>
      </w:r>
      <w:r>
        <w:t>ấ</w:t>
      </w:r>
      <w:r>
        <w:t>p b</w:t>
      </w:r>
      <w:r>
        <w:t>ả</w:t>
      </w:r>
      <w:r>
        <w:t>o dư</w:t>
      </w:r>
      <w:r>
        <w:t>ỡ</w:t>
      </w:r>
      <w:r>
        <w:t>ng.</w:t>
      </w:r>
    </w:p>
    <w:p w14:paraId="6DC543B0" w14:textId="77777777" w:rsidR="00B4758E" w:rsidRDefault="00F35FED">
      <w:pPr>
        <w:pStyle w:val="ListBullet"/>
      </w:pPr>
      <w:r>
        <w:t>Ô giao nhau gi</w:t>
      </w:r>
      <w:r>
        <w:t>ữ</w:t>
      </w:r>
      <w:r>
        <w:t>a m</w:t>
      </w:r>
      <w:r>
        <w:t>ộ</w:t>
      </w:r>
      <w:r>
        <w:t>t dòng và m</w:t>
      </w:r>
      <w:r>
        <w:t>ộ</w:t>
      </w:r>
      <w:r>
        <w:t>t c</w:t>
      </w:r>
      <w:r>
        <w:t>ộ</w:t>
      </w:r>
      <w:r>
        <w:t>t ch</w:t>
      </w:r>
      <w:r>
        <w:t>ứ</w:t>
      </w:r>
      <w:r>
        <w:t>a các ghi chú ki</w:t>
      </w:r>
      <w:r>
        <w:t>ể</w:t>
      </w:r>
      <w:r>
        <w:t>m tra ph</w:t>
      </w:r>
      <w:r>
        <w:t>ả</w:t>
      </w:r>
      <w:r>
        <w:t>i th</w:t>
      </w:r>
      <w:r>
        <w:t>ự</w:t>
      </w:r>
      <w:r>
        <w:t>c hi</w:t>
      </w:r>
      <w:r>
        <w:t>ệ</w:t>
      </w:r>
      <w:r>
        <w:t>n; ô đ</w:t>
      </w:r>
      <w:r>
        <w:t>ể</w:t>
      </w:r>
      <w:r>
        <w:t xml:space="preserve"> tr</w:t>
      </w:r>
      <w:r>
        <w:t>ố</w:t>
      </w:r>
      <w:r>
        <w:t>ng thì không lưu đư</w:t>
      </w:r>
      <w:r>
        <w:t>ợ</w:t>
      </w:r>
      <w:r>
        <w:t>c.</w:t>
      </w:r>
    </w:p>
    <w:p w14:paraId="43C2A77B" w14:textId="77777777" w:rsidR="00B4758E" w:rsidRDefault="00F35FED">
      <w:pPr>
        <w:pStyle w:val="ListBullet"/>
      </w:pPr>
      <w:r>
        <w:t>M</w:t>
      </w:r>
      <w:r>
        <w:t>ộ</w:t>
      </w:r>
      <w:r>
        <w:t>t c</w:t>
      </w:r>
      <w:r>
        <w:t>ấ</w:t>
      </w:r>
      <w:r>
        <w:t>p b</w:t>
      </w:r>
      <w:r>
        <w:t>ả</w:t>
      </w:r>
      <w:r>
        <w:t>o dư</w:t>
      </w:r>
      <w:r>
        <w:t>ỡ</w:t>
      </w:r>
      <w:r>
        <w:t>ng ch</w:t>
      </w:r>
      <w:r>
        <w:t>ỉ</w:t>
      </w:r>
      <w:r>
        <w:t xml:space="preserve"> đư</w:t>
      </w:r>
      <w:r>
        <w:t>ợ</w:t>
      </w:r>
      <w:r>
        <w:t>c ch</w:t>
      </w:r>
      <w:r>
        <w:t>ọ</w:t>
      </w:r>
      <w:r>
        <w:t>n M</w:t>
      </w:r>
      <w:r>
        <w:t>Ộ</w:t>
      </w:r>
      <w:r>
        <w:t>T l</w:t>
      </w:r>
      <w:r>
        <w:t>ầ</w:t>
      </w:r>
      <w:r>
        <w:t>n trên toàn b</w:t>
      </w:r>
      <w:r>
        <w:t>ả</w:t>
      </w:r>
      <w:r>
        <w:t>ng; ch</w:t>
      </w:r>
      <w:r>
        <w:t>ọ</w:t>
      </w:r>
      <w:r>
        <w:t>n trùng b</w:t>
      </w:r>
      <w:r>
        <w:t>ị</w:t>
      </w:r>
      <w:r>
        <w:t xml:space="preserve"> ch</w:t>
      </w:r>
      <w:r>
        <w:t>ặ</w:t>
      </w:r>
      <w:r>
        <w:t>n kèm c</w:t>
      </w:r>
      <w:r>
        <w:t>ả</w:t>
      </w:r>
      <w:r>
        <w:t>nh báo “C</w:t>
      </w:r>
      <w:r>
        <w:t>ấ</w:t>
      </w:r>
      <w:r>
        <w:t>p b</w:t>
      </w:r>
      <w:r>
        <w:t>ả</w:t>
      </w:r>
      <w:r>
        <w:t>o dư</w:t>
      </w:r>
      <w:r>
        <w:t>ỡ</w:t>
      </w:r>
      <w:r>
        <w:t>ng này đã đư</w:t>
      </w:r>
      <w:r>
        <w:t>ợ</w:t>
      </w:r>
      <w:r>
        <w:t>c ch</w:t>
      </w:r>
      <w:r>
        <w:t>ọ</w:t>
      </w:r>
      <w:r>
        <w:t xml:space="preserve">n </w:t>
      </w:r>
      <w:r>
        <w:t>ở</w:t>
      </w:r>
      <w:r>
        <w:t xml:space="preserve"> c</w:t>
      </w:r>
      <w:r>
        <w:t>ộ</w:t>
      </w:r>
      <w:r>
        <w:t>t khác”.</w:t>
      </w:r>
    </w:p>
    <w:p w14:paraId="1D9FECEE" w14:textId="77777777" w:rsidR="00B4758E" w:rsidRDefault="00F35FED">
      <w:pPr>
        <w:pStyle w:val="ListBullet"/>
      </w:pPr>
      <w:r>
        <w:lastRenderedPageBreak/>
        <w:t>Không đư</w:t>
      </w:r>
      <w:r>
        <w:t>ợ</w:t>
      </w:r>
      <w:r>
        <w:t>c b</w:t>
      </w:r>
      <w:r>
        <w:t>ỏ</w:t>
      </w:r>
      <w:r>
        <w:t xml:space="preserve"> m</w:t>
      </w:r>
      <w:r>
        <w:t>ộ</w:t>
      </w:r>
      <w:r>
        <w:t>t c</w:t>
      </w:r>
      <w:r>
        <w:t>ộ</w:t>
      </w:r>
      <w:r>
        <w:t>t c</w:t>
      </w:r>
      <w:r>
        <w:t>ấ</w:t>
      </w:r>
      <w:r>
        <w:t>p đã phát sinh báo giá d</w:t>
      </w:r>
      <w:r>
        <w:t>ị</w:t>
      </w:r>
      <w:r>
        <w:t>ch v</w:t>
      </w:r>
      <w:r>
        <w:t>ụ</w:t>
      </w:r>
      <w:r>
        <w:t>; h</w:t>
      </w:r>
      <w:r>
        <w:t>ệ</w:t>
      </w:r>
      <w:r>
        <w:t xml:space="preserve"> th</w:t>
      </w:r>
      <w:r>
        <w:t>ố</w:t>
      </w:r>
      <w:r>
        <w:t>ng ch</w:t>
      </w:r>
      <w:r>
        <w:t>ặ</w:t>
      </w:r>
      <w:r>
        <w:t>n khi lưu và gi</w:t>
      </w:r>
      <w:r>
        <w:t>ữ</w:t>
      </w:r>
      <w:r>
        <w:t xml:space="preserve"> nguyên toàn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cũ c</w:t>
      </w:r>
      <w:r>
        <w:t>ủ</w:t>
      </w:r>
      <w:r>
        <w:t>a gói.</w:t>
      </w:r>
    </w:p>
    <w:p w14:paraId="1B5138BC" w14:textId="77777777" w:rsidR="00B4758E" w:rsidRDefault="00F35FED">
      <w:r>
        <w:rPr>
          <w:b/>
        </w:rPr>
        <w:t>BR-03 — Công th</w:t>
      </w:r>
      <w:r>
        <w:rPr>
          <w:b/>
        </w:rPr>
        <w:t>ứ</w:t>
      </w:r>
      <w:r>
        <w:rPr>
          <w:b/>
        </w:rPr>
        <w:t>c tính giá</w:t>
      </w:r>
    </w:p>
    <w:p w14:paraId="15FA48B6" w14:textId="77777777" w:rsidR="00B4758E" w:rsidRDefault="00F35FED">
      <w:pPr>
        <w:pStyle w:val="ListBullet"/>
      </w:pPr>
      <w:r>
        <w:t>Giá v</w:t>
      </w:r>
      <w:r>
        <w:t>ố</w:t>
      </w:r>
      <w:r>
        <w:t>n c</w:t>
      </w:r>
      <w:r>
        <w:t>ủ</w:t>
      </w:r>
      <w:r>
        <w:t>a m</w:t>
      </w:r>
      <w:r>
        <w:t>ộ</w:t>
      </w:r>
      <w:r>
        <w:t>t c</w:t>
      </w:r>
      <w:r>
        <w:t>ấ</w:t>
      </w:r>
      <w:r>
        <w:t>p = Đơn giá công c</w:t>
      </w:r>
      <w:r>
        <w:t>ủ</w:t>
      </w:r>
      <w:r>
        <w:t>a công ty qu</w:t>
      </w:r>
      <w:r>
        <w:t>ả</w:t>
      </w:r>
      <w:r>
        <w:t>n lý × Đ</w:t>
      </w:r>
      <w:r>
        <w:t>ị</w:t>
      </w:r>
      <w:r>
        <w:t>nh m</w:t>
      </w:r>
      <w:r>
        <w:t>ứ</w:t>
      </w:r>
      <w:r>
        <w:t>c công × H</w:t>
      </w:r>
      <w:r>
        <w:t>ệ</w:t>
      </w:r>
      <w:r>
        <w:t xml:space="preserve"> s</w:t>
      </w:r>
      <w:r>
        <w:t>ố</w:t>
      </w:r>
      <w:r>
        <w:t xml:space="preserve"> công ngh</w:t>
      </w:r>
      <w:r>
        <w:t>ệ</w:t>
      </w:r>
      <w:r>
        <w:t>, làm tròn xu</w:t>
      </w:r>
      <w:r>
        <w:t>ố</w:t>
      </w:r>
      <w:r>
        <w:t>ng.</w:t>
      </w:r>
    </w:p>
    <w:p w14:paraId="3DC41B60" w14:textId="77777777" w:rsidR="00B4758E" w:rsidRDefault="00F35FED">
      <w:pPr>
        <w:pStyle w:val="ListBullet"/>
      </w:pPr>
      <w:r>
        <w:t>Giá công th</w:t>
      </w:r>
      <w:r>
        <w:t>ứ</w:t>
      </w:r>
      <w:r>
        <w:t>c = Giá v</w:t>
      </w:r>
      <w:r>
        <w:t>ố</w:t>
      </w:r>
      <w:r>
        <w:t>n × H</w:t>
      </w:r>
      <w:r>
        <w:t>ệ</w:t>
      </w:r>
      <w:r>
        <w:t xml:space="preserve"> s</w:t>
      </w:r>
      <w:r>
        <w:t>ố</w:t>
      </w:r>
      <w:r>
        <w:t xml:space="preserve"> giá bán c</w:t>
      </w:r>
      <w:r>
        <w:t>ủ</w:t>
      </w:r>
      <w:r>
        <w:t>a gói b</w:t>
      </w:r>
      <w:r>
        <w:t>ả</w:t>
      </w:r>
      <w:r>
        <w:t>o dư</w:t>
      </w:r>
      <w:r>
        <w:t>ỡ</w:t>
      </w:r>
      <w:r>
        <w:t>ng.</w:t>
      </w:r>
    </w:p>
    <w:p w14:paraId="275B00A0" w14:textId="77777777" w:rsidR="00B4758E" w:rsidRDefault="00F35FED">
      <w:pPr>
        <w:pStyle w:val="ListBullet"/>
      </w:pPr>
      <w:r>
        <w:t>Giá bán cơ s</w:t>
      </w:r>
      <w:r>
        <w:t>ở</w:t>
      </w:r>
      <w:r>
        <w:t xml:space="preserve"> m</w:t>
      </w:r>
      <w:r>
        <w:t>ặ</w:t>
      </w:r>
      <w:r>
        <w:t>c đ</w:t>
      </w:r>
      <w:r>
        <w:t>ị</w:t>
      </w:r>
      <w:r>
        <w:t>nh b</w:t>
      </w:r>
      <w:r>
        <w:t>ằ</w:t>
      </w:r>
      <w:r>
        <w:t>ng Giá công th</w:t>
      </w:r>
      <w:r>
        <w:t>ứ</w:t>
      </w:r>
      <w:r>
        <w:t>c nhưng ngư</w:t>
      </w:r>
      <w:r>
        <w:t>ờ</w:t>
      </w:r>
      <w:r>
        <w:t>i dùng s</w:t>
      </w:r>
      <w:r>
        <w:t>ử</w:t>
      </w:r>
      <w:r>
        <w:t>a tay đư</w:t>
      </w:r>
      <w:r>
        <w:t>ợ</w:t>
      </w:r>
      <w:r>
        <w:t>c.</w:t>
      </w:r>
    </w:p>
    <w:p w14:paraId="6933D04A" w14:textId="77777777" w:rsidR="00B4758E" w:rsidRDefault="00F35FED">
      <w:pPr>
        <w:pStyle w:val="ListBullet"/>
      </w:pPr>
      <w:r>
        <w:t>Giá bán c</w:t>
      </w:r>
      <w:r>
        <w:t>ủ</w:t>
      </w:r>
      <w:r>
        <w:t>a t</w:t>
      </w:r>
      <w:r>
        <w:t>ừ</w:t>
      </w:r>
      <w:r>
        <w:t>ng công ty = Giá bán cơ s</w:t>
      </w:r>
      <w:r>
        <w:t>ở</w:t>
      </w:r>
      <w:r>
        <w:t xml:space="preserve"> × H</w:t>
      </w:r>
      <w:r>
        <w:t>ệ</w:t>
      </w:r>
      <w:r>
        <w:t xml:space="preserve"> s</w:t>
      </w:r>
      <w:r>
        <w:t>ố</w:t>
      </w:r>
      <w:r>
        <w:t xml:space="preserve"> giá bán c</w:t>
      </w:r>
      <w:r>
        <w:t>ủ</w:t>
      </w:r>
      <w:r>
        <w:t>a công ty đó; h</w:t>
      </w:r>
      <w:r>
        <w:t>ệ</w:t>
      </w:r>
      <w:r>
        <w:t xml:space="preserve"> s</w:t>
      </w:r>
      <w:r>
        <w:t>ố</w:t>
      </w:r>
      <w:r>
        <w:t xml:space="preserve"> đ</w:t>
      </w:r>
      <w:r>
        <w:t>ể</w:t>
      </w:r>
      <w:r>
        <w:t xml:space="preserve"> tr</w:t>
      </w:r>
      <w:r>
        <w:t>ố</w:t>
      </w:r>
      <w:r>
        <w:t>ng đư</w:t>
      </w:r>
      <w:r>
        <w:t>ợ</w:t>
      </w:r>
      <w:r>
        <w:t>c hi</w:t>
      </w:r>
      <w:r>
        <w:t>ể</w:t>
      </w:r>
      <w:r>
        <w:t>u là 1, không ph</w:t>
      </w:r>
      <w:r>
        <w:t>ả</w:t>
      </w:r>
      <w:r>
        <w:t>i 0.</w:t>
      </w:r>
    </w:p>
    <w:p w14:paraId="03CAA2BE" w14:textId="77777777" w:rsidR="00B4758E" w:rsidRDefault="00F35FED">
      <w:pPr>
        <w:pStyle w:val="ListBullet"/>
      </w:pPr>
      <w:r>
        <w:t>Giá hi</w:t>
      </w:r>
      <w:r>
        <w:t>ể</w:t>
      </w:r>
      <w:r>
        <w:t>n th</w:t>
      </w:r>
      <w:r>
        <w:t>ị</w:t>
      </w:r>
      <w:r>
        <w:t xml:space="preserve"> </w:t>
      </w:r>
      <w:r>
        <w:t>ở</w:t>
      </w:r>
      <w:r>
        <w:t xml:space="preserve"> bi</w:t>
      </w:r>
      <w:r>
        <w:t>ể</w:t>
      </w:r>
      <w:r>
        <w:t>u tư</w:t>
      </w:r>
      <w:r>
        <w:t>ợ</w:t>
      </w:r>
      <w:r>
        <w:t>ng ch</w:t>
      </w:r>
      <w:r>
        <w:t>ữ</w:t>
      </w:r>
      <w:r>
        <w:t xml:space="preserve"> i ngoài danh sách = Đơn giá công c</w:t>
      </w:r>
      <w:r>
        <w:t>ủ</w:t>
      </w:r>
      <w:r>
        <w:t>a công ty qu</w:t>
      </w:r>
      <w:r>
        <w:t>ả</w:t>
      </w:r>
      <w:r>
        <w:t>n lý × Đ</w:t>
      </w:r>
      <w:r>
        <w:t>ị</w:t>
      </w:r>
      <w:r>
        <w:t>nh m</w:t>
      </w:r>
      <w:r>
        <w:t>ứ</w:t>
      </w:r>
      <w:r>
        <w:t>c công c</w:t>
      </w:r>
      <w:r>
        <w:t>ủ</w:t>
      </w:r>
      <w:r>
        <w:t>a c</w:t>
      </w:r>
      <w:r>
        <w:t>ấ</w:t>
      </w:r>
      <w:r>
        <w:t>p × H</w:t>
      </w:r>
      <w:r>
        <w:t>ệ</w:t>
      </w:r>
      <w:r>
        <w:t xml:space="preserve"> s</w:t>
      </w:r>
      <w:r>
        <w:t>ố</w:t>
      </w:r>
      <w:r>
        <w:t xml:space="preserve"> giá bán gói, làm tròn xu</w:t>
      </w:r>
      <w:r>
        <w:t>ố</w:t>
      </w:r>
      <w:r>
        <w:t>ng.</w:t>
      </w:r>
    </w:p>
    <w:p w14:paraId="0FD2102B" w14:textId="77777777" w:rsidR="00B4758E" w:rsidRDefault="00F35FED">
      <w:pPr>
        <w:pStyle w:val="ListBullet"/>
      </w:pPr>
      <w:r>
        <w:t>M</w:t>
      </w:r>
      <w:r>
        <w:t>ọ</w:t>
      </w:r>
      <w:r>
        <w:t>i ô h</w:t>
      </w:r>
      <w:r>
        <w:t>ệ</w:t>
      </w:r>
      <w:r>
        <w:t xml:space="preserve"> s</w:t>
      </w:r>
      <w:r>
        <w:t>ố</w:t>
      </w:r>
      <w:r>
        <w:t xml:space="preserve"> và ph</w:t>
      </w:r>
      <w:r>
        <w:t>ầ</w:t>
      </w:r>
      <w:r>
        <w:t>n trăm nh</w:t>
      </w:r>
      <w:r>
        <w:t>ậ</w:t>
      </w:r>
      <w:r>
        <w:t>n D</w:t>
      </w:r>
      <w:r>
        <w:t>Ấ</w:t>
      </w:r>
      <w:r>
        <w:t>U PH</w:t>
      </w:r>
      <w:r>
        <w:t>Ẩ</w:t>
      </w:r>
      <w:r>
        <w:t>Y làm d</w:t>
      </w:r>
      <w:r>
        <w:t>ấ</w:t>
      </w:r>
      <w:r>
        <w:t>u th</w:t>
      </w:r>
      <w:r>
        <w:t>ậ</w:t>
      </w:r>
      <w:r>
        <w:t>p phân: nh</w:t>
      </w:r>
      <w:r>
        <w:t>ậ</w:t>
      </w:r>
      <w:r>
        <w:t>p 12,5 nghĩa là mư</w:t>
      </w:r>
      <w:r>
        <w:t>ờ</w:t>
      </w:r>
      <w:r>
        <w:t>i hai ph</w:t>
      </w:r>
      <w:r>
        <w:t>ẩ</w:t>
      </w:r>
      <w:r>
        <w:t>y năm.</w:t>
      </w:r>
    </w:p>
    <w:p w14:paraId="08C2FD7E" w14:textId="77777777" w:rsidR="00B4758E" w:rsidRDefault="00F35FED">
      <w:r>
        <w:rPr>
          <w:b/>
        </w:rPr>
        <w:t>BR-04 — Ràng bu</w:t>
      </w:r>
      <w:r>
        <w:rPr>
          <w:b/>
        </w:rPr>
        <w:t>ộ</w:t>
      </w:r>
      <w:r>
        <w:rPr>
          <w:b/>
        </w:rPr>
        <w:t>c nh</w:t>
      </w:r>
      <w:r>
        <w:rPr>
          <w:b/>
        </w:rPr>
        <w:t>ậ</w:t>
      </w:r>
      <w:r>
        <w:rPr>
          <w:b/>
        </w:rPr>
        <w:t>p li</w:t>
      </w:r>
      <w:r>
        <w:rPr>
          <w:b/>
        </w:rPr>
        <w:t>ệ</w:t>
      </w:r>
      <w:r>
        <w:rPr>
          <w:b/>
        </w:rPr>
        <w:t>u</w:t>
      </w:r>
    </w:p>
    <w:p w14:paraId="3B838345" w14:textId="77777777" w:rsidR="00B4758E" w:rsidRDefault="00F35FED">
      <w:pPr>
        <w:pStyle w:val="ListBullet"/>
      </w:pPr>
      <w:r>
        <w:t>Đ</w:t>
      </w:r>
      <w:r>
        <w:t>ị</w:t>
      </w:r>
      <w:r>
        <w:t>nh m</w:t>
      </w:r>
      <w:r>
        <w:t>ứ</w:t>
      </w:r>
      <w:r>
        <w:t>c đàm phán giá t</w:t>
      </w:r>
      <w:r>
        <w:t>ố</w:t>
      </w:r>
      <w:r>
        <w:t>i đa 99; VAT trong kho</w:t>
      </w:r>
      <w:r>
        <w:t>ả</w:t>
      </w:r>
      <w:r>
        <w:t>ng 0–100; H</w:t>
      </w:r>
      <w:r>
        <w:t>ệ</w:t>
      </w:r>
      <w:r>
        <w:t xml:space="preserve"> s</w:t>
      </w:r>
      <w:r>
        <w:t>ố</w:t>
      </w:r>
      <w:r>
        <w:t xml:space="preserve"> giá bán gói trong kho</w:t>
      </w:r>
      <w:r>
        <w:t>ả</w:t>
      </w:r>
      <w:r>
        <w:t>ng 1–100; h</w:t>
      </w:r>
      <w:r>
        <w:t>ệ</w:t>
      </w:r>
      <w:r>
        <w:t xml:space="preserve"> s</w:t>
      </w:r>
      <w:r>
        <w:t>ố</w:t>
      </w:r>
      <w:r>
        <w:t xml:space="preserve"> theo công ty t</w:t>
      </w:r>
      <w:r>
        <w:t>ố</w:t>
      </w:r>
      <w:r>
        <w:t>i đa 99.999.999,99.</w:t>
      </w:r>
    </w:p>
    <w:p w14:paraId="3F4FC642" w14:textId="77777777" w:rsidR="00B4758E" w:rsidRDefault="00F35FED">
      <w:pPr>
        <w:pStyle w:val="ListBullet"/>
      </w:pPr>
      <w:r>
        <w:t>Tên gói, Mã gói và Ghi chú t</w:t>
      </w:r>
      <w:r>
        <w:t>ố</w:t>
      </w:r>
      <w:r>
        <w:t>i đa 255 ký t</w:t>
      </w:r>
      <w:r>
        <w:t>ự</w:t>
      </w:r>
      <w:r>
        <w:t>; vư</w:t>
      </w:r>
      <w:r>
        <w:t>ợ</w:t>
      </w:r>
      <w:r>
        <w:t>t quá thì báo l</w:t>
      </w:r>
      <w:r>
        <w:t>ỗ</w:t>
      </w:r>
      <w:r>
        <w:t>i ch</w:t>
      </w:r>
      <w:r>
        <w:t>ứ</w:t>
      </w:r>
      <w:r>
        <w:t xml:space="preserve"> không âm th</w:t>
      </w:r>
      <w:r>
        <w:t>ầ</w:t>
      </w:r>
      <w:r>
        <w:t>m c</w:t>
      </w:r>
      <w:r>
        <w:t>ắ</w:t>
      </w:r>
      <w:r>
        <w:t>t chu</w:t>
      </w:r>
      <w:r>
        <w:t>ỗ</w:t>
      </w:r>
      <w:r>
        <w:t>i.</w:t>
      </w:r>
    </w:p>
    <w:p w14:paraId="7275A3CC" w14:textId="77777777" w:rsidR="00B4758E" w:rsidRDefault="00F35FED">
      <w:pPr>
        <w:pStyle w:val="ListBullet"/>
      </w:pPr>
      <w:r>
        <w:t>B</w:t>
      </w:r>
      <w:r>
        <w:t>ắ</w:t>
      </w:r>
      <w:r>
        <w:t>t bu</w:t>
      </w:r>
      <w:r>
        <w:t>ộ</w:t>
      </w:r>
      <w:r>
        <w:t>c đính kèm ít nh</w:t>
      </w:r>
      <w:r>
        <w:t>ấ</w:t>
      </w:r>
      <w:r>
        <w:t>t M</w:t>
      </w:r>
      <w:r>
        <w:t>Ộ</w:t>
      </w:r>
      <w:r>
        <w:t>T file PDF thì m</w:t>
      </w:r>
      <w:r>
        <w:t>ớ</w:t>
      </w:r>
      <w:r>
        <w:t>i lưu đư</w:t>
      </w:r>
      <w:r>
        <w:t>ợ</w:t>
      </w:r>
      <w:r>
        <w:t>c gói; file khác đ</w:t>
      </w:r>
      <w:r>
        <w:t>ị</w:t>
      </w:r>
      <w:r>
        <w:t>nh d</w:t>
      </w:r>
      <w:r>
        <w:t>ạ</w:t>
      </w:r>
      <w:r>
        <w:t>ng b</w:t>
      </w:r>
      <w:r>
        <w:t>ị</w:t>
      </w:r>
      <w:r>
        <w:t xml:space="preserve"> t</w:t>
      </w:r>
      <w:r>
        <w:t>ừ</w:t>
      </w:r>
      <w:r>
        <w:t xml:space="preserve"> ch</w:t>
      </w:r>
      <w:r>
        <w:t>ố</w:t>
      </w:r>
      <w:r>
        <w:t>i.</w:t>
      </w:r>
    </w:p>
    <w:p w14:paraId="2619B070" w14:textId="77777777" w:rsidR="00B4758E" w:rsidRDefault="00F35FED">
      <w:pPr>
        <w:pStyle w:val="ListBullet"/>
      </w:pPr>
      <w:r>
        <w:t>Ô Công ty qu</w:t>
      </w:r>
      <w:r>
        <w:t>ả</w:t>
      </w:r>
      <w:r>
        <w:t>n lý gói b</w:t>
      </w:r>
      <w:r>
        <w:t>ả</w:t>
      </w:r>
      <w:r>
        <w:t>o dư</w:t>
      </w:r>
      <w:r>
        <w:t>ỡ</w:t>
      </w:r>
      <w:r>
        <w:t>ng b</w:t>
      </w:r>
      <w:r>
        <w:t>ắ</w:t>
      </w:r>
      <w:r>
        <w:t>t bu</w:t>
      </w:r>
      <w:r>
        <w:t>ộ</w:t>
      </w:r>
      <w:r>
        <w:t>c có giá tr</w:t>
      </w:r>
      <w:r>
        <w:t>ị</w:t>
      </w:r>
      <w:r>
        <w:t xml:space="preserve"> vì quy</w:t>
      </w:r>
      <w:r>
        <w:t>ế</w:t>
      </w:r>
      <w:r>
        <w:t>t đ</w:t>
      </w:r>
      <w:r>
        <w:t>ị</w:t>
      </w:r>
      <w:r>
        <w:t>nh đơn giá công dùng đ</w:t>
      </w:r>
      <w:r>
        <w:t>ể</w:t>
      </w:r>
      <w:r>
        <w:t xml:space="preserve"> tính giá v</w:t>
      </w:r>
      <w:r>
        <w:t>ố</w:t>
      </w:r>
      <w:r>
        <w:t>n.</w:t>
      </w:r>
    </w:p>
    <w:p w14:paraId="42927EBF" w14:textId="77777777" w:rsidR="00B4758E" w:rsidRDefault="00F35FED">
      <w:r>
        <w:rPr>
          <w:b/>
        </w:rPr>
        <w:t>BR-05 — Xóa hay Khóa</w:t>
      </w:r>
    </w:p>
    <w:p w14:paraId="091538DC" w14:textId="77777777" w:rsidR="00B4758E" w:rsidRDefault="00F35FED">
      <w:pPr>
        <w:pStyle w:val="ListBullet"/>
      </w:pPr>
      <w:r>
        <w:t>Gói CHƯA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ng: xoá h</w:t>
      </w:r>
      <w:r>
        <w:t>ẳ</w:t>
      </w:r>
      <w:r>
        <w:t>n cùng toàn b</w:t>
      </w:r>
      <w:r>
        <w:t>ộ</w:t>
      </w:r>
      <w:r>
        <w:t xml:space="preserve"> n</w:t>
      </w:r>
      <w:r>
        <w:t>ộ</w:t>
      </w:r>
      <w:r>
        <w:t>i dung ki</w:t>
      </w:r>
      <w:r>
        <w:t>ể</w:t>
      </w:r>
      <w:r>
        <w:t>m tra và các c</w:t>
      </w:r>
      <w:r>
        <w:t>ấ</w:t>
      </w:r>
      <w:r>
        <w:t>p c</w:t>
      </w:r>
      <w:r>
        <w:t>ủ</w:t>
      </w:r>
      <w:r>
        <w:t>a gói.</w:t>
      </w:r>
    </w:p>
    <w:p w14:paraId="0E3310BD" w14:textId="77777777" w:rsidR="00B4758E" w:rsidRDefault="00F35FED">
      <w:pPr>
        <w:pStyle w:val="ListBullet"/>
      </w:pPr>
      <w:r>
        <w:t>Gói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(đã g</w:t>
      </w:r>
      <w:r>
        <w:t>ắ</w:t>
      </w:r>
      <w:r>
        <w:t>n hàng hoá ho</w:t>
      </w:r>
      <w:r>
        <w:t>ặ</w:t>
      </w:r>
      <w:r>
        <w:t xml:space="preserve">c đã dùng </w:t>
      </w:r>
      <w:r>
        <w:t>ở</w:t>
      </w:r>
      <w:r>
        <w:t xml:space="preserve"> báo giá d</w:t>
      </w:r>
      <w:r>
        <w:t>ị</w:t>
      </w:r>
      <w:r>
        <w:t>ch v</w:t>
      </w:r>
      <w:r>
        <w:t>ụ</w:t>
      </w:r>
      <w:r>
        <w:t>): không xoá mà chuy</w:t>
      </w:r>
      <w:r>
        <w:t>ể</w:t>
      </w:r>
      <w:r>
        <w:t>n sang tr</w:t>
      </w:r>
      <w:r>
        <w:t>ạ</w:t>
      </w:r>
      <w:r>
        <w:t>ng thái Khóa kèm thông báo “Gói b</w:t>
      </w:r>
      <w:r>
        <w:t>ả</w:t>
      </w:r>
      <w:r>
        <w:t>o dư</w:t>
      </w:r>
      <w:r>
        <w:t>ỡ</w:t>
      </w:r>
      <w:r>
        <w:t>ng đang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nên đã đư</w:t>
      </w:r>
      <w:r>
        <w:t>ợ</w:t>
      </w:r>
      <w:r>
        <w:t>c chuy</w:t>
      </w:r>
      <w:r>
        <w:t>ể</w:t>
      </w:r>
      <w:r>
        <w:t>n sang tr</w:t>
      </w:r>
      <w:r>
        <w:t>ạ</w:t>
      </w:r>
      <w:r>
        <w:t>ng thái Khóa”.</w:t>
      </w:r>
    </w:p>
    <w:p w14:paraId="5815DAB5" w14:textId="77777777" w:rsidR="00B4758E" w:rsidRDefault="00F35FED">
      <w:pPr>
        <w:pStyle w:val="ListBullet"/>
      </w:pPr>
      <w:r>
        <w:t>Giao di</w:t>
      </w:r>
      <w:r>
        <w:t>ệ</w:t>
      </w:r>
      <w:r>
        <w:t>n ch</w:t>
      </w:r>
      <w:r>
        <w:t>ủ</w:t>
      </w:r>
      <w:r>
        <w:t xml:space="preserve"> đ</w:t>
      </w:r>
      <w:r>
        <w:t>ộ</w:t>
      </w:r>
      <w:r>
        <w:t xml:space="preserve">ng </w:t>
      </w:r>
      <w:r>
        <w:t>ẩ</w:t>
      </w:r>
      <w:r>
        <w:t>n nút Xóa v</w:t>
      </w:r>
      <w:r>
        <w:t>ớ</w:t>
      </w:r>
      <w:r>
        <w:t>i gói đã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ng, nhưng ch</w:t>
      </w:r>
      <w:r>
        <w:t>ố</w:t>
      </w:r>
      <w:r>
        <w:t>t ch</w:t>
      </w:r>
      <w:r>
        <w:t>ặ</w:t>
      </w:r>
      <w:r>
        <w:t>n th</w:t>
      </w:r>
      <w:r>
        <w:t>ậ</w:t>
      </w:r>
      <w:r>
        <w:t>t n</w:t>
      </w:r>
      <w:r>
        <w:t>ằ</w:t>
      </w:r>
      <w:r>
        <w:t xml:space="preserve">m </w:t>
      </w:r>
      <w:r>
        <w:t>ở</w:t>
      </w:r>
      <w:r>
        <w:t xml:space="preserve"> máy ch</w:t>
      </w:r>
      <w:r>
        <w:t>ủ</w:t>
      </w:r>
      <w:r>
        <w:t>.</w:t>
      </w:r>
    </w:p>
    <w:p w14:paraId="5974267F" w14:textId="77777777" w:rsidR="00B4758E" w:rsidRDefault="00F35FED">
      <w:pPr>
        <w:pStyle w:val="ListBullet"/>
      </w:pPr>
      <w:r>
        <w:t>Gói đang Khóa không s</w:t>
      </w:r>
      <w:r>
        <w:t>ử</w:t>
      </w:r>
      <w:r>
        <w:t>a đư</w:t>
      </w:r>
      <w:r>
        <w:t>ợ</w:t>
      </w:r>
      <w:r>
        <w:t>c: nút S</w:t>
      </w:r>
      <w:r>
        <w:t>ử</w:t>
      </w:r>
      <w:r>
        <w:t>a b</w:t>
      </w:r>
      <w:r>
        <w:t>ị</w:t>
      </w:r>
      <w:r>
        <w:t xml:space="preserve"> </w:t>
      </w:r>
      <w:r>
        <w:t>ẩ</w:t>
      </w:r>
      <w:r>
        <w:t>n và máy ch</w:t>
      </w:r>
      <w:r>
        <w:t>ủ</w:t>
      </w:r>
      <w:r>
        <w:t xml:space="preserve"> t</w:t>
      </w:r>
      <w:r>
        <w:t>ừ</w:t>
      </w:r>
      <w:r>
        <w:t xml:space="preserve"> ch</w:t>
      </w:r>
      <w:r>
        <w:t>ố</w:t>
      </w:r>
      <w:r>
        <w:t>i n</w:t>
      </w:r>
      <w:r>
        <w:t>ế</w:t>
      </w:r>
      <w:r>
        <w:t>u g</w:t>
      </w:r>
      <w:r>
        <w:t>ọ</w:t>
      </w:r>
      <w:r>
        <w:t>i th</w:t>
      </w:r>
      <w:r>
        <w:t>ẳ</w:t>
      </w:r>
      <w:r>
        <w:t>ng ch</w:t>
      </w:r>
      <w:r>
        <w:t>ứ</w:t>
      </w:r>
      <w:r>
        <w:t>c năng S</w:t>
      </w:r>
      <w:r>
        <w:t>ử</w:t>
      </w:r>
      <w:r>
        <w:t>a.</w:t>
      </w:r>
    </w:p>
    <w:p w14:paraId="57F5C0AF" w14:textId="77777777" w:rsidR="00B4758E" w:rsidRDefault="00F35FED">
      <w:pPr>
        <w:pStyle w:val="ListBullet"/>
      </w:pPr>
      <w:r>
        <w:t>Gói đang Khóa v</w:t>
      </w:r>
      <w:r>
        <w:t>ẫ</w:t>
      </w:r>
      <w:r>
        <w:t>n n</w:t>
      </w:r>
      <w:r>
        <w:t>ằ</w:t>
      </w:r>
      <w:r>
        <w:t>m trong danh sách v</w:t>
      </w:r>
      <w:r>
        <w:t>ớ</w:t>
      </w:r>
      <w:r>
        <w:t>i nhãn Khóa và v</w:t>
      </w:r>
      <w:r>
        <w:t>ẫ</w:t>
      </w:r>
      <w:r>
        <w:t>n xem, in, nhân b</w:t>
      </w:r>
      <w:r>
        <w:t>ả</w:t>
      </w:r>
      <w:r>
        <w:t>n, xem l</w:t>
      </w:r>
      <w:r>
        <w:t>ị</w:t>
      </w:r>
      <w:r>
        <w:t>ch s</w:t>
      </w:r>
      <w:r>
        <w:t>ử</w:t>
      </w:r>
      <w:r>
        <w:t xml:space="preserve"> đư</w:t>
      </w:r>
      <w:r>
        <w:t>ợ</w:t>
      </w:r>
      <w:r>
        <w:t>c.</w:t>
      </w:r>
    </w:p>
    <w:p w14:paraId="09EDDEA8" w14:textId="77777777" w:rsidR="00B4758E" w:rsidRDefault="00F35FED">
      <w:r>
        <w:rPr>
          <w:b/>
        </w:rPr>
        <w:t>BR-06 — L</w:t>
      </w:r>
      <w:r>
        <w:rPr>
          <w:b/>
        </w:rPr>
        <w:t>ị</w:t>
      </w:r>
      <w:r>
        <w:rPr>
          <w:b/>
        </w:rPr>
        <w:t>ch s</w:t>
      </w:r>
      <w:r>
        <w:rPr>
          <w:b/>
        </w:rPr>
        <w:t>ử</w:t>
      </w:r>
      <w:r>
        <w:rPr>
          <w:b/>
        </w:rPr>
        <w:t xml:space="preserve"> thay đ</w:t>
      </w:r>
      <w:r>
        <w:rPr>
          <w:b/>
        </w:rPr>
        <w:t>ổ</w:t>
      </w:r>
      <w:r>
        <w:rPr>
          <w:b/>
        </w:rPr>
        <w:t>i</w:t>
      </w:r>
    </w:p>
    <w:p w14:paraId="058387C9" w14:textId="77777777" w:rsidR="00B4758E" w:rsidRDefault="00F35FED">
      <w:pPr>
        <w:pStyle w:val="ListBullet"/>
      </w:pPr>
      <w:r>
        <w:t>Các trư</w:t>
      </w:r>
      <w:r>
        <w:t>ờ</w:t>
      </w:r>
      <w:r>
        <w:t>ng đư</w:t>
      </w:r>
      <w:r>
        <w:t>ợ</w:t>
      </w:r>
      <w:r>
        <w:t>c theo dõi: Mã, Tên gói b</w:t>
      </w:r>
      <w:r>
        <w:t>ả</w:t>
      </w:r>
      <w:r>
        <w:t>o dư</w:t>
      </w:r>
      <w:r>
        <w:t>ỡ</w:t>
      </w:r>
      <w:r>
        <w:t>ng, Đ</w:t>
      </w:r>
      <w:r>
        <w:t>ị</w:t>
      </w:r>
      <w:r>
        <w:t>nh m</w:t>
      </w:r>
      <w:r>
        <w:t>ứ</w:t>
      </w:r>
      <w:r>
        <w:t>c đàm phán giá, VAT, Ghi chú, Tr</w:t>
      </w:r>
      <w:r>
        <w:t>ạ</w:t>
      </w:r>
      <w:r>
        <w:t>ng thái.</w:t>
      </w:r>
    </w:p>
    <w:p w14:paraId="21FCD8B4" w14:textId="77777777" w:rsidR="00B4758E" w:rsidRDefault="00F35FED">
      <w:pPr>
        <w:pStyle w:val="ListBullet"/>
      </w:pPr>
      <w:r>
        <w:t>Ghi m</w:t>
      </w:r>
      <w:r>
        <w:t>ố</w:t>
      </w:r>
      <w:r>
        <w:t>c cho các thao tác: T</w:t>
      </w:r>
      <w:r>
        <w:t>ạ</w:t>
      </w:r>
      <w:r>
        <w:t>o m</w:t>
      </w:r>
      <w:r>
        <w:t>ớ</w:t>
      </w:r>
      <w:r>
        <w:t>i, Thay đ</w:t>
      </w:r>
      <w:r>
        <w:t>ổ</w:t>
      </w:r>
      <w:r>
        <w:t>i thông tin, Khóa, M</w:t>
      </w:r>
      <w:r>
        <w:t>ở</w:t>
      </w:r>
      <w:r>
        <w:t xml:space="preserve"> khóa.</w:t>
      </w:r>
    </w:p>
    <w:p w14:paraId="7C122B15" w14:textId="77777777" w:rsidR="00B4758E" w:rsidRDefault="00F35FED">
      <w:pPr>
        <w:pStyle w:val="ListBullet"/>
      </w:pPr>
      <w:r>
        <w:lastRenderedPageBreak/>
        <w:t>Không ghi m</w:t>
      </w:r>
      <w:r>
        <w:t>ố</w:t>
      </w:r>
      <w:r>
        <w:t>c n</w:t>
      </w:r>
      <w:r>
        <w:t>ế</w:t>
      </w:r>
      <w:r>
        <w:t>u n</w:t>
      </w:r>
      <w:r>
        <w:t>ộ</w:t>
      </w:r>
      <w:r>
        <w:t>i dung theo dõi không thay đ</w:t>
      </w:r>
      <w:r>
        <w:t>ổ</w:t>
      </w:r>
      <w:r>
        <w:t>i.</w:t>
      </w:r>
    </w:p>
    <w:p w14:paraId="600BBF96" w14:textId="77777777" w:rsidR="00B4758E" w:rsidRDefault="00F35FED">
      <w:pPr>
        <w:pStyle w:val="ListBullet"/>
      </w:pPr>
      <w:r>
        <w:t>Thay đ</w:t>
      </w:r>
      <w:r>
        <w:t>ổ</w:t>
      </w:r>
      <w:r>
        <w:t>i ma tr</w:t>
      </w:r>
      <w:r>
        <w:t>ậ</w:t>
      </w:r>
      <w:r>
        <w:t>n n</w:t>
      </w:r>
      <w:r>
        <w:t>ộ</w:t>
      </w:r>
      <w:r>
        <w:t>i dung ki</w:t>
      </w:r>
      <w:r>
        <w:t>ể</w:t>
      </w:r>
      <w:r>
        <w:t>m tra, h</w:t>
      </w:r>
      <w:r>
        <w:t>ệ</w:t>
      </w:r>
      <w:r>
        <w:t xml:space="preserve"> s</w:t>
      </w:r>
      <w:r>
        <w:t>ố</w:t>
      </w:r>
      <w:r>
        <w:t xml:space="preserve"> theo công ty, hàng hoá áp d</w:t>
      </w:r>
      <w:r>
        <w:t>ụ</w:t>
      </w:r>
      <w:r>
        <w:t>ng và file đính kèm KHÔNG sinh m</w:t>
      </w:r>
      <w:r>
        <w:t>ố</w:t>
      </w:r>
      <w:r>
        <w:t>c l</w:t>
      </w:r>
      <w:r>
        <w:t>ị</w:t>
      </w:r>
      <w:r>
        <w:t>ch s</w:t>
      </w:r>
      <w:r>
        <w:t>ử</w:t>
      </w:r>
      <w:r>
        <w:t>.</w:t>
      </w:r>
    </w:p>
    <w:p w14:paraId="3DC1BA2E" w14:textId="77777777" w:rsidR="00B4758E" w:rsidRDefault="00F35FED">
      <w:pPr>
        <w:pStyle w:val="ListBullet"/>
      </w:pPr>
      <w:r>
        <w:t>Tr</w:t>
      </w:r>
      <w:r>
        <w:t>ạ</w:t>
      </w:r>
      <w:r>
        <w:t>ng thái đư</w:t>
      </w:r>
      <w:r>
        <w:t>ợ</w:t>
      </w:r>
      <w:r>
        <w:t>c lưu dư</w:t>
      </w:r>
      <w:r>
        <w:t>ớ</w:t>
      </w:r>
      <w:r>
        <w:t>i d</w:t>
      </w:r>
      <w:r>
        <w:t>ạ</w:t>
      </w:r>
      <w:r>
        <w:t>ng CH</w:t>
      </w:r>
      <w:r>
        <w:t>Ữ</w:t>
      </w:r>
      <w:r>
        <w:t xml:space="preserve"> (Ho</w:t>
      </w:r>
      <w:r>
        <w:t>ạ</w:t>
      </w:r>
      <w:r>
        <w:t>t đ</w:t>
      </w:r>
      <w:r>
        <w:t>ộ</w:t>
      </w:r>
      <w:r>
        <w:t>ng / Khóa) đ</w:t>
      </w:r>
      <w:r>
        <w:t>ể</w:t>
      </w:r>
      <w:r>
        <w:t xml:space="preserve"> b</w:t>
      </w:r>
      <w:r>
        <w:t>ả</w:t>
      </w:r>
      <w:r>
        <w:t>n ghi l</w:t>
      </w:r>
      <w:r>
        <w:t>ị</w:t>
      </w:r>
      <w:r>
        <w:t>ch s</w:t>
      </w:r>
      <w:r>
        <w:t>ử</w:t>
      </w:r>
      <w:r>
        <w:t xml:space="preserve"> t</w:t>
      </w:r>
      <w:r>
        <w:t>ự</w:t>
      </w:r>
      <w:r>
        <w:t xml:space="preserve"> ch</w:t>
      </w:r>
      <w:r>
        <w:t>ứ</w:t>
      </w:r>
      <w:r>
        <w:t>a nghĩa.</w:t>
      </w:r>
    </w:p>
    <w:p w14:paraId="4C1044A3" w14:textId="77777777" w:rsidR="00B4758E" w:rsidRDefault="00F35FED">
      <w:pPr>
        <w:pStyle w:val="ListBullet"/>
      </w:pPr>
      <w:r>
        <w:t>B</w:t>
      </w:r>
      <w:r>
        <w:t>ộ</w:t>
      </w:r>
      <w:r>
        <w:t xml:space="preserve"> l</w:t>
      </w:r>
      <w:r>
        <w:t>ọ</w:t>
      </w:r>
      <w:r>
        <w:t>c lo</w:t>
      </w:r>
      <w:r>
        <w:t>ạ</w:t>
      </w:r>
      <w:r>
        <w:t>i ho</w:t>
      </w:r>
      <w:r>
        <w:t>ạ</w:t>
      </w:r>
      <w:r>
        <w:t>t đ</w:t>
      </w:r>
      <w:r>
        <w:t>ộ</w:t>
      </w:r>
      <w:r>
        <w:t>ng dùng chung 3 nhóm c</w:t>
      </w:r>
      <w:r>
        <w:t>ố</w:t>
      </w:r>
      <w:r>
        <w:t xml:space="preserve"> đ</w:t>
      </w:r>
      <w:r>
        <w:t>ị</w:t>
      </w:r>
      <w:r>
        <w:t>nh cho m</w:t>
      </w:r>
      <w:r>
        <w:t>ọ</w:t>
      </w:r>
      <w:r>
        <w:t>i màn danh m</w:t>
      </w:r>
      <w:r>
        <w:t>ụ</w:t>
      </w:r>
      <w:r>
        <w:t>c.</w:t>
      </w:r>
    </w:p>
    <w:p w14:paraId="2725F776" w14:textId="77777777" w:rsidR="00B4758E" w:rsidRDefault="00F35FED">
      <w:r>
        <w:rPr>
          <w:b/>
        </w:rPr>
        <w:t>BR-07 — Phân quy</w:t>
      </w:r>
      <w:r>
        <w:rPr>
          <w:b/>
        </w:rPr>
        <w:t>ề</w:t>
      </w:r>
      <w:r>
        <w:rPr>
          <w:b/>
        </w:rPr>
        <w:t>n</w:t>
      </w:r>
    </w:p>
    <w:p w14:paraId="76931FF6" w14:textId="77777777" w:rsidR="00B4758E" w:rsidRDefault="00F35FED">
      <w:pPr>
        <w:pStyle w:val="ListBullet"/>
      </w:pPr>
      <w:r>
        <w:t>Ba quy</w:t>
      </w:r>
      <w:r>
        <w:t>ề</w:t>
      </w:r>
      <w:r>
        <w:t>n đ</w:t>
      </w:r>
      <w:r>
        <w:t>ộ</w:t>
      </w:r>
      <w:r>
        <w:t>c l</w:t>
      </w:r>
      <w:r>
        <w:t>ậ</w:t>
      </w:r>
      <w:r>
        <w:t>p: Thêm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ng, S</w:t>
      </w:r>
      <w:r>
        <w:t>ử</w:t>
      </w:r>
      <w:r>
        <w:t>a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ng, Xóa danh m</w:t>
      </w:r>
      <w:r>
        <w:t>ụ</w:t>
      </w:r>
      <w:r>
        <w:t>c gói b</w:t>
      </w:r>
      <w:r>
        <w:t>ả</w:t>
      </w:r>
      <w:r>
        <w:t>o dư</w:t>
      </w:r>
      <w:r>
        <w:t>ỡ</w:t>
      </w:r>
      <w:r>
        <w:t>ng.</w:t>
      </w:r>
    </w:p>
    <w:p w14:paraId="053E261E" w14:textId="77777777" w:rsidR="00B4758E" w:rsidRDefault="00F35FED">
      <w:pPr>
        <w:pStyle w:val="ListBullet"/>
      </w:pPr>
      <w:r>
        <w:t>Nút Nhân b</w:t>
      </w:r>
      <w:r>
        <w:t>ả</w:t>
      </w:r>
      <w:r>
        <w:t>n đi theo quy</w:t>
      </w:r>
      <w:r>
        <w:t>ề</w:t>
      </w:r>
      <w:r>
        <w:t>n Thêm; nút M</w:t>
      </w:r>
      <w:r>
        <w:t>ở</w:t>
      </w:r>
      <w:r>
        <w:t xml:space="preserve"> khóa đi theo quy</w:t>
      </w:r>
      <w:r>
        <w:t>ề</w:t>
      </w:r>
      <w:r>
        <w:t>n S</w:t>
      </w:r>
      <w:r>
        <w:t>ử</w:t>
      </w:r>
      <w:r>
        <w:t>a.</w:t>
      </w:r>
    </w:p>
    <w:p w14:paraId="3C490937" w14:textId="77777777" w:rsidR="00B4758E" w:rsidRDefault="00F35FED">
      <w:pPr>
        <w:pStyle w:val="ListBullet"/>
      </w:pPr>
      <w:r>
        <w:t>Xem danh sách, xem chi ti</w:t>
      </w:r>
      <w:r>
        <w:t>ế</w:t>
      </w:r>
      <w:r>
        <w:t>t, in phi</w:t>
      </w:r>
      <w:r>
        <w:t>ế</w:t>
      </w:r>
      <w:r>
        <w:t>u, xu</w:t>
      </w:r>
      <w:r>
        <w:t>ấ</w:t>
      </w:r>
      <w:r>
        <w:t>t Excel và xem l</w:t>
      </w:r>
      <w:r>
        <w:t>ị</w:t>
      </w:r>
      <w:r>
        <w:t>ch s</w:t>
      </w:r>
      <w:r>
        <w:t>ử</w:t>
      </w:r>
      <w:r>
        <w:t xml:space="preserve"> KHÔNG đòi quy</w:t>
      </w:r>
      <w:r>
        <w:t>ề</w:t>
      </w:r>
      <w:r>
        <w:t>n — m</w:t>
      </w:r>
      <w:r>
        <w:t>ọ</w:t>
      </w:r>
      <w:r>
        <w:t>i tài kho</w:t>
      </w:r>
      <w:r>
        <w:t>ả</w:t>
      </w:r>
      <w:r>
        <w:t>n đã đăng nh</w:t>
      </w:r>
      <w:r>
        <w:t>ậ</w:t>
      </w:r>
      <w:r>
        <w:t>p đ</w:t>
      </w:r>
      <w:r>
        <w:t>ề</w:t>
      </w:r>
      <w:r>
        <w:t>u th</w:t>
      </w:r>
      <w:r>
        <w:t>ự</w:t>
      </w:r>
      <w:r>
        <w:t>c hi</w:t>
      </w:r>
      <w:r>
        <w:t>ệ</w:t>
      </w:r>
      <w:r>
        <w:t>n đư</w:t>
      </w:r>
      <w:r>
        <w:t>ợ</w:t>
      </w:r>
      <w:r>
        <w:t>c.</w:t>
      </w:r>
    </w:p>
    <w:p w14:paraId="58F36549" w14:textId="77777777" w:rsidR="00B4758E" w:rsidRDefault="00F35FED">
      <w:pPr>
        <w:pStyle w:val="ListBullet"/>
      </w:pPr>
      <w:r>
        <w:t>Nút không dùng đư</w:t>
      </w:r>
      <w:r>
        <w:t>ợ</w:t>
      </w:r>
      <w:r>
        <w:t xml:space="preserve">c thì </w:t>
      </w:r>
      <w:r>
        <w:t>ẩ</w:t>
      </w:r>
      <w:r>
        <w:t>n h</w:t>
      </w:r>
      <w:r>
        <w:t>ẳ</w:t>
      </w:r>
      <w:r>
        <w:t>n ch</w:t>
      </w:r>
      <w:r>
        <w:t>ứ</w:t>
      </w:r>
      <w:r>
        <w:t xml:space="preserve"> không làm m</w:t>
      </w:r>
      <w:r>
        <w:t>ờ</w:t>
      </w:r>
      <w:r>
        <w:t>; m</w:t>
      </w:r>
      <w:r>
        <w:t>ọ</w:t>
      </w:r>
      <w:r>
        <w:t>i thao tác ghi d</w:t>
      </w:r>
      <w:r>
        <w:t>ữ</w:t>
      </w:r>
      <w:r>
        <w:t xml:space="preserve"> li</w:t>
      </w:r>
      <w:r>
        <w:t>ệ</w:t>
      </w:r>
      <w:r>
        <w:t>u đ</w:t>
      </w:r>
      <w:r>
        <w:t>ề</w:t>
      </w:r>
      <w:r>
        <w:t>u đư</w:t>
      </w:r>
      <w:r>
        <w:t>ợ</w:t>
      </w:r>
      <w:r>
        <w:t>c ki</w:t>
      </w:r>
      <w:r>
        <w:t>ể</w:t>
      </w:r>
      <w:r>
        <w:t>m tra l</w:t>
      </w:r>
      <w:r>
        <w:t>ạ</w:t>
      </w:r>
      <w:r>
        <w:t xml:space="preserve">i </w:t>
      </w:r>
      <w:r>
        <w:t>ở</w:t>
      </w:r>
      <w:r>
        <w:t xml:space="preserve"> máy ch</w:t>
      </w:r>
      <w:r>
        <w:t>ủ</w:t>
      </w:r>
      <w:r>
        <w:t>.</w:t>
      </w:r>
    </w:p>
    <w:p w14:paraId="0C81875A" w14:textId="77777777" w:rsidR="00B4758E" w:rsidRDefault="00F35FED">
      <w:r>
        <w:rPr>
          <w:b/>
        </w:rPr>
        <w:t>BR-08 — D</w:t>
      </w:r>
      <w:r>
        <w:rPr>
          <w:b/>
        </w:rPr>
        <w:t>ữ</w:t>
      </w:r>
      <w:r>
        <w:rPr>
          <w:b/>
        </w:rPr>
        <w:t xml:space="preserve"> li</w:t>
      </w:r>
      <w:r>
        <w:rPr>
          <w:b/>
        </w:rPr>
        <w:t>ệ</w:t>
      </w:r>
      <w:r>
        <w:rPr>
          <w:b/>
        </w:rPr>
        <w:t>u dùng chung v</w:t>
      </w:r>
      <w:r>
        <w:rPr>
          <w:b/>
        </w:rPr>
        <w:t>ớ</w:t>
      </w:r>
      <w:r>
        <w:rPr>
          <w:b/>
        </w:rPr>
        <w:t>i h</w:t>
      </w:r>
      <w:r>
        <w:rPr>
          <w:b/>
        </w:rPr>
        <w:t>ệ</w:t>
      </w:r>
      <w:r>
        <w:rPr>
          <w:b/>
        </w:rPr>
        <w:t xml:space="preserve"> th</w:t>
      </w:r>
      <w:r>
        <w:rPr>
          <w:b/>
        </w:rPr>
        <w:t>ố</w:t>
      </w:r>
      <w:r>
        <w:rPr>
          <w:b/>
        </w:rPr>
        <w:t>ng ERP</w:t>
      </w:r>
    </w:p>
    <w:p w14:paraId="60323566" w14:textId="77777777" w:rsidR="00B4758E" w:rsidRDefault="00F35FED">
      <w:pPr>
        <w:pStyle w:val="ListBullet"/>
      </w:pPr>
      <w:r>
        <w:t>Danh m</w:t>
      </w:r>
      <w:r>
        <w:t>ụ</w:t>
      </w:r>
      <w:r>
        <w:t>c này dùng chung m</w:t>
      </w:r>
      <w:r>
        <w:t>ộ</w:t>
      </w:r>
      <w:r>
        <w:t>t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v</w:t>
      </w:r>
      <w:r>
        <w:t>ớ</w:t>
      </w:r>
      <w:r>
        <w:t xml:space="preserve">i màn tương </w:t>
      </w:r>
      <w:r>
        <w:t>ứ</w:t>
      </w:r>
      <w:r>
        <w:t>ng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ERP đang ch</w:t>
      </w:r>
      <w:r>
        <w:t>ạ</w:t>
      </w:r>
      <w:r>
        <w:t>y song song, không đ</w:t>
      </w:r>
      <w:r>
        <w:t>ổ</w:t>
      </w:r>
      <w:r>
        <w:t>i c</w:t>
      </w:r>
      <w:r>
        <w:t>ấ</w:t>
      </w:r>
      <w:r>
        <w:t>u trúc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c.</w:t>
      </w:r>
    </w:p>
    <w:p w14:paraId="0137829E" w14:textId="77777777" w:rsidR="00B4758E" w:rsidRDefault="00F35FED">
      <w:pPr>
        <w:pStyle w:val="ListBullet"/>
      </w:pPr>
      <w:r>
        <w:t>Ba khác bi</w:t>
      </w:r>
      <w:r>
        <w:t>ệ</w:t>
      </w:r>
      <w:r>
        <w:t>t có ch</w:t>
      </w:r>
      <w:r>
        <w:t>ủ</w:t>
      </w:r>
      <w:r>
        <w:t xml:space="preserve"> đích so v</w:t>
      </w:r>
      <w:r>
        <w:t>ớ</w:t>
      </w:r>
      <w:r>
        <w:t>i màn ERP: b</w:t>
      </w:r>
      <w:r>
        <w:t>ắ</w:t>
      </w:r>
      <w:r>
        <w:t>t bu</w:t>
      </w:r>
      <w:r>
        <w:t>ộ</w:t>
      </w:r>
      <w:r>
        <w:t>c đính kèm ít nh</w:t>
      </w:r>
      <w:r>
        <w:t>ấ</w:t>
      </w:r>
      <w:r>
        <w:t>t m</w:t>
      </w:r>
      <w:r>
        <w:t>ộ</w:t>
      </w:r>
      <w:r>
        <w:t>t file PDF; b</w:t>
      </w:r>
      <w:r>
        <w:t>ổ</w:t>
      </w:r>
      <w:r>
        <w:t xml:space="preserve"> sung ch</w:t>
      </w:r>
      <w:r>
        <w:t>ứ</w:t>
      </w:r>
      <w:r>
        <w:t>c năng xem l</w:t>
      </w:r>
      <w:r>
        <w:t>ị</w:t>
      </w:r>
      <w:r>
        <w:t>ch s</w:t>
      </w:r>
      <w:r>
        <w:t>ử</w:t>
      </w:r>
      <w:r>
        <w:t xml:space="preserve"> thay đ</w:t>
      </w:r>
      <w:r>
        <w:t>ổ</w:t>
      </w:r>
      <w:r>
        <w:t>i; b</w:t>
      </w:r>
      <w:r>
        <w:t>ổ</w:t>
      </w:r>
      <w:r>
        <w:t xml:space="preserve"> sung tu</w:t>
      </w:r>
      <w:r>
        <w:t>ỳ</w:t>
      </w:r>
      <w:r>
        <w:t xml:space="preserve"> ch</w:t>
      </w:r>
      <w:r>
        <w:t>ỉ</w:t>
      </w:r>
      <w:r>
        <w:t>nh c</w:t>
      </w:r>
      <w:r>
        <w:t>ộ</w:t>
      </w:r>
      <w:r>
        <w:t>t hi</w:t>
      </w:r>
      <w:r>
        <w:t>ể</w:t>
      </w:r>
      <w:r>
        <w:t>n th</w:t>
      </w:r>
      <w:r>
        <w:t>ị</w:t>
      </w:r>
      <w:r>
        <w:t xml:space="preserve"> theo t</w:t>
      </w:r>
      <w:r>
        <w:t>ừ</w:t>
      </w:r>
      <w:r>
        <w:t>ng ngư</w:t>
      </w:r>
      <w:r>
        <w:t>ờ</w:t>
      </w:r>
      <w:r>
        <w:t>i dùng.</w:t>
      </w:r>
    </w:p>
    <w:p w14:paraId="499AA4D7" w14:textId="77777777" w:rsidR="00B4758E" w:rsidRDefault="00F35FED">
      <w:pPr>
        <w:pStyle w:val="ListBullet"/>
      </w:pPr>
      <w:r>
        <w:t>Hành vi “xoá gói đang dùng thì chuy</w:t>
      </w:r>
      <w:r>
        <w:t>ể</w:t>
      </w:r>
      <w:r>
        <w:t>n sang Khóa” và “xu</w:t>
      </w:r>
      <w:r>
        <w:t>ấ</w:t>
      </w:r>
      <w:r>
        <w:t>t Excel không áp b</w:t>
      </w:r>
      <w:r>
        <w:t>ộ</w:t>
      </w:r>
      <w:r>
        <w:t xml:space="preserve"> l</w:t>
      </w:r>
      <w:r>
        <w:t>ọ</w:t>
      </w:r>
      <w:r>
        <w:t>c màn hình” đư</w:t>
      </w:r>
      <w:r>
        <w:t>ợ</w:t>
      </w:r>
      <w:r>
        <w:t>c gi</w:t>
      </w:r>
      <w:r>
        <w:t>ữ</w:t>
      </w:r>
      <w:r>
        <w:t xml:space="preserve"> nguyên như ERP; mu</w:t>
      </w:r>
      <w:r>
        <w:t>ố</w:t>
      </w:r>
      <w:r>
        <w:t>n đ</w:t>
      </w:r>
      <w:r>
        <w:t>ổ</w:t>
      </w:r>
      <w:r>
        <w:t>i thì ph</w:t>
      </w:r>
      <w:r>
        <w:t>ả</w:t>
      </w:r>
      <w:r>
        <w:t>i là yêu c</w:t>
      </w:r>
      <w:r>
        <w:t>ầ</w:t>
      </w:r>
      <w:r>
        <w:t>u nghi</w:t>
      </w:r>
      <w:r>
        <w:t>ệ</w:t>
      </w:r>
      <w:r>
        <w:t>p v</w:t>
      </w:r>
      <w:r>
        <w:t>ụ</w:t>
      </w:r>
      <w:r>
        <w:t xml:space="preserve"> m</w:t>
      </w:r>
      <w:r>
        <w:t>ớ</w:t>
      </w:r>
      <w:r>
        <w:t>i.</w:t>
      </w:r>
    </w:p>
    <w:sectPr w:rsidR="00B475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0279199">
    <w:abstractNumId w:val="8"/>
  </w:num>
  <w:num w:numId="2" w16cid:durableId="665088432">
    <w:abstractNumId w:val="6"/>
  </w:num>
  <w:num w:numId="3" w16cid:durableId="1299383924">
    <w:abstractNumId w:val="5"/>
  </w:num>
  <w:num w:numId="4" w16cid:durableId="1015837820">
    <w:abstractNumId w:val="4"/>
  </w:num>
  <w:num w:numId="5" w16cid:durableId="1647277579">
    <w:abstractNumId w:val="7"/>
  </w:num>
  <w:num w:numId="6" w16cid:durableId="1649549975">
    <w:abstractNumId w:val="3"/>
  </w:num>
  <w:num w:numId="7" w16cid:durableId="144707933">
    <w:abstractNumId w:val="2"/>
  </w:num>
  <w:num w:numId="8" w16cid:durableId="1023900942">
    <w:abstractNumId w:val="1"/>
  </w:num>
  <w:num w:numId="9" w16cid:durableId="1219393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2B4"/>
    <w:rsid w:val="0029639D"/>
    <w:rsid w:val="00326F90"/>
    <w:rsid w:val="00A750FE"/>
    <w:rsid w:val="00AA1D8D"/>
    <w:rsid w:val="00B4758E"/>
    <w:rsid w:val="00B47730"/>
    <w:rsid w:val="00CB0664"/>
    <w:rsid w:val="00F35F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06CA35"/>
  <w14:defaultImageDpi w14:val="300"/>
  <w15:docId w15:val="{2A19DE70-7BD0-483F-8AB7-9A90F9206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9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49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1742B4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39"/>
    <w:unhideWhenUsed/>
    <w:rsid w:val="001742B4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1742B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1742B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10821</Words>
  <Characters>38442</Characters>
  <Application>Microsoft Office Word</Application>
  <DocSecurity>0</DocSecurity>
  <Lines>2655</Lines>
  <Paragraphs>1627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- Danh mục gói bảo dưỡng</dc:title>
  <dc:subject/>
  <dc:creator>python-docx</dc:creator>
  <cp:keywords/>
  <dc:description>generated by python-docx</dc:description>
  <cp:lastModifiedBy>Junfoke Lee</cp:lastModifiedBy>
  <cp:revision>2</cp:revision>
  <dcterms:created xsi:type="dcterms:W3CDTF">2013-12-23T23:15:00Z</dcterms:created>
  <dcterms:modified xsi:type="dcterms:W3CDTF">2026-08-17T08:06:00Z</dcterms:modified>
  <cp:category/>
</cp:coreProperties>
</file>