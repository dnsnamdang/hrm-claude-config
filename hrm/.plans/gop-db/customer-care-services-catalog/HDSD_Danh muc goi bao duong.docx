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7CC478D7"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85CDA8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D3726D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7DA8EE8" w14:textId="77777777" w:rsidR="000125FE" w:rsidRPr="0003606F" w:rsidRDefault="000125FE" w:rsidP="000125FE">
      <w:pPr>
        <w:rPr>
          <w:rFonts w:cs="Times New Roman"/>
          <w:color w:val="000000" w:themeColor="text1"/>
          <w:sz w:val="24"/>
          <w:szCs w:val="24"/>
        </w:rPr>
      </w:pPr>
    </w:p>
    <w:p w14:paraId="66A90A9C" w14:textId="77777777" w:rsidR="000125FE" w:rsidRPr="0003606F" w:rsidRDefault="000125FE" w:rsidP="000125FE">
      <w:pPr>
        <w:rPr>
          <w:rFonts w:cs="Times New Roman"/>
          <w:color w:val="000000" w:themeColor="text1"/>
          <w:sz w:val="24"/>
          <w:szCs w:val="24"/>
        </w:rPr>
      </w:pPr>
    </w:p>
    <w:p w14:paraId="7E08E294"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35E934CA" w14:textId="77777777" w:rsidR="000125FE" w:rsidRPr="0003606F" w:rsidRDefault="000125FE" w:rsidP="000125FE">
      <w:pPr>
        <w:jc w:val="center"/>
        <w:rPr>
          <w:rFonts w:cs="Times New Roman"/>
          <w:b/>
          <w:color w:val="000000" w:themeColor="text1"/>
          <w:sz w:val="24"/>
          <w:szCs w:val="24"/>
        </w:rPr>
      </w:pPr>
    </w:p>
    <w:p w14:paraId="4E9AE7F3" w14:textId="77777777" w:rsidR="000125FE" w:rsidRPr="0003606F" w:rsidRDefault="000125FE" w:rsidP="000125FE">
      <w:pPr>
        <w:jc w:val="center"/>
        <w:rPr>
          <w:rFonts w:cs="Times New Roman"/>
          <w:b/>
          <w:color w:val="000000" w:themeColor="text1"/>
          <w:sz w:val="24"/>
          <w:szCs w:val="24"/>
        </w:rPr>
      </w:pPr>
    </w:p>
    <w:p w14:paraId="27C12275"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3753996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1D31C9E9"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1A1BA4EC"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gói bảo dưỡng)</w:t>
      </w:r>
    </w:p>
    <w:p w14:paraId="3192AAD5" w14:textId="77777777" w:rsidR="000125FE" w:rsidRPr="0003606F" w:rsidRDefault="000125FE" w:rsidP="000125FE">
      <w:pPr>
        <w:rPr>
          <w:rFonts w:cs="Times New Roman"/>
          <w:color w:val="000000" w:themeColor="text1"/>
          <w:sz w:val="24"/>
          <w:szCs w:val="24"/>
        </w:rPr>
      </w:pPr>
    </w:p>
    <w:p w14:paraId="62B07096"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25DC2813" w14:textId="77777777" w:rsidR="000125FE" w:rsidRPr="0003606F" w:rsidRDefault="000125FE" w:rsidP="000125FE">
      <w:pPr>
        <w:rPr>
          <w:rFonts w:cs="Times New Roman"/>
          <w:color w:val="000000" w:themeColor="text1"/>
          <w:sz w:val="24"/>
          <w:szCs w:val="24"/>
        </w:rPr>
      </w:pPr>
    </w:p>
    <w:p w14:paraId="09FA24DE" w14:textId="77777777" w:rsidR="000125FE" w:rsidRPr="0003606F" w:rsidRDefault="000125FE" w:rsidP="000125FE">
      <w:pPr>
        <w:rPr>
          <w:rFonts w:cs="Times New Roman"/>
          <w:color w:val="000000" w:themeColor="text1"/>
          <w:sz w:val="24"/>
          <w:szCs w:val="24"/>
        </w:rPr>
      </w:pPr>
    </w:p>
    <w:p w14:paraId="5C650275" w14:textId="77777777" w:rsidR="000125FE" w:rsidRPr="0003606F" w:rsidRDefault="000125FE" w:rsidP="000125FE">
      <w:pPr>
        <w:rPr>
          <w:rFonts w:cs="Times New Roman"/>
          <w:color w:val="000000" w:themeColor="text1"/>
          <w:sz w:val="24"/>
          <w:szCs w:val="24"/>
        </w:rPr>
      </w:pPr>
    </w:p>
    <w:p w14:paraId="2A1C29FB" w14:textId="77777777" w:rsidR="000125FE" w:rsidRPr="0003606F" w:rsidRDefault="000125FE" w:rsidP="000125FE">
      <w:pPr>
        <w:rPr>
          <w:rFonts w:cs="Times New Roman"/>
          <w:color w:val="000000" w:themeColor="text1"/>
          <w:sz w:val="24"/>
          <w:szCs w:val="24"/>
        </w:rPr>
      </w:pPr>
    </w:p>
    <w:p w14:paraId="1583561B"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6A8B0E11" w14:textId="77777777" w:rsidR="00F94A8E" w:rsidRPr="000125FE" w:rsidRDefault="00C4706E">
      <w:pPr>
        <w:pStyle w:val="Heading1"/>
        <w:pageBreakBefore/>
        <w:spacing w:before="120" w:after="240" w:line="360" w:lineRule="auto"/>
        <w:jc w:val="center"/>
        <w:rPr>
          <w:color w:val="auto"/>
        </w:rPr>
      </w:pPr>
      <w:bookmarkStart w:id="1" w:name="_Toc237872009"/>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05DE594A" w14:textId="5032D887" w:rsidR="00315C98" w:rsidRDefault="00C4706E">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2009" w:history="1">
        <w:r w:rsidR="00315C98" w:rsidRPr="00C264CE">
          <w:rPr>
            <w:rStyle w:val="Hyperlink"/>
          </w:rPr>
          <w:t>MỤC LỤC</w:t>
        </w:r>
        <w:r w:rsidR="00315C98">
          <w:rPr>
            <w:webHidden/>
          </w:rPr>
          <w:tab/>
        </w:r>
        <w:r w:rsidR="00315C98">
          <w:rPr>
            <w:webHidden/>
          </w:rPr>
          <w:fldChar w:fldCharType="begin"/>
        </w:r>
        <w:r w:rsidR="00315C98">
          <w:rPr>
            <w:webHidden/>
          </w:rPr>
          <w:instrText xml:space="preserve"> PAGEREF _Toc237872009 \h </w:instrText>
        </w:r>
        <w:r w:rsidR="00315C98">
          <w:rPr>
            <w:webHidden/>
          </w:rPr>
        </w:r>
        <w:r w:rsidR="00315C98">
          <w:rPr>
            <w:webHidden/>
          </w:rPr>
          <w:fldChar w:fldCharType="separate"/>
        </w:r>
        <w:r w:rsidR="00315C98">
          <w:rPr>
            <w:webHidden/>
          </w:rPr>
          <w:t>2</w:t>
        </w:r>
        <w:r w:rsidR="00315C98">
          <w:rPr>
            <w:webHidden/>
          </w:rPr>
          <w:fldChar w:fldCharType="end"/>
        </w:r>
      </w:hyperlink>
    </w:p>
    <w:p w14:paraId="3E14128C" w14:textId="0AC7B22C" w:rsidR="00315C98" w:rsidRDefault="00315C98">
      <w:pPr>
        <w:pStyle w:val="TOC1"/>
        <w:rPr>
          <w:rFonts w:asciiTheme="minorHAnsi" w:eastAsiaTheme="minorEastAsia" w:hAnsiTheme="minorHAnsi" w:cstheme="minorBidi"/>
          <w:b w:val="0"/>
          <w:bCs w:val="0"/>
          <w:kern w:val="2"/>
          <w14:ligatures w14:val="standardContextual"/>
        </w:rPr>
      </w:pPr>
      <w:hyperlink w:anchor="_Toc237872010" w:history="1">
        <w:r w:rsidRPr="00C264CE">
          <w:rPr>
            <w:rStyle w:val="Hyperlink"/>
          </w:rPr>
          <w:t>DANH MỤC HÌNH ẢNH</w:t>
        </w:r>
        <w:r>
          <w:rPr>
            <w:webHidden/>
          </w:rPr>
          <w:tab/>
        </w:r>
        <w:r>
          <w:rPr>
            <w:webHidden/>
          </w:rPr>
          <w:fldChar w:fldCharType="begin"/>
        </w:r>
        <w:r>
          <w:rPr>
            <w:webHidden/>
          </w:rPr>
          <w:instrText xml:space="preserve"> PAGEREF _Toc237872010 \h </w:instrText>
        </w:r>
        <w:r>
          <w:rPr>
            <w:webHidden/>
          </w:rPr>
        </w:r>
        <w:r>
          <w:rPr>
            <w:webHidden/>
          </w:rPr>
          <w:fldChar w:fldCharType="separate"/>
        </w:r>
        <w:r>
          <w:rPr>
            <w:webHidden/>
          </w:rPr>
          <w:t>5</w:t>
        </w:r>
        <w:r>
          <w:rPr>
            <w:webHidden/>
          </w:rPr>
          <w:fldChar w:fldCharType="end"/>
        </w:r>
      </w:hyperlink>
    </w:p>
    <w:p w14:paraId="23185436" w14:textId="7FD99429" w:rsidR="00315C98" w:rsidRDefault="00315C98">
      <w:pPr>
        <w:pStyle w:val="TOC1"/>
        <w:rPr>
          <w:rFonts w:asciiTheme="minorHAnsi" w:eastAsiaTheme="minorEastAsia" w:hAnsiTheme="minorHAnsi" w:cstheme="minorBidi"/>
          <w:b w:val="0"/>
          <w:bCs w:val="0"/>
          <w:kern w:val="2"/>
          <w14:ligatures w14:val="standardContextual"/>
        </w:rPr>
      </w:pPr>
      <w:hyperlink w:anchor="_Toc237872011" w:history="1">
        <w:r w:rsidRPr="00C264CE">
          <w:rPr>
            <w:rStyle w:val="Hyperlink"/>
          </w:rPr>
          <w:t>TỔNG QUAN</w:t>
        </w:r>
        <w:r>
          <w:rPr>
            <w:webHidden/>
          </w:rPr>
          <w:tab/>
        </w:r>
        <w:r>
          <w:rPr>
            <w:webHidden/>
          </w:rPr>
          <w:fldChar w:fldCharType="begin"/>
        </w:r>
        <w:r>
          <w:rPr>
            <w:webHidden/>
          </w:rPr>
          <w:instrText xml:space="preserve"> PAGEREF _Toc237872011 \h </w:instrText>
        </w:r>
        <w:r>
          <w:rPr>
            <w:webHidden/>
          </w:rPr>
        </w:r>
        <w:r>
          <w:rPr>
            <w:webHidden/>
          </w:rPr>
          <w:fldChar w:fldCharType="separate"/>
        </w:r>
        <w:r>
          <w:rPr>
            <w:webHidden/>
          </w:rPr>
          <w:t>5</w:t>
        </w:r>
        <w:r>
          <w:rPr>
            <w:webHidden/>
          </w:rPr>
          <w:fldChar w:fldCharType="end"/>
        </w:r>
      </w:hyperlink>
    </w:p>
    <w:p w14:paraId="77635CCD" w14:textId="357D19C8"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12" w:history="1">
        <w:r w:rsidRPr="00C264CE">
          <w:rPr>
            <w:rStyle w:val="Hyperlink"/>
            <w:noProof/>
          </w:rPr>
          <w:t>1. Thuật ngữ sử dụng trong tài liệu</w:t>
        </w:r>
        <w:r>
          <w:rPr>
            <w:noProof/>
            <w:webHidden/>
          </w:rPr>
          <w:tab/>
        </w:r>
        <w:r>
          <w:rPr>
            <w:noProof/>
            <w:webHidden/>
          </w:rPr>
          <w:fldChar w:fldCharType="begin"/>
        </w:r>
        <w:r>
          <w:rPr>
            <w:noProof/>
            <w:webHidden/>
          </w:rPr>
          <w:instrText xml:space="preserve"> PAGEREF _Toc237872012 \h </w:instrText>
        </w:r>
        <w:r>
          <w:rPr>
            <w:noProof/>
            <w:webHidden/>
          </w:rPr>
        </w:r>
        <w:r>
          <w:rPr>
            <w:noProof/>
            <w:webHidden/>
          </w:rPr>
          <w:fldChar w:fldCharType="separate"/>
        </w:r>
        <w:r>
          <w:rPr>
            <w:noProof/>
            <w:webHidden/>
          </w:rPr>
          <w:t>5</w:t>
        </w:r>
        <w:r>
          <w:rPr>
            <w:noProof/>
            <w:webHidden/>
          </w:rPr>
          <w:fldChar w:fldCharType="end"/>
        </w:r>
      </w:hyperlink>
    </w:p>
    <w:p w14:paraId="39EC25BA" w14:textId="56B8A29C"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13" w:history="1">
        <w:r w:rsidRPr="00C264CE">
          <w:rPr>
            <w:rStyle w:val="Hyperlink"/>
            <w:noProof/>
          </w:rPr>
          <w:t>2. Cập nhật tài liệu</w:t>
        </w:r>
        <w:r>
          <w:rPr>
            <w:noProof/>
            <w:webHidden/>
          </w:rPr>
          <w:tab/>
        </w:r>
        <w:r>
          <w:rPr>
            <w:noProof/>
            <w:webHidden/>
          </w:rPr>
          <w:fldChar w:fldCharType="begin"/>
        </w:r>
        <w:r>
          <w:rPr>
            <w:noProof/>
            <w:webHidden/>
          </w:rPr>
          <w:instrText xml:space="preserve"> PAGEREF _Toc237872013 \h </w:instrText>
        </w:r>
        <w:r>
          <w:rPr>
            <w:noProof/>
            <w:webHidden/>
          </w:rPr>
        </w:r>
        <w:r>
          <w:rPr>
            <w:noProof/>
            <w:webHidden/>
          </w:rPr>
          <w:fldChar w:fldCharType="separate"/>
        </w:r>
        <w:r>
          <w:rPr>
            <w:noProof/>
            <w:webHidden/>
          </w:rPr>
          <w:t>6</w:t>
        </w:r>
        <w:r>
          <w:rPr>
            <w:noProof/>
            <w:webHidden/>
          </w:rPr>
          <w:fldChar w:fldCharType="end"/>
        </w:r>
      </w:hyperlink>
    </w:p>
    <w:p w14:paraId="337010C9" w14:textId="1D654C88"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14" w:history="1">
        <w:r w:rsidRPr="00C264CE">
          <w:rPr>
            <w:rStyle w:val="Hyperlink"/>
            <w:noProof/>
          </w:rPr>
          <w:t>3. Giới thiệu chung</w:t>
        </w:r>
        <w:r>
          <w:rPr>
            <w:noProof/>
            <w:webHidden/>
          </w:rPr>
          <w:tab/>
        </w:r>
        <w:r>
          <w:rPr>
            <w:noProof/>
            <w:webHidden/>
          </w:rPr>
          <w:fldChar w:fldCharType="begin"/>
        </w:r>
        <w:r>
          <w:rPr>
            <w:noProof/>
            <w:webHidden/>
          </w:rPr>
          <w:instrText xml:space="preserve"> PAGEREF _Toc237872014 \h </w:instrText>
        </w:r>
        <w:r>
          <w:rPr>
            <w:noProof/>
            <w:webHidden/>
          </w:rPr>
        </w:r>
        <w:r>
          <w:rPr>
            <w:noProof/>
            <w:webHidden/>
          </w:rPr>
          <w:fldChar w:fldCharType="separate"/>
        </w:r>
        <w:r>
          <w:rPr>
            <w:noProof/>
            <w:webHidden/>
          </w:rPr>
          <w:t>7</w:t>
        </w:r>
        <w:r>
          <w:rPr>
            <w:noProof/>
            <w:webHidden/>
          </w:rPr>
          <w:fldChar w:fldCharType="end"/>
        </w:r>
      </w:hyperlink>
    </w:p>
    <w:p w14:paraId="6D40BC0B" w14:textId="7139FAFC"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15" w:history="1">
        <w:r w:rsidRPr="00C264CE">
          <w:rPr>
            <w:rStyle w:val="Hyperlink"/>
            <w:noProof/>
          </w:rPr>
          <w:t>4. Quyền và phạm vi dữ liệu</w:t>
        </w:r>
        <w:r>
          <w:rPr>
            <w:noProof/>
            <w:webHidden/>
          </w:rPr>
          <w:tab/>
        </w:r>
        <w:r>
          <w:rPr>
            <w:noProof/>
            <w:webHidden/>
          </w:rPr>
          <w:fldChar w:fldCharType="begin"/>
        </w:r>
        <w:r>
          <w:rPr>
            <w:noProof/>
            <w:webHidden/>
          </w:rPr>
          <w:instrText xml:space="preserve"> PAGEREF _Toc237872015 \h </w:instrText>
        </w:r>
        <w:r>
          <w:rPr>
            <w:noProof/>
            <w:webHidden/>
          </w:rPr>
        </w:r>
        <w:r>
          <w:rPr>
            <w:noProof/>
            <w:webHidden/>
          </w:rPr>
          <w:fldChar w:fldCharType="separate"/>
        </w:r>
        <w:r>
          <w:rPr>
            <w:noProof/>
            <w:webHidden/>
          </w:rPr>
          <w:t>7</w:t>
        </w:r>
        <w:r>
          <w:rPr>
            <w:noProof/>
            <w:webHidden/>
          </w:rPr>
          <w:fldChar w:fldCharType="end"/>
        </w:r>
      </w:hyperlink>
    </w:p>
    <w:p w14:paraId="677AE7B5" w14:textId="3FB7D7AB"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16" w:history="1">
        <w:r w:rsidRPr="00C264CE">
          <w:rPr>
            <w:rStyle w:val="Hyperlink"/>
            <w:noProof/>
          </w:rPr>
          <w:t>4.1 Bảng quyền của màn hình</w:t>
        </w:r>
        <w:r>
          <w:rPr>
            <w:noProof/>
            <w:webHidden/>
          </w:rPr>
          <w:tab/>
        </w:r>
        <w:r>
          <w:rPr>
            <w:noProof/>
            <w:webHidden/>
          </w:rPr>
          <w:fldChar w:fldCharType="begin"/>
        </w:r>
        <w:r>
          <w:rPr>
            <w:noProof/>
            <w:webHidden/>
          </w:rPr>
          <w:instrText xml:space="preserve"> PAGEREF _Toc237872016 \h </w:instrText>
        </w:r>
        <w:r>
          <w:rPr>
            <w:noProof/>
            <w:webHidden/>
          </w:rPr>
        </w:r>
        <w:r>
          <w:rPr>
            <w:noProof/>
            <w:webHidden/>
          </w:rPr>
          <w:fldChar w:fldCharType="separate"/>
        </w:r>
        <w:r>
          <w:rPr>
            <w:noProof/>
            <w:webHidden/>
          </w:rPr>
          <w:t>7</w:t>
        </w:r>
        <w:r>
          <w:rPr>
            <w:noProof/>
            <w:webHidden/>
          </w:rPr>
          <w:fldChar w:fldCharType="end"/>
        </w:r>
      </w:hyperlink>
    </w:p>
    <w:p w14:paraId="7117F261" w14:textId="55E72D8D"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17" w:history="1">
        <w:r w:rsidRPr="00C264CE">
          <w:rPr>
            <w:rStyle w:val="Hyperlink"/>
            <w:noProof/>
          </w:rPr>
          <w:t>4.2 Những việc KHÔNG cần quyền</w:t>
        </w:r>
        <w:r>
          <w:rPr>
            <w:noProof/>
            <w:webHidden/>
          </w:rPr>
          <w:tab/>
        </w:r>
        <w:r>
          <w:rPr>
            <w:noProof/>
            <w:webHidden/>
          </w:rPr>
          <w:fldChar w:fldCharType="begin"/>
        </w:r>
        <w:r>
          <w:rPr>
            <w:noProof/>
            <w:webHidden/>
          </w:rPr>
          <w:instrText xml:space="preserve"> PAGEREF _Toc237872017 \h </w:instrText>
        </w:r>
        <w:r>
          <w:rPr>
            <w:noProof/>
            <w:webHidden/>
          </w:rPr>
        </w:r>
        <w:r>
          <w:rPr>
            <w:noProof/>
            <w:webHidden/>
          </w:rPr>
          <w:fldChar w:fldCharType="separate"/>
        </w:r>
        <w:r>
          <w:rPr>
            <w:noProof/>
            <w:webHidden/>
          </w:rPr>
          <w:t>8</w:t>
        </w:r>
        <w:r>
          <w:rPr>
            <w:noProof/>
            <w:webHidden/>
          </w:rPr>
          <w:fldChar w:fldCharType="end"/>
        </w:r>
      </w:hyperlink>
    </w:p>
    <w:p w14:paraId="3EBA5518" w14:textId="33731AD7"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18" w:history="1">
        <w:r w:rsidRPr="00C264CE">
          <w:rPr>
            <w:rStyle w:val="Hyperlink"/>
            <w:noProof/>
          </w:rPr>
          <w:t>4.3 Phạm vi dữ liệu</w:t>
        </w:r>
        <w:r>
          <w:rPr>
            <w:noProof/>
            <w:webHidden/>
          </w:rPr>
          <w:tab/>
        </w:r>
        <w:r>
          <w:rPr>
            <w:noProof/>
            <w:webHidden/>
          </w:rPr>
          <w:fldChar w:fldCharType="begin"/>
        </w:r>
        <w:r>
          <w:rPr>
            <w:noProof/>
            <w:webHidden/>
          </w:rPr>
          <w:instrText xml:space="preserve"> PAGEREF _Toc237872018 \h </w:instrText>
        </w:r>
        <w:r>
          <w:rPr>
            <w:noProof/>
            <w:webHidden/>
          </w:rPr>
        </w:r>
        <w:r>
          <w:rPr>
            <w:noProof/>
            <w:webHidden/>
          </w:rPr>
          <w:fldChar w:fldCharType="separate"/>
        </w:r>
        <w:r>
          <w:rPr>
            <w:noProof/>
            <w:webHidden/>
          </w:rPr>
          <w:t>8</w:t>
        </w:r>
        <w:r>
          <w:rPr>
            <w:noProof/>
            <w:webHidden/>
          </w:rPr>
          <w:fldChar w:fldCharType="end"/>
        </w:r>
      </w:hyperlink>
    </w:p>
    <w:p w14:paraId="0D5F5C41" w14:textId="6D7FF0ED" w:rsidR="00315C98" w:rsidRDefault="00315C98">
      <w:pPr>
        <w:pStyle w:val="TOC1"/>
        <w:rPr>
          <w:rFonts w:asciiTheme="minorHAnsi" w:eastAsiaTheme="minorEastAsia" w:hAnsiTheme="minorHAnsi" w:cstheme="minorBidi"/>
          <w:b w:val="0"/>
          <w:bCs w:val="0"/>
          <w:kern w:val="2"/>
          <w14:ligatures w14:val="standardContextual"/>
        </w:rPr>
      </w:pPr>
      <w:hyperlink w:anchor="_Toc237872019" w:history="1">
        <w:r w:rsidRPr="00C264CE">
          <w:rPr>
            <w:rStyle w:val="Hyperlink"/>
          </w:rPr>
          <w:t>PHẦN 1: TRUY CẬP VÀ BỐ CỤC MÀN HÌNH</w:t>
        </w:r>
        <w:r>
          <w:rPr>
            <w:webHidden/>
          </w:rPr>
          <w:tab/>
        </w:r>
        <w:r>
          <w:rPr>
            <w:webHidden/>
          </w:rPr>
          <w:fldChar w:fldCharType="begin"/>
        </w:r>
        <w:r>
          <w:rPr>
            <w:webHidden/>
          </w:rPr>
          <w:instrText xml:space="preserve"> PAGEREF _Toc237872019 \h </w:instrText>
        </w:r>
        <w:r>
          <w:rPr>
            <w:webHidden/>
          </w:rPr>
        </w:r>
        <w:r>
          <w:rPr>
            <w:webHidden/>
          </w:rPr>
          <w:fldChar w:fldCharType="separate"/>
        </w:r>
        <w:r>
          <w:rPr>
            <w:webHidden/>
          </w:rPr>
          <w:t>8</w:t>
        </w:r>
        <w:r>
          <w:rPr>
            <w:webHidden/>
          </w:rPr>
          <w:fldChar w:fldCharType="end"/>
        </w:r>
      </w:hyperlink>
    </w:p>
    <w:p w14:paraId="1E62D79F" w14:textId="2833D65A"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0" w:history="1">
        <w:r w:rsidRPr="00C264CE">
          <w:rPr>
            <w:rStyle w:val="Hyperlink"/>
            <w:noProof/>
          </w:rPr>
          <w:t>1. Truy cập màn hình</w:t>
        </w:r>
        <w:r>
          <w:rPr>
            <w:noProof/>
            <w:webHidden/>
          </w:rPr>
          <w:tab/>
        </w:r>
        <w:r>
          <w:rPr>
            <w:noProof/>
            <w:webHidden/>
          </w:rPr>
          <w:fldChar w:fldCharType="begin"/>
        </w:r>
        <w:r>
          <w:rPr>
            <w:noProof/>
            <w:webHidden/>
          </w:rPr>
          <w:instrText xml:space="preserve"> PAGEREF _Toc237872020 \h </w:instrText>
        </w:r>
        <w:r>
          <w:rPr>
            <w:noProof/>
            <w:webHidden/>
          </w:rPr>
        </w:r>
        <w:r>
          <w:rPr>
            <w:noProof/>
            <w:webHidden/>
          </w:rPr>
          <w:fldChar w:fldCharType="separate"/>
        </w:r>
        <w:r>
          <w:rPr>
            <w:noProof/>
            <w:webHidden/>
          </w:rPr>
          <w:t>8</w:t>
        </w:r>
        <w:r>
          <w:rPr>
            <w:noProof/>
            <w:webHidden/>
          </w:rPr>
          <w:fldChar w:fldCharType="end"/>
        </w:r>
      </w:hyperlink>
    </w:p>
    <w:p w14:paraId="50F6B678" w14:textId="58DD6355"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1" w:history="1">
        <w:r w:rsidRPr="00C264CE">
          <w:rPr>
            <w:rStyle w:val="Hyperlink"/>
            <w:noProof/>
          </w:rPr>
          <w:t>2. Bố cục màn hình</w:t>
        </w:r>
        <w:r>
          <w:rPr>
            <w:noProof/>
            <w:webHidden/>
          </w:rPr>
          <w:tab/>
        </w:r>
        <w:r>
          <w:rPr>
            <w:noProof/>
            <w:webHidden/>
          </w:rPr>
          <w:fldChar w:fldCharType="begin"/>
        </w:r>
        <w:r>
          <w:rPr>
            <w:noProof/>
            <w:webHidden/>
          </w:rPr>
          <w:instrText xml:space="preserve"> PAGEREF _Toc237872021 \h </w:instrText>
        </w:r>
        <w:r>
          <w:rPr>
            <w:noProof/>
            <w:webHidden/>
          </w:rPr>
        </w:r>
        <w:r>
          <w:rPr>
            <w:noProof/>
            <w:webHidden/>
          </w:rPr>
          <w:fldChar w:fldCharType="separate"/>
        </w:r>
        <w:r>
          <w:rPr>
            <w:noProof/>
            <w:webHidden/>
          </w:rPr>
          <w:t>9</w:t>
        </w:r>
        <w:r>
          <w:rPr>
            <w:noProof/>
            <w:webHidden/>
          </w:rPr>
          <w:fldChar w:fldCharType="end"/>
        </w:r>
      </w:hyperlink>
    </w:p>
    <w:p w14:paraId="23C2ECEB" w14:textId="574ADEDD"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2" w:history="1">
        <w:r w:rsidRPr="00C264CE">
          <w:rPr>
            <w:rStyle w:val="Hyperlink"/>
            <w:noProof/>
          </w:rPr>
          <w:t>3. Các cột của bảng danh sách</w:t>
        </w:r>
        <w:r>
          <w:rPr>
            <w:noProof/>
            <w:webHidden/>
          </w:rPr>
          <w:tab/>
        </w:r>
        <w:r>
          <w:rPr>
            <w:noProof/>
            <w:webHidden/>
          </w:rPr>
          <w:fldChar w:fldCharType="begin"/>
        </w:r>
        <w:r>
          <w:rPr>
            <w:noProof/>
            <w:webHidden/>
          </w:rPr>
          <w:instrText xml:space="preserve"> PAGEREF _Toc237872022 \h </w:instrText>
        </w:r>
        <w:r>
          <w:rPr>
            <w:noProof/>
            <w:webHidden/>
          </w:rPr>
        </w:r>
        <w:r>
          <w:rPr>
            <w:noProof/>
            <w:webHidden/>
          </w:rPr>
          <w:fldChar w:fldCharType="separate"/>
        </w:r>
        <w:r>
          <w:rPr>
            <w:noProof/>
            <w:webHidden/>
          </w:rPr>
          <w:t>9</w:t>
        </w:r>
        <w:r>
          <w:rPr>
            <w:noProof/>
            <w:webHidden/>
          </w:rPr>
          <w:fldChar w:fldCharType="end"/>
        </w:r>
      </w:hyperlink>
    </w:p>
    <w:p w14:paraId="0807A640" w14:textId="424E0040"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3" w:history="1">
        <w:r w:rsidRPr="00C264CE">
          <w:rPr>
            <w:rStyle w:val="Hyperlink"/>
            <w:noProof/>
          </w:rPr>
          <w:t>4. Cột Hành động</w:t>
        </w:r>
        <w:r>
          <w:rPr>
            <w:noProof/>
            <w:webHidden/>
          </w:rPr>
          <w:tab/>
        </w:r>
        <w:r>
          <w:rPr>
            <w:noProof/>
            <w:webHidden/>
          </w:rPr>
          <w:fldChar w:fldCharType="begin"/>
        </w:r>
        <w:r>
          <w:rPr>
            <w:noProof/>
            <w:webHidden/>
          </w:rPr>
          <w:instrText xml:space="preserve"> PAGEREF _Toc237872023 \h </w:instrText>
        </w:r>
        <w:r>
          <w:rPr>
            <w:noProof/>
            <w:webHidden/>
          </w:rPr>
        </w:r>
        <w:r>
          <w:rPr>
            <w:noProof/>
            <w:webHidden/>
          </w:rPr>
          <w:fldChar w:fldCharType="separate"/>
        </w:r>
        <w:r>
          <w:rPr>
            <w:noProof/>
            <w:webHidden/>
          </w:rPr>
          <w:t>10</w:t>
        </w:r>
        <w:r>
          <w:rPr>
            <w:noProof/>
            <w:webHidden/>
          </w:rPr>
          <w:fldChar w:fldCharType="end"/>
        </w:r>
      </w:hyperlink>
    </w:p>
    <w:p w14:paraId="2881A58A" w14:textId="6B89190B"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4" w:history="1">
        <w:r w:rsidRPr="00C264CE">
          <w:rPr>
            <w:rStyle w:val="Hyperlink"/>
            <w:noProof/>
          </w:rPr>
          <w:t>5. Phân trang</w:t>
        </w:r>
        <w:r>
          <w:rPr>
            <w:noProof/>
            <w:webHidden/>
          </w:rPr>
          <w:tab/>
        </w:r>
        <w:r>
          <w:rPr>
            <w:noProof/>
            <w:webHidden/>
          </w:rPr>
          <w:fldChar w:fldCharType="begin"/>
        </w:r>
        <w:r>
          <w:rPr>
            <w:noProof/>
            <w:webHidden/>
          </w:rPr>
          <w:instrText xml:space="preserve"> PAGEREF _Toc237872024 \h </w:instrText>
        </w:r>
        <w:r>
          <w:rPr>
            <w:noProof/>
            <w:webHidden/>
          </w:rPr>
        </w:r>
        <w:r>
          <w:rPr>
            <w:noProof/>
            <w:webHidden/>
          </w:rPr>
          <w:fldChar w:fldCharType="separate"/>
        </w:r>
        <w:r>
          <w:rPr>
            <w:noProof/>
            <w:webHidden/>
          </w:rPr>
          <w:t>11</w:t>
        </w:r>
        <w:r>
          <w:rPr>
            <w:noProof/>
            <w:webHidden/>
          </w:rPr>
          <w:fldChar w:fldCharType="end"/>
        </w:r>
      </w:hyperlink>
    </w:p>
    <w:p w14:paraId="10B87321" w14:textId="671EFC8D"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5" w:history="1">
        <w:r w:rsidRPr="00C264CE">
          <w:rPr>
            <w:rStyle w:val="Hyperlink"/>
            <w:noProof/>
          </w:rPr>
          <w:t>6. Sắp xếp theo cột</w:t>
        </w:r>
        <w:r>
          <w:rPr>
            <w:noProof/>
            <w:webHidden/>
          </w:rPr>
          <w:tab/>
        </w:r>
        <w:r>
          <w:rPr>
            <w:noProof/>
            <w:webHidden/>
          </w:rPr>
          <w:fldChar w:fldCharType="begin"/>
        </w:r>
        <w:r>
          <w:rPr>
            <w:noProof/>
            <w:webHidden/>
          </w:rPr>
          <w:instrText xml:space="preserve"> PAGEREF _Toc237872025 \h </w:instrText>
        </w:r>
        <w:r>
          <w:rPr>
            <w:noProof/>
            <w:webHidden/>
          </w:rPr>
        </w:r>
        <w:r>
          <w:rPr>
            <w:noProof/>
            <w:webHidden/>
          </w:rPr>
          <w:fldChar w:fldCharType="separate"/>
        </w:r>
        <w:r>
          <w:rPr>
            <w:noProof/>
            <w:webHidden/>
          </w:rPr>
          <w:t>11</w:t>
        </w:r>
        <w:r>
          <w:rPr>
            <w:noProof/>
            <w:webHidden/>
          </w:rPr>
          <w:fldChar w:fldCharType="end"/>
        </w:r>
      </w:hyperlink>
    </w:p>
    <w:p w14:paraId="0F258438" w14:textId="5FF1C0FD" w:rsidR="00315C98" w:rsidRDefault="00315C98">
      <w:pPr>
        <w:pStyle w:val="TOC1"/>
        <w:rPr>
          <w:rFonts w:asciiTheme="minorHAnsi" w:eastAsiaTheme="minorEastAsia" w:hAnsiTheme="minorHAnsi" w:cstheme="minorBidi"/>
          <w:b w:val="0"/>
          <w:bCs w:val="0"/>
          <w:kern w:val="2"/>
          <w14:ligatures w14:val="standardContextual"/>
        </w:rPr>
      </w:pPr>
      <w:hyperlink w:anchor="_Toc237872026" w:history="1">
        <w:r w:rsidRPr="00C264CE">
          <w:rPr>
            <w:rStyle w:val="Hyperlink"/>
          </w:rPr>
          <w:t>PHẦN 2: TÌM KIẾM VÀ LỌC DANH SÁCH</w:t>
        </w:r>
        <w:r>
          <w:rPr>
            <w:webHidden/>
          </w:rPr>
          <w:tab/>
        </w:r>
        <w:r>
          <w:rPr>
            <w:webHidden/>
          </w:rPr>
          <w:fldChar w:fldCharType="begin"/>
        </w:r>
        <w:r>
          <w:rPr>
            <w:webHidden/>
          </w:rPr>
          <w:instrText xml:space="preserve"> PAGEREF _Toc237872026 \h </w:instrText>
        </w:r>
        <w:r>
          <w:rPr>
            <w:webHidden/>
          </w:rPr>
        </w:r>
        <w:r>
          <w:rPr>
            <w:webHidden/>
          </w:rPr>
          <w:fldChar w:fldCharType="separate"/>
        </w:r>
        <w:r>
          <w:rPr>
            <w:webHidden/>
          </w:rPr>
          <w:t>12</w:t>
        </w:r>
        <w:r>
          <w:rPr>
            <w:webHidden/>
          </w:rPr>
          <w:fldChar w:fldCharType="end"/>
        </w:r>
      </w:hyperlink>
    </w:p>
    <w:p w14:paraId="2D4E19E8" w14:textId="1610836F"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7" w:history="1">
        <w:r w:rsidRPr="00C264CE">
          <w:rPr>
            <w:rStyle w:val="Hyperlink"/>
            <w:noProof/>
          </w:rPr>
          <w:t>1. Tìm kiếm nhanh</w:t>
        </w:r>
        <w:r>
          <w:rPr>
            <w:noProof/>
            <w:webHidden/>
          </w:rPr>
          <w:tab/>
        </w:r>
        <w:r>
          <w:rPr>
            <w:noProof/>
            <w:webHidden/>
          </w:rPr>
          <w:fldChar w:fldCharType="begin"/>
        </w:r>
        <w:r>
          <w:rPr>
            <w:noProof/>
            <w:webHidden/>
          </w:rPr>
          <w:instrText xml:space="preserve"> PAGEREF _Toc237872027 \h </w:instrText>
        </w:r>
        <w:r>
          <w:rPr>
            <w:noProof/>
            <w:webHidden/>
          </w:rPr>
        </w:r>
        <w:r>
          <w:rPr>
            <w:noProof/>
            <w:webHidden/>
          </w:rPr>
          <w:fldChar w:fldCharType="separate"/>
        </w:r>
        <w:r>
          <w:rPr>
            <w:noProof/>
            <w:webHidden/>
          </w:rPr>
          <w:t>12</w:t>
        </w:r>
        <w:r>
          <w:rPr>
            <w:noProof/>
            <w:webHidden/>
          </w:rPr>
          <w:fldChar w:fldCharType="end"/>
        </w:r>
      </w:hyperlink>
    </w:p>
    <w:p w14:paraId="2844B0A6" w14:textId="0F4D6F97"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8" w:history="1">
        <w:r w:rsidRPr="00C264CE">
          <w:rPr>
            <w:rStyle w:val="Hyperlink"/>
            <w:noProof/>
          </w:rPr>
          <w:t>2. Lọc theo trạng thái</w:t>
        </w:r>
        <w:r>
          <w:rPr>
            <w:noProof/>
            <w:webHidden/>
          </w:rPr>
          <w:tab/>
        </w:r>
        <w:r>
          <w:rPr>
            <w:noProof/>
            <w:webHidden/>
          </w:rPr>
          <w:fldChar w:fldCharType="begin"/>
        </w:r>
        <w:r>
          <w:rPr>
            <w:noProof/>
            <w:webHidden/>
          </w:rPr>
          <w:instrText xml:space="preserve"> PAGEREF _Toc237872028 \h </w:instrText>
        </w:r>
        <w:r>
          <w:rPr>
            <w:noProof/>
            <w:webHidden/>
          </w:rPr>
        </w:r>
        <w:r>
          <w:rPr>
            <w:noProof/>
            <w:webHidden/>
          </w:rPr>
          <w:fldChar w:fldCharType="separate"/>
        </w:r>
        <w:r>
          <w:rPr>
            <w:noProof/>
            <w:webHidden/>
          </w:rPr>
          <w:t>12</w:t>
        </w:r>
        <w:r>
          <w:rPr>
            <w:noProof/>
            <w:webHidden/>
          </w:rPr>
          <w:fldChar w:fldCharType="end"/>
        </w:r>
      </w:hyperlink>
    </w:p>
    <w:p w14:paraId="6E39A233" w14:textId="342C24CE"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29" w:history="1">
        <w:r w:rsidRPr="00C264CE">
          <w:rPr>
            <w:rStyle w:val="Hyperlink"/>
            <w:noProof/>
          </w:rPr>
          <w:t>3. Lọc theo người tạo</w:t>
        </w:r>
        <w:r>
          <w:rPr>
            <w:noProof/>
            <w:webHidden/>
          </w:rPr>
          <w:tab/>
        </w:r>
        <w:r>
          <w:rPr>
            <w:noProof/>
            <w:webHidden/>
          </w:rPr>
          <w:fldChar w:fldCharType="begin"/>
        </w:r>
        <w:r>
          <w:rPr>
            <w:noProof/>
            <w:webHidden/>
          </w:rPr>
          <w:instrText xml:space="preserve"> PAGEREF _Toc237872029 \h </w:instrText>
        </w:r>
        <w:r>
          <w:rPr>
            <w:noProof/>
            <w:webHidden/>
          </w:rPr>
        </w:r>
        <w:r>
          <w:rPr>
            <w:noProof/>
            <w:webHidden/>
          </w:rPr>
          <w:fldChar w:fldCharType="separate"/>
        </w:r>
        <w:r>
          <w:rPr>
            <w:noProof/>
            <w:webHidden/>
          </w:rPr>
          <w:t>13</w:t>
        </w:r>
        <w:r>
          <w:rPr>
            <w:noProof/>
            <w:webHidden/>
          </w:rPr>
          <w:fldChar w:fldCharType="end"/>
        </w:r>
      </w:hyperlink>
    </w:p>
    <w:p w14:paraId="34106CD3" w14:textId="5CC0A69E"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0" w:history="1">
        <w:r w:rsidRPr="00C264CE">
          <w:rPr>
            <w:rStyle w:val="Hyperlink"/>
            <w:noProof/>
          </w:rPr>
          <w:t>4. Kết hợp nhiều điều kiện</w:t>
        </w:r>
        <w:r>
          <w:rPr>
            <w:noProof/>
            <w:webHidden/>
          </w:rPr>
          <w:tab/>
        </w:r>
        <w:r>
          <w:rPr>
            <w:noProof/>
            <w:webHidden/>
          </w:rPr>
          <w:fldChar w:fldCharType="begin"/>
        </w:r>
        <w:r>
          <w:rPr>
            <w:noProof/>
            <w:webHidden/>
          </w:rPr>
          <w:instrText xml:space="preserve"> PAGEREF _Toc237872030 \h </w:instrText>
        </w:r>
        <w:r>
          <w:rPr>
            <w:noProof/>
            <w:webHidden/>
          </w:rPr>
        </w:r>
        <w:r>
          <w:rPr>
            <w:noProof/>
            <w:webHidden/>
          </w:rPr>
          <w:fldChar w:fldCharType="separate"/>
        </w:r>
        <w:r>
          <w:rPr>
            <w:noProof/>
            <w:webHidden/>
          </w:rPr>
          <w:t>13</w:t>
        </w:r>
        <w:r>
          <w:rPr>
            <w:noProof/>
            <w:webHidden/>
          </w:rPr>
          <w:fldChar w:fldCharType="end"/>
        </w:r>
      </w:hyperlink>
    </w:p>
    <w:p w14:paraId="752B9C83" w14:textId="4EC48DD6"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1" w:history="1">
        <w:r w:rsidRPr="00C264CE">
          <w:rPr>
            <w:rStyle w:val="Hyperlink"/>
            <w:noProof/>
          </w:rPr>
          <w:t>5. Nút Làm mới</w:t>
        </w:r>
        <w:r>
          <w:rPr>
            <w:noProof/>
            <w:webHidden/>
          </w:rPr>
          <w:tab/>
        </w:r>
        <w:r>
          <w:rPr>
            <w:noProof/>
            <w:webHidden/>
          </w:rPr>
          <w:fldChar w:fldCharType="begin"/>
        </w:r>
        <w:r>
          <w:rPr>
            <w:noProof/>
            <w:webHidden/>
          </w:rPr>
          <w:instrText xml:space="preserve"> PAGEREF _Toc237872031 \h </w:instrText>
        </w:r>
        <w:r>
          <w:rPr>
            <w:noProof/>
            <w:webHidden/>
          </w:rPr>
        </w:r>
        <w:r>
          <w:rPr>
            <w:noProof/>
            <w:webHidden/>
          </w:rPr>
          <w:fldChar w:fldCharType="separate"/>
        </w:r>
        <w:r>
          <w:rPr>
            <w:noProof/>
            <w:webHidden/>
          </w:rPr>
          <w:t>13</w:t>
        </w:r>
        <w:r>
          <w:rPr>
            <w:noProof/>
            <w:webHidden/>
          </w:rPr>
          <w:fldChar w:fldCharType="end"/>
        </w:r>
      </w:hyperlink>
    </w:p>
    <w:p w14:paraId="252040D5" w14:textId="4C635E11"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2" w:history="1">
        <w:r w:rsidRPr="00C264CE">
          <w:rPr>
            <w:rStyle w:val="Hyperlink"/>
            <w:noProof/>
          </w:rPr>
          <w:t>6. Hệ thống ghi nhớ bộ lọc trong 10 phút</w:t>
        </w:r>
        <w:r>
          <w:rPr>
            <w:noProof/>
            <w:webHidden/>
          </w:rPr>
          <w:tab/>
        </w:r>
        <w:r>
          <w:rPr>
            <w:noProof/>
            <w:webHidden/>
          </w:rPr>
          <w:fldChar w:fldCharType="begin"/>
        </w:r>
        <w:r>
          <w:rPr>
            <w:noProof/>
            <w:webHidden/>
          </w:rPr>
          <w:instrText xml:space="preserve"> PAGEREF _Toc237872032 \h </w:instrText>
        </w:r>
        <w:r>
          <w:rPr>
            <w:noProof/>
            <w:webHidden/>
          </w:rPr>
        </w:r>
        <w:r>
          <w:rPr>
            <w:noProof/>
            <w:webHidden/>
          </w:rPr>
          <w:fldChar w:fldCharType="separate"/>
        </w:r>
        <w:r>
          <w:rPr>
            <w:noProof/>
            <w:webHidden/>
          </w:rPr>
          <w:t>13</w:t>
        </w:r>
        <w:r>
          <w:rPr>
            <w:noProof/>
            <w:webHidden/>
          </w:rPr>
          <w:fldChar w:fldCharType="end"/>
        </w:r>
      </w:hyperlink>
    </w:p>
    <w:p w14:paraId="6163ECF0" w14:textId="344503D2" w:rsidR="00315C98" w:rsidRDefault="00315C98">
      <w:pPr>
        <w:pStyle w:val="TOC1"/>
        <w:rPr>
          <w:rFonts w:asciiTheme="minorHAnsi" w:eastAsiaTheme="minorEastAsia" w:hAnsiTheme="minorHAnsi" w:cstheme="minorBidi"/>
          <w:b w:val="0"/>
          <w:bCs w:val="0"/>
          <w:kern w:val="2"/>
          <w14:ligatures w14:val="standardContextual"/>
        </w:rPr>
      </w:pPr>
      <w:hyperlink w:anchor="_Toc237872033" w:history="1">
        <w:r w:rsidRPr="00C264CE">
          <w:rPr>
            <w:rStyle w:val="Hyperlink"/>
          </w:rPr>
          <w:t>PHẦN 3: TUỲ CHỈNH CỘT HIỂN THỊ</w:t>
        </w:r>
        <w:r>
          <w:rPr>
            <w:webHidden/>
          </w:rPr>
          <w:tab/>
        </w:r>
        <w:r>
          <w:rPr>
            <w:webHidden/>
          </w:rPr>
          <w:fldChar w:fldCharType="begin"/>
        </w:r>
        <w:r>
          <w:rPr>
            <w:webHidden/>
          </w:rPr>
          <w:instrText xml:space="preserve"> PAGEREF _Toc237872033 \h </w:instrText>
        </w:r>
        <w:r>
          <w:rPr>
            <w:webHidden/>
          </w:rPr>
        </w:r>
        <w:r>
          <w:rPr>
            <w:webHidden/>
          </w:rPr>
          <w:fldChar w:fldCharType="separate"/>
        </w:r>
        <w:r>
          <w:rPr>
            <w:webHidden/>
          </w:rPr>
          <w:t>13</w:t>
        </w:r>
        <w:r>
          <w:rPr>
            <w:webHidden/>
          </w:rPr>
          <w:fldChar w:fldCharType="end"/>
        </w:r>
      </w:hyperlink>
    </w:p>
    <w:p w14:paraId="5185B0EB" w14:textId="46CC9F09"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4" w:history="1">
        <w:r w:rsidRPr="00C264CE">
          <w:rPr>
            <w:rStyle w:val="Hyperlink"/>
            <w:noProof/>
          </w:rPr>
          <w:t>1. Mở cửa sổ tuỳ chỉnh cột</w:t>
        </w:r>
        <w:r>
          <w:rPr>
            <w:noProof/>
            <w:webHidden/>
          </w:rPr>
          <w:tab/>
        </w:r>
        <w:r>
          <w:rPr>
            <w:noProof/>
            <w:webHidden/>
          </w:rPr>
          <w:fldChar w:fldCharType="begin"/>
        </w:r>
        <w:r>
          <w:rPr>
            <w:noProof/>
            <w:webHidden/>
          </w:rPr>
          <w:instrText xml:space="preserve"> PAGEREF _Toc237872034 \h </w:instrText>
        </w:r>
        <w:r>
          <w:rPr>
            <w:noProof/>
            <w:webHidden/>
          </w:rPr>
        </w:r>
        <w:r>
          <w:rPr>
            <w:noProof/>
            <w:webHidden/>
          </w:rPr>
          <w:fldChar w:fldCharType="separate"/>
        </w:r>
        <w:r>
          <w:rPr>
            <w:noProof/>
            <w:webHidden/>
          </w:rPr>
          <w:t>14</w:t>
        </w:r>
        <w:r>
          <w:rPr>
            <w:noProof/>
            <w:webHidden/>
          </w:rPr>
          <w:fldChar w:fldCharType="end"/>
        </w:r>
      </w:hyperlink>
    </w:p>
    <w:p w14:paraId="10E0F945" w14:textId="5161DE2A"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5" w:history="1">
        <w:r w:rsidRPr="00C264CE">
          <w:rPr>
            <w:rStyle w:val="Hyperlink"/>
            <w:noProof/>
          </w:rPr>
          <w:t>2. Bật và tắt cột</w:t>
        </w:r>
        <w:r>
          <w:rPr>
            <w:noProof/>
            <w:webHidden/>
          </w:rPr>
          <w:tab/>
        </w:r>
        <w:r>
          <w:rPr>
            <w:noProof/>
            <w:webHidden/>
          </w:rPr>
          <w:fldChar w:fldCharType="begin"/>
        </w:r>
        <w:r>
          <w:rPr>
            <w:noProof/>
            <w:webHidden/>
          </w:rPr>
          <w:instrText xml:space="preserve"> PAGEREF _Toc237872035 \h </w:instrText>
        </w:r>
        <w:r>
          <w:rPr>
            <w:noProof/>
            <w:webHidden/>
          </w:rPr>
        </w:r>
        <w:r>
          <w:rPr>
            <w:noProof/>
            <w:webHidden/>
          </w:rPr>
          <w:fldChar w:fldCharType="separate"/>
        </w:r>
        <w:r>
          <w:rPr>
            <w:noProof/>
            <w:webHidden/>
          </w:rPr>
          <w:t>14</w:t>
        </w:r>
        <w:r>
          <w:rPr>
            <w:noProof/>
            <w:webHidden/>
          </w:rPr>
          <w:fldChar w:fldCharType="end"/>
        </w:r>
      </w:hyperlink>
    </w:p>
    <w:p w14:paraId="21C79400" w14:textId="14344DBF"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6" w:history="1">
        <w:r w:rsidRPr="00C264CE">
          <w:rPr>
            <w:rStyle w:val="Hyperlink"/>
            <w:noProof/>
          </w:rPr>
          <w:t>3. Đổi thứ tự cột</w:t>
        </w:r>
        <w:r>
          <w:rPr>
            <w:noProof/>
            <w:webHidden/>
          </w:rPr>
          <w:tab/>
        </w:r>
        <w:r>
          <w:rPr>
            <w:noProof/>
            <w:webHidden/>
          </w:rPr>
          <w:fldChar w:fldCharType="begin"/>
        </w:r>
        <w:r>
          <w:rPr>
            <w:noProof/>
            <w:webHidden/>
          </w:rPr>
          <w:instrText xml:space="preserve"> PAGEREF _Toc237872036 \h </w:instrText>
        </w:r>
        <w:r>
          <w:rPr>
            <w:noProof/>
            <w:webHidden/>
          </w:rPr>
        </w:r>
        <w:r>
          <w:rPr>
            <w:noProof/>
            <w:webHidden/>
          </w:rPr>
          <w:fldChar w:fldCharType="separate"/>
        </w:r>
        <w:r>
          <w:rPr>
            <w:noProof/>
            <w:webHidden/>
          </w:rPr>
          <w:t>14</w:t>
        </w:r>
        <w:r>
          <w:rPr>
            <w:noProof/>
            <w:webHidden/>
          </w:rPr>
          <w:fldChar w:fldCharType="end"/>
        </w:r>
      </w:hyperlink>
    </w:p>
    <w:p w14:paraId="008585DE" w14:textId="06C2206B"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7" w:history="1">
        <w:r w:rsidRPr="00C264CE">
          <w:rPr>
            <w:rStyle w:val="Hyperlink"/>
            <w:noProof/>
          </w:rPr>
          <w:t>4. Lưu hoặc bỏ thay đổi</w:t>
        </w:r>
        <w:r>
          <w:rPr>
            <w:noProof/>
            <w:webHidden/>
          </w:rPr>
          <w:tab/>
        </w:r>
        <w:r>
          <w:rPr>
            <w:noProof/>
            <w:webHidden/>
          </w:rPr>
          <w:fldChar w:fldCharType="begin"/>
        </w:r>
        <w:r>
          <w:rPr>
            <w:noProof/>
            <w:webHidden/>
          </w:rPr>
          <w:instrText xml:space="preserve"> PAGEREF _Toc237872037 \h </w:instrText>
        </w:r>
        <w:r>
          <w:rPr>
            <w:noProof/>
            <w:webHidden/>
          </w:rPr>
        </w:r>
        <w:r>
          <w:rPr>
            <w:noProof/>
            <w:webHidden/>
          </w:rPr>
          <w:fldChar w:fldCharType="separate"/>
        </w:r>
        <w:r>
          <w:rPr>
            <w:noProof/>
            <w:webHidden/>
          </w:rPr>
          <w:t>14</w:t>
        </w:r>
        <w:r>
          <w:rPr>
            <w:noProof/>
            <w:webHidden/>
          </w:rPr>
          <w:fldChar w:fldCharType="end"/>
        </w:r>
      </w:hyperlink>
    </w:p>
    <w:p w14:paraId="1D6D3C2A" w14:textId="3B4F138B" w:rsidR="00315C98" w:rsidRDefault="00315C98">
      <w:pPr>
        <w:pStyle w:val="TOC1"/>
        <w:rPr>
          <w:rFonts w:asciiTheme="minorHAnsi" w:eastAsiaTheme="minorEastAsia" w:hAnsiTheme="minorHAnsi" w:cstheme="minorBidi"/>
          <w:b w:val="0"/>
          <w:bCs w:val="0"/>
          <w:kern w:val="2"/>
          <w14:ligatures w14:val="standardContextual"/>
        </w:rPr>
      </w:pPr>
      <w:hyperlink w:anchor="_Toc237872038" w:history="1">
        <w:r w:rsidRPr="00C264CE">
          <w:rPr>
            <w:rStyle w:val="Hyperlink"/>
          </w:rPr>
          <w:t>PHẦN 4: TẠO MỚI GÓI BẢO DƯỠNG</w:t>
        </w:r>
        <w:r>
          <w:rPr>
            <w:webHidden/>
          </w:rPr>
          <w:tab/>
        </w:r>
        <w:r>
          <w:rPr>
            <w:webHidden/>
          </w:rPr>
          <w:fldChar w:fldCharType="begin"/>
        </w:r>
        <w:r>
          <w:rPr>
            <w:webHidden/>
          </w:rPr>
          <w:instrText xml:space="preserve"> PAGEREF _Toc237872038 \h </w:instrText>
        </w:r>
        <w:r>
          <w:rPr>
            <w:webHidden/>
          </w:rPr>
        </w:r>
        <w:r>
          <w:rPr>
            <w:webHidden/>
          </w:rPr>
          <w:fldChar w:fldCharType="separate"/>
        </w:r>
        <w:r>
          <w:rPr>
            <w:webHidden/>
          </w:rPr>
          <w:t>14</w:t>
        </w:r>
        <w:r>
          <w:rPr>
            <w:webHidden/>
          </w:rPr>
          <w:fldChar w:fldCharType="end"/>
        </w:r>
      </w:hyperlink>
    </w:p>
    <w:p w14:paraId="02A9D8AD" w14:textId="156C343C"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39" w:history="1">
        <w:r w:rsidRPr="00C264CE">
          <w:rPr>
            <w:rStyle w:val="Hyperlink"/>
            <w:noProof/>
          </w:rPr>
          <w:t>1. Mở trang Thêm gói bảo dưỡng</w:t>
        </w:r>
        <w:r>
          <w:rPr>
            <w:noProof/>
            <w:webHidden/>
          </w:rPr>
          <w:tab/>
        </w:r>
        <w:r>
          <w:rPr>
            <w:noProof/>
            <w:webHidden/>
          </w:rPr>
          <w:fldChar w:fldCharType="begin"/>
        </w:r>
        <w:r>
          <w:rPr>
            <w:noProof/>
            <w:webHidden/>
          </w:rPr>
          <w:instrText xml:space="preserve"> PAGEREF _Toc237872039 \h </w:instrText>
        </w:r>
        <w:r>
          <w:rPr>
            <w:noProof/>
            <w:webHidden/>
          </w:rPr>
        </w:r>
        <w:r>
          <w:rPr>
            <w:noProof/>
            <w:webHidden/>
          </w:rPr>
          <w:fldChar w:fldCharType="separate"/>
        </w:r>
        <w:r>
          <w:rPr>
            <w:noProof/>
            <w:webHidden/>
          </w:rPr>
          <w:t>14</w:t>
        </w:r>
        <w:r>
          <w:rPr>
            <w:noProof/>
            <w:webHidden/>
          </w:rPr>
          <w:fldChar w:fldCharType="end"/>
        </w:r>
      </w:hyperlink>
    </w:p>
    <w:p w14:paraId="48EA136A" w14:textId="2DFE68EB"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0" w:history="1">
        <w:r w:rsidRPr="00C264CE">
          <w:rPr>
            <w:rStyle w:val="Hyperlink"/>
            <w:noProof/>
          </w:rPr>
          <w:t>2. Các trường của khối Thông tin chung</w:t>
        </w:r>
        <w:r>
          <w:rPr>
            <w:noProof/>
            <w:webHidden/>
          </w:rPr>
          <w:tab/>
        </w:r>
        <w:r>
          <w:rPr>
            <w:noProof/>
            <w:webHidden/>
          </w:rPr>
          <w:fldChar w:fldCharType="begin"/>
        </w:r>
        <w:r>
          <w:rPr>
            <w:noProof/>
            <w:webHidden/>
          </w:rPr>
          <w:instrText xml:space="preserve"> PAGEREF _Toc237872040 \h </w:instrText>
        </w:r>
        <w:r>
          <w:rPr>
            <w:noProof/>
            <w:webHidden/>
          </w:rPr>
        </w:r>
        <w:r>
          <w:rPr>
            <w:noProof/>
            <w:webHidden/>
          </w:rPr>
          <w:fldChar w:fldCharType="separate"/>
        </w:r>
        <w:r>
          <w:rPr>
            <w:noProof/>
            <w:webHidden/>
          </w:rPr>
          <w:t>15</w:t>
        </w:r>
        <w:r>
          <w:rPr>
            <w:noProof/>
            <w:webHidden/>
          </w:rPr>
          <w:fldChar w:fldCharType="end"/>
        </w:r>
      </w:hyperlink>
    </w:p>
    <w:p w14:paraId="56F7B24C" w14:textId="2262A347"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1" w:history="1">
        <w:r w:rsidRPr="00C264CE">
          <w:rPr>
            <w:rStyle w:val="Hyperlink"/>
            <w:noProof/>
          </w:rPr>
          <w:t>3. Giá trị điền sẵn khi tạo mới</w:t>
        </w:r>
        <w:r>
          <w:rPr>
            <w:noProof/>
            <w:webHidden/>
          </w:rPr>
          <w:tab/>
        </w:r>
        <w:r>
          <w:rPr>
            <w:noProof/>
            <w:webHidden/>
          </w:rPr>
          <w:fldChar w:fldCharType="begin"/>
        </w:r>
        <w:r>
          <w:rPr>
            <w:noProof/>
            <w:webHidden/>
          </w:rPr>
          <w:instrText xml:space="preserve"> PAGEREF _Toc237872041 \h </w:instrText>
        </w:r>
        <w:r>
          <w:rPr>
            <w:noProof/>
            <w:webHidden/>
          </w:rPr>
        </w:r>
        <w:r>
          <w:rPr>
            <w:noProof/>
            <w:webHidden/>
          </w:rPr>
          <w:fldChar w:fldCharType="separate"/>
        </w:r>
        <w:r>
          <w:rPr>
            <w:noProof/>
            <w:webHidden/>
          </w:rPr>
          <w:t>16</w:t>
        </w:r>
        <w:r>
          <w:rPr>
            <w:noProof/>
            <w:webHidden/>
          </w:rPr>
          <w:fldChar w:fldCharType="end"/>
        </w:r>
      </w:hyperlink>
    </w:p>
    <w:p w14:paraId="777FEC2A" w14:textId="5C5B0FAA"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2" w:history="1">
        <w:r w:rsidRPr="00C264CE">
          <w:rPr>
            <w:rStyle w:val="Hyperlink"/>
            <w:noProof/>
          </w:rPr>
          <w:t>4. Khai bảng Danh mục kiểm tra bảo dưỡng định kỳ</w:t>
        </w:r>
        <w:r>
          <w:rPr>
            <w:noProof/>
            <w:webHidden/>
          </w:rPr>
          <w:tab/>
        </w:r>
        <w:r>
          <w:rPr>
            <w:noProof/>
            <w:webHidden/>
          </w:rPr>
          <w:fldChar w:fldCharType="begin"/>
        </w:r>
        <w:r>
          <w:rPr>
            <w:noProof/>
            <w:webHidden/>
          </w:rPr>
          <w:instrText xml:space="preserve"> PAGEREF _Toc237872042 \h </w:instrText>
        </w:r>
        <w:r>
          <w:rPr>
            <w:noProof/>
            <w:webHidden/>
          </w:rPr>
        </w:r>
        <w:r>
          <w:rPr>
            <w:noProof/>
            <w:webHidden/>
          </w:rPr>
          <w:fldChar w:fldCharType="separate"/>
        </w:r>
        <w:r>
          <w:rPr>
            <w:noProof/>
            <w:webHidden/>
          </w:rPr>
          <w:t>16</w:t>
        </w:r>
        <w:r>
          <w:rPr>
            <w:noProof/>
            <w:webHidden/>
          </w:rPr>
          <w:fldChar w:fldCharType="end"/>
        </w:r>
      </w:hyperlink>
    </w:p>
    <w:p w14:paraId="0194104E" w14:textId="164CF4C2"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3" w:history="1">
        <w:r w:rsidRPr="00C264CE">
          <w:rPr>
            <w:rStyle w:val="Hyperlink"/>
            <w:noProof/>
          </w:rPr>
          <w:t>5. Nhập thông số giá của từng cấp</w:t>
        </w:r>
        <w:r>
          <w:rPr>
            <w:noProof/>
            <w:webHidden/>
          </w:rPr>
          <w:tab/>
        </w:r>
        <w:r>
          <w:rPr>
            <w:noProof/>
            <w:webHidden/>
          </w:rPr>
          <w:fldChar w:fldCharType="begin"/>
        </w:r>
        <w:r>
          <w:rPr>
            <w:noProof/>
            <w:webHidden/>
          </w:rPr>
          <w:instrText xml:space="preserve"> PAGEREF _Toc237872043 \h </w:instrText>
        </w:r>
        <w:r>
          <w:rPr>
            <w:noProof/>
            <w:webHidden/>
          </w:rPr>
        </w:r>
        <w:r>
          <w:rPr>
            <w:noProof/>
            <w:webHidden/>
          </w:rPr>
          <w:fldChar w:fldCharType="separate"/>
        </w:r>
        <w:r>
          <w:rPr>
            <w:noProof/>
            <w:webHidden/>
          </w:rPr>
          <w:t>17</w:t>
        </w:r>
        <w:r>
          <w:rPr>
            <w:noProof/>
            <w:webHidden/>
          </w:rPr>
          <w:fldChar w:fldCharType="end"/>
        </w:r>
      </w:hyperlink>
    </w:p>
    <w:p w14:paraId="28423C5B" w14:textId="0C6D78D5"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4" w:history="1">
        <w:r w:rsidRPr="00C264CE">
          <w:rPr>
            <w:rStyle w:val="Hyperlink"/>
            <w:noProof/>
          </w:rPr>
          <w:t>6. Khai Giá vốn theo công ty</w:t>
        </w:r>
        <w:r>
          <w:rPr>
            <w:noProof/>
            <w:webHidden/>
          </w:rPr>
          <w:tab/>
        </w:r>
        <w:r>
          <w:rPr>
            <w:noProof/>
            <w:webHidden/>
          </w:rPr>
          <w:fldChar w:fldCharType="begin"/>
        </w:r>
        <w:r>
          <w:rPr>
            <w:noProof/>
            <w:webHidden/>
          </w:rPr>
          <w:instrText xml:space="preserve"> PAGEREF _Toc237872044 \h </w:instrText>
        </w:r>
        <w:r>
          <w:rPr>
            <w:noProof/>
            <w:webHidden/>
          </w:rPr>
        </w:r>
        <w:r>
          <w:rPr>
            <w:noProof/>
            <w:webHidden/>
          </w:rPr>
          <w:fldChar w:fldCharType="separate"/>
        </w:r>
        <w:r>
          <w:rPr>
            <w:noProof/>
            <w:webHidden/>
          </w:rPr>
          <w:t>18</w:t>
        </w:r>
        <w:r>
          <w:rPr>
            <w:noProof/>
            <w:webHidden/>
          </w:rPr>
          <w:fldChar w:fldCharType="end"/>
        </w:r>
      </w:hyperlink>
    </w:p>
    <w:p w14:paraId="1012357F" w14:textId="35230414"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5" w:history="1">
        <w:r w:rsidRPr="00C264CE">
          <w:rPr>
            <w:rStyle w:val="Hyperlink"/>
            <w:noProof/>
          </w:rPr>
          <w:t>7. Chọn hàng hoá áp dụng và đính kèm file</w:t>
        </w:r>
        <w:r>
          <w:rPr>
            <w:noProof/>
            <w:webHidden/>
          </w:rPr>
          <w:tab/>
        </w:r>
        <w:r>
          <w:rPr>
            <w:noProof/>
            <w:webHidden/>
          </w:rPr>
          <w:fldChar w:fldCharType="begin"/>
        </w:r>
        <w:r>
          <w:rPr>
            <w:noProof/>
            <w:webHidden/>
          </w:rPr>
          <w:instrText xml:space="preserve"> PAGEREF _Toc237872045 \h </w:instrText>
        </w:r>
        <w:r>
          <w:rPr>
            <w:noProof/>
            <w:webHidden/>
          </w:rPr>
        </w:r>
        <w:r>
          <w:rPr>
            <w:noProof/>
            <w:webHidden/>
          </w:rPr>
          <w:fldChar w:fldCharType="separate"/>
        </w:r>
        <w:r>
          <w:rPr>
            <w:noProof/>
            <w:webHidden/>
          </w:rPr>
          <w:t>18</w:t>
        </w:r>
        <w:r>
          <w:rPr>
            <w:noProof/>
            <w:webHidden/>
          </w:rPr>
          <w:fldChar w:fldCharType="end"/>
        </w:r>
      </w:hyperlink>
    </w:p>
    <w:p w14:paraId="259AFE3A" w14:textId="54C0816A"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6" w:history="1">
        <w:r w:rsidRPr="00C264CE">
          <w:rPr>
            <w:rStyle w:val="Hyperlink"/>
            <w:noProof/>
          </w:rPr>
          <w:t>8. Lưu gói bảo dưỡng</w:t>
        </w:r>
        <w:r>
          <w:rPr>
            <w:noProof/>
            <w:webHidden/>
          </w:rPr>
          <w:tab/>
        </w:r>
        <w:r>
          <w:rPr>
            <w:noProof/>
            <w:webHidden/>
          </w:rPr>
          <w:fldChar w:fldCharType="begin"/>
        </w:r>
        <w:r>
          <w:rPr>
            <w:noProof/>
            <w:webHidden/>
          </w:rPr>
          <w:instrText xml:space="preserve"> PAGEREF _Toc237872046 \h </w:instrText>
        </w:r>
        <w:r>
          <w:rPr>
            <w:noProof/>
            <w:webHidden/>
          </w:rPr>
        </w:r>
        <w:r>
          <w:rPr>
            <w:noProof/>
            <w:webHidden/>
          </w:rPr>
          <w:fldChar w:fldCharType="separate"/>
        </w:r>
        <w:r>
          <w:rPr>
            <w:noProof/>
            <w:webHidden/>
          </w:rPr>
          <w:t>19</w:t>
        </w:r>
        <w:r>
          <w:rPr>
            <w:noProof/>
            <w:webHidden/>
          </w:rPr>
          <w:fldChar w:fldCharType="end"/>
        </w:r>
      </w:hyperlink>
    </w:p>
    <w:p w14:paraId="4617B1ED" w14:textId="2594D1D0"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7" w:history="1">
        <w:r w:rsidRPr="00C264CE">
          <w:rPr>
            <w:rStyle w:val="Hyperlink"/>
            <w:noProof/>
          </w:rPr>
          <w:t>9. Các lỗi thường gặp khi lưu</w:t>
        </w:r>
        <w:r>
          <w:rPr>
            <w:noProof/>
            <w:webHidden/>
          </w:rPr>
          <w:tab/>
        </w:r>
        <w:r>
          <w:rPr>
            <w:noProof/>
            <w:webHidden/>
          </w:rPr>
          <w:fldChar w:fldCharType="begin"/>
        </w:r>
        <w:r>
          <w:rPr>
            <w:noProof/>
            <w:webHidden/>
          </w:rPr>
          <w:instrText xml:space="preserve"> PAGEREF _Toc237872047 \h </w:instrText>
        </w:r>
        <w:r>
          <w:rPr>
            <w:noProof/>
            <w:webHidden/>
          </w:rPr>
        </w:r>
        <w:r>
          <w:rPr>
            <w:noProof/>
            <w:webHidden/>
          </w:rPr>
          <w:fldChar w:fldCharType="separate"/>
        </w:r>
        <w:r>
          <w:rPr>
            <w:noProof/>
            <w:webHidden/>
          </w:rPr>
          <w:t>20</w:t>
        </w:r>
        <w:r>
          <w:rPr>
            <w:noProof/>
            <w:webHidden/>
          </w:rPr>
          <w:fldChar w:fldCharType="end"/>
        </w:r>
      </w:hyperlink>
    </w:p>
    <w:p w14:paraId="1611B1CC" w14:textId="4CDE6610" w:rsidR="00315C98" w:rsidRDefault="00315C98">
      <w:pPr>
        <w:pStyle w:val="TOC1"/>
        <w:rPr>
          <w:rFonts w:asciiTheme="minorHAnsi" w:eastAsiaTheme="minorEastAsia" w:hAnsiTheme="minorHAnsi" w:cstheme="minorBidi"/>
          <w:b w:val="0"/>
          <w:bCs w:val="0"/>
          <w:kern w:val="2"/>
          <w14:ligatures w14:val="standardContextual"/>
        </w:rPr>
      </w:pPr>
      <w:hyperlink w:anchor="_Toc237872048" w:history="1">
        <w:r w:rsidRPr="00C264CE">
          <w:rPr>
            <w:rStyle w:val="Hyperlink"/>
          </w:rPr>
          <w:t>PHẦN 5: SỬA GÓI BẢO DƯỠNG</w:t>
        </w:r>
        <w:r>
          <w:rPr>
            <w:webHidden/>
          </w:rPr>
          <w:tab/>
        </w:r>
        <w:r>
          <w:rPr>
            <w:webHidden/>
          </w:rPr>
          <w:fldChar w:fldCharType="begin"/>
        </w:r>
        <w:r>
          <w:rPr>
            <w:webHidden/>
          </w:rPr>
          <w:instrText xml:space="preserve"> PAGEREF _Toc237872048 \h </w:instrText>
        </w:r>
        <w:r>
          <w:rPr>
            <w:webHidden/>
          </w:rPr>
        </w:r>
        <w:r>
          <w:rPr>
            <w:webHidden/>
          </w:rPr>
          <w:fldChar w:fldCharType="separate"/>
        </w:r>
        <w:r>
          <w:rPr>
            <w:webHidden/>
          </w:rPr>
          <w:t>21</w:t>
        </w:r>
        <w:r>
          <w:rPr>
            <w:webHidden/>
          </w:rPr>
          <w:fldChar w:fldCharType="end"/>
        </w:r>
      </w:hyperlink>
    </w:p>
    <w:p w14:paraId="3FDE8F10" w14:textId="58CD9326"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49" w:history="1">
        <w:r w:rsidRPr="00C264CE">
          <w:rPr>
            <w:rStyle w:val="Hyperlink"/>
            <w:noProof/>
          </w:rPr>
          <w:t>1. Mở trang Sửa</w:t>
        </w:r>
        <w:r>
          <w:rPr>
            <w:noProof/>
            <w:webHidden/>
          </w:rPr>
          <w:tab/>
        </w:r>
        <w:r>
          <w:rPr>
            <w:noProof/>
            <w:webHidden/>
          </w:rPr>
          <w:fldChar w:fldCharType="begin"/>
        </w:r>
        <w:r>
          <w:rPr>
            <w:noProof/>
            <w:webHidden/>
          </w:rPr>
          <w:instrText xml:space="preserve"> PAGEREF _Toc237872049 \h </w:instrText>
        </w:r>
        <w:r>
          <w:rPr>
            <w:noProof/>
            <w:webHidden/>
          </w:rPr>
        </w:r>
        <w:r>
          <w:rPr>
            <w:noProof/>
            <w:webHidden/>
          </w:rPr>
          <w:fldChar w:fldCharType="separate"/>
        </w:r>
        <w:r>
          <w:rPr>
            <w:noProof/>
            <w:webHidden/>
          </w:rPr>
          <w:t>21</w:t>
        </w:r>
        <w:r>
          <w:rPr>
            <w:noProof/>
            <w:webHidden/>
          </w:rPr>
          <w:fldChar w:fldCharType="end"/>
        </w:r>
      </w:hyperlink>
    </w:p>
    <w:p w14:paraId="58233C3E" w14:textId="6047D505"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0" w:history="1">
        <w:r w:rsidRPr="00C264CE">
          <w:rPr>
            <w:rStyle w:val="Hyperlink"/>
            <w:noProof/>
          </w:rPr>
          <w:t>2. Các bước sửa</w:t>
        </w:r>
        <w:r>
          <w:rPr>
            <w:noProof/>
            <w:webHidden/>
          </w:rPr>
          <w:tab/>
        </w:r>
        <w:r>
          <w:rPr>
            <w:noProof/>
            <w:webHidden/>
          </w:rPr>
          <w:fldChar w:fldCharType="begin"/>
        </w:r>
        <w:r>
          <w:rPr>
            <w:noProof/>
            <w:webHidden/>
          </w:rPr>
          <w:instrText xml:space="preserve"> PAGEREF _Toc237872050 \h </w:instrText>
        </w:r>
        <w:r>
          <w:rPr>
            <w:noProof/>
            <w:webHidden/>
          </w:rPr>
        </w:r>
        <w:r>
          <w:rPr>
            <w:noProof/>
            <w:webHidden/>
          </w:rPr>
          <w:fldChar w:fldCharType="separate"/>
        </w:r>
        <w:r>
          <w:rPr>
            <w:noProof/>
            <w:webHidden/>
          </w:rPr>
          <w:t>21</w:t>
        </w:r>
        <w:r>
          <w:rPr>
            <w:noProof/>
            <w:webHidden/>
          </w:rPr>
          <w:fldChar w:fldCharType="end"/>
        </w:r>
      </w:hyperlink>
    </w:p>
    <w:p w14:paraId="5ACAF1C9" w14:textId="04BAD3ED"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1" w:history="1">
        <w:r w:rsidRPr="00C264CE">
          <w:rPr>
            <w:rStyle w:val="Hyperlink"/>
            <w:noProof/>
          </w:rPr>
          <w:t>3. Điểm khác so với màn Tạo mới</w:t>
        </w:r>
        <w:r>
          <w:rPr>
            <w:noProof/>
            <w:webHidden/>
          </w:rPr>
          <w:tab/>
        </w:r>
        <w:r>
          <w:rPr>
            <w:noProof/>
            <w:webHidden/>
          </w:rPr>
          <w:fldChar w:fldCharType="begin"/>
        </w:r>
        <w:r>
          <w:rPr>
            <w:noProof/>
            <w:webHidden/>
          </w:rPr>
          <w:instrText xml:space="preserve"> PAGEREF _Toc237872051 \h </w:instrText>
        </w:r>
        <w:r>
          <w:rPr>
            <w:noProof/>
            <w:webHidden/>
          </w:rPr>
        </w:r>
        <w:r>
          <w:rPr>
            <w:noProof/>
            <w:webHidden/>
          </w:rPr>
          <w:fldChar w:fldCharType="separate"/>
        </w:r>
        <w:r>
          <w:rPr>
            <w:noProof/>
            <w:webHidden/>
          </w:rPr>
          <w:t>22</w:t>
        </w:r>
        <w:r>
          <w:rPr>
            <w:noProof/>
            <w:webHidden/>
          </w:rPr>
          <w:fldChar w:fldCharType="end"/>
        </w:r>
      </w:hyperlink>
    </w:p>
    <w:p w14:paraId="36AA8F00" w14:textId="3267A02F"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2" w:history="1">
        <w:r w:rsidRPr="00C264CE">
          <w:rPr>
            <w:rStyle w:val="Hyperlink"/>
            <w:noProof/>
          </w:rPr>
          <w:t>4. Những điều nên biết</w:t>
        </w:r>
        <w:r>
          <w:rPr>
            <w:noProof/>
            <w:webHidden/>
          </w:rPr>
          <w:tab/>
        </w:r>
        <w:r>
          <w:rPr>
            <w:noProof/>
            <w:webHidden/>
          </w:rPr>
          <w:fldChar w:fldCharType="begin"/>
        </w:r>
        <w:r>
          <w:rPr>
            <w:noProof/>
            <w:webHidden/>
          </w:rPr>
          <w:instrText xml:space="preserve"> PAGEREF _Toc237872052 \h </w:instrText>
        </w:r>
        <w:r>
          <w:rPr>
            <w:noProof/>
            <w:webHidden/>
          </w:rPr>
        </w:r>
        <w:r>
          <w:rPr>
            <w:noProof/>
            <w:webHidden/>
          </w:rPr>
          <w:fldChar w:fldCharType="separate"/>
        </w:r>
        <w:r>
          <w:rPr>
            <w:noProof/>
            <w:webHidden/>
          </w:rPr>
          <w:t>22</w:t>
        </w:r>
        <w:r>
          <w:rPr>
            <w:noProof/>
            <w:webHidden/>
          </w:rPr>
          <w:fldChar w:fldCharType="end"/>
        </w:r>
      </w:hyperlink>
    </w:p>
    <w:p w14:paraId="483CCAD1" w14:textId="56CD3890" w:rsidR="00315C98" w:rsidRDefault="00315C98">
      <w:pPr>
        <w:pStyle w:val="TOC1"/>
        <w:rPr>
          <w:rFonts w:asciiTheme="minorHAnsi" w:eastAsiaTheme="minorEastAsia" w:hAnsiTheme="minorHAnsi" w:cstheme="minorBidi"/>
          <w:b w:val="0"/>
          <w:bCs w:val="0"/>
          <w:kern w:val="2"/>
          <w14:ligatures w14:val="standardContextual"/>
        </w:rPr>
      </w:pPr>
      <w:hyperlink w:anchor="_Toc237872053" w:history="1">
        <w:r w:rsidRPr="00C264CE">
          <w:rPr>
            <w:rStyle w:val="Hyperlink"/>
          </w:rPr>
          <w:t>PHẦN 6: XEM CHI TIẾT VÀ NHÂN BẢN</w:t>
        </w:r>
        <w:r>
          <w:rPr>
            <w:webHidden/>
          </w:rPr>
          <w:tab/>
        </w:r>
        <w:r>
          <w:rPr>
            <w:webHidden/>
          </w:rPr>
          <w:fldChar w:fldCharType="begin"/>
        </w:r>
        <w:r>
          <w:rPr>
            <w:webHidden/>
          </w:rPr>
          <w:instrText xml:space="preserve"> PAGEREF _Toc237872053 \h </w:instrText>
        </w:r>
        <w:r>
          <w:rPr>
            <w:webHidden/>
          </w:rPr>
        </w:r>
        <w:r>
          <w:rPr>
            <w:webHidden/>
          </w:rPr>
          <w:fldChar w:fldCharType="separate"/>
        </w:r>
        <w:r>
          <w:rPr>
            <w:webHidden/>
          </w:rPr>
          <w:t>22</w:t>
        </w:r>
        <w:r>
          <w:rPr>
            <w:webHidden/>
          </w:rPr>
          <w:fldChar w:fldCharType="end"/>
        </w:r>
      </w:hyperlink>
    </w:p>
    <w:p w14:paraId="5F3D8944" w14:textId="05250F0D"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4" w:history="1">
        <w:r w:rsidRPr="00C264CE">
          <w:rPr>
            <w:rStyle w:val="Hyperlink"/>
            <w:noProof/>
          </w:rPr>
          <w:t>1. Xem chi tiết một gói</w:t>
        </w:r>
        <w:r>
          <w:rPr>
            <w:noProof/>
            <w:webHidden/>
          </w:rPr>
          <w:tab/>
        </w:r>
        <w:r>
          <w:rPr>
            <w:noProof/>
            <w:webHidden/>
          </w:rPr>
          <w:fldChar w:fldCharType="begin"/>
        </w:r>
        <w:r>
          <w:rPr>
            <w:noProof/>
            <w:webHidden/>
          </w:rPr>
          <w:instrText xml:space="preserve"> PAGEREF _Toc237872054 \h </w:instrText>
        </w:r>
        <w:r>
          <w:rPr>
            <w:noProof/>
            <w:webHidden/>
          </w:rPr>
        </w:r>
        <w:r>
          <w:rPr>
            <w:noProof/>
            <w:webHidden/>
          </w:rPr>
          <w:fldChar w:fldCharType="separate"/>
        </w:r>
        <w:r>
          <w:rPr>
            <w:noProof/>
            <w:webHidden/>
          </w:rPr>
          <w:t>22</w:t>
        </w:r>
        <w:r>
          <w:rPr>
            <w:noProof/>
            <w:webHidden/>
          </w:rPr>
          <w:fldChar w:fldCharType="end"/>
        </w:r>
      </w:hyperlink>
    </w:p>
    <w:p w14:paraId="56C7F1A2" w14:textId="3164E027"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5" w:history="1">
        <w:r w:rsidRPr="00C264CE">
          <w:rPr>
            <w:rStyle w:val="Hyperlink"/>
            <w:noProof/>
          </w:rPr>
          <w:t>2. Nội dung trang chi tiết</w:t>
        </w:r>
        <w:r>
          <w:rPr>
            <w:noProof/>
            <w:webHidden/>
          </w:rPr>
          <w:tab/>
        </w:r>
        <w:r>
          <w:rPr>
            <w:noProof/>
            <w:webHidden/>
          </w:rPr>
          <w:fldChar w:fldCharType="begin"/>
        </w:r>
        <w:r>
          <w:rPr>
            <w:noProof/>
            <w:webHidden/>
          </w:rPr>
          <w:instrText xml:space="preserve"> PAGEREF _Toc237872055 \h </w:instrText>
        </w:r>
        <w:r>
          <w:rPr>
            <w:noProof/>
            <w:webHidden/>
          </w:rPr>
        </w:r>
        <w:r>
          <w:rPr>
            <w:noProof/>
            <w:webHidden/>
          </w:rPr>
          <w:fldChar w:fldCharType="separate"/>
        </w:r>
        <w:r>
          <w:rPr>
            <w:noProof/>
            <w:webHidden/>
          </w:rPr>
          <w:t>23</w:t>
        </w:r>
        <w:r>
          <w:rPr>
            <w:noProof/>
            <w:webHidden/>
          </w:rPr>
          <w:fldChar w:fldCharType="end"/>
        </w:r>
      </w:hyperlink>
    </w:p>
    <w:p w14:paraId="4F8DBE53" w14:textId="1556D0C0"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6" w:history="1">
        <w:r w:rsidRPr="00C264CE">
          <w:rPr>
            <w:rStyle w:val="Hyperlink"/>
            <w:noProof/>
          </w:rPr>
          <w:t>3. Nhân bản gói bảo dưỡng</w:t>
        </w:r>
        <w:r>
          <w:rPr>
            <w:noProof/>
            <w:webHidden/>
          </w:rPr>
          <w:tab/>
        </w:r>
        <w:r>
          <w:rPr>
            <w:noProof/>
            <w:webHidden/>
          </w:rPr>
          <w:fldChar w:fldCharType="begin"/>
        </w:r>
        <w:r>
          <w:rPr>
            <w:noProof/>
            <w:webHidden/>
          </w:rPr>
          <w:instrText xml:space="preserve"> PAGEREF _Toc237872056 \h </w:instrText>
        </w:r>
        <w:r>
          <w:rPr>
            <w:noProof/>
            <w:webHidden/>
          </w:rPr>
        </w:r>
        <w:r>
          <w:rPr>
            <w:noProof/>
            <w:webHidden/>
          </w:rPr>
          <w:fldChar w:fldCharType="separate"/>
        </w:r>
        <w:r>
          <w:rPr>
            <w:noProof/>
            <w:webHidden/>
          </w:rPr>
          <w:t>23</w:t>
        </w:r>
        <w:r>
          <w:rPr>
            <w:noProof/>
            <w:webHidden/>
          </w:rPr>
          <w:fldChar w:fldCharType="end"/>
        </w:r>
      </w:hyperlink>
    </w:p>
    <w:p w14:paraId="0BCB5444" w14:textId="2CBB6661" w:rsidR="00315C98" w:rsidRDefault="00315C98">
      <w:pPr>
        <w:pStyle w:val="TOC1"/>
        <w:rPr>
          <w:rFonts w:asciiTheme="minorHAnsi" w:eastAsiaTheme="minorEastAsia" w:hAnsiTheme="minorHAnsi" w:cstheme="minorBidi"/>
          <w:b w:val="0"/>
          <w:bCs w:val="0"/>
          <w:kern w:val="2"/>
          <w14:ligatures w14:val="standardContextual"/>
        </w:rPr>
      </w:pPr>
      <w:hyperlink w:anchor="_Toc237872057" w:history="1">
        <w:r w:rsidRPr="00C264CE">
          <w:rPr>
            <w:rStyle w:val="Hyperlink"/>
          </w:rPr>
          <w:t>PHẦN 7: XÓA, KHÓA VÀ MỞ KHÓA</w:t>
        </w:r>
        <w:r>
          <w:rPr>
            <w:webHidden/>
          </w:rPr>
          <w:tab/>
        </w:r>
        <w:r>
          <w:rPr>
            <w:webHidden/>
          </w:rPr>
          <w:fldChar w:fldCharType="begin"/>
        </w:r>
        <w:r>
          <w:rPr>
            <w:webHidden/>
          </w:rPr>
          <w:instrText xml:space="preserve"> PAGEREF _Toc237872057 \h </w:instrText>
        </w:r>
        <w:r>
          <w:rPr>
            <w:webHidden/>
          </w:rPr>
        </w:r>
        <w:r>
          <w:rPr>
            <w:webHidden/>
          </w:rPr>
          <w:fldChar w:fldCharType="separate"/>
        </w:r>
        <w:r>
          <w:rPr>
            <w:webHidden/>
          </w:rPr>
          <w:t>24</w:t>
        </w:r>
        <w:r>
          <w:rPr>
            <w:webHidden/>
          </w:rPr>
          <w:fldChar w:fldCharType="end"/>
        </w:r>
      </w:hyperlink>
    </w:p>
    <w:p w14:paraId="126C6D94" w14:textId="13F88E0D"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8" w:history="1">
        <w:r w:rsidRPr="00C264CE">
          <w:rPr>
            <w:rStyle w:val="Hyperlink"/>
            <w:noProof/>
          </w:rPr>
          <w:t>1. Xóa và Khóa khác nhau thế nào</w:t>
        </w:r>
        <w:r>
          <w:rPr>
            <w:noProof/>
            <w:webHidden/>
          </w:rPr>
          <w:tab/>
        </w:r>
        <w:r>
          <w:rPr>
            <w:noProof/>
            <w:webHidden/>
          </w:rPr>
          <w:fldChar w:fldCharType="begin"/>
        </w:r>
        <w:r>
          <w:rPr>
            <w:noProof/>
            <w:webHidden/>
          </w:rPr>
          <w:instrText xml:space="preserve"> PAGEREF _Toc237872058 \h </w:instrText>
        </w:r>
        <w:r>
          <w:rPr>
            <w:noProof/>
            <w:webHidden/>
          </w:rPr>
        </w:r>
        <w:r>
          <w:rPr>
            <w:noProof/>
            <w:webHidden/>
          </w:rPr>
          <w:fldChar w:fldCharType="separate"/>
        </w:r>
        <w:r>
          <w:rPr>
            <w:noProof/>
            <w:webHidden/>
          </w:rPr>
          <w:t>24</w:t>
        </w:r>
        <w:r>
          <w:rPr>
            <w:noProof/>
            <w:webHidden/>
          </w:rPr>
          <w:fldChar w:fldCharType="end"/>
        </w:r>
      </w:hyperlink>
    </w:p>
    <w:p w14:paraId="64B47512" w14:textId="3CBD8590"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59" w:history="1">
        <w:r w:rsidRPr="00C264CE">
          <w:rPr>
            <w:rStyle w:val="Hyperlink"/>
            <w:noProof/>
          </w:rPr>
          <w:t>2. Các bước xóa một gói</w:t>
        </w:r>
        <w:r>
          <w:rPr>
            <w:noProof/>
            <w:webHidden/>
          </w:rPr>
          <w:tab/>
        </w:r>
        <w:r>
          <w:rPr>
            <w:noProof/>
            <w:webHidden/>
          </w:rPr>
          <w:fldChar w:fldCharType="begin"/>
        </w:r>
        <w:r>
          <w:rPr>
            <w:noProof/>
            <w:webHidden/>
          </w:rPr>
          <w:instrText xml:space="preserve"> PAGEREF _Toc237872059 \h </w:instrText>
        </w:r>
        <w:r>
          <w:rPr>
            <w:noProof/>
            <w:webHidden/>
          </w:rPr>
        </w:r>
        <w:r>
          <w:rPr>
            <w:noProof/>
            <w:webHidden/>
          </w:rPr>
          <w:fldChar w:fldCharType="separate"/>
        </w:r>
        <w:r>
          <w:rPr>
            <w:noProof/>
            <w:webHidden/>
          </w:rPr>
          <w:t>24</w:t>
        </w:r>
        <w:r>
          <w:rPr>
            <w:noProof/>
            <w:webHidden/>
          </w:rPr>
          <w:fldChar w:fldCharType="end"/>
        </w:r>
      </w:hyperlink>
    </w:p>
    <w:p w14:paraId="79FC171E" w14:textId="68A51B52"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0" w:history="1">
        <w:r w:rsidRPr="00C264CE">
          <w:rPr>
            <w:rStyle w:val="Hyperlink"/>
            <w:noProof/>
          </w:rPr>
          <w:t>3. Khóa một gói đang dùng</w:t>
        </w:r>
        <w:r>
          <w:rPr>
            <w:noProof/>
            <w:webHidden/>
          </w:rPr>
          <w:tab/>
        </w:r>
        <w:r>
          <w:rPr>
            <w:noProof/>
            <w:webHidden/>
          </w:rPr>
          <w:fldChar w:fldCharType="begin"/>
        </w:r>
        <w:r>
          <w:rPr>
            <w:noProof/>
            <w:webHidden/>
          </w:rPr>
          <w:instrText xml:space="preserve"> PAGEREF _Toc237872060 \h </w:instrText>
        </w:r>
        <w:r>
          <w:rPr>
            <w:noProof/>
            <w:webHidden/>
          </w:rPr>
        </w:r>
        <w:r>
          <w:rPr>
            <w:noProof/>
            <w:webHidden/>
          </w:rPr>
          <w:fldChar w:fldCharType="separate"/>
        </w:r>
        <w:r>
          <w:rPr>
            <w:noProof/>
            <w:webHidden/>
          </w:rPr>
          <w:t>25</w:t>
        </w:r>
        <w:r>
          <w:rPr>
            <w:noProof/>
            <w:webHidden/>
          </w:rPr>
          <w:fldChar w:fldCharType="end"/>
        </w:r>
      </w:hyperlink>
    </w:p>
    <w:p w14:paraId="570FC319" w14:textId="67E658A6"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1" w:history="1">
        <w:r w:rsidRPr="00C264CE">
          <w:rPr>
            <w:rStyle w:val="Hyperlink"/>
            <w:noProof/>
          </w:rPr>
          <w:t>4. Mở khóa gói</w:t>
        </w:r>
        <w:r>
          <w:rPr>
            <w:noProof/>
            <w:webHidden/>
          </w:rPr>
          <w:tab/>
        </w:r>
        <w:r>
          <w:rPr>
            <w:noProof/>
            <w:webHidden/>
          </w:rPr>
          <w:fldChar w:fldCharType="begin"/>
        </w:r>
        <w:r>
          <w:rPr>
            <w:noProof/>
            <w:webHidden/>
          </w:rPr>
          <w:instrText xml:space="preserve"> PAGEREF _Toc237872061 \h </w:instrText>
        </w:r>
        <w:r>
          <w:rPr>
            <w:noProof/>
            <w:webHidden/>
          </w:rPr>
        </w:r>
        <w:r>
          <w:rPr>
            <w:noProof/>
            <w:webHidden/>
          </w:rPr>
          <w:fldChar w:fldCharType="separate"/>
        </w:r>
        <w:r>
          <w:rPr>
            <w:noProof/>
            <w:webHidden/>
          </w:rPr>
          <w:t>25</w:t>
        </w:r>
        <w:r>
          <w:rPr>
            <w:noProof/>
            <w:webHidden/>
          </w:rPr>
          <w:fldChar w:fldCharType="end"/>
        </w:r>
      </w:hyperlink>
    </w:p>
    <w:p w14:paraId="12BC70D3" w14:textId="61774A96"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2" w:history="1">
        <w:r w:rsidRPr="00C264CE">
          <w:rPr>
            <w:rStyle w:val="Hyperlink"/>
            <w:noProof/>
          </w:rPr>
          <w:t>5. Lưu ý</w:t>
        </w:r>
        <w:r>
          <w:rPr>
            <w:noProof/>
            <w:webHidden/>
          </w:rPr>
          <w:tab/>
        </w:r>
        <w:r>
          <w:rPr>
            <w:noProof/>
            <w:webHidden/>
          </w:rPr>
          <w:fldChar w:fldCharType="begin"/>
        </w:r>
        <w:r>
          <w:rPr>
            <w:noProof/>
            <w:webHidden/>
          </w:rPr>
          <w:instrText xml:space="preserve"> PAGEREF _Toc237872062 \h </w:instrText>
        </w:r>
        <w:r>
          <w:rPr>
            <w:noProof/>
            <w:webHidden/>
          </w:rPr>
        </w:r>
        <w:r>
          <w:rPr>
            <w:noProof/>
            <w:webHidden/>
          </w:rPr>
          <w:fldChar w:fldCharType="separate"/>
        </w:r>
        <w:r>
          <w:rPr>
            <w:noProof/>
            <w:webHidden/>
          </w:rPr>
          <w:t>26</w:t>
        </w:r>
        <w:r>
          <w:rPr>
            <w:noProof/>
            <w:webHidden/>
          </w:rPr>
          <w:fldChar w:fldCharType="end"/>
        </w:r>
      </w:hyperlink>
    </w:p>
    <w:p w14:paraId="624100DA" w14:textId="07CE3D39" w:rsidR="00315C98" w:rsidRDefault="00315C98">
      <w:pPr>
        <w:pStyle w:val="TOC1"/>
        <w:rPr>
          <w:rFonts w:asciiTheme="minorHAnsi" w:eastAsiaTheme="minorEastAsia" w:hAnsiTheme="minorHAnsi" w:cstheme="minorBidi"/>
          <w:b w:val="0"/>
          <w:bCs w:val="0"/>
          <w:kern w:val="2"/>
          <w14:ligatures w14:val="standardContextual"/>
        </w:rPr>
      </w:pPr>
      <w:hyperlink w:anchor="_Toc237872063" w:history="1">
        <w:r w:rsidRPr="00C264CE">
          <w:rPr>
            <w:rStyle w:val="Hyperlink"/>
          </w:rPr>
          <w:t>PHẦN 8: XUẤT EXCEL VÀ IN PHIẾU</w:t>
        </w:r>
        <w:r>
          <w:rPr>
            <w:webHidden/>
          </w:rPr>
          <w:tab/>
        </w:r>
        <w:r>
          <w:rPr>
            <w:webHidden/>
          </w:rPr>
          <w:fldChar w:fldCharType="begin"/>
        </w:r>
        <w:r>
          <w:rPr>
            <w:webHidden/>
          </w:rPr>
          <w:instrText xml:space="preserve"> PAGEREF _Toc237872063 \h </w:instrText>
        </w:r>
        <w:r>
          <w:rPr>
            <w:webHidden/>
          </w:rPr>
        </w:r>
        <w:r>
          <w:rPr>
            <w:webHidden/>
          </w:rPr>
          <w:fldChar w:fldCharType="separate"/>
        </w:r>
        <w:r>
          <w:rPr>
            <w:webHidden/>
          </w:rPr>
          <w:t>26</w:t>
        </w:r>
        <w:r>
          <w:rPr>
            <w:webHidden/>
          </w:rPr>
          <w:fldChar w:fldCharType="end"/>
        </w:r>
      </w:hyperlink>
    </w:p>
    <w:p w14:paraId="72CA9FDB" w14:textId="7E135D78"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4" w:history="1">
        <w:r w:rsidRPr="00C264CE">
          <w:rPr>
            <w:rStyle w:val="Hyperlink"/>
            <w:noProof/>
          </w:rPr>
          <w:t>1. Xuất Excel danh sách gói bảo dưỡng</w:t>
        </w:r>
        <w:r>
          <w:rPr>
            <w:noProof/>
            <w:webHidden/>
          </w:rPr>
          <w:tab/>
        </w:r>
        <w:r>
          <w:rPr>
            <w:noProof/>
            <w:webHidden/>
          </w:rPr>
          <w:fldChar w:fldCharType="begin"/>
        </w:r>
        <w:r>
          <w:rPr>
            <w:noProof/>
            <w:webHidden/>
          </w:rPr>
          <w:instrText xml:space="preserve"> PAGEREF _Toc237872064 \h </w:instrText>
        </w:r>
        <w:r>
          <w:rPr>
            <w:noProof/>
            <w:webHidden/>
          </w:rPr>
        </w:r>
        <w:r>
          <w:rPr>
            <w:noProof/>
            <w:webHidden/>
          </w:rPr>
          <w:fldChar w:fldCharType="separate"/>
        </w:r>
        <w:r>
          <w:rPr>
            <w:noProof/>
            <w:webHidden/>
          </w:rPr>
          <w:t>26</w:t>
        </w:r>
        <w:r>
          <w:rPr>
            <w:noProof/>
            <w:webHidden/>
          </w:rPr>
          <w:fldChar w:fldCharType="end"/>
        </w:r>
      </w:hyperlink>
    </w:p>
    <w:p w14:paraId="62638DA4" w14:textId="3ABF5587"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5" w:history="1">
        <w:r w:rsidRPr="00C264CE">
          <w:rPr>
            <w:rStyle w:val="Hyperlink"/>
            <w:noProof/>
          </w:rPr>
          <w:t>2. In phiếu Danh mục kiểm tra bảo dưỡng định kỳ</w:t>
        </w:r>
        <w:r>
          <w:rPr>
            <w:noProof/>
            <w:webHidden/>
          </w:rPr>
          <w:tab/>
        </w:r>
        <w:r>
          <w:rPr>
            <w:noProof/>
            <w:webHidden/>
          </w:rPr>
          <w:fldChar w:fldCharType="begin"/>
        </w:r>
        <w:r>
          <w:rPr>
            <w:noProof/>
            <w:webHidden/>
          </w:rPr>
          <w:instrText xml:space="preserve"> PAGEREF _Toc237872065 \h </w:instrText>
        </w:r>
        <w:r>
          <w:rPr>
            <w:noProof/>
            <w:webHidden/>
          </w:rPr>
        </w:r>
        <w:r>
          <w:rPr>
            <w:noProof/>
            <w:webHidden/>
          </w:rPr>
          <w:fldChar w:fldCharType="separate"/>
        </w:r>
        <w:r>
          <w:rPr>
            <w:noProof/>
            <w:webHidden/>
          </w:rPr>
          <w:t>27</w:t>
        </w:r>
        <w:r>
          <w:rPr>
            <w:noProof/>
            <w:webHidden/>
          </w:rPr>
          <w:fldChar w:fldCharType="end"/>
        </w:r>
      </w:hyperlink>
    </w:p>
    <w:p w14:paraId="203DBACD" w14:textId="2D818120"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6" w:history="1">
        <w:r w:rsidRPr="00C264CE">
          <w:rPr>
            <w:rStyle w:val="Hyperlink"/>
            <w:noProof/>
          </w:rPr>
          <w:t>3. Nội dung phiếu in</w:t>
        </w:r>
        <w:r>
          <w:rPr>
            <w:noProof/>
            <w:webHidden/>
          </w:rPr>
          <w:tab/>
        </w:r>
        <w:r>
          <w:rPr>
            <w:noProof/>
            <w:webHidden/>
          </w:rPr>
          <w:fldChar w:fldCharType="begin"/>
        </w:r>
        <w:r>
          <w:rPr>
            <w:noProof/>
            <w:webHidden/>
          </w:rPr>
          <w:instrText xml:space="preserve"> PAGEREF _Toc237872066 \h </w:instrText>
        </w:r>
        <w:r>
          <w:rPr>
            <w:noProof/>
            <w:webHidden/>
          </w:rPr>
        </w:r>
        <w:r>
          <w:rPr>
            <w:noProof/>
            <w:webHidden/>
          </w:rPr>
          <w:fldChar w:fldCharType="separate"/>
        </w:r>
        <w:r>
          <w:rPr>
            <w:noProof/>
            <w:webHidden/>
          </w:rPr>
          <w:t>27</w:t>
        </w:r>
        <w:r>
          <w:rPr>
            <w:noProof/>
            <w:webHidden/>
          </w:rPr>
          <w:fldChar w:fldCharType="end"/>
        </w:r>
      </w:hyperlink>
    </w:p>
    <w:p w14:paraId="7B34055D" w14:textId="24E2818D" w:rsidR="00315C98" w:rsidRDefault="00315C98">
      <w:pPr>
        <w:pStyle w:val="TOC1"/>
        <w:rPr>
          <w:rFonts w:asciiTheme="minorHAnsi" w:eastAsiaTheme="minorEastAsia" w:hAnsiTheme="minorHAnsi" w:cstheme="minorBidi"/>
          <w:b w:val="0"/>
          <w:bCs w:val="0"/>
          <w:kern w:val="2"/>
          <w14:ligatures w14:val="standardContextual"/>
        </w:rPr>
      </w:pPr>
      <w:hyperlink w:anchor="_Toc237872067" w:history="1">
        <w:r w:rsidRPr="00C264CE">
          <w:rPr>
            <w:rStyle w:val="Hyperlink"/>
          </w:rPr>
          <w:t>PHẦN 9: XEM LỊCH SỬ THAY ĐỔI</w:t>
        </w:r>
        <w:r>
          <w:rPr>
            <w:webHidden/>
          </w:rPr>
          <w:tab/>
        </w:r>
        <w:r>
          <w:rPr>
            <w:webHidden/>
          </w:rPr>
          <w:fldChar w:fldCharType="begin"/>
        </w:r>
        <w:r>
          <w:rPr>
            <w:webHidden/>
          </w:rPr>
          <w:instrText xml:space="preserve"> PAGEREF _Toc237872067 \h </w:instrText>
        </w:r>
        <w:r>
          <w:rPr>
            <w:webHidden/>
          </w:rPr>
        </w:r>
        <w:r>
          <w:rPr>
            <w:webHidden/>
          </w:rPr>
          <w:fldChar w:fldCharType="separate"/>
        </w:r>
        <w:r>
          <w:rPr>
            <w:webHidden/>
          </w:rPr>
          <w:t>28</w:t>
        </w:r>
        <w:r>
          <w:rPr>
            <w:webHidden/>
          </w:rPr>
          <w:fldChar w:fldCharType="end"/>
        </w:r>
      </w:hyperlink>
    </w:p>
    <w:p w14:paraId="15BEB826" w14:textId="6D032EE8"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8" w:history="1">
        <w:r w:rsidRPr="00C264CE">
          <w:rPr>
            <w:rStyle w:val="Hyperlink"/>
            <w:noProof/>
          </w:rPr>
          <w:t>1. Cách mở</w:t>
        </w:r>
        <w:r>
          <w:rPr>
            <w:noProof/>
            <w:webHidden/>
          </w:rPr>
          <w:tab/>
        </w:r>
        <w:r>
          <w:rPr>
            <w:noProof/>
            <w:webHidden/>
          </w:rPr>
          <w:fldChar w:fldCharType="begin"/>
        </w:r>
        <w:r>
          <w:rPr>
            <w:noProof/>
            <w:webHidden/>
          </w:rPr>
          <w:instrText xml:space="preserve"> PAGEREF _Toc237872068 \h </w:instrText>
        </w:r>
        <w:r>
          <w:rPr>
            <w:noProof/>
            <w:webHidden/>
          </w:rPr>
        </w:r>
        <w:r>
          <w:rPr>
            <w:noProof/>
            <w:webHidden/>
          </w:rPr>
          <w:fldChar w:fldCharType="separate"/>
        </w:r>
        <w:r>
          <w:rPr>
            <w:noProof/>
            <w:webHidden/>
          </w:rPr>
          <w:t>28</w:t>
        </w:r>
        <w:r>
          <w:rPr>
            <w:noProof/>
            <w:webHidden/>
          </w:rPr>
          <w:fldChar w:fldCharType="end"/>
        </w:r>
      </w:hyperlink>
    </w:p>
    <w:p w14:paraId="50AB4AEB" w14:textId="558DD2CA"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69" w:history="1">
        <w:r w:rsidRPr="00C264CE">
          <w:rPr>
            <w:rStyle w:val="Hyperlink"/>
            <w:noProof/>
          </w:rPr>
          <w:t>2. Đọc một mốc lịch sử</w:t>
        </w:r>
        <w:r>
          <w:rPr>
            <w:noProof/>
            <w:webHidden/>
          </w:rPr>
          <w:tab/>
        </w:r>
        <w:r>
          <w:rPr>
            <w:noProof/>
            <w:webHidden/>
          </w:rPr>
          <w:fldChar w:fldCharType="begin"/>
        </w:r>
        <w:r>
          <w:rPr>
            <w:noProof/>
            <w:webHidden/>
          </w:rPr>
          <w:instrText xml:space="preserve"> PAGEREF _Toc237872069 \h </w:instrText>
        </w:r>
        <w:r>
          <w:rPr>
            <w:noProof/>
            <w:webHidden/>
          </w:rPr>
        </w:r>
        <w:r>
          <w:rPr>
            <w:noProof/>
            <w:webHidden/>
          </w:rPr>
          <w:fldChar w:fldCharType="separate"/>
        </w:r>
        <w:r>
          <w:rPr>
            <w:noProof/>
            <w:webHidden/>
          </w:rPr>
          <w:t>28</w:t>
        </w:r>
        <w:r>
          <w:rPr>
            <w:noProof/>
            <w:webHidden/>
          </w:rPr>
          <w:fldChar w:fldCharType="end"/>
        </w:r>
      </w:hyperlink>
    </w:p>
    <w:p w14:paraId="5665ED4A" w14:textId="707B0D55"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0" w:history="1">
        <w:r w:rsidRPr="00C264CE">
          <w:rPr>
            <w:rStyle w:val="Hyperlink"/>
            <w:noProof/>
          </w:rPr>
          <w:t>3. Những trường được theo dõi</w:t>
        </w:r>
        <w:r>
          <w:rPr>
            <w:noProof/>
            <w:webHidden/>
          </w:rPr>
          <w:tab/>
        </w:r>
        <w:r>
          <w:rPr>
            <w:noProof/>
            <w:webHidden/>
          </w:rPr>
          <w:fldChar w:fldCharType="begin"/>
        </w:r>
        <w:r>
          <w:rPr>
            <w:noProof/>
            <w:webHidden/>
          </w:rPr>
          <w:instrText xml:space="preserve"> PAGEREF _Toc237872070 \h </w:instrText>
        </w:r>
        <w:r>
          <w:rPr>
            <w:noProof/>
            <w:webHidden/>
          </w:rPr>
        </w:r>
        <w:r>
          <w:rPr>
            <w:noProof/>
            <w:webHidden/>
          </w:rPr>
          <w:fldChar w:fldCharType="separate"/>
        </w:r>
        <w:r>
          <w:rPr>
            <w:noProof/>
            <w:webHidden/>
          </w:rPr>
          <w:t>29</w:t>
        </w:r>
        <w:r>
          <w:rPr>
            <w:noProof/>
            <w:webHidden/>
          </w:rPr>
          <w:fldChar w:fldCharType="end"/>
        </w:r>
      </w:hyperlink>
    </w:p>
    <w:p w14:paraId="1F4D1A82" w14:textId="1DDF6125"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1" w:history="1">
        <w:r w:rsidRPr="00C264CE">
          <w:rPr>
            <w:rStyle w:val="Hyperlink"/>
            <w:noProof/>
          </w:rPr>
          <w:t>4. Lọc lịch sử</w:t>
        </w:r>
        <w:r>
          <w:rPr>
            <w:noProof/>
            <w:webHidden/>
          </w:rPr>
          <w:tab/>
        </w:r>
        <w:r>
          <w:rPr>
            <w:noProof/>
            <w:webHidden/>
          </w:rPr>
          <w:fldChar w:fldCharType="begin"/>
        </w:r>
        <w:r>
          <w:rPr>
            <w:noProof/>
            <w:webHidden/>
          </w:rPr>
          <w:instrText xml:space="preserve"> PAGEREF _Toc237872071 \h </w:instrText>
        </w:r>
        <w:r>
          <w:rPr>
            <w:noProof/>
            <w:webHidden/>
          </w:rPr>
        </w:r>
        <w:r>
          <w:rPr>
            <w:noProof/>
            <w:webHidden/>
          </w:rPr>
          <w:fldChar w:fldCharType="separate"/>
        </w:r>
        <w:r>
          <w:rPr>
            <w:noProof/>
            <w:webHidden/>
          </w:rPr>
          <w:t>29</w:t>
        </w:r>
        <w:r>
          <w:rPr>
            <w:noProof/>
            <w:webHidden/>
          </w:rPr>
          <w:fldChar w:fldCharType="end"/>
        </w:r>
      </w:hyperlink>
    </w:p>
    <w:p w14:paraId="6BFEB2E8" w14:textId="6657BD45" w:rsidR="00315C98" w:rsidRDefault="00315C98">
      <w:pPr>
        <w:pStyle w:val="TOC1"/>
        <w:rPr>
          <w:rFonts w:asciiTheme="minorHAnsi" w:eastAsiaTheme="minorEastAsia" w:hAnsiTheme="minorHAnsi" w:cstheme="minorBidi"/>
          <w:b w:val="0"/>
          <w:bCs w:val="0"/>
          <w:kern w:val="2"/>
          <w14:ligatures w14:val="standardContextual"/>
        </w:rPr>
      </w:pPr>
      <w:hyperlink w:anchor="_Toc237872072" w:history="1">
        <w:r w:rsidRPr="00C264CE">
          <w:rPr>
            <w:rStyle w:val="Hyperlink"/>
          </w:rPr>
          <w:t>PHẦN 10: HƯỚNG DẪN THEO TỪNG QUYỀN</w:t>
        </w:r>
        <w:r>
          <w:rPr>
            <w:webHidden/>
          </w:rPr>
          <w:tab/>
        </w:r>
        <w:r>
          <w:rPr>
            <w:webHidden/>
          </w:rPr>
          <w:fldChar w:fldCharType="begin"/>
        </w:r>
        <w:r>
          <w:rPr>
            <w:webHidden/>
          </w:rPr>
          <w:instrText xml:space="preserve"> PAGEREF _Toc237872072 \h </w:instrText>
        </w:r>
        <w:r>
          <w:rPr>
            <w:webHidden/>
          </w:rPr>
        </w:r>
        <w:r>
          <w:rPr>
            <w:webHidden/>
          </w:rPr>
          <w:fldChar w:fldCharType="separate"/>
        </w:r>
        <w:r>
          <w:rPr>
            <w:webHidden/>
          </w:rPr>
          <w:t>29</w:t>
        </w:r>
        <w:r>
          <w:rPr>
            <w:webHidden/>
          </w:rPr>
          <w:fldChar w:fldCharType="end"/>
        </w:r>
      </w:hyperlink>
    </w:p>
    <w:p w14:paraId="25226BA3" w14:textId="0C7B192B"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3" w:history="1">
        <w:r w:rsidRPr="00C264CE">
          <w:rPr>
            <w:rStyle w:val="Hyperlink"/>
            <w:noProof/>
          </w:rPr>
          <w:t>1. Người dùng KHÔNG có quyền nào của màn</w:t>
        </w:r>
        <w:r>
          <w:rPr>
            <w:noProof/>
            <w:webHidden/>
          </w:rPr>
          <w:tab/>
        </w:r>
        <w:r>
          <w:rPr>
            <w:noProof/>
            <w:webHidden/>
          </w:rPr>
          <w:fldChar w:fldCharType="begin"/>
        </w:r>
        <w:r>
          <w:rPr>
            <w:noProof/>
            <w:webHidden/>
          </w:rPr>
          <w:instrText xml:space="preserve"> PAGEREF _Toc237872073 \h </w:instrText>
        </w:r>
        <w:r>
          <w:rPr>
            <w:noProof/>
            <w:webHidden/>
          </w:rPr>
        </w:r>
        <w:r>
          <w:rPr>
            <w:noProof/>
            <w:webHidden/>
          </w:rPr>
          <w:fldChar w:fldCharType="separate"/>
        </w:r>
        <w:r>
          <w:rPr>
            <w:noProof/>
            <w:webHidden/>
          </w:rPr>
          <w:t>29</w:t>
        </w:r>
        <w:r>
          <w:rPr>
            <w:noProof/>
            <w:webHidden/>
          </w:rPr>
          <w:fldChar w:fldCharType="end"/>
        </w:r>
      </w:hyperlink>
    </w:p>
    <w:p w14:paraId="348821B6" w14:textId="1B7F5B33"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4" w:history="1">
        <w:r w:rsidRPr="00C264CE">
          <w:rPr>
            <w:rStyle w:val="Hyperlink"/>
            <w:noProof/>
          </w:rPr>
          <w:t>2. Người dùng có quyền “Thêm danh mục gói bảo dưỡng”</w:t>
        </w:r>
        <w:r>
          <w:rPr>
            <w:noProof/>
            <w:webHidden/>
          </w:rPr>
          <w:tab/>
        </w:r>
        <w:r>
          <w:rPr>
            <w:noProof/>
            <w:webHidden/>
          </w:rPr>
          <w:fldChar w:fldCharType="begin"/>
        </w:r>
        <w:r>
          <w:rPr>
            <w:noProof/>
            <w:webHidden/>
          </w:rPr>
          <w:instrText xml:space="preserve"> PAGEREF _Toc237872074 \h </w:instrText>
        </w:r>
        <w:r>
          <w:rPr>
            <w:noProof/>
            <w:webHidden/>
          </w:rPr>
        </w:r>
        <w:r>
          <w:rPr>
            <w:noProof/>
            <w:webHidden/>
          </w:rPr>
          <w:fldChar w:fldCharType="separate"/>
        </w:r>
        <w:r>
          <w:rPr>
            <w:noProof/>
            <w:webHidden/>
          </w:rPr>
          <w:t>30</w:t>
        </w:r>
        <w:r>
          <w:rPr>
            <w:noProof/>
            <w:webHidden/>
          </w:rPr>
          <w:fldChar w:fldCharType="end"/>
        </w:r>
      </w:hyperlink>
    </w:p>
    <w:p w14:paraId="65820042" w14:textId="7A5AAFC3"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5" w:history="1">
        <w:r w:rsidRPr="00C264CE">
          <w:rPr>
            <w:rStyle w:val="Hyperlink"/>
            <w:noProof/>
          </w:rPr>
          <w:t>3. Người dùng có quyền “Sửa danh mục gói bảo dưỡng”</w:t>
        </w:r>
        <w:r>
          <w:rPr>
            <w:noProof/>
            <w:webHidden/>
          </w:rPr>
          <w:tab/>
        </w:r>
        <w:r>
          <w:rPr>
            <w:noProof/>
            <w:webHidden/>
          </w:rPr>
          <w:fldChar w:fldCharType="begin"/>
        </w:r>
        <w:r>
          <w:rPr>
            <w:noProof/>
            <w:webHidden/>
          </w:rPr>
          <w:instrText xml:space="preserve"> PAGEREF _Toc237872075 \h </w:instrText>
        </w:r>
        <w:r>
          <w:rPr>
            <w:noProof/>
            <w:webHidden/>
          </w:rPr>
        </w:r>
        <w:r>
          <w:rPr>
            <w:noProof/>
            <w:webHidden/>
          </w:rPr>
          <w:fldChar w:fldCharType="separate"/>
        </w:r>
        <w:r>
          <w:rPr>
            <w:noProof/>
            <w:webHidden/>
          </w:rPr>
          <w:t>30</w:t>
        </w:r>
        <w:r>
          <w:rPr>
            <w:noProof/>
            <w:webHidden/>
          </w:rPr>
          <w:fldChar w:fldCharType="end"/>
        </w:r>
      </w:hyperlink>
    </w:p>
    <w:p w14:paraId="4750C635" w14:textId="532A94C7"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6" w:history="1">
        <w:r w:rsidRPr="00C264CE">
          <w:rPr>
            <w:rStyle w:val="Hyperlink"/>
            <w:noProof/>
          </w:rPr>
          <w:t>4. Người dùng có quyền “Xóa danh mục gói bảo dưỡng”</w:t>
        </w:r>
        <w:r>
          <w:rPr>
            <w:noProof/>
            <w:webHidden/>
          </w:rPr>
          <w:tab/>
        </w:r>
        <w:r>
          <w:rPr>
            <w:noProof/>
            <w:webHidden/>
          </w:rPr>
          <w:fldChar w:fldCharType="begin"/>
        </w:r>
        <w:r>
          <w:rPr>
            <w:noProof/>
            <w:webHidden/>
          </w:rPr>
          <w:instrText xml:space="preserve"> PAGEREF _Toc237872076 \h </w:instrText>
        </w:r>
        <w:r>
          <w:rPr>
            <w:noProof/>
            <w:webHidden/>
          </w:rPr>
        </w:r>
        <w:r>
          <w:rPr>
            <w:noProof/>
            <w:webHidden/>
          </w:rPr>
          <w:fldChar w:fldCharType="separate"/>
        </w:r>
        <w:r>
          <w:rPr>
            <w:noProof/>
            <w:webHidden/>
          </w:rPr>
          <w:t>30</w:t>
        </w:r>
        <w:r>
          <w:rPr>
            <w:noProof/>
            <w:webHidden/>
          </w:rPr>
          <w:fldChar w:fldCharType="end"/>
        </w:r>
      </w:hyperlink>
    </w:p>
    <w:p w14:paraId="00D0BE1E" w14:textId="76F7B815" w:rsidR="00315C98" w:rsidRDefault="00315C98">
      <w:pPr>
        <w:pStyle w:val="TOC2"/>
        <w:tabs>
          <w:tab w:val="right" w:leader="dot" w:pos="8630"/>
        </w:tabs>
        <w:rPr>
          <w:rFonts w:asciiTheme="minorHAnsi" w:eastAsiaTheme="minorEastAsia" w:hAnsiTheme="minorHAnsi"/>
          <w:noProof/>
          <w:kern w:val="2"/>
          <w:sz w:val="24"/>
          <w:szCs w:val="24"/>
          <w14:ligatures w14:val="standardContextual"/>
        </w:rPr>
      </w:pPr>
      <w:hyperlink w:anchor="_Toc237872077" w:history="1">
        <w:r w:rsidRPr="00C264CE">
          <w:rPr>
            <w:rStyle w:val="Hyperlink"/>
            <w:noProof/>
          </w:rPr>
          <w:t>5. Câu hỏi thường gặp</w:t>
        </w:r>
        <w:r>
          <w:rPr>
            <w:noProof/>
            <w:webHidden/>
          </w:rPr>
          <w:tab/>
        </w:r>
        <w:r>
          <w:rPr>
            <w:noProof/>
            <w:webHidden/>
          </w:rPr>
          <w:fldChar w:fldCharType="begin"/>
        </w:r>
        <w:r>
          <w:rPr>
            <w:noProof/>
            <w:webHidden/>
          </w:rPr>
          <w:instrText xml:space="preserve"> PAGEREF _Toc237872077 \h </w:instrText>
        </w:r>
        <w:r>
          <w:rPr>
            <w:noProof/>
            <w:webHidden/>
          </w:rPr>
        </w:r>
        <w:r>
          <w:rPr>
            <w:noProof/>
            <w:webHidden/>
          </w:rPr>
          <w:fldChar w:fldCharType="separate"/>
        </w:r>
        <w:r>
          <w:rPr>
            <w:noProof/>
            <w:webHidden/>
          </w:rPr>
          <w:t>30</w:t>
        </w:r>
        <w:r>
          <w:rPr>
            <w:noProof/>
            <w:webHidden/>
          </w:rPr>
          <w:fldChar w:fldCharType="end"/>
        </w:r>
      </w:hyperlink>
    </w:p>
    <w:p w14:paraId="631A36B9" w14:textId="654AAF4E"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78" w:history="1">
        <w:r w:rsidRPr="00C264CE">
          <w:rPr>
            <w:rStyle w:val="Hyperlink"/>
            <w:noProof/>
          </w:rPr>
          <w:t>5.1 Khai một gói bảo dưỡng mới thì làm thế nào</w:t>
        </w:r>
        <w:r>
          <w:rPr>
            <w:noProof/>
            <w:webHidden/>
          </w:rPr>
          <w:tab/>
        </w:r>
        <w:r>
          <w:rPr>
            <w:noProof/>
            <w:webHidden/>
          </w:rPr>
          <w:fldChar w:fldCharType="begin"/>
        </w:r>
        <w:r>
          <w:rPr>
            <w:noProof/>
            <w:webHidden/>
          </w:rPr>
          <w:instrText xml:space="preserve"> PAGEREF _Toc237872078 \h </w:instrText>
        </w:r>
        <w:r>
          <w:rPr>
            <w:noProof/>
            <w:webHidden/>
          </w:rPr>
        </w:r>
        <w:r>
          <w:rPr>
            <w:noProof/>
            <w:webHidden/>
          </w:rPr>
          <w:fldChar w:fldCharType="separate"/>
        </w:r>
        <w:r>
          <w:rPr>
            <w:noProof/>
            <w:webHidden/>
          </w:rPr>
          <w:t>30</w:t>
        </w:r>
        <w:r>
          <w:rPr>
            <w:noProof/>
            <w:webHidden/>
          </w:rPr>
          <w:fldChar w:fldCharType="end"/>
        </w:r>
      </w:hyperlink>
    </w:p>
    <w:p w14:paraId="7FB24F64" w14:textId="54C8A814"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79" w:history="1">
        <w:r w:rsidRPr="00C264CE">
          <w:rPr>
            <w:rStyle w:val="Hyperlink"/>
            <w:noProof/>
          </w:rPr>
          <w:t>5.2 Giá bán hiện ra không đúng như mong đợi</w:t>
        </w:r>
        <w:r>
          <w:rPr>
            <w:noProof/>
            <w:webHidden/>
          </w:rPr>
          <w:tab/>
        </w:r>
        <w:r>
          <w:rPr>
            <w:noProof/>
            <w:webHidden/>
          </w:rPr>
          <w:fldChar w:fldCharType="begin"/>
        </w:r>
        <w:r>
          <w:rPr>
            <w:noProof/>
            <w:webHidden/>
          </w:rPr>
          <w:instrText xml:space="preserve"> PAGEREF _Toc237872079 \h </w:instrText>
        </w:r>
        <w:r>
          <w:rPr>
            <w:noProof/>
            <w:webHidden/>
          </w:rPr>
        </w:r>
        <w:r>
          <w:rPr>
            <w:noProof/>
            <w:webHidden/>
          </w:rPr>
          <w:fldChar w:fldCharType="separate"/>
        </w:r>
        <w:r>
          <w:rPr>
            <w:noProof/>
            <w:webHidden/>
          </w:rPr>
          <w:t>31</w:t>
        </w:r>
        <w:r>
          <w:rPr>
            <w:noProof/>
            <w:webHidden/>
          </w:rPr>
          <w:fldChar w:fldCharType="end"/>
        </w:r>
      </w:hyperlink>
    </w:p>
    <w:p w14:paraId="769CA21E" w14:textId="5723DFE9"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0" w:history="1">
        <w:r w:rsidRPr="00C264CE">
          <w:rPr>
            <w:rStyle w:val="Hyperlink"/>
            <w:noProof/>
          </w:rPr>
          <w:t>5.3 Vì sao không thấy nút Xóa ở gói cần bỏ</w:t>
        </w:r>
        <w:r>
          <w:rPr>
            <w:noProof/>
            <w:webHidden/>
          </w:rPr>
          <w:tab/>
        </w:r>
        <w:r>
          <w:rPr>
            <w:noProof/>
            <w:webHidden/>
          </w:rPr>
          <w:fldChar w:fldCharType="begin"/>
        </w:r>
        <w:r>
          <w:rPr>
            <w:noProof/>
            <w:webHidden/>
          </w:rPr>
          <w:instrText xml:space="preserve"> PAGEREF _Toc237872080 \h </w:instrText>
        </w:r>
        <w:r>
          <w:rPr>
            <w:noProof/>
            <w:webHidden/>
          </w:rPr>
        </w:r>
        <w:r>
          <w:rPr>
            <w:noProof/>
            <w:webHidden/>
          </w:rPr>
          <w:fldChar w:fldCharType="separate"/>
        </w:r>
        <w:r>
          <w:rPr>
            <w:noProof/>
            <w:webHidden/>
          </w:rPr>
          <w:t>31</w:t>
        </w:r>
        <w:r>
          <w:rPr>
            <w:noProof/>
            <w:webHidden/>
          </w:rPr>
          <w:fldChar w:fldCharType="end"/>
        </w:r>
      </w:hyperlink>
    </w:p>
    <w:p w14:paraId="72043D3A" w14:textId="5D3E909C"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1" w:history="1">
        <w:r w:rsidRPr="00C264CE">
          <w:rPr>
            <w:rStyle w:val="Hyperlink"/>
            <w:noProof/>
          </w:rPr>
          <w:t>5.4 Không sửa được một gói</w:t>
        </w:r>
        <w:r>
          <w:rPr>
            <w:noProof/>
            <w:webHidden/>
          </w:rPr>
          <w:tab/>
        </w:r>
        <w:r>
          <w:rPr>
            <w:noProof/>
            <w:webHidden/>
          </w:rPr>
          <w:fldChar w:fldCharType="begin"/>
        </w:r>
        <w:r>
          <w:rPr>
            <w:noProof/>
            <w:webHidden/>
          </w:rPr>
          <w:instrText xml:space="preserve"> PAGEREF _Toc237872081 \h </w:instrText>
        </w:r>
        <w:r>
          <w:rPr>
            <w:noProof/>
            <w:webHidden/>
          </w:rPr>
        </w:r>
        <w:r>
          <w:rPr>
            <w:noProof/>
            <w:webHidden/>
          </w:rPr>
          <w:fldChar w:fldCharType="separate"/>
        </w:r>
        <w:r>
          <w:rPr>
            <w:noProof/>
            <w:webHidden/>
          </w:rPr>
          <w:t>31</w:t>
        </w:r>
        <w:r>
          <w:rPr>
            <w:noProof/>
            <w:webHidden/>
          </w:rPr>
          <w:fldChar w:fldCharType="end"/>
        </w:r>
      </w:hyperlink>
    </w:p>
    <w:p w14:paraId="27ADBC4E" w14:textId="312334EE"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2" w:history="1">
        <w:r w:rsidRPr="00C264CE">
          <w:rPr>
            <w:rStyle w:val="Hyperlink"/>
            <w:noProof/>
          </w:rPr>
          <w:t>5.5 Không bỏ được một cột cấp bảo dưỡng</w:t>
        </w:r>
        <w:r>
          <w:rPr>
            <w:noProof/>
            <w:webHidden/>
          </w:rPr>
          <w:tab/>
        </w:r>
        <w:r>
          <w:rPr>
            <w:noProof/>
            <w:webHidden/>
          </w:rPr>
          <w:fldChar w:fldCharType="begin"/>
        </w:r>
        <w:r>
          <w:rPr>
            <w:noProof/>
            <w:webHidden/>
          </w:rPr>
          <w:instrText xml:space="preserve"> PAGEREF _Toc237872082 \h </w:instrText>
        </w:r>
        <w:r>
          <w:rPr>
            <w:noProof/>
            <w:webHidden/>
          </w:rPr>
        </w:r>
        <w:r>
          <w:rPr>
            <w:noProof/>
            <w:webHidden/>
          </w:rPr>
          <w:fldChar w:fldCharType="separate"/>
        </w:r>
        <w:r>
          <w:rPr>
            <w:noProof/>
            <w:webHidden/>
          </w:rPr>
          <w:t>31</w:t>
        </w:r>
        <w:r>
          <w:rPr>
            <w:noProof/>
            <w:webHidden/>
          </w:rPr>
          <w:fldChar w:fldCharType="end"/>
        </w:r>
      </w:hyperlink>
    </w:p>
    <w:p w14:paraId="4F1DB4E8" w14:textId="0E1B9ADB"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3" w:history="1">
        <w:r w:rsidRPr="00C264CE">
          <w:rPr>
            <w:rStyle w:val="Hyperlink"/>
            <w:noProof/>
          </w:rPr>
          <w:t>5.6 File Excel xuất ra nhiều dòng hơn danh sách đang xem</w:t>
        </w:r>
        <w:r>
          <w:rPr>
            <w:noProof/>
            <w:webHidden/>
          </w:rPr>
          <w:tab/>
        </w:r>
        <w:r>
          <w:rPr>
            <w:noProof/>
            <w:webHidden/>
          </w:rPr>
          <w:fldChar w:fldCharType="begin"/>
        </w:r>
        <w:r>
          <w:rPr>
            <w:noProof/>
            <w:webHidden/>
          </w:rPr>
          <w:instrText xml:space="preserve"> PAGEREF _Toc237872083 \h </w:instrText>
        </w:r>
        <w:r>
          <w:rPr>
            <w:noProof/>
            <w:webHidden/>
          </w:rPr>
        </w:r>
        <w:r>
          <w:rPr>
            <w:noProof/>
            <w:webHidden/>
          </w:rPr>
          <w:fldChar w:fldCharType="separate"/>
        </w:r>
        <w:r>
          <w:rPr>
            <w:noProof/>
            <w:webHidden/>
          </w:rPr>
          <w:t>31</w:t>
        </w:r>
        <w:r>
          <w:rPr>
            <w:noProof/>
            <w:webHidden/>
          </w:rPr>
          <w:fldChar w:fldCharType="end"/>
        </w:r>
      </w:hyperlink>
    </w:p>
    <w:p w14:paraId="41B20771" w14:textId="14E1BAE5"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4" w:history="1">
        <w:r w:rsidRPr="00C264CE">
          <w:rPr>
            <w:rStyle w:val="Hyperlink"/>
            <w:noProof/>
          </w:rPr>
          <w:t>5.7 Nhập 12,5 vào ô VAT có bị hiểu thành 125 không</w:t>
        </w:r>
        <w:r>
          <w:rPr>
            <w:noProof/>
            <w:webHidden/>
          </w:rPr>
          <w:tab/>
        </w:r>
        <w:r>
          <w:rPr>
            <w:noProof/>
            <w:webHidden/>
          </w:rPr>
          <w:fldChar w:fldCharType="begin"/>
        </w:r>
        <w:r>
          <w:rPr>
            <w:noProof/>
            <w:webHidden/>
          </w:rPr>
          <w:instrText xml:space="preserve"> PAGEREF _Toc237872084 \h </w:instrText>
        </w:r>
        <w:r>
          <w:rPr>
            <w:noProof/>
            <w:webHidden/>
          </w:rPr>
        </w:r>
        <w:r>
          <w:rPr>
            <w:noProof/>
            <w:webHidden/>
          </w:rPr>
          <w:fldChar w:fldCharType="separate"/>
        </w:r>
        <w:r>
          <w:rPr>
            <w:noProof/>
            <w:webHidden/>
          </w:rPr>
          <w:t>31</w:t>
        </w:r>
        <w:r>
          <w:rPr>
            <w:noProof/>
            <w:webHidden/>
          </w:rPr>
          <w:fldChar w:fldCharType="end"/>
        </w:r>
      </w:hyperlink>
    </w:p>
    <w:p w14:paraId="65D447C0" w14:textId="499ED5ED"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5" w:history="1">
        <w:r w:rsidRPr="00C264CE">
          <w:rPr>
            <w:rStyle w:val="Hyperlink"/>
            <w:noProof/>
          </w:rPr>
          <w:t>5.8 Danh sách thiếu gói so với lúc trước</w:t>
        </w:r>
        <w:r>
          <w:rPr>
            <w:noProof/>
            <w:webHidden/>
          </w:rPr>
          <w:tab/>
        </w:r>
        <w:r>
          <w:rPr>
            <w:noProof/>
            <w:webHidden/>
          </w:rPr>
          <w:fldChar w:fldCharType="begin"/>
        </w:r>
        <w:r>
          <w:rPr>
            <w:noProof/>
            <w:webHidden/>
          </w:rPr>
          <w:instrText xml:space="preserve"> PAGEREF _Toc237872085 \h </w:instrText>
        </w:r>
        <w:r>
          <w:rPr>
            <w:noProof/>
            <w:webHidden/>
          </w:rPr>
        </w:r>
        <w:r>
          <w:rPr>
            <w:noProof/>
            <w:webHidden/>
          </w:rPr>
          <w:fldChar w:fldCharType="separate"/>
        </w:r>
        <w:r>
          <w:rPr>
            <w:noProof/>
            <w:webHidden/>
          </w:rPr>
          <w:t>31</w:t>
        </w:r>
        <w:r>
          <w:rPr>
            <w:noProof/>
            <w:webHidden/>
          </w:rPr>
          <w:fldChar w:fldCharType="end"/>
        </w:r>
      </w:hyperlink>
    </w:p>
    <w:p w14:paraId="1BD17874" w14:textId="286C6D7F" w:rsidR="00315C98" w:rsidRDefault="00315C98">
      <w:pPr>
        <w:pStyle w:val="TOC3"/>
        <w:tabs>
          <w:tab w:val="right" w:leader="dot" w:pos="8630"/>
        </w:tabs>
        <w:rPr>
          <w:rFonts w:asciiTheme="minorHAnsi" w:eastAsiaTheme="minorEastAsia" w:hAnsiTheme="minorHAnsi"/>
          <w:noProof/>
          <w:kern w:val="2"/>
          <w:sz w:val="24"/>
          <w:szCs w:val="24"/>
          <w14:ligatures w14:val="standardContextual"/>
        </w:rPr>
      </w:pPr>
      <w:hyperlink w:anchor="_Toc237872086" w:history="1">
        <w:r w:rsidRPr="00C264CE">
          <w:rPr>
            <w:rStyle w:val="Hyperlink"/>
            <w:noProof/>
          </w:rPr>
          <w:t>5.9 Không biết ai đã sửa dữ liệu</w:t>
        </w:r>
        <w:r>
          <w:rPr>
            <w:noProof/>
            <w:webHidden/>
          </w:rPr>
          <w:tab/>
        </w:r>
        <w:r>
          <w:rPr>
            <w:noProof/>
            <w:webHidden/>
          </w:rPr>
          <w:fldChar w:fldCharType="begin"/>
        </w:r>
        <w:r>
          <w:rPr>
            <w:noProof/>
            <w:webHidden/>
          </w:rPr>
          <w:instrText xml:space="preserve"> PAGEREF _Toc237872086 \h </w:instrText>
        </w:r>
        <w:r>
          <w:rPr>
            <w:noProof/>
            <w:webHidden/>
          </w:rPr>
        </w:r>
        <w:r>
          <w:rPr>
            <w:noProof/>
            <w:webHidden/>
          </w:rPr>
          <w:fldChar w:fldCharType="separate"/>
        </w:r>
        <w:r>
          <w:rPr>
            <w:noProof/>
            <w:webHidden/>
          </w:rPr>
          <w:t>31</w:t>
        </w:r>
        <w:r>
          <w:rPr>
            <w:noProof/>
            <w:webHidden/>
          </w:rPr>
          <w:fldChar w:fldCharType="end"/>
        </w:r>
      </w:hyperlink>
    </w:p>
    <w:p w14:paraId="6D6757C3" w14:textId="4E06BC9A" w:rsidR="006F5295" w:rsidRDefault="00C4706E">
      <w:pPr>
        <w:pStyle w:val="TOC2"/>
        <w:tabs>
          <w:tab w:val="right" w:leader="dot" w:pos="9350"/>
        </w:tabs>
      </w:pPr>
      <w:r>
        <w:fldChar w:fldCharType="end"/>
      </w:r>
    </w:p>
    <w:p w14:paraId="309EC7D5" w14:textId="77777777" w:rsidR="00F94A8E" w:rsidRPr="000125FE" w:rsidRDefault="00C4706E">
      <w:pPr>
        <w:pStyle w:val="Heading1"/>
        <w:pageBreakBefore/>
        <w:spacing w:before="120" w:after="240" w:line="360" w:lineRule="auto"/>
        <w:jc w:val="center"/>
        <w:rPr>
          <w:color w:val="auto"/>
        </w:rPr>
      </w:pPr>
      <w:bookmarkStart w:id="2" w:name="_Toc233031166"/>
      <w:bookmarkStart w:id="3" w:name="_Toc237872010"/>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2800F9A4" w14:textId="6036E5A2" w:rsidR="00315C98" w:rsidRDefault="00C4706E">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2087" w:history="1">
        <w:r w:rsidR="00315C98" w:rsidRPr="005A40EA">
          <w:rPr>
            <w:rStyle w:val="Hyperlink"/>
            <w:noProof/>
          </w:rPr>
          <w:t>Hình 1: Màn hình Danh mục gói bảo dưỡng khi mới truy cập</w:t>
        </w:r>
        <w:r w:rsidR="00315C98">
          <w:rPr>
            <w:noProof/>
            <w:webHidden/>
          </w:rPr>
          <w:tab/>
        </w:r>
        <w:r w:rsidR="00315C98">
          <w:rPr>
            <w:noProof/>
            <w:webHidden/>
          </w:rPr>
          <w:fldChar w:fldCharType="begin"/>
        </w:r>
        <w:r w:rsidR="00315C98">
          <w:rPr>
            <w:noProof/>
            <w:webHidden/>
          </w:rPr>
          <w:instrText xml:space="preserve"> PAGEREF _Toc237872087 \h </w:instrText>
        </w:r>
        <w:r w:rsidR="00315C98">
          <w:rPr>
            <w:noProof/>
            <w:webHidden/>
          </w:rPr>
        </w:r>
        <w:r w:rsidR="00315C98">
          <w:rPr>
            <w:noProof/>
            <w:webHidden/>
          </w:rPr>
          <w:fldChar w:fldCharType="separate"/>
        </w:r>
        <w:r w:rsidR="00315C98">
          <w:rPr>
            <w:noProof/>
            <w:webHidden/>
          </w:rPr>
          <w:t>9</w:t>
        </w:r>
        <w:r w:rsidR="00315C98">
          <w:rPr>
            <w:noProof/>
            <w:webHidden/>
          </w:rPr>
          <w:fldChar w:fldCharType="end"/>
        </w:r>
      </w:hyperlink>
    </w:p>
    <w:p w14:paraId="4875C3FF" w14:textId="68CAF6BF"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88" w:history="1">
        <w:r w:rsidRPr="005A40EA">
          <w:rPr>
            <w:rStyle w:val="Hyperlink"/>
            <w:noProof/>
          </w:rPr>
          <w:t>Hình 2: Menu ba chấm của một dòng — Nhân bản, In, Lịch sử</w:t>
        </w:r>
        <w:r>
          <w:rPr>
            <w:noProof/>
            <w:webHidden/>
          </w:rPr>
          <w:tab/>
        </w:r>
        <w:r>
          <w:rPr>
            <w:noProof/>
            <w:webHidden/>
          </w:rPr>
          <w:fldChar w:fldCharType="begin"/>
        </w:r>
        <w:r>
          <w:rPr>
            <w:noProof/>
            <w:webHidden/>
          </w:rPr>
          <w:instrText xml:space="preserve"> PAGEREF _Toc237872088 \h </w:instrText>
        </w:r>
        <w:r>
          <w:rPr>
            <w:noProof/>
            <w:webHidden/>
          </w:rPr>
        </w:r>
        <w:r>
          <w:rPr>
            <w:noProof/>
            <w:webHidden/>
          </w:rPr>
          <w:fldChar w:fldCharType="separate"/>
        </w:r>
        <w:r>
          <w:rPr>
            <w:noProof/>
            <w:webHidden/>
          </w:rPr>
          <w:t>10</w:t>
        </w:r>
        <w:r>
          <w:rPr>
            <w:noProof/>
            <w:webHidden/>
          </w:rPr>
          <w:fldChar w:fldCharType="end"/>
        </w:r>
      </w:hyperlink>
    </w:p>
    <w:p w14:paraId="68ECE90C" w14:textId="4B12925C"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89" w:history="1">
        <w:r w:rsidRPr="005A40EA">
          <w:rPr>
            <w:rStyle w:val="Hyperlink"/>
            <w:noProof/>
          </w:rPr>
          <w:t>Hình 3: Kết quả sau khi tìm nhanh theo từ khoá “GBDT”</w:t>
        </w:r>
        <w:r>
          <w:rPr>
            <w:noProof/>
            <w:webHidden/>
          </w:rPr>
          <w:tab/>
        </w:r>
        <w:r>
          <w:rPr>
            <w:noProof/>
            <w:webHidden/>
          </w:rPr>
          <w:fldChar w:fldCharType="begin"/>
        </w:r>
        <w:r>
          <w:rPr>
            <w:noProof/>
            <w:webHidden/>
          </w:rPr>
          <w:instrText xml:space="preserve"> PAGEREF _Toc237872089 \h </w:instrText>
        </w:r>
        <w:r>
          <w:rPr>
            <w:noProof/>
            <w:webHidden/>
          </w:rPr>
        </w:r>
        <w:r>
          <w:rPr>
            <w:noProof/>
            <w:webHidden/>
          </w:rPr>
          <w:fldChar w:fldCharType="separate"/>
        </w:r>
        <w:r>
          <w:rPr>
            <w:noProof/>
            <w:webHidden/>
          </w:rPr>
          <w:t>12</w:t>
        </w:r>
        <w:r>
          <w:rPr>
            <w:noProof/>
            <w:webHidden/>
          </w:rPr>
          <w:fldChar w:fldCharType="end"/>
        </w:r>
      </w:hyperlink>
    </w:p>
    <w:p w14:paraId="63B56246" w14:textId="00685195"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0" w:history="1">
        <w:r w:rsidRPr="005A40EA">
          <w:rPr>
            <w:rStyle w:val="Hyperlink"/>
            <w:noProof/>
          </w:rPr>
          <w:t>Hình 4: Cửa sổ Tuỳ chỉnh cột — cột STT, Mã và Hành động có biểu tượng ổ khoá</w:t>
        </w:r>
        <w:r>
          <w:rPr>
            <w:noProof/>
            <w:webHidden/>
          </w:rPr>
          <w:tab/>
        </w:r>
        <w:r>
          <w:rPr>
            <w:noProof/>
            <w:webHidden/>
          </w:rPr>
          <w:fldChar w:fldCharType="begin"/>
        </w:r>
        <w:r>
          <w:rPr>
            <w:noProof/>
            <w:webHidden/>
          </w:rPr>
          <w:instrText xml:space="preserve"> PAGEREF _Toc237872090 \h </w:instrText>
        </w:r>
        <w:r>
          <w:rPr>
            <w:noProof/>
            <w:webHidden/>
          </w:rPr>
        </w:r>
        <w:r>
          <w:rPr>
            <w:noProof/>
            <w:webHidden/>
          </w:rPr>
          <w:fldChar w:fldCharType="separate"/>
        </w:r>
        <w:r>
          <w:rPr>
            <w:noProof/>
            <w:webHidden/>
          </w:rPr>
          <w:t>13</w:t>
        </w:r>
        <w:r>
          <w:rPr>
            <w:noProof/>
            <w:webHidden/>
          </w:rPr>
          <w:fldChar w:fldCharType="end"/>
        </w:r>
      </w:hyperlink>
    </w:p>
    <w:p w14:paraId="40880D5E" w14:textId="6C0CCD77"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1" w:history="1">
        <w:r w:rsidRPr="005A40EA">
          <w:rPr>
            <w:rStyle w:val="Hyperlink"/>
            <w:noProof/>
          </w:rPr>
          <w:t>Hình 5: Trang Thêm gói bảo dưỡng — khối Thông tin chung và bảng nội dung kiểm tra</w:t>
        </w:r>
        <w:r>
          <w:rPr>
            <w:noProof/>
            <w:webHidden/>
          </w:rPr>
          <w:tab/>
        </w:r>
        <w:r>
          <w:rPr>
            <w:noProof/>
            <w:webHidden/>
          </w:rPr>
          <w:fldChar w:fldCharType="begin"/>
        </w:r>
        <w:r>
          <w:rPr>
            <w:noProof/>
            <w:webHidden/>
          </w:rPr>
          <w:instrText xml:space="preserve"> PAGEREF _Toc237872091 \h </w:instrText>
        </w:r>
        <w:r>
          <w:rPr>
            <w:noProof/>
            <w:webHidden/>
          </w:rPr>
        </w:r>
        <w:r>
          <w:rPr>
            <w:noProof/>
            <w:webHidden/>
          </w:rPr>
          <w:fldChar w:fldCharType="separate"/>
        </w:r>
        <w:r>
          <w:rPr>
            <w:noProof/>
            <w:webHidden/>
          </w:rPr>
          <w:t>15</w:t>
        </w:r>
        <w:r>
          <w:rPr>
            <w:noProof/>
            <w:webHidden/>
          </w:rPr>
          <w:fldChar w:fldCharType="end"/>
        </w:r>
      </w:hyperlink>
    </w:p>
    <w:p w14:paraId="3E75A53E" w14:textId="448013A4"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2" w:history="1">
        <w:r w:rsidRPr="005A40EA">
          <w:rPr>
            <w:rStyle w:val="Hyperlink"/>
            <w:noProof/>
          </w:rPr>
          <w:t>Hình 6: Khối Giá vốn theo công ty, Áp dụng cho hàng hóa và File đính kèm (PDF)</w:t>
        </w:r>
        <w:r>
          <w:rPr>
            <w:noProof/>
            <w:webHidden/>
          </w:rPr>
          <w:tab/>
        </w:r>
        <w:r>
          <w:rPr>
            <w:noProof/>
            <w:webHidden/>
          </w:rPr>
          <w:fldChar w:fldCharType="begin"/>
        </w:r>
        <w:r>
          <w:rPr>
            <w:noProof/>
            <w:webHidden/>
          </w:rPr>
          <w:instrText xml:space="preserve"> PAGEREF _Toc237872092 \h </w:instrText>
        </w:r>
        <w:r>
          <w:rPr>
            <w:noProof/>
            <w:webHidden/>
          </w:rPr>
        </w:r>
        <w:r>
          <w:rPr>
            <w:noProof/>
            <w:webHidden/>
          </w:rPr>
          <w:fldChar w:fldCharType="separate"/>
        </w:r>
        <w:r>
          <w:rPr>
            <w:noProof/>
            <w:webHidden/>
          </w:rPr>
          <w:t>18</w:t>
        </w:r>
        <w:r>
          <w:rPr>
            <w:noProof/>
            <w:webHidden/>
          </w:rPr>
          <w:fldChar w:fldCharType="end"/>
        </w:r>
      </w:hyperlink>
    </w:p>
    <w:p w14:paraId="42510A0C" w14:textId="0A28B6A8"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3" w:history="1">
        <w:r w:rsidRPr="005A40EA">
          <w:rPr>
            <w:rStyle w:val="Hyperlink"/>
            <w:noProof/>
          </w:rPr>
          <w:t>Hình 7: Cửa sổ Chọn hàng hóa áp dụng</w:t>
        </w:r>
        <w:r>
          <w:rPr>
            <w:noProof/>
            <w:webHidden/>
          </w:rPr>
          <w:tab/>
        </w:r>
        <w:r>
          <w:rPr>
            <w:noProof/>
            <w:webHidden/>
          </w:rPr>
          <w:fldChar w:fldCharType="begin"/>
        </w:r>
        <w:r>
          <w:rPr>
            <w:noProof/>
            <w:webHidden/>
          </w:rPr>
          <w:instrText xml:space="preserve"> PAGEREF _Toc237872093 \h </w:instrText>
        </w:r>
        <w:r>
          <w:rPr>
            <w:noProof/>
            <w:webHidden/>
          </w:rPr>
        </w:r>
        <w:r>
          <w:rPr>
            <w:noProof/>
            <w:webHidden/>
          </w:rPr>
          <w:fldChar w:fldCharType="separate"/>
        </w:r>
        <w:r>
          <w:rPr>
            <w:noProof/>
            <w:webHidden/>
          </w:rPr>
          <w:t>19</w:t>
        </w:r>
        <w:r>
          <w:rPr>
            <w:noProof/>
            <w:webHidden/>
          </w:rPr>
          <w:fldChar w:fldCharType="end"/>
        </w:r>
      </w:hyperlink>
    </w:p>
    <w:p w14:paraId="39FB55FC" w14:textId="6BF8A18F"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4" w:history="1">
        <w:r w:rsidRPr="005A40EA">
          <w:rPr>
            <w:rStyle w:val="Hyperlink"/>
            <w:noProof/>
          </w:rPr>
          <w:t>Hình 8: Bấm Lưu khi chưa nhập gì — lỗi đỏ hiện ngay tại ô bắt buộc</w:t>
        </w:r>
        <w:r>
          <w:rPr>
            <w:noProof/>
            <w:webHidden/>
          </w:rPr>
          <w:tab/>
        </w:r>
        <w:r>
          <w:rPr>
            <w:noProof/>
            <w:webHidden/>
          </w:rPr>
          <w:fldChar w:fldCharType="begin"/>
        </w:r>
        <w:r>
          <w:rPr>
            <w:noProof/>
            <w:webHidden/>
          </w:rPr>
          <w:instrText xml:space="preserve"> PAGEREF _Toc237872094 \h </w:instrText>
        </w:r>
        <w:r>
          <w:rPr>
            <w:noProof/>
            <w:webHidden/>
          </w:rPr>
        </w:r>
        <w:r>
          <w:rPr>
            <w:noProof/>
            <w:webHidden/>
          </w:rPr>
          <w:fldChar w:fldCharType="separate"/>
        </w:r>
        <w:r>
          <w:rPr>
            <w:noProof/>
            <w:webHidden/>
          </w:rPr>
          <w:t>20</w:t>
        </w:r>
        <w:r>
          <w:rPr>
            <w:noProof/>
            <w:webHidden/>
          </w:rPr>
          <w:fldChar w:fldCharType="end"/>
        </w:r>
      </w:hyperlink>
    </w:p>
    <w:p w14:paraId="7A1E8666" w14:textId="03A08F83"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5" w:history="1">
        <w:r w:rsidRPr="005A40EA">
          <w:rPr>
            <w:rStyle w:val="Hyperlink"/>
            <w:noProof/>
          </w:rPr>
          <w:t>Hình 9: Trang Sửa gói bảo dưỡng — dữ liệu hiện tại đã được nạp sẵn</w:t>
        </w:r>
        <w:r>
          <w:rPr>
            <w:noProof/>
            <w:webHidden/>
          </w:rPr>
          <w:tab/>
        </w:r>
        <w:r>
          <w:rPr>
            <w:noProof/>
            <w:webHidden/>
          </w:rPr>
          <w:fldChar w:fldCharType="begin"/>
        </w:r>
        <w:r>
          <w:rPr>
            <w:noProof/>
            <w:webHidden/>
          </w:rPr>
          <w:instrText xml:space="preserve"> PAGEREF _Toc237872095 \h </w:instrText>
        </w:r>
        <w:r>
          <w:rPr>
            <w:noProof/>
            <w:webHidden/>
          </w:rPr>
        </w:r>
        <w:r>
          <w:rPr>
            <w:noProof/>
            <w:webHidden/>
          </w:rPr>
          <w:fldChar w:fldCharType="separate"/>
        </w:r>
        <w:r>
          <w:rPr>
            <w:noProof/>
            <w:webHidden/>
          </w:rPr>
          <w:t>21</w:t>
        </w:r>
        <w:r>
          <w:rPr>
            <w:noProof/>
            <w:webHidden/>
          </w:rPr>
          <w:fldChar w:fldCharType="end"/>
        </w:r>
      </w:hyperlink>
    </w:p>
    <w:p w14:paraId="0016FFCE" w14:textId="56AD9EBC"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6" w:history="1">
        <w:r w:rsidRPr="005A40EA">
          <w:rPr>
            <w:rStyle w:val="Hyperlink"/>
            <w:noProof/>
          </w:rPr>
          <w:t>Hình 10: Trang Chi tiết gói bảo dưỡng ở chế độ chỉ đọc</w:t>
        </w:r>
        <w:r>
          <w:rPr>
            <w:noProof/>
            <w:webHidden/>
          </w:rPr>
          <w:tab/>
        </w:r>
        <w:r>
          <w:rPr>
            <w:noProof/>
            <w:webHidden/>
          </w:rPr>
          <w:fldChar w:fldCharType="begin"/>
        </w:r>
        <w:r>
          <w:rPr>
            <w:noProof/>
            <w:webHidden/>
          </w:rPr>
          <w:instrText xml:space="preserve"> PAGEREF _Toc237872096 \h </w:instrText>
        </w:r>
        <w:r>
          <w:rPr>
            <w:noProof/>
            <w:webHidden/>
          </w:rPr>
        </w:r>
        <w:r>
          <w:rPr>
            <w:noProof/>
            <w:webHidden/>
          </w:rPr>
          <w:fldChar w:fldCharType="separate"/>
        </w:r>
        <w:r>
          <w:rPr>
            <w:noProof/>
            <w:webHidden/>
          </w:rPr>
          <w:t>23</w:t>
        </w:r>
        <w:r>
          <w:rPr>
            <w:noProof/>
            <w:webHidden/>
          </w:rPr>
          <w:fldChar w:fldCharType="end"/>
        </w:r>
      </w:hyperlink>
    </w:p>
    <w:p w14:paraId="0D6021FC" w14:textId="2E4A2716"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7" w:history="1">
        <w:r w:rsidRPr="005A40EA">
          <w:rPr>
            <w:rStyle w:val="Hyperlink"/>
            <w:noProof/>
          </w:rPr>
          <w:t>Hình 11: Hộp thoại Xác nhận xóa gói bảo dưỡng</w:t>
        </w:r>
        <w:r>
          <w:rPr>
            <w:noProof/>
            <w:webHidden/>
          </w:rPr>
          <w:tab/>
        </w:r>
        <w:r>
          <w:rPr>
            <w:noProof/>
            <w:webHidden/>
          </w:rPr>
          <w:fldChar w:fldCharType="begin"/>
        </w:r>
        <w:r>
          <w:rPr>
            <w:noProof/>
            <w:webHidden/>
          </w:rPr>
          <w:instrText xml:space="preserve"> PAGEREF _Toc237872097 \h </w:instrText>
        </w:r>
        <w:r>
          <w:rPr>
            <w:noProof/>
            <w:webHidden/>
          </w:rPr>
        </w:r>
        <w:r>
          <w:rPr>
            <w:noProof/>
            <w:webHidden/>
          </w:rPr>
          <w:fldChar w:fldCharType="separate"/>
        </w:r>
        <w:r>
          <w:rPr>
            <w:noProof/>
            <w:webHidden/>
          </w:rPr>
          <w:t>25</w:t>
        </w:r>
        <w:r>
          <w:rPr>
            <w:noProof/>
            <w:webHidden/>
          </w:rPr>
          <w:fldChar w:fldCharType="end"/>
        </w:r>
      </w:hyperlink>
    </w:p>
    <w:p w14:paraId="3C04711A" w14:textId="0327889A"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8" w:history="1">
        <w:r w:rsidRPr="005A40EA">
          <w:rPr>
            <w:rStyle w:val="Hyperlink"/>
            <w:noProof/>
          </w:rPr>
          <w:t>Hình 12: Cửa sổ Chọn trường xuất file — mặc định chọn sẵn cả 6 trường</w:t>
        </w:r>
        <w:r>
          <w:rPr>
            <w:noProof/>
            <w:webHidden/>
          </w:rPr>
          <w:tab/>
        </w:r>
        <w:r>
          <w:rPr>
            <w:noProof/>
            <w:webHidden/>
          </w:rPr>
          <w:fldChar w:fldCharType="begin"/>
        </w:r>
        <w:r>
          <w:rPr>
            <w:noProof/>
            <w:webHidden/>
          </w:rPr>
          <w:instrText xml:space="preserve"> PAGEREF _Toc237872098 \h </w:instrText>
        </w:r>
        <w:r>
          <w:rPr>
            <w:noProof/>
            <w:webHidden/>
          </w:rPr>
        </w:r>
        <w:r>
          <w:rPr>
            <w:noProof/>
            <w:webHidden/>
          </w:rPr>
          <w:fldChar w:fldCharType="separate"/>
        </w:r>
        <w:r>
          <w:rPr>
            <w:noProof/>
            <w:webHidden/>
          </w:rPr>
          <w:t>26</w:t>
        </w:r>
        <w:r>
          <w:rPr>
            <w:noProof/>
            <w:webHidden/>
          </w:rPr>
          <w:fldChar w:fldCharType="end"/>
        </w:r>
      </w:hyperlink>
    </w:p>
    <w:p w14:paraId="1173CE8E" w14:textId="675A5C71"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099" w:history="1">
        <w:r w:rsidRPr="005A40EA">
          <w:rPr>
            <w:rStyle w:val="Hyperlink"/>
            <w:noProof/>
          </w:rPr>
          <w:t>Hình 13: Màn In phiếu Danh mục kiểm tra bảo dưỡng định kỳ</w:t>
        </w:r>
        <w:r>
          <w:rPr>
            <w:noProof/>
            <w:webHidden/>
          </w:rPr>
          <w:tab/>
        </w:r>
        <w:r>
          <w:rPr>
            <w:noProof/>
            <w:webHidden/>
          </w:rPr>
          <w:fldChar w:fldCharType="begin"/>
        </w:r>
        <w:r>
          <w:rPr>
            <w:noProof/>
            <w:webHidden/>
          </w:rPr>
          <w:instrText xml:space="preserve"> PAGEREF _Toc237872099 \h </w:instrText>
        </w:r>
        <w:r>
          <w:rPr>
            <w:noProof/>
            <w:webHidden/>
          </w:rPr>
        </w:r>
        <w:r>
          <w:rPr>
            <w:noProof/>
            <w:webHidden/>
          </w:rPr>
          <w:fldChar w:fldCharType="separate"/>
        </w:r>
        <w:r>
          <w:rPr>
            <w:noProof/>
            <w:webHidden/>
          </w:rPr>
          <w:t>27</w:t>
        </w:r>
        <w:r>
          <w:rPr>
            <w:noProof/>
            <w:webHidden/>
          </w:rPr>
          <w:fldChar w:fldCharType="end"/>
        </w:r>
      </w:hyperlink>
    </w:p>
    <w:p w14:paraId="22C7D243" w14:textId="6474539F" w:rsidR="00315C98" w:rsidRDefault="00315C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2100" w:history="1">
        <w:r w:rsidRPr="005A40EA">
          <w:rPr>
            <w:rStyle w:val="Hyperlink"/>
            <w:noProof/>
          </w:rPr>
          <w:t>Hình 14: Cửa sổ Lịch sử thay đổi của một gói bảo dưỡng</w:t>
        </w:r>
        <w:r>
          <w:rPr>
            <w:noProof/>
            <w:webHidden/>
          </w:rPr>
          <w:tab/>
        </w:r>
        <w:r>
          <w:rPr>
            <w:noProof/>
            <w:webHidden/>
          </w:rPr>
          <w:fldChar w:fldCharType="begin"/>
        </w:r>
        <w:r>
          <w:rPr>
            <w:noProof/>
            <w:webHidden/>
          </w:rPr>
          <w:instrText xml:space="preserve"> PAGEREF _Toc237872100 \h </w:instrText>
        </w:r>
        <w:r>
          <w:rPr>
            <w:noProof/>
            <w:webHidden/>
          </w:rPr>
        </w:r>
        <w:r>
          <w:rPr>
            <w:noProof/>
            <w:webHidden/>
          </w:rPr>
          <w:fldChar w:fldCharType="separate"/>
        </w:r>
        <w:r>
          <w:rPr>
            <w:noProof/>
            <w:webHidden/>
          </w:rPr>
          <w:t>28</w:t>
        </w:r>
        <w:r>
          <w:rPr>
            <w:noProof/>
            <w:webHidden/>
          </w:rPr>
          <w:fldChar w:fldCharType="end"/>
        </w:r>
      </w:hyperlink>
    </w:p>
    <w:p w14:paraId="3F05236E" w14:textId="66DA226A" w:rsidR="006F5295" w:rsidRDefault="00C4706E">
      <w:pPr>
        <w:pStyle w:val="TableofFigures"/>
        <w:tabs>
          <w:tab w:val="right" w:leader="dot" w:pos="9350"/>
        </w:tabs>
      </w:pPr>
      <w:r>
        <w:fldChar w:fldCharType="end"/>
      </w:r>
    </w:p>
    <w:p w14:paraId="432D0A67" w14:textId="77777777" w:rsidR="006F5295" w:rsidRDefault="00C4706E">
      <w:pPr>
        <w:pStyle w:val="Heading1"/>
      </w:pPr>
      <w:bookmarkStart w:id="4" w:name="_Toc237872011"/>
      <w:r>
        <w:t>T</w:t>
      </w:r>
      <w:r>
        <w:t>Ổ</w:t>
      </w:r>
      <w:r>
        <w:t>NG QUAN</w:t>
      </w:r>
      <w:bookmarkEnd w:id="4"/>
    </w:p>
    <w:p w14:paraId="31F4EA49" w14:textId="77777777" w:rsidR="006F5295" w:rsidRDefault="00C4706E">
      <w:pPr>
        <w:pStyle w:val="Heading2"/>
      </w:pPr>
      <w:bookmarkStart w:id="5" w:name="_Toc237872012"/>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6F5295" w14:paraId="7C475140"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CCB655" w14:textId="77777777" w:rsidR="006F5295" w:rsidRDefault="00C4706E">
            <w:r>
              <w:t>Thuật ngữ</w:t>
            </w:r>
          </w:p>
        </w:tc>
        <w:tc>
          <w:tcPr>
            <w:tcW w:w="4320" w:type="dxa"/>
          </w:tcPr>
          <w:p w14:paraId="177B9D1E" w14:textId="77777777" w:rsidR="006F5295" w:rsidRDefault="00C4706E">
            <w:pPr>
              <w:cnfStyle w:val="100000000000" w:firstRow="1" w:lastRow="0" w:firstColumn="0" w:lastColumn="0" w:oddVBand="0" w:evenVBand="0" w:oddHBand="0" w:evenHBand="0" w:firstRowFirstColumn="0" w:firstRowLastColumn="0" w:lastRowFirstColumn="0" w:lastRowLastColumn="0"/>
            </w:pPr>
            <w:r>
              <w:t>Giải thích</w:t>
            </w:r>
          </w:p>
        </w:tc>
      </w:tr>
      <w:tr w:rsidR="006F5295" w14:paraId="1D259F6D"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04FDC8" w14:textId="77777777" w:rsidR="006F5295" w:rsidRDefault="00C4706E">
            <w:r>
              <w:t>Gói bảo dưỡng</w:t>
            </w:r>
          </w:p>
        </w:tc>
        <w:tc>
          <w:tcPr>
            <w:tcW w:w="4320" w:type="dxa"/>
          </w:tcPr>
          <w:p w14:paraId="7588D378" w14:textId="77777777" w:rsidR="006F5295" w:rsidRDefault="00C4706E">
            <w:pPr>
              <w:cnfStyle w:val="000000100000" w:firstRow="0" w:lastRow="0" w:firstColumn="0" w:lastColumn="0" w:oddVBand="0" w:evenVBand="0" w:oddHBand="1" w:evenHBand="0" w:firstRowFirstColumn="0" w:firstRowLastColumn="0" w:lastRowFirstColumn="0" w:lastRowLastColumn="0"/>
            </w:pPr>
            <w:r>
              <w:t>Một dòng trong danh mục, mô tả trọn gói công việc bảo dưỡng: làm những gì, theo cấp nào, giá bao nhiêu, áp dụng cho hàng hoá nào và kèm tài liệu gì.</w:t>
            </w:r>
          </w:p>
        </w:tc>
      </w:tr>
      <w:tr w:rsidR="006F5295" w14:paraId="555F843E"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61E3C0" w14:textId="77777777" w:rsidR="006F5295" w:rsidRDefault="00C4706E">
            <w:r>
              <w:t>Cấp bảo dưỡng</w:t>
            </w:r>
          </w:p>
        </w:tc>
        <w:tc>
          <w:tcPr>
            <w:tcW w:w="4320" w:type="dxa"/>
          </w:tcPr>
          <w:p w14:paraId="116B1DB6" w14:textId="77777777" w:rsidR="006F5295" w:rsidRDefault="00C4706E">
            <w:pPr>
              <w:cnfStyle w:val="000000010000" w:firstRow="0" w:lastRow="0" w:firstColumn="0" w:lastColumn="0" w:oddVBand="0" w:evenVBand="0" w:oddHBand="0" w:evenHBand="1" w:firstRowFirstColumn="0" w:firstRowLastColumn="0" w:lastRowFirstColumn="0" w:lastRowLastColumn="0"/>
            </w:pPr>
            <w:r>
              <w:t>Mức độ bảo dưỡng, lấy từ danh mục Cấp dịch vụ. Trong bảng nội dung kiểm tra, mỗi cấp là MỘT CỘT và có bộ thông số giá riêng.</w:t>
            </w:r>
          </w:p>
        </w:tc>
      </w:tr>
      <w:tr w:rsidR="006F5295" w14:paraId="2AE86D08"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61100C" w14:textId="77777777" w:rsidR="006F5295" w:rsidRDefault="00C4706E">
            <w:r>
              <w:t>Nội dung kiểm tra bảo dưỡng</w:t>
            </w:r>
          </w:p>
        </w:tc>
        <w:tc>
          <w:tcPr>
            <w:tcW w:w="4320" w:type="dxa"/>
          </w:tcPr>
          <w:p w14:paraId="42B167D0" w14:textId="77777777" w:rsidR="006F5295" w:rsidRDefault="00C4706E">
            <w:pPr>
              <w:cnfStyle w:val="000000100000" w:firstRow="0" w:lastRow="0" w:firstColumn="0" w:lastColumn="0" w:oddVBand="0" w:evenVBand="0" w:oddHBand="1" w:evenHBand="0" w:firstRowFirstColumn="0" w:firstRowLastColumn="0" w:lastRowFirstColumn="0" w:lastRowLastColumn="0"/>
            </w:pPr>
            <w:r>
              <w:t>Một hạng mục phải làm khi bảo dưỡng, ví dụ “Kiểm tra dầu máy”. Mỗi hạng mục là MỘT DÒNG trong bảng, kèm đơn vị tính và số lượng.</w:t>
            </w:r>
          </w:p>
        </w:tc>
      </w:tr>
      <w:tr w:rsidR="006F5295" w14:paraId="2902CC7D"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AB96E9" w14:textId="77777777" w:rsidR="006F5295" w:rsidRDefault="00C4706E">
            <w:r>
              <w:lastRenderedPageBreak/>
              <w:t>Ghi chú kiểm tra</w:t>
            </w:r>
          </w:p>
        </w:tc>
        <w:tc>
          <w:tcPr>
            <w:tcW w:w="4320" w:type="dxa"/>
          </w:tcPr>
          <w:p w14:paraId="1EC93BAB" w14:textId="77777777" w:rsidR="006F5295" w:rsidRDefault="00C4706E">
            <w:pPr>
              <w:cnfStyle w:val="000000010000" w:firstRow="0" w:lastRow="0" w:firstColumn="0" w:lastColumn="0" w:oddVBand="0" w:evenVBand="0" w:oddHBand="0" w:evenHBand="1" w:firstRowFirstColumn="0" w:firstRowLastColumn="0" w:lastRowFirstColumn="0" w:lastRowLastColumn="0"/>
            </w:pPr>
            <w:r>
              <w:t>Ký hiệu công việc phải làm tại ô giao giữa một nội dung kiểm tra và một cấp bảo dưỡng, ví dụ DK (định kỳ), VS (vệ sinh), CC (căn chỉnh).</w:t>
            </w:r>
          </w:p>
        </w:tc>
      </w:tr>
      <w:tr w:rsidR="006F5295" w14:paraId="0EB6EB6F"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6BA82E" w14:textId="77777777" w:rsidR="006F5295" w:rsidRDefault="00C4706E">
            <w:r>
              <w:t>Định mức công</w:t>
            </w:r>
          </w:p>
        </w:tc>
        <w:tc>
          <w:tcPr>
            <w:tcW w:w="4320" w:type="dxa"/>
          </w:tcPr>
          <w:p w14:paraId="1C1FE593" w14:textId="77777777" w:rsidR="006F5295" w:rsidRDefault="00C4706E">
            <w:pPr>
              <w:cnfStyle w:val="000000100000" w:firstRow="0" w:lastRow="0" w:firstColumn="0" w:lastColumn="0" w:oddVBand="0" w:evenVBand="0" w:oddHBand="1" w:evenHBand="0" w:firstRowFirstColumn="0" w:firstRowLastColumn="0" w:lastRowFirstColumn="0" w:lastRowLastColumn="0"/>
            </w:pPr>
            <w:r>
              <w:t>Số công quy đổi cần cho một cấp bảo dưỡng, dùng để tính giá vốn.</w:t>
            </w:r>
          </w:p>
        </w:tc>
      </w:tr>
      <w:tr w:rsidR="006F5295" w14:paraId="6AB0BDC7"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72A930" w14:textId="77777777" w:rsidR="006F5295" w:rsidRDefault="00C4706E">
            <w:r>
              <w:t>Hệ số công nghệ</w:t>
            </w:r>
          </w:p>
        </w:tc>
        <w:tc>
          <w:tcPr>
            <w:tcW w:w="4320" w:type="dxa"/>
          </w:tcPr>
          <w:p w14:paraId="3BD16231" w14:textId="77777777" w:rsidR="006F5295" w:rsidRDefault="00C4706E">
            <w:pPr>
              <w:cnfStyle w:val="000000010000" w:firstRow="0" w:lastRow="0" w:firstColumn="0" w:lastColumn="0" w:oddVBand="0" w:evenVBand="0" w:oddHBand="0" w:evenHBand="1" w:firstRowFirstColumn="0" w:firstRowLastColumn="0" w:lastRowFirstColumn="0" w:lastRowLastColumn="0"/>
            </w:pPr>
            <w:r>
              <w:t>Hệ số nhân thêm vào giá vốn theo độ phức tạp công nghệ của cấp đó.</w:t>
            </w:r>
          </w:p>
        </w:tc>
      </w:tr>
      <w:tr w:rsidR="006F5295" w14:paraId="30BF604B"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6D5C2E" w14:textId="77777777" w:rsidR="006F5295" w:rsidRDefault="00C4706E">
            <w:r>
              <w:t>Giá vốn</w:t>
            </w:r>
          </w:p>
        </w:tc>
        <w:tc>
          <w:tcPr>
            <w:tcW w:w="4320" w:type="dxa"/>
          </w:tcPr>
          <w:p w14:paraId="1375FEDF" w14:textId="77777777" w:rsidR="006F5295" w:rsidRDefault="00C4706E">
            <w:pPr>
              <w:cnfStyle w:val="000000100000" w:firstRow="0" w:lastRow="0" w:firstColumn="0" w:lastColumn="0" w:oddVBand="0" w:evenVBand="0" w:oddHBand="1" w:evenHBand="0" w:firstRowFirstColumn="0" w:firstRowLastColumn="0" w:lastRowFirstColumn="0" w:lastRowLastColumn="0"/>
            </w:pPr>
            <w:r>
              <w:t>Đơn giá công của công ty quản lý × Định mức công × Hệ số công nghệ. Hệ thống tự tính, xem PHẦN 4 mục 5.</w:t>
            </w:r>
          </w:p>
        </w:tc>
      </w:tr>
      <w:tr w:rsidR="006F5295" w14:paraId="46C14EB0"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DE853" w14:textId="77777777" w:rsidR="006F5295" w:rsidRDefault="00C4706E">
            <w:r>
              <w:t>Giá công thức</w:t>
            </w:r>
          </w:p>
        </w:tc>
        <w:tc>
          <w:tcPr>
            <w:tcW w:w="4320" w:type="dxa"/>
          </w:tcPr>
          <w:p w14:paraId="34269224" w14:textId="77777777" w:rsidR="006F5295" w:rsidRDefault="00C4706E">
            <w:pPr>
              <w:cnfStyle w:val="000000010000" w:firstRow="0" w:lastRow="0" w:firstColumn="0" w:lastColumn="0" w:oddVBand="0" w:evenVBand="0" w:oddHBand="0" w:evenHBand="1" w:firstRowFirstColumn="0" w:firstRowLastColumn="0" w:lastRowFirstColumn="0" w:lastRowLastColumn="0"/>
            </w:pPr>
            <w:r>
              <w:t>Giá vốn × Hệ số giá bán của gói. Hệ thống tự tính.</w:t>
            </w:r>
          </w:p>
        </w:tc>
      </w:tr>
      <w:tr w:rsidR="006F5295" w14:paraId="54905FCE"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F48717" w14:textId="77777777" w:rsidR="006F5295" w:rsidRDefault="00C4706E">
            <w:r>
              <w:t>Giá bán cơ sở</w:t>
            </w:r>
          </w:p>
        </w:tc>
        <w:tc>
          <w:tcPr>
            <w:tcW w:w="4320" w:type="dxa"/>
          </w:tcPr>
          <w:p w14:paraId="3FEF25F8" w14:textId="77777777" w:rsidR="006F5295" w:rsidRDefault="00C4706E">
            <w:pPr>
              <w:cnfStyle w:val="000000100000" w:firstRow="0" w:lastRow="0" w:firstColumn="0" w:lastColumn="0" w:oddVBand="0" w:evenVBand="0" w:oddHBand="1" w:evenHBand="0" w:firstRowFirstColumn="0" w:firstRowLastColumn="0" w:lastRowFirstColumn="0" w:lastRowLastColumn="0"/>
            </w:pPr>
            <w:r>
              <w:t>Giá bán chuẩn của một cấp. Mặc định bằng Giá công thức nhưng bạn sửa tay được.</w:t>
            </w:r>
          </w:p>
        </w:tc>
      </w:tr>
      <w:tr w:rsidR="006F5295" w14:paraId="335C2C5C"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B8366E" w14:textId="77777777" w:rsidR="006F5295" w:rsidRDefault="00C4706E">
            <w:r>
              <w:t>Hệ số giá bán theo công ty</w:t>
            </w:r>
          </w:p>
        </w:tc>
        <w:tc>
          <w:tcPr>
            <w:tcW w:w="4320" w:type="dxa"/>
          </w:tcPr>
          <w:p w14:paraId="530CF692" w14:textId="77777777" w:rsidR="006F5295" w:rsidRDefault="00C4706E">
            <w:pPr>
              <w:cnfStyle w:val="000000010000" w:firstRow="0" w:lastRow="0" w:firstColumn="0" w:lastColumn="0" w:oddVBand="0" w:evenVBand="0" w:oddHBand="0" w:evenHBand="1" w:firstRowFirstColumn="0" w:firstRowLastColumn="0" w:lastRowFirstColumn="0" w:lastRowLastColumn="0"/>
            </w:pPr>
            <w:r>
              <w:t>Hệ số riêng của từng công ty. Giá bán của công ty đó = Giá bán cơ sở × hệ số này.</w:t>
            </w:r>
          </w:p>
        </w:tc>
      </w:tr>
      <w:tr w:rsidR="006F5295" w14:paraId="315DF4CA"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1E9FC8" w14:textId="77777777" w:rsidR="006F5295" w:rsidRDefault="00C4706E">
            <w:r>
              <w:t>Công ty quản lý gói bảo dưỡng</w:t>
            </w:r>
          </w:p>
        </w:tc>
        <w:tc>
          <w:tcPr>
            <w:tcW w:w="4320" w:type="dxa"/>
          </w:tcPr>
          <w:p w14:paraId="1BE4BE1C" w14:textId="77777777" w:rsidR="006F5295" w:rsidRDefault="00C4706E">
            <w:pPr>
              <w:cnfStyle w:val="000000100000" w:firstRow="0" w:lastRow="0" w:firstColumn="0" w:lastColumn="0" w:oddVBand="0" w:evenVBand="0" w:oddHBand="1" w:evenHBand="0" w:firstRowFirstColumn="0" w:firstRowLastColumn="0" w:lastRowFirstColumn="0" w:lastRowLastColumn="0"/>
            </w:pPr>
            <w:r>
              <w:t>Công ty mà hệ thống lấy đơn giá công để tính giá vốn cho gói. Chọn sai công ty là sai toàn bộ giá của gói.</w:t>
            </w:r>
          </w:p>
        </w:tc>
      </w:tr>
      <w:tr w:rsidR="006F5295" w14:paraId="414CBEA8"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84C132" w14:textId="77777777" w:rsidR="006F5295" w:rsidRDefault="00C4706E">
            <w:r>
              <w:t>Trạng thái Hoạt động</w:t>
            </w:r>
          </w:p>
        </w:tc>
        <w:tc>
          <w:tcPr>
            <w:tcW w:w="4320" w:type="dxa"/>
          </w:tcPr>
          <w:p w14:paraId="0BF496E0" w14:textId="77777777" w:rsidR="006F5295" w:rsidRDefault="00C4706E">
            <w:pPr>
              <w:cnfStyle w:val="000000010000" w:firstRow="0" w:lastRow="0" w:firstColumn="0" w:lastColumn="0" w:oddVBand="0" w:evenVBand="0" w:oddHBand="0" w:evenHBand="1" w:firstRowFirstColumn="0" w:firstRowLastColumn="0" w:lastRowFirstColumn="0" w:lastRowLastColumn="0"/>
            </w:pPr>
            <w:r>
              <w:t>Gói đang dùng bình thường, sửa và xoá được.</w:t>
            </w:r>
          </w:p>
        </w:tc>
      </w:tr>
      <w:tr w:rsidR="006F5295" w14:paraId="2DE3CE81"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3AFE1C" w14:textId="77777777" w:rsidR="006F5295" w:rsidRDefault="00C4706E">
            <w:r>
              <w:t>Trạng thái Khóa</w:t>
            </w:r>
          </w:p>
        </w:tc>
        <w:tc>
          <w:tcPr>
            <w:tcW w:w="4320" w:type="dxa"/>
          </w:tcPr>
          <w:p w14:paraId="4A335229" w14:textId="77777777" w:rsidR="006F5295" w:rsidRDefault="00C4706E">
            <w:pPr>
              <w:cnfStyle w:val="000000100000" w:firstRow="0" w:lastRow="0" w:firstColumn="0" w:lastColumn="0" w:oddVBand="0" w:evenVBand="0" w:oddHBand="1" w:evenHBand="0" w:firstRowFirstColumn="0" w:firstRowLastColumn="0" w:lastRowFirstColumn="0" w:lastRowLastColumn="0"/>
            </w:pPr>
            <w:r>
              <w:t>Gói ngừng sử dụng nhưng KHÔNG bị xoá. Đang khóa thì không sửa được, xem PHẦN 7.</w:t>
            </w:r>
          </w:p>
        </w:tc>
      </w:tr>
      <w:tr w:rsidR="006F5295" w14:paraId="715B26E2"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75FC03" w14:textId="77777777" w:rsidR="006F5295" w:rsidRDefault="00C4706E">
            <w:r>
              <w:t>Gói đã được sử dụng</w:t>
            </w:r>
          </w:p>
        </w:tc>
        <w:tc>
          <w:tcPr>
            <w:tcW w:w="4320" w:type="dxa"/>
          </w:tcPr>
          <w:p w14:paraId="2451CE11" w14:textId="77777777" w:rsidR="006F5295" w:rsidRDefault="00C4706E">
            <w:pPr>
              <w:cnfStyle w:val="000000010000" w:firstRow="0" w:lastRow="0" w:firstColumn="0" w:lastColumn="0" w:oddVBand="0" w:evenVBand="0" w:oddHBand="0" w:evenHBand="1" w:firstRowFirstColumn="0" w:firstRowLastColumn="0" w:lastRowFirstColumn="0" w:lastRowLastColumn="0"/>
            </w:pPr>
            <w:r>
              <w:t>Gói đã gắn hàng hoá hoặc đã được chọn trong báo giá dịch vụ. Gói này KHÔNG xoá được, xem PHẦN 7.</w:t>
            </w:r>
          </w:p>
        </w:tc>
      </w:tr>
      <w:tr w:rsidR="006F5295" w14:paraId="59142E7F"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EF9B98" w14:textId="77777777" w:rsidR="006F5295" w:rsidRDefault="00C4706E">
            <w:r>
              <w:t>Lịch sử thay đổi</w:t>
            </w:r>
          </w:p>
        </w:tc>
        <w:tc>
          <w:tcPr>
            <w:tcW w:w="4320" w:type="dxa"/>
          </w:tcPr>
          <w:p w14:paraId="1330FADA" w14:textId="77777777" w:rsidR="006F5295" w:rsidRDefault="00C4706E">
            <w:pPr>
              <w:cnfStyle w:val="000000100000" w:firstRow="0" w:lastRow="0" w:firstColumn="0" w:lastColumn="0" w:oddVBand="0" w:evenVBand="0" w:oddHBand="1" w:evenHBand="0" w:firstRowFirstColumn="0" w:firstRowLastColumn="0" w:lastRowFirstColumn="0" w:lastRowLastColumn="0"/>
            </w:pPr>
            <w:r>
              <w:t>Nhật ký ghi lại ai đã tạo, sửa, khóa hay mở khóa một gói, xem PHẦN 9.</w:t>
            </w:r>
          </w:p>
        </w:tc>
      </w:tr>
    </w:tbl>
    <w:p w14:paraId="7648ABE7" w14:textId="77777777" w:rsidR="006F5295" w:rsidRDefault="006F5295"/>
    <w:p w14:paraId="5CF7C117" w14:textId="77777777" w:rsidR="006F5295" w:rsidRDefault="00C4706E">
      <w:pPr>
        <w:pStyle w:val="Heading2"/>
      </w:pPr>
      <w:bookmarkStart w:id="6" w:name="_Toc237872013"/>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5"/>
        <w:gridCol w:w="2156"/>
        <w:gridCol w:w="2155"/>
        <w:gridCol w:w="2154"/>
      </w:tblGrid>
      <w:tr w:rsidR="006F5295" w14:paraId="44D6A8BF"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B77915" w14:textId="77777777" w:rsidR="006F5295" w:rsidRDefault="00C4706E">
            <w:r>
              <w:t>Phiên bản</w:t>
            </w:r>
          </w:p>
        </w:tc>
        <w:tc>
          <w:tcPr>
            <w:tcW w:w="2160" w:type="dxa"/>
          </w:tcPr>
          <w:p w14:paraId="44ACD96B" w14:textId="77777777" w:rsidR="006F5295" w:rsidRDefault="00C4706E">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361DBFF4" w14:textId="77777777" w:rsidR="006F5295" w:rsidRDefault="00C4706E">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2E59C491" w14:textId="77777777" w:rsidR="006F5295" w:rsidRDefault="00C4706E">
            <w:pPr>
              <w:cnfStyle w:val="100000000000" w:firstRow="1" w:lastRow="0" w:firstColumn="0" w:lastColumn="0" w:oddVBand="0" w:evenVBand="0" w:oddHBand="0" w:evenHBand="0" w:firstRowFirstColumn="0" w:firstRowLastColumn="0" w:lastRowFirstColumn="0" w:lastRowLastColumn="0"/>
            </w:pPr>
            <w:r>
              <w:t>Nội dung</w:t>
            </w:r>
          </w:p>
        </w:tc>
      </w:tr>
      <w:tr w:rsidR="006F5295" w14:paraId="261700B7"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147875" w14:textId="77777777" w:rsidR="006F5295" w:rsidRDefault="00C4706E">
            <w:r>
              <w:t>1.0</w:t>
            </w:r>
          </w:p>
        </w:tc>
        <w:tc>
          <w:tcPr>
            <w:tcW w:w="2160" w:type="dxa"/>
          </w:tcPr>
          <w:p w14:paraId="7E5E0EDF" w14:textId="77777777" w:rsidR="006F5295" w:rsidRDefault="00C4706E">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796D7047" w14:textId="77777777" w:rsidR="006F5295" w:rsidRDefault="00C4706E">
            <w:pPr>
              <w:cnfStyle w:val="000000100000" w:firstRow="0" w:lastRow="0" w:firstColumn="0" w:lastColumn="0" w:oddVBand="0" w:evenVBand="0" w:oddHBand="1" w:evenHBand="0" w:firstRowFirstColumn="0" w:firstRowLastColumn="0" w:lastRowFirstColumn="0" w:lastRowLastColumn="0"/>
            </w:pPr>
            <w:r>
              <w:t>@khoipv</w:t>
            </w:r>
          </w:p>
        </w:tc>
        <w:tc>
          <w:tcPr>
            <w:tcW w:w="2160" w:type="dxa"/>
          </w:tcPr>
          <w:p w14:paraId="767949F4" w14:textId="77777777" w:rsidR="006F5295" w:rsidRDefault="00C4706E">
            <w:pPr>
              <w:cnfStyle w:val="000000100000" w:firstRow="0" w:lastRow="0" w:firstColumn="0" w:lastColumn="0" w:oddVBand="0" w:evenVBand="0" w:oddHBand="1" w:evenHBand="0" w:firstRowFirstColumn="0" w:firstRowLastColumn="0" w:lastRowFirstColumn="0" w:lastRowLastColumn="0"/>
            </w:pPr>
            <w:r>
              <w:t xml:space="preserve">Lập mới cho màn Danh mục gói bảo dưỡng sau khi chuyển màn từ phần mềm cũ sang phân hệ </w:t>
            </w:r>
            <w:r>
              <w:lastRenderedPageBreak/>
              <w:t>Chăm sóc khách hàng.</w:t>
            </w:r>
          </w:p>
        </w:tc>
      </w:tr>
    </w:tbl>
    <w:p w14:paraId="5B8335AF" w14:textId="77777777" w:rsidR="006F5295" w:rsidRDefault="006F5295"/>
    <w:p w14:paraId="53AF662C" w14:textId="77777777" w:rsidR="006F5295" w:rsidRDefault="00C4706E">
      <w:pPr>
        <w:pStyle w:val="Heading2"/>
      </w:pPr>
      <w:bookmarkStart w:id="7" w:name="_Toc237872014"/>
      <w:r>
        <w:t>3. Gi</w:t>
      </w:r>
      <w:r>
        <w:t>ớ</w:t>
      </w:r>
      <w:r>
        <w:t>i thi</w:t>
      </w:r>
      <w:r>
        <w:t>ệ</w:t>
      </w:r>
      <w:r>
        <w:t>u chung</w:t>
      </w:r>
      <w:bookmarkEnd w:id="7"/>
    </w:p>
    <w:p w14:paraId="0AEF7988" w14:textId="77777777" w:rsidR="006F5295" w:rsidRDefault="00C4706E">
      <w:pPr>
        <w:jc w:val="both"/>
      </w:pPr>
      <w:r>
        <w:t>Màn hình “Danh mục gói bảo dưỡng” là nơi khai báo các gói bảo dưỡng dùng chung cho toàn hệ thống: mỗi gói gồm thông tin chung, danh mục nội dung kiểm tra theo từng cấp bảo dưỡng, giá bán theo từng công ty, danh sách hàng hoá áp dụng và tài liệu PDF kèm theo.</w:t>
      </w:r>
    </w:p>
    <w:p w14:paraId="20161E31" w14:textId="77777777" w:rsidR="006F5295" w:rsidRDefault="00C4706E">
      <w:pPr>
        <w:jc w:val="both"/>
      </w:pPr>
      <w:r>
        <w:t>Gói bảo dưỡng khai ở đây được dùng lại khi lập báo giá dịch vụ và phiếu yêu cầu dịch vụ. Vì vậy khai sai giá hoặc sai nội dung kiểm tra ở màn này sẽ kéo theo sai ở chứng từ phía sau.</w:t>
      </w:r>
    </w:p>
    <w:p w14:paraId="0B90F1BB" w14:textId="77777777" w:rsidR="006F5295" w:rsidRDefault="00C4706E">
      <w:pPr>
        <w:jc w:val="both"/>
      </w:pPr>
      <w:r>
        <w:t>Lưu ý phạm vi: danh sách hiển thị TẤT CẢ gói bảo dưỡng của hệ thống, không cắt theo công ty của bạn. Công ty của bạn chỉ được dùng để điền sẵn ô “Công ty quản lý gói bảo dưỡng” khi tạo mới.</w:t>
      </w:r>
    </w:p>
    <w:p w14:paraId="529641B0" w14:textId="77777777" w:rsidR="006F5295" w:rsidRDefault="00C4706E">
      <w:pPr>
        <w:jc w:val="both"/>
      </w:pPr>
      <w:r>
        <w:t>Đường dẫn truy cập:</w:t>
      </w:r>
    </w:p>
    <w:p w14:paraId="6962E3F6" w14:textId="77777777" w:rsidR="006F5295" w:rsidRDefault="00C4706E">
      <w:pPr>
        <w:pStyle w:val="ListBullet"/>
      </w:pPr>
      <w:r>
        <w:t>Menu: Phân hệ Chăm sóc khách hàng → Danh mục → Danh mục gói bảo dưỡng.</w:t>
      </w:r>
    </w:p>
    <w:p w14:paraId="11D04B35" w14:textId="77777777" w:rsidR="006F5295" w:rsidRDefault="00C4706E">
      <w:pPr>
        <w:pStyle w:val="ListBullet"/>
      </w:pPr>
      <w:r>
        <w:t>Hoặc gõ thẳng đường dẫn /customer-care/services vào thanh địa chỉ trình duyệt.</w:t>
      </w:r>
    </w:p>
    <w:p w14:paraId="7EE1E6E0" w14:textId="77777777" w:rsidR="006F5295" w:rsidRDefault="00C4706E">
      <w:pPr>
        <w:pStyle w:val="Heading2"/>
      </w:pPr>
      <w:bookmarkStart w:id="8" w:name="_Toc237872015"/>
      <w:r>
        <w:t>4. Quy</w:t>
      </w:r>
      <w:r>
        <w:t>ề</w:t>
      </w:r>
      <w:r>
        <w:t>n và ph</w:t>
      </w:r>
      <w:r>
        <w:t>ạ</w:t>
      </w:r>
      <w:r>
        <w:t>m vi d</w:t>
      </w:r>
      <w:r>
        <w:t>ữ</w:t>
      </w:r>
      <w:r>
        <w:t xml:space="preserve"> li</w:t>
      </w:r>
      <w:r>
        <w:t>ệ</w:t>
      </w:r>
      <w:r>
        <w:t>u</w:t>
      </w:r>
      <w:bookmarkEnd w:id="8"/>
    </w:p>
    <w:p w14:paraId="3B63092D" w14:textId="77777777" w:rsidR="006F5295" w:rsidRDefault="00C4706E">
      <w:pPr>
        <w:pStyle w:val="Heading3"/>
      </w:pPr>
      <w:bookmarkStart w:id="9" w:name="_Toc237872016"/>
      <w:r>
        <w:t>4.1 B</w:t>
      </w:r>
      <w:r>
        <w:t>ả</w:t>
      </w:r>
      <w:r>
        <w:t>ng quy</w:t>
      </w:r>
      <w:r>
        <w:t>ề</w:t>
      </w:r>
      <w:r>
        <w:t>n c</w:t>
      </w:r>
      <w:r>
        <w:t>ủ</w:t>
      </w:r>
      <w:r>
        <w:t>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6F5295" w14:paraId="1E78BBFF"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63C91B" w14:textId="77777777" w:rsidR="006F5295" w:rsidRDefault="00C4706E">
            <w:r>
              <w:t>Tên quyền</w:t>
            </w:r>
          </w:p>
        </w:tc>
        <w:tc>
          <w:tcPr>
            <w:tcW w:w="2160" w:type="dxa"/>
          </w:tcPr>
          <w:p w14:paraId="4C26EEC5" w14:textId="77777777" w:rsidR="006F5295" w:rsidRDefault="00C4706E">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0CA2CCDE" w14:textId="77777777" w:rsidR="006F5295" w:rsidRDefault="00C4706E">
            <w:pPr>
              <w:cnfStyle w:val="100000000000" w:firstRow="1" w:lastRow="0" w:firstColumn="0" w:lastColumn="0" w:oddVBand="0" w:evenVBand="0" w:oddHBand="0" w:evenHBand="0" w:firstRowFirstColumn="0" w:firstRowLastColumn="0" w:lastRowFirstColumn="0" w:lastRowLastColumn="0"/>
            </w:pPr>
            <w:r>
              <w:t>Nút / cửa sổ tương ứng</w:t>
            </w:r>
          </w:p>
        </w:tc>
        <w:tc>
          <w:tcPr>
            <w:tcW w:w="2160" w:type="dxa"/>
          </w:tcPr>
          <w:p w14:paraId="5C9A1732" w14:textId="77777777" w:rsidR="006F5295" w:rsidRDefault="00C4706E">
            <w:pPr>
              <w:cnfStyle w:val="100000000000" w:firstRow="1" w:lastRow="0" w:firstColumn="0" w:lastColumn="0" w:oddVBand="0" w:evenVBand="0" w:oddHBand="0" w:evenHBand="0" w:firstRowFirstColumn="0" w:firstRowLastColumn="0" w:lastRowFirstColumn="0" w:lastRowLastColumn="0"/>
            </w:pPr>
            <w:r>
              <w:t>Ghi chú</w:t>
            </w:r>
          </w:p>
        </w:tc>
      </w:tr>
      <w:tr w:rsidR="006F5295" w14:paraId="122BC5B5"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D0EF85" w14:textId="77777777" w:rsidR="006F5295" w:rsidRDefault="00C4706E">
            <w:r>
              <w:t>Thêm danh mục gói bảo dưỡng</w:t>
            </w:r>
          </w:p>
        </w:tc>
        <w:tc>
          <w:tcPr>
            <w:tcW w:w="2160" w:type="dxa"/>
          </w:tcPr>
          <w:p w14:paraId="2281788A" w14:textId="77777777" w:rsidR="006F5295" w:rsidRDefault="00C4706E">
            <w:pPr>
              <w:cnfStyle w:val="000000100000" w:firstRow="0" w:lastRow="0" w:firstColumn="0" w:lastColumn="0" w:oddVBand="0" w:evenVBand="0" w:oddHBand="1" w:evenHBand="0" w:firstRowFirstColumn="0" w:firstRowLastColumn="0" w:lastRowFirstColumn="0" w:lastRowLastColumn="0"/>
            </w:pPr>
            <w:r>
              <w:t>Tạo gói mới và nhân bản gói đang có.</w:t>
            </w:r>
          </w:p>
        </w:tc>
        <w:tc>
          <w:tcPr>
            <w:tcW w:w="2160" w:type="dxa"/>
          </w:tcPr>
          <w:p w14:paraId="5BFA1AF3" w14:textId="77777777" w:rsidR="006F5295" w:rsidRDefault="00C4706E">
            <w:pPr>
              <w:cnfStyle w:val="000000100000" w:firstRow="0" w:lastRow="0" w:firstColumn="0" w:lastColumn="0" w:oddVBand="0" w:evenVBand="0" w:oddHBand="1" w:evenHBand="0" w:firstRowFirstColumn="0" w:firstRowLastColumn="0" w:lastRowFirstColumn="0" w:lastRowLastColumn="0"/>
            </w:pPr>
            <w:r>
              <w:t>Nút Tạo mới; nút Nhân bản trong menu ba chấm và ở chân trang chi tiết.</w:t>
            </w:r>
          </w:p>
        </w:tc>
        <w:tc>
          <w:tcPr>
            <w:tcW w:w="2160" w:type="dxa"/>
          </w:tcPr>
          <w:p w14:paraId="24E8CDCC" w14:textId="77777777" w:rsidR="006F5295" w:rsidRDefault="00C4706E">
            <w:pPr>
              <w:cnfStyle w:val="000000100000" w:firstRow="0" w:lastRow="0" w:firstColumn="0" w:lastColumn="0" w:oddVBand="0" w:evenVBand="0" w:oddHBand="1" w:evenHBand="0" w:firstRowFirstColumn="0" w:firstRowLastColumn="0" w:lastRowFirstColumn="0" w:lastRowLastColumn="0"/>
            </w:pPr>
            <w:r>
              <w:t>Thiếu quyền thì hai nút này bị ẩn.</w:t>
            </w:r>
          </w:p>
        </w:tc>
      </w:tr>
      <w:tr w:rsidR="006F5295" w14:paraId="4DBB41DB"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4C65E1" w14:textId="77777777" w:rsidR="006F5295" w:rsidRDefault="00C4706E">
            <w:r>
              <w:t>Sửa danh mục gói bảo dưỡng</w:t>
            </w:r>
          </w:p>
        </w:tc>
        <w:tc>
          <w:tcPr>
            <w:tcW w:w="2160" w:type="dxa"/>
          </w:tcPr>
          <w:p w14:paraId="71ED3A42" w14:textId="77777777" w:rsidR="006F5295" w:rsidRDefault="00C4706E">
            <w:pPr>
              <w:cnfStyle w:val="000000010000" w:firstRow="0" w:lastRow="0" w:firstColumn="0" w:lastColumn="0" w:oddVBand="0" w:evenVBand="0" w:oddHBand="0" w:evenHBand="1" w:firstRowFirstColumn="0" w:firstRowLastColumn="0" w:lastRowFirstColumn="0" w:lastRowLastColumn="0"/>
            </w:pPr>
            <w:r>
              <w:t>Cập nhật gói đang Hoạt động và mở khoá gói đang Khóa.</w:t>
            </w:r>
          </w:p>
        </w:tc>
        <w:tc>
          <w:tcPr>
            <w:tcW w:w="2160" w:type="dxa"/>
          </w:tcPr>
          <w:p w14:paraId="34E0E7CB" w14:textId="77777777" w:rsidR="006F5295" w:rsidRDefault="00C4706E">
            <w:pPr>
              <w:cnfStyle w:val="000000010000" w:firstRow="0" w:lastRow="0" w:firstColumn="0" w:lastColumn="0" w:oddVBand="0" w:evenVBand="0" w:oddHBand="0" w:evenHBand="1" w:firstRowFirstColumn="0" w:firstRowLastColumn="0" w:lastRowFirstColumn="0" w:lastRowLastColumn="0"/>
            </w:pPr>
            <w:r>
              <w:t>Nút Sửa (bút chì) và nút Mở khóa (ổ khoá mở) ở cột Hành động.</w:t>
            </w:r>
          </w:p>
        </w:tc>
        <w:tc>
          <w:tcPr>
            <w:tcW w:w="2160" w:type="dxa"/>
          </w:tcPr>
          <w:p w14:paraId="33292D4A" w14:textId="77777777" w:rsidR="006F5295" w:rsidRDefault="00C4706E">
            <w:pPr>
              <w:cnfStyle w:val="000000010000" w:firstRow="0" w:lastRow="0" w:firstColumn="0" w:lastColumn="0" w:oddVBand="0" w:evenVBand="0" w:oddHBand="0" w:evenHBand="1" w:firstRowFirstColumn="0" w:firstRowLastColumn="0" w:lastRowFirstColumn="0" w:lastRowLastColumn="0"/>
            </w:pPr>
            <w:r>
              <w:t>Gói đang Khóa thì nút Sửa bị ẩn dù bạn có quyền.</w:t>
            </w:r>
          </w:p>
        </w:tc>
      </w:tr>
      <w:tr w:rsidR="006F5295" w14:paraId="40AFA019"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DA3D76" w14:textId="77777777" w:rsidR="006F5295" w:rsidRDefault="00C4706E">
            <w:r>
              <w:lastRenderedPageBreak/>
              <w:t>Xóa danh mục gói bảo dưỡng</w:t>
            </w:r>
          </w:p>
        </w:tc>
        <w:tc>
          <w:tcPr>
            <w:tcW w:w="2160" w:type="dxa"/>
          </w:tcPr>
          <w:p w14:paraId="0674959D" w14:textId="77777777" w:rsidR="006F5295" w:rsidRDefault="00C4706E">
            <w:pPr>
              <w:cnfStyle w:val="000000100000" w:firstRow="0" w:lastRow="0" w:firstColumn="0" w:lastColumn="0" w:oddVBand="0" w:evenVBand="0" w:oddHBand="1" w:evenHBand="0" w:firstRowFirstColumn="0" w:firstRowLastColumn="0" w:lastRowFirstColumn="0" w:lastRowLastColumn="0"/>
            </w:pPr>
            <w:r>
              <w:t>Xoá gói chưa được sử dụng.</w:t>
            </w:r>
          </w:p>
        </w:tc>
        <w:tc>
          <w:tcPr>
            <w:tcW w:w="2160" w:type="dxa"/>
          </w:tcPr>
          <w:p w14:paraId="419C4EEC" w14:textId="77777777" w:rsidR="006F5295" w:rsidRDefault="00C4706E">
            <w:pPr>
              <w:cnfStyle w:val="000000100000" w:firstRow="0" w:lastRow="0" w:firstColumn="0" w:lastColumn="0" w:oddVBand="0" w:evenVBand="0" w:oddHBand="1" w:evenHBand="0" w:firstRowFirstColumn="0" w:firstRowLastColumn="0" w:lastRowFirstColumn="0" w:lastRowLastColumn="0"/>
            </w:pPr>
            <w:r>
              <w:t>Nút Xóa (thùng rác đỏ) ở cột Hành động.</w:t>
            </w:r>
          </w:p>
        </w:tc>
        <w:tc>
          <w:tcPr>
            <w:tcW w:w="2160" w:type="dxa"/>
          </w:tcPr>
          <w:p w14:paraId="248C97FE" w14:textId="77777777" w:rsidR="006F5295" w:rsidRDefault="00C4706E">
            <w:pPr>
              <w:cnfStyle w:val="000000100000" w:firstRow="0" w:lastRow="0" w:firstColumn="0" w:lastColumn="0" w:oddVBand="0" w:evenVBand="0" w:oddHBand="1" w:evenHBand="0" w:firstRowFirstColumn="0" w:firstRowLastColumn="0" w:lastRowFirstColumn="0" w:lastRowLastColumn="0"/>
            </w:pPr>
            <w:r>
              <w:t>Gói đã được sử dụng thì nút Xóa bị ẩn, xem PHẦN 7.</w:t>
            </w:r>
          </w:p>
        </w:tc>
      </w:tr>
    </w:tbl>
    <w:p w14:paraId="2C9DBB18" w14:textId="77777777" w:rsidR="006F5295" w:rsidRDefault="006F5295"/>
    <w:p w14:paraId="3A1F63A8" w14:textId="77777777" w:rsidR="006F5295" w:rsidRDefault="00C4706E">
      <w:pPr>
        <w:jc w:val="both"/>
      </w:pPr>
      <w:r>
        <w:t>Ba quyền trên độc lập với nhau: bạn có thể chỉ có một trong ba.</w:t>
      </w:r>
    </w:p>
    <w:p w14:paraId="613EF900" w14:textId="77777777" w:rsidR="006F5295" w:rsidRDefault="00C4706E">
      <w:pPr>
        <w:pStyle w:val="Heading3"/>
      </w:pPr>
      <w:bookmarkStart w:id="10" w:name="_Toc237872017"/>
      <w:r>
        <w:t>4.2 Nh</w:t>
      </w:r>
      <w:r>
        <w:t>ữ</w:t>
      </w:r>
      <w:r>
        <w:t>ng vi</w:t>
      </w:r>
      <w:r>
        <w:t>ệ</w:t>
      </w:r>
      <w:r>
        <w:t>c KHÔNG c</w:t>
      </w:r>
      <w:r>
        <w:t>ầ</w:t>
      </w:r>
      <w:r>
        <w:t>n quy</w:t>
      </w:r>
      <w:r>
        <w:t>ề</w:t>
      </w:r>
      <w:r>
        <w:t>n</w:t>
      </w:r>
      <w:bookmarkEnd w:id="10"/>
    </w:p>
    <w:p w14:paraId="47E34E17" w14:textId="77777777" w:rsidR="006F5295" w:rsidRDefault="00C4706E">
      <w:pPr>
        <w:pStyle w:val="ListBullet"/>
      </w:pPr>
      <w:r>
        <w:t>Xem danh sách gói bảo dưỡng: mọi tài khoản đã đăng nhập đều vào được.</w:t>
      </w:r>
    </w:p>
    <w:p w14:paraId="7637A111" w14:textId="77777777" w:rsidR="006F5295" w:rsidRDefault="00C4706E">
      <w:pPr>
        <w:pStyle w:val="ListBullet"/>
      </w:pPr>
      <w:r>
        <w:t>Xem chi tiết một gói.</w:t>
      </w:r>
    </w:p>
    <w:p w14:paraId="4F2B0BC6" w14:textId="77777777" w:rsidR="006F5295" w:rsidRDefault="00C4706E">
      <w:pPr>
        <w:pStyle w:val="ListBullet"/>
      </w:pPr>
      <w:r>
        <w:t>In phiếu Danh mục kiểm tra bảo dưỡng định kỳ.</w:t>
      </w:r>
    </w:p>
    <w:p w14:paraId="416F9BD9" w14:textId="77777777" w:rsidR="006F5295" w:rsidRDefault="00C4706E">
      <w:pPr>
        <w:pStyle w:val="ListBullet"/>
      </w:pPr>
      <w:r>
        <w:t>Xuất Excel danh sách gói bảo dưỡng.</w:t>
      </w:r>
    </w:p>
    <w:p w14:paraId="71BAA367" w14:textId="77777777" w:rsidR="006F5295" w:rsidRDefault="00C4706E">
      <w:pPr>
        <w:pStyle w:val="ListBullet"/>
      </w:pPr>
      <w:r>
        <w:t>Xem lịch sử thay đổi của một gói.</w:t>
      </w:r>
    </w:p>
    <w:p w14:paraId="201BA2E0" w14:textId="77777777" w:rsidR="006F5295" w:rsidRDefault="00C4706E">
      <w:pPr>
        <w:jc w:val="both"/>
      </w:pPr>
      <w:r>
        <w:t>Đây là hiện trạng giữ nguyên theo phần mềm cũ. Nếu đơn vị bạn muốn siết chặt (ví dụ chỉ cho một nhóm người xem giá hoặc xuất file) thì cần đề nghị bổ sung quyền mới, chứ hiện tại hệ thống không chặn.</w:t>
      </w:r>
    </w:p>
    <w:p w14:paraId="5F4439F9" w14:textId="77777777" w:rsidR="006F5295" w:rsidRDefault="00C4706E">
      <w:pPr>
        <w:pStyle w:val="Heading3"/>
      </w:pPr>
      <w:bookmarkStart w:id="11" w:name="_Toc237872018"/>
      <w:r>
        <w:t>4.3 Ph</w:t>
      </w:r>
      <w:r>
        <w:t>ạ</w:t>
      </w:r>
      <w:r>
        <w:t>m vi d</w:t>
      </w:r>
      <w:r>
        <w:t>ữ</w:t>
      </w:r>
      <w:r>
        <w:t xml:space="preserve"> li</w:t>
      </w:r>
      <w:r>
        <w:t>ệ</w:t>
      </w:r>
      <w:r>
        <w:t>u</w:t>
      </w:r>
      <w:bookmarkEnd w:id="11"/>
    </w:p>
    <w:p w14:paraId="5770F40D" w14:textId="77777777" w:rsidR="006F5295" w:rsidRDefault="00C4706E">
      <w:pPr>
        <w:pStyle w:val="ListBullet"/>
      </w:pPr>
      <w:r>
        <w:t>Danh sách hiển thị toàn bộ gói bảo dưỡng của hệ thống, không phân theo công ty, phòng ban hay bộ phận.</w:t>
      </w:r>
    </w:p>
    <w:p w14:paraId="234F7476" w14:textId="77777777" w:rsidR="006F5295" w:rsidRDefault="00C4706E">
      <w:pPr>
        <w:pStyle w:val="ListBullet"/>
      </w:pPr>
      <w:r>
        <w:t>Mọi người cùng nhìn chung một danh sách, nên khi sửa cần lưu ý gói có thể đang được đơn vị khác sử dụng.</w:t>
      </w:r>
    </w:p>
    <w:p w14:paraId="3A338F43" w14:textId="77777777" w:rsidR="006F5295" w:rsidRDefault="00C4706E">
      <w:pPr>
        <w:pStyle w:val="ListBullet"/>
      </w:pPr>
      <w:r>
        <w:t>Ô “Công ty quản lý gói bảo dưỡng” được điền sẵn theo công ty của bạn khi tạo mới, nhưng bạn đổi sang công ty khác được.</w:t>
      </w:r>
    </w:p>
    <w:p w14:paraId="670BC040" w14:textId="77777777" w:rsidR="006F5295" w:rsidRDefault="00C4706E">
      <w:pPr>
        <w:pStyle w:val="Heading1"/>
      </w:pPr>
      <w:bookmarkStart w:id="12" w:name="_Toc237872019"/>
      <w:r>
        <w:t>PH</w:t>
      </w:r>
      <w:r>
        <w:t>Ầ</w:t>
      </w:r>
      <w:r>
        <w:t>N 1: TRUY C</w:t>
      </w:r>
      <w:r>
        <w:t>Ậ</w:t>
      </w:r>
      <w:r>
        <w:t>P VÀ B</w:t>
      </w:r>
      <w:r>
        <w:t>Ố</w:t>
      </w:r>
      <w:r>
        <w:t xml:space="preserve"> C</w:t>
      </w:r>
      <w:r>
        <w:t>Ụ</w:t>
      </w:r>
      <w:r>
        <w:t>C MÀN HÌNH</w:t>
      </w:r>
      <w:bookmarkEnd w:id="12"/>
    </w:p>
    <w:p w14:paraId="48DB38F5" w14:textId="77777777" w:rsidR="006F5295" w:rsidRDefault="00C4706E">
      <w:pPr>
        <w:pStyle w:val="Heading2"/>
      </w:pPr>
      <w:bookmarkStart w:id="13" w:name="_Toc237872020"/>
      <w:r>
        <w:t>1. Truy c</w:t>
      </w:r>
      <w:r>
        <w:t>ậ</w:t>
      </w:r>
      <w:r>
        <w:t>p màn hình</w:t>
      </w:r>
      <w:bookmarkEnd w:id="13"/>
    </w:p>
    <w:p w14:paraId="1D24E373" w14:textId="77777777" w:rsidR="006F5295" w:rsidRDefault="00C4706E">
      <w:pPr>
        <w:pStyle w:val="ListBullet"/>
      </w:pPr>
      <w:r>
        <w:t>Bước 1: Đăng nhập hệ thống.</w:t>
      </w:r>
    </w:p>
    <w:p w14:paraId="2B368174" w14:textId="77777777" w:rsidR="006F5295" w:rsidRDefault="00C4706E">
      <w:pPr>
        <w:pStyle w:val="ListBullet"/>
      </w:pPr>
      <w:r>
        <w:t>Bước 2: Chọn phân hệ “Chăm sóc khách hàng” ở góc trên bên trái.</w:t>
      </w:r>
    </w:p>
    <w:p w14:paraId="65110E57" w14:textId="77777777" w:rsidR="006F5295" w:rsidRDefault="00C4706E">
      <w:pPr>
        <w:pStyle w:val="ListBullet"/>
      </w:pPr>
      <w:r>
        <w:t>Bước 3: Trên menu bên trái, mở nhóm “Danh mục”.</w:t>
      </w:r>
    </w:p>
    <w:p w14:paraId="5A5FF938" w14:textId="77777777" w:rsidR="006F5295" w:rsidRDefault="00C4706E">
      <w:pPr>
        <w:pStyle w:val="ListBullet"/>
      </w:pPr>
      <w:r>
        <w:t>Bước 4: Bấm mục “Danh mục gói bảo dưỡng”.</w:t>
      </w:r>
    </w:p>
    <w:p w14:paraId="2EE8BC7A" w14:textId="77777777" w:rsidR="006F5295" w:rsidRDefault="00C4706E">
      <w:pPr>
        <w:jc w:val="both"/>
      </w:pPr>
      <w:r>
        <w:t>Màn hình mở ra với tiêu đề “Danh mục gói bảo dưỡng”, danh sách hiển thị 10 dòng đầu tiên.</w:t>
      </w:r>
    </w:p>
    <w:p w14:paraId="319353B6" w14:textId="77777777" w:rsidR="006F5295" w:rsidRDefault="00C4706E">
      <w:pPr>
        <w:jc w:val="center"/>
      </w:pPr>
      <w:r>
        <w:rPr>
          <w:noProof/>
        </w:rPr>
        <w:lastRenderedPageBreak/>
        <w:drawing>
          <wp:inline distT="0" distB="0" distL="0" distR="0" wp14:anchorId="241AD547" wp14:editId="3474D7AA">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7BFF3A37" w14:textId="37C62418" w:rsidR="006F5295" w:rsidRDefault="00C4706E">
      <w:pPr>
        <w:pStyle w:val="Caption"/>
      </w:pPr>
      <w:bookmarkStart w:id="14" w:name="_Toc237872087"/>
      <w:r>
        <w:t xml:space="preserve">Hình </w:t>
      </w:r>
      <w:r>
        <w:fldChar w:fldCharType="begin"/>
      </w:r>
      <w:r>
        <w:instrText xml:space="preserve"> SEQ Hình \* ARABIC </w:instrText>
      </w:r>
      <w:r>
        <w:fldChar w:fldCharType="separate"/>
      </w:r>
      <w:r w:rsidR="00315C98">
        <w:rPr>
          <w:noProof/>
        </w:rPr>
        <w:t>1</w:t>
      </w:r>
      <w:r>
        <w:fldChar w:fldCharType="end"/>
      </w:r>
      <w:r>
        <w:t>: Màn hình Danh mục gói bảo dưỡng khi mới truy cập</w:t>
      </w:r>
      <w:bookmarkEnd w:id="14"/>
    </w:p>
    <w:p w14:paraId="09694CAA" w14:textId="77777777" w:rsidR="006F5295" w:rsidRDefault="00C4706E">
      <w:pPr>
        <w:pStyle w:val="Heading2"/>
      </w:pPr>
      <w:bookmarkStart w:id="15" w:name="_Toc237872021"/>
      <w:r>
        <w:t>2. B</w:t>
      </w:r>
      <w:r>
        <w:t>ố</w:t>
      </w:r>
      <w:r>
        <w:t xml:space="preserve"> c</w:t>
      </w:r>
      <w:r>
        <w:t>ụ</w:t>
      </w:r>
      <w:r>
        <w:t>c màn hình</w:t>
      </w:r>
      <w:bookmarkEnd w:id="15"/>
    </w:p>
    <w:p w14:paraId="27AED2D4" w14:textId="77777777" w:rsidR="006F5295" w:rsidRDefault="00C4706E">
      <w:pPr>
        <w:pStyle w:val="ListBullet"/>
      </w:pPr>
      <w:r>
        <w:t>Trên cùng: tiêu đề màn hình.</w:t>
      </w:r>
    </w:p>
    <w:p w14:paraId="78DAC3E9" w14:textId="77777777" w:rsidR="006F5295" w:rsidRDefault="00C4706E">
      <w:pPr>
        <w:pStyle w:val="ListBullet"/>
      </w:pPr>
      <w:r>
        <w:t>Khối “Bộ lọc danh sách”: ô tìm nhanh, ô Trạng thái, ô Người tạo và hai nút Tìm kiếm / Làm mới.</w:t>
      </w:r>
    </w:p>
    <w:p w14:paraId="7B9ACAFC" w14:textId="77777777" w:rsidR="006F5295" w:rsidRDefault="00C4706E">
      <w:pPr>
        <w:pStyle w:val="ListBullet"/>
      </w:pPr>
      <w:r>
        <w:t>Góc phải trên bảng: nút Tạo mới (nền xanh dương), nút Xuất Excel (nền xanh lá) và nút Cấu hình cột hiển thị (biểu tượng cột).</w:t>
      </w:r>
    </w:p>
    <w:p w14:paraId="7C6A23CC" w14:textId="77777777" w:rsidR="006F5295" w:rsidRDefault="00C4706E">
      <w:pPr>
        <w:pStyle w:val="ListBullet"/>
      </w:pPr>
      <w:r>
        <w:t>Giữa màn hình: bảng danh sách gói bảo dưỡng.</w:t>
      </w:r>
    </w:p>
    <w:p w14:paraId="0EEC4BDD" w14:textId="77777777" w:rsidR="006F5295" w:rsidRDefault="00C4706E">
      <w:pPr>
        <w:pStyle w:val="ListBullet"/>
      </w:pPr>
      <w:r>
        <w:t>Dưới bảng: ô chọn số dòng mỗi trang, dòng “Hiển thị a–b / N” và các nút chuyển trang.</w:t>
      </w:r>
    </w:p>
    <w:p w14:paraId="1A270F6A" w14:textId="77777777" w:rsidR="006F5295" w:rsidRDefault="00C4706E">
      <w:pPr>
        <w:jc w:val="both"/>
      </w:pPr>
      <w:r>
        <w:t>Màn hình KHÔNG có nút Nhập Excel — dữ liệu chỉ khai bằng tay hoặc nhân bản từ gói có sẵn.</w:t>
      </w:r>
    </w:p>
    <w:p w14:paraId="67871CD6" w14:textId="77777777" w:rsidR="006F5295" w:rsidRDefault="00C4706E">
      <w:pPr>
        <w:pStyle w:val="Heading2"/>
      </w:pPr>
      <w:bookmarkStart w:id="16" w:name="_Toc237872022"/>
      <w:r>
        <w:t>3. Các c</w:t>
      </w:r>
      <w:r>
        <w:t>ộ</w:t>
      </w:r>
      <w:r>
        <w:t>t c</w:t>
      </w:r>
      <w:r>
        <w:t>ủ</w:t>
      </w:r>
      <w:r>
        <w:t>a b</w:t>
      </w:r>
      <w:r>
        <w:t>ả</w:t>
      </w:r>
      <w:r>
        <w:t>ng danh sách</w:t>
      </w:r>
      <w:bookmarkEnd w:id="16"/>
    </w:p>
    <w:tbl>
      <w:tblPr>
        <w:tblStyle w:val="LightGrid-Accent1"/>
        <w:tblW w:w="0" w:type="auto"/>
        <w:jc w:val="center"/>
        <w:tblLook w:val="04A0" w:firstRow="1" w:lastRow="0" w:firstColumn="1" w:lastColumn="0" w:noHBand="0" w:noVBand="1"/>
      </w:tblPr>
      <w:tblGrid>
        <w:gridCol w:w="2872"/>
        <w:gridCol w:w="2876"/>
        <w:gridCol w:w="2872"/>
      </w:tblGrid>
      <w:tr w:rsidR="006F5295" w14:paraId="142EF938"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6A3AF3" w14:textId="77777777" w:rsidR="006F5295" w:rsidRDefault="00C4706E">
            <w:r>
              <w:t>Cột</w:t>
            </w:r>
          </w:p>
        </w:tc>
        <w:tc>
          <w:tcPr>
            <w:tcW w:w="2880" w:type="dxa"/>
          </w:tcPr>
          <w:p w14:paraId="176443C3" w14:textId="77777777" w:rsidR="006F5295" w:rsidRDefault="00C4706E">
            <w:pPr>
              <w:cnfStyle w:val="100000000000" w:firstRow="1" w:lastRow="0" w:firstColumn="0" w:lastColumn="0" w:oddVBand="0" w:evenVBand="0" w:oddHBand="0" w:evenHBand="0" w:firstRowFirstColumn="0" w:firstRowLastColumn="0" w:lastRowFirstColumn="0" w:lastRowLastColumn="0"/>
            </w:pPr>
            <w:r>
              <w:t>Ý nghĩa</w:t>
            </w:r>
          </w:p>
        </w:tc>
        <w:tc>
          <w:tcPr>
            <w:tcW w:w="2880" w:type="dxa"/>
          </w:tcPr>
          <w:p w14:paraId="7C884E40" w14:textId="77777777" w:rsidR="006F5295" w:rsidRDefault="00C4706E">
            <w:pPr>
              <w:cnfStyle w:val="100000000000" w:firstRow="1" w:lastRow="0" w:firstColumn="0" w:lastColumn="0" w:oddVBand="0" w:evenVBand="0" w:oddHBand="0" w:evenHBand="0" w:firstRowFirstColumn="0" w:firstRowLastColumn="0" w:lastRowFirstColumn="0" w:lastRowLastColumn="0"/>
            </w:pPr>
            <w:r>
              <w:t>Mặc định</w:t>
            </w:r>
          </w:p>
        </w:tc>
      </w:tr>
      <w:tr w:rsidR="006F5295" w14:paraId="5551EB55"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1B9882" w14:textId="77777777" w:rsidR="006F5295" w:rsidRDefault="00C4706E">
            <w:r>
              <w:t>STT</w:t>
            </w:r>
          </w:p>
        </w:tc>
        <w:tc>
          <w:tcPr>
            <w:tcW w:w="2880" w:type="dxa"/>
          </w:tcPr>
          <w:p w14:paraId="62B691C9" w14:textId="77777777" w:rsidR="006F5295" w:rsidRDefault="00C4706E">
            <w:pPr>
              <w:cnfStyle w:val="000000100000" w:firstRow="0" w:lastRow="0" w:firstColumn="0" w:lastColumn="0" w:oddVBand="0" w:evenVBand="0" w:oddHBand="1" w:evenHBand="0" w:firstRowFirstColumn="0" w:firstRowLastColumn="0" w:lastRowFirstColumn="0" w:lastRowLastColumn="0"/>
            </w:pPr>
            <w:r>
              <w:t>Số thứ tự theo trang đang xem.</w:t>
            </w:r>
          </w:p>
        </w:tc>
        <w:tc>
          <w:tcPr>
            <w:tcW w:w="2880" w:type="dxa"/>
          </w:tcPr>
          <w:p w14:paraId="1103AEB4" w14:textId="77777777" w:rsidR="006F5295" w:rsidRDefault="00C4706E">
            <w:pPr>
              <w:cnfStyle w:val="000000100000" w:firstRow="0" w:lastRow="0" w:firstColumn="0" w:lastColumn="0" w:oddVBand="0" w:evenVBand="0" w:oddHBand="1" w:evenHBand="0" w:firstRowFirstColumn="0" w:firstRowLastColumn="0" w:lastRowFirstColumn="0" w:lastRowLastColumn="0"/>
            </w:pPr>
            <w:r>
              <w:t>Luôn hiển thị, không tắt được</w:t>
            </w:r>
          </w:p>
        </w:tc>
      </w:tr>
      <w:tr w:rsidR="006F5295" w14:paraId="4234E8A3"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BE01B5" w14:textId="77777777" w:rsidR="006F5295" w:rsidRDefault="00C4706E">
            <w:r>
              <w:t>Mã</w:t>
            </w:r>
          </w:p>
        </w:tc>
        <w:tc>
          <w:tcPr>
            <w:tcW w:w="2880" w:type="dxa"/>
          </w:tcPr>
          <w:p w14:paraId="0E5450D4" w14:textId="77777777" w:rsidR="006F5295" w:rsidRDefault="00C4706E">
            <w:pPr>
              <w:cnfStyle w:val="000000010000" w:firstRow="0" w:lastRow="0" w:firstColumn="0" w:lastColumn="0" w:oddVBand="0" w:evenVBand="0" w:oddHBand="0" w:evenHBand="1" w:firstRowFirstColumn="0" w:firstRowLastColumn="0" w:lastRowFirstColumn="0" w:lastRowLastColumn="0"/>
            </w:pPr>
            <w:r>
              <w:t>Mã gói bảo dưỡng. Bấm vào mã để mở màn chi tiết.</w:t>
            </w:r>
          </w:p>
        </w:tc>
        <w:tc>
          <w:tcPr>
            <w:tcW w:w="2880" w:type="dxa"/>
          </w:tcPr>
          <w:p w14:paraId="53AD80D9" w14:textId="77777777" w:rsidR="006F5295" w:rsidRDefault="00C4706E">
            <w:pPr>
              <w:cnfStyle w:val="000000010000" w:firstRow="0" w:lastRow="0" w:firstColumn="0" w:lastColumn="0" w:oddVBand="0" w:evenVBand="0" w:oddHBand="0" w:evenHBand="1" w:firstRowFirstColumn="0" w:firstRowLastColumn="0" w:lastRowFirstColumn="0" w:lastRowLastColumn="0"/>
            </w:pPr>
            <w:r>
              <w:t>Luôn hiển thị, không tắt được</w:t>
            </w:r>
          </w:p>
        </w:tc>
      </w:tr>
      <w:tr w:rsidR="006F5295" w14:paraId="30254833"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CD8CF6" w14:textId="77777777" w:rsidR="006F5295" w:rsidRDefault="00C4706E">
            <w:r>
              <w:lastRenderedPageBreak/>
              <w:t>Tên gói bảo dưỡng</w:t>
            </w:r>
          </w:p>
        </w:tc>
        <w:tc>
          <w:tcPr>
            <w:tcW w:w="2880" w:type="dxa"/>
          </w:tcPr>
          <w:p w14:paraId="22A56162" w14:textId="77777777" w:rsidR="006F5295" w:rsidRDefault="00C4706E">
            <w:pPr>
              <w:cnfStyle w:val="000000100000" w:firstRow="0" w:lastRow="0" w:firstColumn="0" w:lastColumn="0" w:oddVBand="0" w:evenVBand="0" w:oddHBand="1" w:evenHBand="0" w:firstRowFirstColumn="0" w:firstRowLastColumn="0" w:lastRowFirstColumn="0" w:lastRowLastColumn="0"/>
            </w:pPr>
            <w:r>
              <w:t>Tên gói. Nếu gói đã khai cấp bảo dưỡng thì có thêm biểu tượng chữ i — rê chuột vào sẽ hiện giá bán của từng cấp.</w:t>
            </w:r>
          </w:p>
        </w:tc>
        <w:tc>
          <w:tcPr>
            <w:tcW w:w="2880" w:type="dxa"/>
          </w:tcPr>
          <w:p w14:paraId="3D959FEE" w14:textId="77777777" w:rsidR="006F5295" w:rsidRDefault="00C4706E">
            <w:pPr>
              <w:cnfStyle w:val="000000100000" w:firstRow="0" w:lastRow="0" w:firstColumn="0" w:lastColumn="0" w:oddVBand="0" w:evenVBand="0" w:oddHBand="1" w:evenHBand="0" w:firstRowFirstColumn="0" w:firstRowLastColumn="0" w:lastRowFirstColumn="0" w:lastRowLastColumn="0"/>
            </w:pPr>
            <w:r>
              <w:t>Hiển thị</w:t>
            </w:r>
          </w:p>
        </w:tc>
      </w:tr>
      <w:tr w:rsidR="006F5295" w14:paraId="061D97FE"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4FA518" w14:textId="77777777" w:rsidR="006F5295" w:rsidRDefault="00C4706E">
            <w:r>
              <w:t>Công ty quản lý gói bảo dưỡng</w:t>
            </w:r>
          </w:p>
        </w:tc>
        <w:tc>
          <w:tcPr>
            <w:tcW w:w="2880" w:type="dxa"/>
          </w:tcPr>
          <w:p w14:paraId="077D5806" w14:textId="77777777" w:rsidR="006F5295" w:rsidRDefault="00C4706E">
            <w:pPr>
              <w:cnfStyle w:val="000000010000" w:firstRow="0" w:lastRow="0" w:firstColumn="0" w:lastColumn="0" w:oddVBand="0" w:evenVBand="0" w:oddHBand="0" w:evenHBand="1" w:firstRowFirstColumn="0" w:firstRowLastColumn="0" w:lastRowFirstColumn="0" w:lastRowLastColumn="0"/>
            </w:pPr>
            <w:r>
              <w:t>Công ty dùng để lấy đơn giá công tính giá vốn.</w:t>
            </w:r>
          </w:p>
        </w:tc>
        <w:tc>
          <w:tcPr>
            <w:tcW w:w="2880" w:type="dxa"/>
          </w:tcPr>
          <w:p w14:paraId="6EA68A89" w14:textId="77777777" w:rsidR="006F5295" w:rsidRDefault="00C4706E">
            <w:pPr>
              <w:cnfStyle w:val="000000010000" w:firstRow="0" w:lastRow="0" w:firstColumn="0" w:lastColumn="0" w:oddVBand="0" w:evenVBand="0" w:oddHBand="0" w:evenHBand="1" w:firstRowFirstColumn="0" w:firstRowLastColumn="0" w:lastRowFirstColumn="0" w:lastRowLastColumn="0"/>
            </w:pPr>
            <w:r>
              <w:t>Ẩn — bật ở Cấu hình cột</w:t>
            </w:r>
          </w:p>
        </w:tc>
      </w:tr>
      <w:tr w:rsidR="006F5295" w14:paraId="6E11A9A0"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5CA63E" w14:textId="77777777" w:rsidR="006F5295" w:rsidRDefault="00C4706E">
            <w:r>
              <w:t>Người tạo</w:t>
            </w:r>
          </w:p>
        </w:tc>
        <w:tc>
          <w:tcPr>
            <w:tcW w:w="2880" w:type="dxa"/>
          </w:tcPr>
          <w:p w14:paraId="5562707D" w14:textId="77777777" w:rsidR="006F5295" w:rsidRDefault="00C4706E">
            <w:pPr>
              <w:cnfStyle w:val="000000100000" w:firstRow="0" w:lastRow="0" w:firstColumn="0" w:lastColumn="0" w:oddVBand="0" w:evenVBand="0" w:oddHBand="1" w:evenHBand="0" w:firstRowFirstColumn="0" w:firstRowLastColumn="0" w:lastRowFirstColumn="0" w:lastRowLastColumn="0"/>
            </w:pPr>
            <w:r>
              <w:t>Người đã tạo gói.</w:t>
            </w:r>
          </w:p>
        </w:tc>
        <w:tc>
          <w:tcPr>
            <w:tcW w:w="2880" w:type="dxa"/>
          </w:tcPr>
          <w:p w14:paraId="3C824EB1" w14:textId="77777777" w:rsidR="006F5295" w:rsidRDefault="00C4706E">
            <w:pPr>
              <w:cnfStyle w:val="000000100000" w:firstRow="0" w:lastRow="0" w:firstColumn="0" w:lastColumn="0" w:oddVBand="0" w:evenVBand="0" w:oddHBand="1" w:evenHBand="0" w:firstRowFirstColumn="0" w:firstRowLastColumn="0" w:lastRowFirstColumn="0" w:lastRowLastColumn="0"/>
            </w:pPr>
            <w:r>
              <w:t>Hiển thị</w:t>
            </w:r>
          </w:p>
        </w:tc>
      </w:tr>
      <w:tr w:rsidR="006F5295" w14:paraId="6EEC6981"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A54A59" w14:textId="77777777" w:rsidR="006F5295" w:rsidRDefault="00C4706E">
            <w:r>
              <w:t>Ngày tạo</w:t>
            </w:r>
          </w:p>
        </w:tc>
        <w:tc>
          <w:tcPr>
            <w:tcW w:w="2880" w:type="dxa"/>
          </w:tcPr>
          <w:p w14:paraId="7E220F78" w14:textId="77777777" w:rsidR="006F5295" w:rsidRDefault="00C4706E">
            <w:pPr>
              <w:cnfStyle w:val="000000010000" w:firstRow="0" w:lastRow="0" w:firstColumn="0" w:lastColumn="0" w:oddVBand="0" w:evenVBand="0" w:oddHBand="0" w:evenHBand="1" w:firstRowFirstColumn="0" w:firstRowLastColumn="0" w:lastRowFirstColumn="0" w:lastRowLastColumn="0"/>
            </w:pPr>
            <w:r>
              <w:t>Thời điểm tạo gói, dạng ngày/tháng/năm giờ:phút.</w:t>
            </w:r>
          </w:p>
        </w:tc>
        <w:tc>
          <w:tcPr>
            <w:tcW w:w="2880" w:type="dxa"/>
          </w:tcPr>
          <w:p w14:paraId="7BB8784F" w14:textId="77777777" w:rsidR="006F5295" w:rsidRDefault="00C4706E">
            <w:pPr>
              <w:cnfStyle w:val="000000010000" w:firstRow="0" w:lastRow="0" w:firstColumn="0" w:lastColumn="0" w:oddVBand="0" w:evenVBand="0" w:oddHBand="0" w:evenHBand="1" w:firstRowFirstColumn="0" w:firstRowLastColumn="0" w:lastRowFirstColumn="0" w:lastRowLastColumn="0"/>
            </w:pPr>
            <w:r>
              <w:t>Hiển thị</w:t>
            </w:r>
          </w:p>
        </w:tc>
      </w:tr>
      <w:tr w:rsidR="006F5295" w14:paraId="5CB2D1AF"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986EF9" w14:textId="77777777" w:rsidR="006F5295" w:rsidRDefault="00C4706E">
            <w:r>
              <w:t>Người sửa</w:t>
            </w:r>
          </w:p>
        </w:tc>
        <w:tc>
          <w:tcPr>
            <w:tcW w:w="2880" w:type="dxa"/>
          </w:tcPr>
          <w:p w14:paraId="38E64310" w14:textId="77777777" w:rsidR="006F5295" w:rsidRDefault="00C4706E">
            <w:pPr>
              <w:cnfStyle w:val="000000100000" w:firstRow="0" w:lastRow="0" w:firstColumn="0" w:lastColumn="0" w:oddVBand="0" w:evenVBand="0" w:oddHBand="1" w:evenHBand="0" w:firstRowFirstColumn="0" w:firstRowLastColumn="0" w:lastRowFirstColumn="0" w:lastRowLastColumn="0"/>
            </w:pPr>
            <w:r>
              <w:t>Người sửa gói gần nhất.</w:t>
            </w:r>
          </w:p>
        </w:tc>
        <w:tc>
          <w:tcPr>
            <w:tcW w:w="2880" w:type="dxa"/>
          </w:tcPr>
          <w:p w14:paraId="74A79959" w14:textId="77777777" w:rsidR="006F5295" w:rsidRDefault="00C4706E">
            <w:pPr>
              <w:cnfStyle w:val="000000100000" w:firstRow="0" w:lastRow="0" w:firstColumn="0" w:lastColumn="0" w:oddVBand="0" w:evenVBand="0" w:oddHBand="1" w:evenHBand="0" w:firstRowFirstColumn="0" w:firstRowLastColumn="0" w:lastRowFirstColumn="0" w:lastRowLastColumn="0"/>
            </w:pPr>
            <w:r>
              <w:t>Ẩn — bật ở Cấu hình cột</w:t>
            </w:r>
          </w:p>
        </w:tc>
      </w:tr>
      <w:tr w:rsidR="006F5295" w14:paraId="70A11AA5"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230535" w14:textId="77777777" w:rsidR="006F5295" w:rsidRDefault="00C4706E">
            <w:r>
              <w:t>Ngày sửa</w:t>
            </w:r>
          </w:p>
        </w:tc>
        <w:tc>
          <w:tcPr>
            <w:tcW w:w="2880" w:type="dxa"/>
          </w:tcPr>
          <w:p w14:paraId="018BABE8" w14:textId="77777777" w:rsidR="006F5295" w:rsidRDefault="00C4706E">
            <w:pPr>
              <w:cnfStyle w:val="000000010000" w:firstRow="0" w:lastRow="0" w:firstColumn="0" w:lastColumn="0" w:oddVBand="0" w:evenVBand="0" w:oddHBand="0" w:evenHBand="1" w:firstRowFirstColumn="0" w:firstRowLastColumn="0" w:lastRowFirstColumn="0" w:lastRowLastColumn="0"/>
            </w:pPr>
            <w:r>
              <w:t>Thời điểm sửa gần nhất.</w:t>
            </w:r>
          </w:p>
        </w:tc>
        <w:tc>
          <w:tcPr>
            <w:tcW w:w="2880" w:type="dxa"/>
          </w:tcPr>
          <w:p w14:paraId="664E9B1A" w14:textId="77777777" w:rsidR="006F5295" w:rsidRDefault="00C4706E">
            <w:pPr>
              <w:cnfStyle w:val="000000010000" w:firstRow="0" w:lastRow="0" w:firstColumn="0" w:lastColumn="0" w:oddVBand="0" w:evenVBand="0" w:oddHBand="0" w:evenHBand="1" w:firstRowFirstColumn="0" w:firstRowLastColumn="0" w:lastRowFirstColumn="0" w:lastRowLastColumn="0"/>
            </w:pPr>
            <w:r>
              <w:t>Ẩn — bật ở Cấu hình cột</w:t>
            </w:r>
          </w:p>
        </w:tc>
      </w:tr>
      <w:tr w:rsidR="006F5295" w14:paraId="6479F612"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882E50" w14:textId="77777777" w:rsidR="006F5295" w:rsidRDefault="00C4706E">
            <w:r>
              <w:t>Trạng thái</w:t>
            </w:r>
          </w:p>
        </w:tc>
        <w:tc>
          <w:tcPr>
            <w:tcW w:w="2880" w:type="dxa"/>
          </w:tcPr>
          <w:p w14:paraId="5665B55D" w14:textId="77777777" w:rsidR="006F5295" w:rsidRDefault="00C4706E">
            <w:pPr>
              <w:cnfStyle w:val="000000100000" w:firstRow="0" w:lastRow="0" w:firstColumn="0" w:lastColumn="0" w:oddVBand="0" w:evenVBand="0" w:oddHBand="1" w:evenHBand="0" w:firstRowFirstColumn="0" w:firstRowLastColumn="0" w:lastRowFirstColumn="0" w:lastRowLastColumn="0"/>
            </w:pPr>
            <w:r>
              <w:t>Nhãn xanh “Hoạt động” hoặc nhãn đỏ “Khóa”.</w:t>
            </w:r>
          </w:p>
        </w:tc>
        <w:tc>
          <w:tcPr>
            <w:tcW w:w="2880" w:type="dxa"/>
          </w:tcPr>
          <w:p w14:paraId="16EB85D5" w14:textId="77777777" w:rsidR="006F5295" w:rsidRDefault="00C4706E">
            <w:pPr>
              <w:cnfStyle w:val="000000100000" w:firstRow="0" w:lastRow="0" w:firstColumn="0" w:lastColumn="0" w:oddVBand="0" w:evenVBand="0" w:oddHBand="1" w:evenHBand="0" w:firstRowFirstColumn="0" w:firstRowLastColumn="0" w:lastRowFirstColumn="0" w:lastRowLastColumn="0"/>
            </w:pPr>
            <w:r>
              <w:t>Hiển thị</w:t>
            </w:r>
          </w:p>
        </w:tc>
      </w:tr>
      <w:tr w:rsidR="006F5295" w14:paraId="4E68111E"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E20B7F" w14:textId="77777777" w:rsidR="006F5295" w:rsidRDefault="00C4706E">
            <w:r>
              <w:t>Hành động</w:t>
            </w:r>
          </w:p>
        </w:tc>
        <w:tc>
          <w:tcPr>
            <w:tcW w:w="2880" w:type="dxa"/>
          </w:tcPr>
          <w:p w14:paraId="3BDFE3C0" w14:textId="77777777" w:rsidR="006F5295" w:rsidRDefault="00C4706E">
            <w:pPr>
              <w:cnfStyle w:val="000000010000" w:firstRow="0" w:lastRow="0" w:firstColumn="0" w:lastColumn="0" w:oddVBand="0" w:evenVBand="0" w:oddHBand="0" w:evenHBand="1" w:firstRowFirstColumn="0" w:firstRowLastColumn="0" w:lastRowFirstColumn="0" w:lastRowLastColumn="0"/>
            </w:pPr>
            <w:r>
              <w:t>Các nút thao tác của dòng đó.</w:t>
            </w:r>
          </w:p>
        </w:tc>
        <w:tc>
          <w:tcPr>
            <w:tcW w:w="2880" w:type="dxa"/>
          </w:tcPr>
          <w:p w14:paraId="173103B6" w14:textId="77777777" w:rsidR="006F5295" w:rsidRDefault="00C4706E">
            <w:pPr>
              <w:cnfStyle w:val="000000010000" w:firstRow="0" w:lastRow="0" w:firstColumn="0" w:lastColumn="0" w:oddVBand="0" w:evenVBand="0" w:oddHBand="0" w:evenHBand="1" w:firstRowFirstColumn="0" w:firstRowLastColumn="0" w:lastRowFirstColumn="0" w:lastRowLastColumn="0"/>
            </w:pPr>
            <w:r>
              <w:t>Luôn hiển thị, chốt ở cuối bảng</w:t>
            </w:r>
          </w:p>
        </w:tc>
      </w:tr>
    </w:tbl>
    <w:p w14:paraId="096587FD" w14:textId="77777777" w:rsidR="006F5295" w:rsidRDefault="006F5295"/>
    <w:p w14:paraId="171EB174" w14:textId="77777777" w:rsidR="006F5295" w:rsidRDefault="00C4706E">
      <w:pPr>
        <w:pStyle w:val="Heading2"/>
      </w:pPr>
      <w:bookmarkStart w:id="17" w:name="_Toc237872023"/>
      <w:r>
        <w:t>4. C</w:t>
      </w:r>
      <w:r>
        <w:t>ộ</w:t>
      </w:r>
      <w:r>
        <w:t>t Hành đ</w:t>
      </w:r>
      <w:r>
        <w:t>ộ</w:t>
      </w:r>
      <w:r>
        <w:t>ng</w:t>
      </w:r>
      <w:bookmarkEnd w:id="17"/>
    </w:p>
    <w:p w14:paraId="0F8A7FFE" w14:textId="77777777" w:rsidR="006F5295" w:rsidRDefault="00C4706E">
      <w:pPr>
        <w:jc w:val="both"/>
      </w:pPr>
      <w:r>
        <w:t>Cột Hành động gồm các nút bấm nhanh và một menu ba chấm. Nút nào bạn không được phép dùng thì hệ thống ẩn hẳn chứ không làm mờ.</w:t>
      </w:r>
    </w:p>
    <w:p w14:paraId="4F5CE660" w14:textId="77777777" w:rsidR="006F5295" w:rsidRDefault="00C4706E">
      <w:pPr>
        <w:jc w:val="center"/>
      </w:pPr>
      <w:r>
        <w:rPr>
          <w:noProof/>
        </w:rPr>
        <w:drawing>
          <wp:inline distT="0" distB="0" distL="0" distR="0" wp14:anchorId="01826A8E" wp14:editId="033E7C3E">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enu-hanh-dong.png"/>
                    <pic:cNvPicPr/>
                  </pic:nvPicPr>
                  <pic:blipFill>
                    <a:blip r:embed="rId10"/>
                    <a:stretch>
                      <a:fillRect/>
                    </a:stretch>
                  </pic:blipFill>
                  <pic:spPr>
                    <a:xfrm>
                      <a:off x="0" y="0"/>
                      <a:ext cx="5486400" cy="3429000"/>
                    </a:xfrm>
                    <a:prstGeom prst="rect">
                      <a:avLst/>
                    </a:prstGeom>
                  </pic:spPr>
                </pic:pic>
              </a:graphicData>
            </a:graphic>
          </wp:inline>
        </w:drawing>
      </w:r>
    </w:p>
    <w:p w14:paraId="39FEC612" w14:textId="2401ABB1" w:rsidR="006F5295" w:rsidRDefault="00C4706E">
      <w:pPr>
        <w:pStyle w:val="Caption"/>
      </w:pPr>
      <w:bookmarkStart w:id="18" w:name="_Toc237872088"/>
      <w:r>
        <w:t xml:space="preserve">Hình </w:t>
      </w:r>
      <w:r>
        <w:fldChar w:fldCharType="begin"/>
      </w:r>
      <w:r>
        <w:instrText xml:space="preserve"> SEQ Hình \* ARABIC </w:instrText>
      </w:r>
      <w:r>
        <w:fldChar w:fldCharType="separate"/>
      </w:r>
      <w:r w:rsidR="00315C98">
        <w:rPr>
          <w:noProof/>
        </w:rPr>
        <w:t>2</w:t>
      </w:r>
      <w:r>
        <w:fldChar w:fldCharType="end"/>
      </w:r>
      <w:r>
        <w:t>: Menu ba chấm của một dòng — Nhân bản, In, Lịch sử</w:t>
      </w:r>
      <w:bookmarkEnd w:id="18"/>
    </w:p>
    <w:tbl>
      <w:tblPr>
        <w:tblStyle w:val="LightGrid-Accent1"/>
        <w:tblW w:w="0" w:type="auto"/>
        <w:jc w:val="center"/>
        <w:tblLook w:val="04A0" w:firstRow="1" w:lastRow="0" w:firstColumn="1" w:lastColumn="0" w:noHBand="0" w:noVBand="1"/>
      </w:tblPr>
      <w:tblGrid>
        <w:gridCol w:w="2874"/>
        <w:gridCol w:w="2873"/>
        <w:gridCol w:w="2873"/>
      </w:tblGrid>
      <w:tr w:rsidR="006F5295" w14:paraId="3C562618"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01682B" w14:textId="77777777" w:rsidR="006F5295" w:rsidRDefault="00C4706E">
            <w:r>
              <w:lastRenderedPageBreak/>
              <w:t>Nút</w:t>
            </w:r>
          </w:p>
        </w:tc>
        <w:tc>
          <w:tcPr>
            <w:tcW w:w="2880" w:type="dxa"/>
          </w:tcPr>
          <w:p w14:paraId="17062C57" w14:textId="77777777" w:rsidR="006F5295" w:rsidRDefault="00C4706E">
            <w:pPr>
              <w:cnfStyle w:val="100000000000" w:firstRow="1" w:lastRow="0" w:firstColumn="0" w:lastColumn="0" w:oddVBand="0" w:evenVBand="0" w:oddHBand="0" w:evenHBand="0" w:firstRowFirstColumn="0" w:firstRowLastColumn="0" w:lastRowFirstColumn="0" w:lastRowLastColumn="0"/>
            </w:pPr>
            <w:r>
              <w:t>Khi nào hiện</w:t>
            </w:r>
          </w:p>
        </w:tc>
        <w:tc>
          <w:tcPr>
            <w:tcW w:w="2880" w:type="dxa"/>
          </w:tcPr>
          <w:p w14:paraId="62DFBCAD" w14:textId="77777777" w:rsidR="006F5295" w:rsidRDefault="00C4706E">
            <w:pPr>
              <w:cnfStyle w:val="100000000000" w:firstRow="1" w:lastRow="0" w:firstColumn="0" w:lastColumn="0" w:oddVBand="0" w:evenVBand="0" w:oddHBand="0" w:evenHBand="0" w:firstRowFirstColumn="0" w:firstRowLastColumn="0" w:lastRowFirstColumn="0" w:lastRowLastColumn="0"/>
            </w:pPr>
            <w:r>
              <w:t>Bấm vào thì sao</w:t>
            </w:r>
          </w:p>
        </w:tc>
      </w:tr>
      <w:tr w:rsidR="006F5295" w14:paraId="66D844F4"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003A1D" w14:textId="77777777" w:rsidR="006F5295" w:rsidRDefault="00C4706E">
            <w:r>
              <w:t>Sửa (bút chì)</w:t>
            </w:r>
          </w:p>
        </w:tc>
        <w:tc>
          <w:tcPr>
            <w:tcW w:w="2880" w:type="dxa"/>
          </w:tcPr>
          <w:p w14:paraId="33C24ABF" w14:textId="77777777" w:rsidR="006F5295" w:rsidRDefault="00C4706E">
            <w:pPr>
              <w:cnfStyle w:val="000000100000" w:firstRow="0" w:lastRow="0" w:firstColumn="0" w:lastColumn="0" w:oddVBand="0" w:evenVBand="0" w:oddHBand="1" w:evenHBand="0" w:firstRowFirstColumn="0" w:firstRowLastColumn="0" w:lastRowFirstColumn="0" w:lastRowLastColumn="0"/>
            </w:pPr>
            <w:r>
              <w:t>Có quyền Sửa và gói đang Hoạt động.</w:t>
            </w:r>
          </w:p>
        </w:tc>
        <w:tc>
          <w:tcPr>
            <w:tcW w:w="2880" w:type="dxa"/>
          </w:tcPr>
          <w:p w14:paraId="3FBA3D8E" w14:textId="77777777" w:rsidR="006F5295" w:rsidRDefault="00C4706E">
            <w:pPr>
              <w:cnfStyle w:val="000000100000" w:firstRow="0" w:lastRow="0" w:firstColumn="0" w:lastColumn="0" w:oddVBand="0" w:evenVBand="0" w:oddHBand="1" w:evenHBand="0" w:firstRowFirstColumn="0" w:firstRowLastColumn="0" w:lastRowFirstColumn="0" w:lastRowLastColumn="0"/>
            </w:pPr>
            <w:r>
              <w:t>Mở trang Sửa gói bảo dưỡng.</w:t>
            </w:r>
          </w:p>
        </w:tc>
      </w:tr>
      <w:tr w:rsidR="006F5295" w14:paraId="751D82D2"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DA32B7" w14:textId="77777777" w:rsidR="006F5295" w:rsidRDefault="00C4706E">
            <w:r>
              <w:t>Xóa (thùng rác đỏ)</w:t>
            </w:r>
          </w:p>
        </w:tc>
        <w:tc>
          <w:tcPr>
            <w:tcW w:w="2880" w:type="dxa"/>
          </w:tcPr>
          <w:p w14:paraId="7AD8436F" w14:textId="77777777" w:rsidR="006F5295" w:rsidRDefault="00C4706E">
            <w:pPr>
              <w:cnfStyle w:val="000000010000" w:firstRow="0" w:lastRow="0" w:firstColumn="0" w:lastColumn="0" w:oddVBand="0" w:evenVBand="0" w:oddHBand="0" w:evenHBand="1" w:firstRowFirstColumn="0" w:firstRowLastColumn="0" w:lastRowFirstColumn="0" w:lastRowLastColumn="0"/>
            </w:pPr>
            <w:r>
              <w:t>Có quyền Xóa, gói đang Hoạt động và gói CHƯA được sử dụng.</w:t>
            </w:r>
          </w:p>
        </w:tc>
        <w:tc>
          <w:tcPr>
            <w:tcW w:w="2880" w:type="dxa"/>
          </w:tcPr>
          <w:p w14:paraId="559FF8ED" w14:textId="77777777" w:rsidR="006F5295" w:rsidRDefault="00C4706E">
            <w:pPr>
              <w:cnfStyle w:val="000000010000" w:firstRow="0" w:lastRow="0" w:firstColumn="0" w:lastColumn="0" w:oddVBand="0" w:evenVBand="0" w:oddHBand="0" w:evenHBand="1" w:firstRowFirstColumn="0" w:firstRowLastColumn="0" w:lastRowFirstColumn="0" w:lastRowLastColumn="0"/>
            </w:pPr>
            <w:r>
              <w:t>Mở hộp xác nhận trước khi xoá.</w:t>
            </w:r>
          </w:p>
        </w:tc>
      </w:tr>
      <w:tr w:rsidR="006F5295" w14:paraId="1E72AEE3"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30B39E" w14:textId="77777777" w:rsidR="006F5295" w:rsidRDefault="00C4706E">
            <w:r>
              <w:t>Mở khóa (ổ khoá mở)</w:t>
            </w:r>
          </w:p>
        </w:tc>
        <w:tc>
          <w:tcPr>
            <w:tcW w:w="2880" w:type="dxa"/>
          </w:tcPr>
          <w:p w14:paraId="4F677BA8" w14:textId="77777777" w:rsidR="006F5295" w:rsidRDefault="00C4706E">
            <w:pPr>
              <w:cnfStyle w:val="000000100000" w:firstRow="0" w:lastRow="0" w:firstColumn="0" w:lastColumn="0" w:oddVBand="0" w:evenVBand="0" w:oddHBand="1" w:evenHBand="0" w:firstRowFirstColumn="0" w:firstRowLastColumn="0" w:lastRowFirstColumn="0" w:lastRowLastColumn="0"/>
            </w:pPr>
            <w:r>
              <w:t>Có quyền Sửa và gói đang Khóa.</w:t>
            </w:r>
          </w:p>
        </w:tc>
        <w:tc>
          <w:tcPr>
            <w:tcW w:w="2880" w:type="dxa"/>
          </w:tcPr>
          <w:p w14:paraId="4FFFABE7" w14:textId="77777777" w:rsidR="006F5295" w:rsidRDefault="00C4706E">
            <w:pPr>
              <w:cnfStyle w:val="000000100000" w:firstRow="0" w:lastRow="0" w:firstColumn="0" w:lastColumn="0" w:oddVBand="0" w:evenVBand="0" w:oddHBand="1" w:evenHBand="0" w:firstRowFirstColumn="0" w:firstRowLastColumn="0" w:lastRowFirstColumn="0" w:lastRowLastColumn="0"/>
            </w:pPr>
            <w:r>
              <w:t>Mở hộp xác nhận, đồng ý thì gói trở lại Hoạt động.</w:t>
            </w:r>
          </w:p>
        </w:tc>
      </w:tr>
      <w:tr w:rsidR="006F5295" w14:paraId="561855E5"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ABF882" w14:textId="77777777" w:rsidR="006F5295" w:rsidRDefault="00C4706E">
            <w:r>
              <w:t>Nhân bản</w:t>
            </w:r>
          </w:p>
        </w:tc>
        <w:tc>
          <w:tcPr>
            <w:tcW w:w="2880" w:type="dxa"/>
          </w:tcPr>
          <w:p w14:paraId="506955FD" w14:textId="77777777" w:rsidR="006F5295" w:rsidRDefault="00C4706E">
            <w:pPr>
              <w:cnfStyle w:val="000000010000" w:firstRow="0" w:lastRow="0" w:firstColumn="0" w:lastColumn="0" w:oddVBand="0" w:evenVBand="0" w:oddHBand="0" w:evenHBand="1" w:firstRowFirstColumn="0" w:firstRowLastColumn="0" w:lastRowFirstColumn="0" w:lastRowLastColumn="0"/>
            </w:pPr>
            <w:r>
              <w:t>Có quyền Thêm.</w:t>
            </w:r>
          </w:p>
        </w:tc>
        <w:tc>
          <w:tcPr>
            <w:tcW w:w="2880" w:type="dxa"/>
          </w:tcPr>
          <w:p w14:paraId="74149EAD" w14:textId="77777777" w:rsidR="006F5295" w:rsidRDefault="00C4706E">
            <w:pPr>
              <w:cnfStyle w:val="000000010000" w:firstRow="0" w:lastRow="0" w:firstColumn="0" w:lastColumn="0" w:oddVBand="0" w:evenVBand="0" w:oddHBand="0" w:evenHBand="1" w:firstRowFirstColumn="0" w:firstRowLastColumn="0" w:lastRowFirstColumn="0" w:lastRowLastColumn="0"/>
            </w:pPr>
            <w:r>
              <w:t>Mở trang Sao chép gói bảo dưỡng với dữ liệu điền sẵn.</w:t>
            </w:r>
          </w:p>
        </w:tc>
      </w:tr>
      <w:tr w:rsidR="006F5295" w14:paraId="52E69F9C"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A4268D" w14:textId="77777777" w:rsidR="006F5295" w:rsidRDefault="00C4706E">
            <w:r>
              <w:t>In</w:t>
            </w:r>
          </w:p>
        </w:tc>
        <w:tc>
          <w:tcPr>
            <w:tcW w:w="2880" w:type="dxa"/>
          </w:tcPr>
          <w:p w14:paraId="7A67F2CB" w14:textId="77777777" w:rsidR="006F5295" w:rsidRDefault="00C4706E">
            <w:pPr>
              <w:cnfStyle w:val="000000100000" w:firstRow="0" w:lastRow="0" w:firstColumn="0" w:lastColumn="0" w:oddVBand="0" w:evenVBand="0" w:oddHBand="1" w:evenHBand="0" w:firstRowFirstColumn="0" w:firstRowLastColumn="0" w:lastRowFirstColumn="0" w:lastRowLastColumn="0"/>
            </w:pPr>
            <w:r>
              <w:t>Luôn hiện.</w:t>
            </w:r>
          </w:p>
        </w:tc>
        <w:tc>
          <w:tcPr>
            <w:tcW w:w="2880" w:type="dxa"/>
          </w:tcPr>
          <w:p w14:paraId="00DA5474" w14:textId="77777777" w:rsidR="006F5295" w:rsidRDefault="00C4706E">
            <w:pPr>
              <w:cnfStyle w:val="000000100000" w:firstRow="0" w:lastRow="0" w:firstColumn="0" w:lastColumn="0" w:oddVBand="0" w:evenVBand="0" w:oddHBand="1" w:evenHBand="0" w:firstRowFirstColumn="0" w:firstRowLastColumn="0" w:lastRowFirstColumn="0" w:lastRowLastColumn="0"/>
            </w:pPr>
            <w:r>
              <w:t>Mở tab mới với phiếu Danh mục kiểm tra bảo dưỡng định kỳ.</w:t>
            </w:r>
          </w:p>
        </w:tc>
      </w:tr>
      <w:tr w:rsidR="006F5295" w14:paraId="6384A138"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8609B9" w14:textId="77777777" w:rsidR="006F5295" w:rsidRDefault="00C4706E">
            <w:r>
              <w:t>Lịch sử</w:t>
            </w:r>
          </w:p>
        </w:tc>
        <w:tc>
          <w:tcPr>
            <w:tcW w:w="2880" w:type="dxa"/>
          </w:tcPr>
          <w:p w14:paraId="552FF2A5" w14:textId="77777777" w:rsidR="006F5295" w:rsidRDefault="00C4706E">
            <w:pPr>
              <w:cnfStyle w:val="000000010000" w:firstRow="0" w:lastRow="0" w:firstColumn="0" w:lastColumn="0" w:oddVBand="0" w:evenVBand="0" w:oddHBand="0" w:evenHBand="1" w:firstRowFirstColumn="0" w:firstRowLastColumn="0" w:lastRowFirstColumn="0" w:lastRowLastColumn="0"/>
            </w:pPr>
            <w:r>
              <w:t>Luôn hiện.</w:t>
            </w:r>
          </w:p>
        </w:tc>
        <w:tc>
          <w:tcPr>
            <w:tcW w:w="2880" w:type="dxa"/>
          </w:tcPr>
          <w:p w14:paraId="2B7C8846" w14:textId="77777777" w:rsidR="006F5295" w:rsidRDefault="00C4706E">
            <w:pPr>
              <w:cnfStyle w:val="000000010000" w:firstRow="0" w:lastRow="0" w:firstColumn="0" w:lastColumn="0" w:oddVBand="0" w:evenVBand="0" w:oddHBand="0" w:evenHBand="1" w:firstRowFirstColumn="0" w:firstRowLastColumn="0" w:lastRowFirstColumn="0" w:lastRowLastColumn="0"/>
            </w:pPr>
            <w:r>
              <w:t>Mở cửa sổ Lịch sử thay đổi của gói đó.</w:t>
            </w:r>
          </w:p>
        </w:tc>
      </w:tr>
    </w:tbl>
    <w:p w14:paraId="7229DF98" w14:textId="77777777" w:rsidR="006F5295" w:rsidRDefault="006F5295"/>
    <w:p w14:paraId="4B73CCE5" w14:textId="77777777" w:rsidR="006F5295" w:rsidRDefault="00C4706E">
      <w:pPr>
        <w:pStyle w:val="Heading2"/>
      </w:pPr>
      <w:bookmarkStart w:id="19" w:name="_Toc237872024"/>
      <w:r>
        <w:t>5. Phân trang</w:t>
      </w:r>
      <w:bookmarkEnd w:id="19"/>
    </w:p>
    <w:p w14:paraId="34883EA4" w14:textId="77777777" w:rsidR="006F5295" w:rsidRDefault="00C4706E">
      <w:pPr>
        <w:pStyle w:val="ListBullet"/>
      </w:pPr>
      <w:r>
        <w:t>Mặc định 10 dòng mỗi trang.</w:t>
      </w:r>
    </w:p>
    <w:p w14:paraId="69D7DE0F" w14:textId="77777777" w:rsidR="006F5295" w:rsidRDefault="00C4706E">
      <w:pPr>
        <w:pStyle w:val="ListBullet"/>
      </w:pPr>
      <w:r>
        <w:t>Ô “Số dòng/trang” có 5 mức: 5, 10, 20, 50, 100. Đổi số dòng thì danh sách quay về trang 1.</w:t>
      </w:r>
    </w:p>
    <w:p w14:paraId="196EE667" w14:textId="77777777" w:rsidR="006F5295" w:rsidRDefault="00C4706E">
      <w:pPr>
        <w:pStyle w:val="ListBullet"/>
      </w:pPr>
      <w:r>
        <w:t>Dòng “Hiển thị a–b / N” cho biết đang xem dòng nào và tổng cộng bao nhiêu gói khớp bộ lọc.</w:t>
      </w:r>
    </w:p>
    <w:p w14:paraId="4E89C80C" w14:textId="77777777" w:rsidR="006F5295" w:rsidRDefault="00C4706E">
      <w:pPr>
        <w:pStyle w:val="ListBullet"/>
      </w:pPr>
      <w:r>
        <w:t>Chuyển trang không làm mất bộ lọc và thứ tự sắp xếp đang có.</w:t>
      </w:r>
    </w:p>
    <w:p w14:paraId="16CC4AE8" w14:textId="77777777" w:rsidR="006F5295" w:rsidRDefault="00C4706E">
      <w:pPr>
        <w:pStyle w:val="Heading2"/>
      </w:pPr>
      <w:bookmarkStart w:id="20" w:name="_Toc237872025"/>
      <w:r>
        <w:t>6. S</w:t>
      </w:r>
      <w:r>
        <w:t>ắ</w:t>
      </w:r>
      <w:r>
        <w:t>p x</w:t>
      </w:r>
      <w:r>
        <w:t>ế</w:t>
      </w:r>
      <w:r>
        <w:t>p theo c</w:t>
      </w:r>
      <w:r>
        <w:t>ộ</w:t>
      </w:r>
      <w:r>
        <w:t>t</w:t>
      </w:r>
      <w:bookmarkEnd w:id="20"/>
    </w:p>
    <w:p w14:paraId="366251E4" w14:textId="77777777" w:rsidR="006F5295" w:rsidRDefault="00C4706E">
      <w:pPr>
        <w:pStyle w:val="ListBullet"/>
      </w:pPr>
      <w:r>
        <w:t>Các cột sắp xếp được: Mã, Tên gói bảo dưỡng, Trạng thái, Ngày tạo, Ngày sửa.</w:t>
      </w:r>
    </w:p>
    <w:p w14:paraId="74EC66BA" w14:textId="77777777" w:rsidR="006F5295" w:rsidRDefault="00C4706E">
      <w:pPr>
        <w:pStyle w:val="ListBullet"/>
      </w:pPr>
      <w:r>
        <w:t>Bấm lần đầu xếp tăng dần, bấm lần nữa xếp giảm dần.</w:t>
      </w:r>
    </w:p>
    <w:p w14:paraId="2C2DD1AD" w14:textId="77777777" w:rsidR="006F5295" w:rsidRDefault="00C4706E">
      <w:pPr>
        <w:pStyle w:val="ListBullet"/>
      </w:pPr>
      <w:r>
        <w:t>Mặc định danh sách xếp theo Ngày tạo, gói mới nhất nằm trên cùng.</w:t>
      </w:r>
    </w:p>
    <w:p w14:paraId="74D1A719" w14:textId="77777777" w:rsidR="006F5295" w:rsidRDefault="00C4706E">
      <w:pPr>
        <w:pStyle w:val="ListBullet"/>
      </w:pPr>
      <w:r>
        <w:t>Lưu ý: khi bạn đang tìm theo từ khoá, hệ thống tự xếp theo độ khớp; nếu bạn bấm sắp xếp theo cột thì thứ tự theo độ khớp sẽ bị bỏ qua.</w:t>
      </w:r>
    </w:p>
    <w:p w14:paraId="2A044E56" w14:textId="77777777" w:rsidR="006F5295" w:rsidRDefault="00C4706E">
      <w:pPr>
        <w:pStyle w:val="Heading1"/>
      </w:pPr>
      <w:bookmarkStart w:id="21" w:name="_Toc237872026"/>
      <w:r>
        <w:lastRenderedPageBreak/>
        <w:t>PH</w:t>
      </w:r>
      <w:r>
        <w:t>Ầ</w:t>
      </w:r>
      <w:r>
        <w:t>N 2: TÌM KI</w:t>
      </w:r>
      <w:r>
        <w:t>Ế</w:t>
      </w:r>
      <w:r>
        <w:t>M VÀ L</w:t>
      </w:r>
      <w:r>
        <w:t>Ọ</w:t>
      </w:r>
      <w:r>
        <w:t>C DANH SÁCH</w:t>
      </w:r>
      <w:bookmarkEnd w:id="21"/>
    </w:p>
    <w:p w14:paraId="023E1495" w14:textId="77777777" w:rsidR="006F5295" w:rsidRDefault="00C4706E">
      <w:pPr>
        <w:jc w:val="center"/>
      </w:pPr>
      <w:r>
        <w:rPr>
          <w:noProof/>
        </w:rPr>
        <w:drawing>
          <wp:inline distT="0" distB="0" distL="0" distR="0" wp14:anchorId="0F3101E9" wp14:editId="66230D23">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im-kiem.png"/>
                    <pic:cNvPicPr/>
                  </pic:nvPicPr>
                  <pic:blipFill>
                    <a:blip r:embed="rId11"/>
                    <a:stretch>
                      <a:fillRect/>
                    </a:stretch>
                  </pic:blipFill>
                  <pic:spPr>
                    <a:xfrm>
                      <a:off x="0" y="0"/>
                      <a:ext cx="5486400" cy="3429000"/>
                    </a:xfrm>
                    <a:prstGeom prst="rect">
                      <a:avLst/>
                    </a:prstGeom>
                  </pic:spPr>
                </pic:pic>
              </a:graphicData>
            </a:graphic>
          </wp:inline>
        </w:drawing>
      </w:r>
    </w:p>
    <w:p w14:paraId="22A85BB7" w14:textId="3057ED53" w:rsidR="006F5295" w:rsidRDefault="00C4706E">
      <w:pPr>
        <w:pStyle w:val="Caption"/>
      </w:pPr>
      <w:bookmarkStart w:id="22" w:name="_Toc237872089"/>
      <w:r>
        <w:t xml:space="preserve">Hình </w:t>
      </w:r>
      <w:r>
        <w:fldChar w:fldCharType="begin"/>
      </w:r>
      <w:r>
        <w:instrText xml:space="preserve"> SEQ Hình \* ARABIC </w:instrText>
      </w:r>
      <w:r>
        <w:fldChar w:fldCharType="separate"/>
      </w:r>
      <w:r w:rsidR="00315C98">
        <w:rPr>
          <w:noProof/>
        </w:rPr>
        <w:t>3</w:t>
      </w:r>
      <w:r>
        <w:fldChar w:fldCharType="end"/>
      </w:r>
      <w:r>
        <w:t>: Kết quả sau khi tìm nhanh theo từ khoá “GBDT”</w:t>
      </w:r>
      <w:bookmarkEnd w:id="22"/>
    </w:p>
    <w:p w14:paraId="2FD34F2E" w14:textId="77777777" w:rsidR="006F5295" w:rsidRDefault="00C4706E">
      <w:pPr>
        <w:pStyle w:val="Heading2"/>
      </w:pPr>
      <w:bookmarkStart w:id="23" w:name="_Toc237872027"/>
      <w:r>
        <w:t>1. Tìm ki</w:t>
      </w:r>
      <w:r>
        <w:t>ế</w:t>
      </w:r>
      <w:r>
        <w:t>m nhanh</w:t>
      </w:r>
      <w:bookmarkEnd w:id="23"/>
    </w:p>
    <w:p w14:paraId="58915E11" w14:textId="77777777" w:rsidR="006F5295" w:rsidRDefault="00C4706E">
      <w:pPr>
        <w:pStyle w:val="ListBullet"/>
      </w:pPr>
      <w:r>
        <w:t>Bước 1: Gõ từ khoá vào ô “Tìm theo tên hoặc mã gói bảo dưỡng...”.</w:t>
      </w:r>
    </w:p>
    <w:p w14:paraId="5BD2A185" w14:textId="77777777" w:rsidR="006F5295" w:rsidRDefault="00C4706E">
      <w:pPr>
        <w:pStyle w:val="ListBullet"/>
      </w:pPr>
      <w:r>
        <w:t>Bước 2: Chờ khoảng nửa giây — hệ thống TỰ lọc, bạn không bắt buộc phải bấm Tìm kiếm.</w:t>
      </w:r>
    </w:p>
    <w:p w14:paraId="3A8B4202" w14:textId="77777777" w:rsidR="006F5295" w:rsidRDefault="00C4706E">
      <w:pPr>
        <w:pStyle w:val="ListBullet"/>
      </w:pPr>
      <w:r>
        <w:t>Muốn lọc ngay lập tức thì nhấn Enter hoặc bấm nút Tìm kiếm.</w:t>
      </w:r>
    </w:p>
    <w:p w14:paraId="0B7026A3" w14:textId="77777777" w:rsidR="006F5295" w:rsidRDefault="00C4706E">
      <w:pPr>
        <w:jc w:val="both"/>
      </w:pPr>
      <w:r>
        <w:t>Ô này quét đồng thời Tên gói và Mã gói, không phân biệt chữ hoa chữ thường. Kết quả được xếp theo độ khớp: bản ghi trùng khít đứng đầu, tiếp đến là bản ghi bắt đầu bằng từ khoá, cuối cùng mới tới bản ghi chỉ chứa từ khoá ở giữa.</w:t>
      </w:r>
    </w:p>
    <w:p w14:paraId="688701DF" w14:textId="77777777" w:rsidR="006F5295" w:rsidRDefault="00C4706E">
      <w:pPr>
        <w:jc w:val="both"/>
      </w:pPr>
      <w:r>
        <w:t>Nếu bạn chỉ gõ 1 ký tự thì hệ thống không xếp theo độ khớp mà trả về thứ tự mặc định — đây không phải lỗi.</w:t>
      </w:r>
    </w:p>
    <w:p w14:paraId="1E5FACDE" w14:textId="77777777" w:rsidR="006F5295" w:rsidRDefault="00C4706E">
      <w:pPr>
        <w:pStyle w:val="Heading2"/>
      </w:pPr>
      <w:bookmarkStart w:id="24" w:name="_Toc237872028"/>
      <w:r>
        <w:t>2. L</w:t>
      </w:r>
      <w:r>
        <w:t>ọ</w:t>
      </w:r>
      <w:r>
        <w:t>c theo tr</w:t>
      </w:r>
      <w:r>
        <w:t>ạ</w:t>
      </w:r>
      <w:r>
        <w:t>ng thái</w:t>
      </w:r>
      <w:bookmarkEnd w:id="24"/>
    </w:p>
    <w:p w14:paraId="577786DB" w14:textId="77777777" w:rsidR="006F5295" w:rsidRDefault="00C4706E">
      <w:pPr>
        <w:pStyle w:val="ListBullet"/>
      </w:pPr>
      <w:r>
        <w:t>Chọn “Hoạt động” để chỉ xem gói đang dùng.</w:t>
      </w:r>
    </w:p>
    <w:p w14:paraId="1F7D60F8" w14:textId="77777777" w:rsidR="006F5295" w:rsidRDefault="00C4706E">
      <w:pPr>
        <w:pStyle w:val="ListBullet"/>
      </w:pPr>
      <w:r>
        <w:t>Chọn “Khóa” để chỉ xem gói đã ngừng sử dụng.</w:t>
      </w:r>
    </w:p>
    <w:p w14:paraId="27FDC2AB" w14:textId="77777777" w:rsidR="006F5295" w:rsidRDefault="00C4706E">
      <w:pPr>
        <w:pStyle w:val="ListBullet"/>
      </w:pPr>
      <w:r>
        <w:t>Để trống là xem tất cả. Danh sách tự tải lại ngay khi bạn chọn.</w:t>
      </w:r>
    </w:p>
    <w:p w14:paraId="4D21D2EB" w14:textId="77777777" w:rsidR="006F5295" w:rsidRDefault="00C4706E">
      <w:pPr>
        <w:pStyle w:val="Heading2"/>
      </w:pPr>
      <w:bookmarkStart w:id="25" w:name="_Toc237872029"/>
      <w:r>
        <w:lastRenderedPageBreak/>
        <w:t>3. L</w:t>
      </w:r>
      <w:r>
        <w:t>ọ</w:t>
      </w:r>
      <w:r>
        <w:t>c theo ngư</w:t>
      </w:r>
      <w:r>
        <w:t>ờ</w:t>
      </w:r>
      <w:r>
        <w:t>i t</w:t>
      </w:r>
      <w:r>
        <w:t>ạ</w:t>
      </w:r>
      <w:r>
        <w:t>o</w:t>
      </w:r>
      <w:bookmarkEnd w:id="25"/>
    </w:p>
    <w:p w14:paraId="25A54F13" w14:textId="77777777" w:rsidR="006F5295" w:rsidRDefault="00C4706E">
      <w:pPr>
        <w:jc w:val="both"/>
      </w:pPr>
      <w:r>
        <w:t>Chọn một nhân viên trong ô “Người tạo” để chỉ xem những gói do người đó tạo. Hữu ích khi cần rà lại phần mình vừa khai báo.</w:t>
      </w:r>
    </w:p>
    <w:p w14:paraId="51D74D3D" w14:textId="77777777" w:rsidR="006F5295" w:rsidRDefault="00C4706E">
      <w:pPr>
        <w:pStyle w:val="Heading2"/>
      </w:pPr>
      <w:bookmarkStart w:id="26" w:name="_Toc237872030"/>
      <w:r>
        <w:t>4. K</w:t>
      </w:r>
      <w:r>
        <w:t>ế</w:t>
      </w:r>
      <w:r>
        <w:t>t h</w:t>
      </w:r>
      <w:r>
        <w:t>ợ</w:t>
      </w:r>
      <w:r>
        <w:t>p nhi</w:t>
      </w:r>
      <w:r>
        <w:t>ề</w:t>
      </w:r>
      <w:r>
        <w:t>u đi</w:t>
      </w:r>
      <w:r>
        <w:t>ề</w:t>
      </w:r>
      <w:r>
        <w:t>u ki</w:t>
      </w:r>
      <w:r>
        <w:t>ệ</w:t>
      </w:r>
      <w:r>
        <w:t>n</w:t>
      </w:r>
      <w:bookmarkEnd w:id="26"/>
    </w:p>
    <w:p w14:paraId="4BBB05FC" w14:textId="77777777" w:rsidR="006F5295" w:rsidRDefault="00C4706E">
      <w:pPr>
        <w:jc w:val="both"/>
      </w:pPr>
      <w:r>
        <w:t>Ba ô lọc hoạt động cùng lúc theo kiểu VÀ: kết quả phải thoả mãn đồng thời cả từ khoá, trạng thái và người tạo. Mỗi lần đổi điều kiện, danh sách quay về trang 1.</w:t>
      </w:r>
    </w:p>
    <w:p w14:paraId="60E172CE" w14:textId="77777777" w:rsidR="006F5295" w:rsidRDefault="00C4706E">
      <w:pPr>
        <w:pStyle w:val="Heading2"/>
      </w:pPr>
      <w:bookmarkStart w:id="27" w:name="_Toc237872031"/>
      <w:r>
        <w:t>5. Nút Làm m</w:t>
      </w:r>
      <w:r>
        <w:t>ớ</w:t>
      </w:r>
      <w:r>
        <w:t>i</w:t>
      </w:r>
      <w:bookmarkEnd w:id="27"/>
    </w:p>
    <w:p w14:paraId="43FE3602" w14:textId="77777777" w:rsidR="006F5295" w:rsidRDefault="00C4706E">
      <w:pPr>
        <w:jc w:val="both"/>
      </w:pPr>
      <w:r>
        <w:t>Bấm “Làm mới” để xoá sạch cả ba điều kiện lọc và tải lại toàn bộ danh sách từ trang 1. Khi thấy danh sách “thiếu” gói so với lúc trước, hãy bấm nút này đầu tiên.</w:t>
      </w:r>
    </w:p>
    <w:p w14:paraId="0A6AB728" w14:textId="77777777" w:rsidR="006F5295" w:rsidRDefault="00C4706E">
      <w:pPr>
        <w:pStyle w:val="Heading2"/>
      </w:pPr>
      <w:bookmarkStart w:id="28" w:name="_Toc237872032"/>
      <w:r>
        <w:t>6. H</w:t>
      </w:r>
      <w:r>
        <w:t>ệ</w:t>
      </w:r>
      <w:r>
        <w:t xml:space="preserve"> th</w:t>
      </w:r>
      <w:r>
        <w:t>ố</w:t>
      </w:r>
      <w:r>
        <w:t>ng ghi nh</w:t>
      </w:r>
      <w:r>
        <w:t>ớ</w:t>
      </w:r>
      <w:r>
        <w:t xml:space="preserve"> b</w:t>
      </w:r>
      <w:r>
        <w:t>ộ</w:t>
      </w:r>
      <w:r>
        <w:t xml:space="preserve"> l</w:t>
      </w:r>
      <w:r>
        <w:t>ọ</w:t>
      </w:r>
      <w:r>
        <w:t>c trong 10 phút</w:t>
      </w:r>
      <w:bookmarkEnd w:id="28"/>
    </w:p>
    <w:p w14:paraId="3B01377F" w14:textId="77777777" w:rsidR="006F5295" w:rsidRDefault="00C4706E">
      <w:pPr>
        <w:jc w:val="both"/>
      </w:pPr>
      <w:r>
        <w:t>Khi bạn rời sang màn khác rồi quay lại trong vòng 10 phút, bộ lọc cũ được khôi phục để bạn làm tiếp việc dở. Quá 10 phút thì bộ lọc tự xoá. Đây là lý do phổ biến nhất khiến danh sách trông như bị thiếu dữ liệu.</w:t>
      </w:r>
    </w:p>
    <w:p w14:paraId="38BAE54B" w14:textId="77777777" w:rsidR="006F5295" w:rsidRDefault="00C4706E">
      <w:pPr>
        <w:pStyle w:val="Heading1"/>
      </w:pPr>
      <w:bookmarkStart w:id="29" w:name="_Toc237872033"/>
      <w:r>
        <w:t>PH</w:t>
      </w:r>
      <w:r>
        <w:t>Ầ</w:t>
      </w:r>
      <w:r>
        <w:t>N 3: TU</w:t>
      </w:r>
      <w:r>
        <w:t>Ỳ</w:t>
      </w:r>
      <w:r>
        <w:t xml:space="preserve"> CH</w:t>
      </w:r>
      <w:r>
        <w:t>Ỉ</w:t>
      </w:r>
      <w:r>
        <w:t>NH C</w:t>
      </w:r>
      <w:r>
        <w:t>Ộ</w:t>
      </w:r>
      <w:r>
        <w:t>T HI</w:t>
      </w:r>
      <w:r>
        <w:t>Ể</w:t>
      </w:r>
      <w:r>
        <w:t>N TH</w:t>
      </w:r>
      <w:r>
        <w:t>Ị</w:t>
      </w:r>
      <w:bookmarkEnd w:id="29"/>
    </w:p>
    <w:p w14:paraId="74FB4622" w14:textId="77777777" w:rsidR="006F5295" w:rsidRDefault="00C4706E">
      <w:pPr>
        <w:jc w:val="center"/>
      </w:pPr>
      <w:r>
        <w:rPr>
          <w:noProof/>
        </w:rPr>
        <w:drawing>
          <wp:inline distT="0" distB="0" distL="0" distR="0" wp14:anchorId="69BBDFD3" wp14:editId="67869D95">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2"/>
                    <a:stretch>
                      <a:fillRect/>
                    </a:stretch>
                  </pic:blipFill>
                  <pic:spPr>
                    <a:xfrm>
                      <a:off x="0" y="0"/>
                      <a:ext cx="5486400" cy="3429000"/>
                    </a:xfrm>
                    <a:prstGeom prst="rect">
                      <a:avLst/>
                    </a:prstGeom>
                  </pic:spPr>
                </pic:pic>
              </a:graphicData>
            </a:graphic>
          </wp:inline>
        </w:drawing>
      </w:r>
    </w:p>
    <w:p w14:paraId="66BE8906" w14:textId="2B8E9383" w:rsidR="006F5295" w:rsidRDefault="00C4706E">
      <w:pPr>
        <w:pStyle w:val="Caption"/>
      </w:pPr>
      <w:bookmarkStart w:id="30" w:name="_Toc237872090"/>
      <w:r>
        <w:t xml:space="preserve">Hình </w:t>
      </w:r>
      <w:r>
        <w:fldChar w:fldCharType="begin"/>
      </w:r>
      <w:r>
        <w:instrText xml:space="preserve"> SEQ Hình \* ARABIC </w:instrText>
      </w:r>
      <w:r>
        <w:fldChar w:fldCharType="separate"/>
      </w:r>
      <w:r w:rsidR="00315C98">
        <w:rPr>
          <w:noProof/>
        </w:rPr>
        <w:t>4</w:t>
      </w:r>
      <w:r>
        <w:fldChar w:fldCharType="end"/>
      </w:r>
      <w:r>
        <w:t>: Cửa sổ Tuỳ chỉnh cột — cột STT, Mã và Hành động có biểu tượng ổ khoá</w:t>
      </w:r>
      <w:bookmarkEnd w:id="30"/>
    </w:p>
    <w:p w14:paraId="369BA2FE" w14:textId="77777777" w:rsidR="006F5295" w:rsidRDefault="00C4706E">
      <w:pPr>
        <w:pStyle w:val="Heading2"/>
      </w:pPr>
      <w:bookmarkStart w:id="31" w:name="_Toc237872034"/>
      <w:r>
        <w:lastRenderedPageBreak/>
        <w:t>1. M</w:t>
      </w:r>
      <w:r>
        <w:t>ở</w:t>
      </w:r>
      <w:r>
        <w:t xml:space="preserve"> c</w:t>
      </w:r>
      <w:r>
        <w:t>ử</w:t>
      </w:r>
      <w:r>
        <w:t>a s</w:t>
      </w:r>
      <w:r>
        <w:t>ổ</w:t>
      </w:r>
      <w:r>
        <w:t xml:space="preserve"> tu</w:t>
      </w:r>
      <w:r>
        <w:t>ỳ</w:t>
      </w:r>
      <w:r>
        <w:t xml:space="preserve"> ch</w:t>
      </w:r>
      <w:r>
        <w:t>ỉ</w:t>
      </w:r>
      <w:r>
        <w:t>nh c</w:t>
      </w:r>
      <w:r>
        <w:t>ộ</w:t>
      </w:r>
      <w:r>
        <w:t>t</w:t>
      </w:r>
      <w:bookmarkEnd w:id="31"/>
    </w:p>
    <w:p w14:paraId="0BC8AEC3" w14:textId="77777777" w:rsidR="006F5295" w:rsidRDefault="00C4706E">
      <w:pPr>
        <w:jc w:val="both"/>
      </w:pPr>
      <w:r>
        <w:t>Bấm nút có biểu tượng cột nằm cạnh nút Xuất Excel. Cửa sổ “Tuỳ chỉnh cột” liệt kê đủ 10 cột của bảng kèm trạng thái bật/tắt hiện tại.</w:t>
      </w:r>
    </w:p>
    <w:p w14:paraId="2CE52311" w14:textId="77777777" w:rsidR="006F5295" w:rsidRDefault="00C4706E">
      <w:pPr>
        <w:pStyle w:val="Heading2"/>
      </w:pPr>
      <w:bookmarkStart w:id="32" w:name="_Toc237872035"/>
      <w:r>
        <w:t>2. B</w:t>
      </w:r>
      <w:r>
        <w:t>ậ</w:t>
      </w:r>
      <w:r>
        <w:t>t và t</w:t>
      </w:r>
      <w:r>
        <w:t>ắ</w:t>
      </w:r>
      <w:r>
        <w:t>t c</w:t>
      </w:r>
      <w:r>
        <w:t>ộ</w:t>
      </w:r>
      <w:r>
        <w:t>t</w:t>
      </w:r>
      <w:bookmarkEnd w:id="32"/>
    </w:p>
    <w:p w14:paraId="6D7F0DCD" w14:textId="77777777" w:rsidR="006F5295" w:rsidRDefault="00C4706E">
      <w:pPr>
        <w:pStyle w:val="ListBullet"/>
      </w:pPr>
      <w:r>
        <w:t>Tích vào ô vuông trước tên cột để bật, bỏ tích để tắt.</w:t>
      </w:r>
    </w:p>
    <w:p w14:paraId="3E416E61" w14:textId="77777777" w:rsidR="006F5295" w:rsidRDefault="00C4706E">
      <w:pPr>
        <w:pStyle w:val="ListBullet"/>
      </w:pPr>
      <w:r>
        <w:t>Ba cột STT, Mã và Hành động có biểu tượng ổ khoá — không tắt được vì đây là cột định danh và cột thao tác.</w:t>
      </w:r>
    </w:p>
    <w:p w14:paraId="6F345148" w14:textId="77777777" w:rsidR="006F5295" w:rsidRDefault="00C4706E">
      <w:pPr>
        <w:pStyle w:val="ListBullet"/>
      </w:pPr>
      <w:r>
        <w:t>Ba cột thường được bật thêm: Công ty quản lý gói bảo dưỡng, Người sửa, Ngày sửa.</w:t>
      </w:r>
    </w:p>
    <w:p w14:paraId="451F3363" w14:textId="77777777" w:rsidR="006F5295" w:rsidRDefault="00C4706E">
      <w:pPr>
        <w:pStyle w:val="Heading2"/>
      </w:pPr>
      <w:bookmarkStart w:id="33" w:name="_Toc237872036"/>
      <w:r>
        <w:t>3. Đ</w:t>
      </w:r>
      <w:r>
        <w:t>ổ</w:t>
      </w:r>
      <w:r>
        <w:t>i th</w:t>
      </w:r>
      <w:r>
        <w:t>ứ</w:t>
      </w:r>
      <w:r>
        <w:t xml:space="preserve"> t</w:t>
      </w:r>
      <w:r>
        <w:t>ự</w:t>
      </w:r>
      <w:r>
        <w:t xml:space="preserve"> c</w:t>
      </w:r>
      <w:r>
        <w:t>ộ</w:t>
      </w:r>
      <w:r>
        <w:t>t</w:t>
      </w:r>
      <w:bookmarkEnd w:id="33"/>
    </w:p>
    <w:p w14:paraId="59033D19" w14:textId="77777777" w:rsidR="006F5295" w:rsidRDefault="00C4706E">
      <w:pPr>
        <w:jc w:val="both"/>
      </w:pPr>
      <w:r>
        <w:t>Giữ chuột vào tay nắm ở cuối mỗi dòng rồi kéo lên xuống để đổi vị trí cột trên bảng.</w:t>
      </w:r>
    </w:p>
    <w:p w14:paraId="6C4BC3A4" w14:textId="77777777" w:rsidR="006F5295" w:rsidRDefault="00C4706E">
      <w:pPr>
        <w:pStyle w:val="Heading2"/>
      </w:pPr>
      <w:bookmarkStart w:id="34" w:name="_Toc237872037"/>
      <w:r>
        <w:t>4. Lưu ho</w:t>
      </w:r>
      <w:r>
        <w:t>ặ</w:t>
      </w:r>
      <w:r>
        <w:t>c b</w:t>
      </w:r>
      <w:r>
        <w:t>ỏ</w:t>
      </w:r>
      <w:r>
        <w:t xml:space="preserve"> thay đ</w:t>
      </w:r>
      <w:r>
        <w:t>ổ</w:t>
      </w:r>
      <w:r>
        <w:t>i</w:t>
      </w:r>
      <w:bookmarkEnd w:id="34"/>
    </w:p>
    <w:p w14:paraId="319D696F" w14:textId="77777777" w:rsidR="006F5295" w:rsidRDefault="00C4706E">
      <w:pPr>
        <w:pStyle w:val="ListBullet"/>
      </w:pPr>
      <w:r>
        <w:t>Bấm “Lưu”: bảng vẽ lại theo cấu hình mới. Cấu hình lưu riêng cho tài khoản của bạn, tải lại trang vẫn giữ nguyên và không ảnh hưởng người khác.</w:t>
      </w:r>
    </w:p>
    <w:p w14:paraId="7EE28EBA" w14:textId="77777777" w:rsidR="006F5295" w:rsidRDefault="00C4706E">
      <w:pPr>
        <w:pStyle w:val="ListBullet"/>
      </w:pPr>
      <w:r>
        <w:t>Bấm “Đóng”: bỏ toàn bộ thay đổi chưa lưu, bảng giữ nguyên như cũ.</w:t>
      </w:r>
    </w:p>
    <w:p w14:paraId="548A79BE" w14:textId="77777777" w:rsidR="006F5295" w:rsidRDefault="00C4706E">
      <w:pPr>
        <w:pStyle w:val="Heading1"/>
      </w:pPr>
      <w:bookmarkStart w:id="35" w:name="_Toc237872038"/>
      <w:r>
        <w:t>PH</w:t>
      </w:r>
      <w:r>
        <w:t>Ầ</w:t>
      </w:r>
      <w:r>
        <w:t>N 4: T</w:t>
      </w:r>
      <w:r>
        <w:t>Ạ</w:t>
      </w:r>
      <w:r>
        <w:t>O M</w:t>
      </w:r>
      <w:r>
        <w:t>Ớ</w:t>
      </w:r>
      <w:r>
        <w:t>I GÓI B</w:t>
      </w:r>
      <w:r>
        <w:t>Ả</w:t>
      </w:r>
      <w:r>
        <w:t>O DƯ</w:t>
      </w:r>
      <w:r>
        <w:t>Ỡ</w:t>
      </w:r>
      <w:r>
        <w:t>NG</w:t>
      </w:r>
      <w:bookmarkEnd w:id="35"/>
    </w:p>
    <w:p w14:paraId="5F6D57BF" w14:textId="77777777" w:rsidR="006F5295" w:rsidRDefault="00C4706E">
      <w:pPr>
        <w:pStyle w:val="Heading2"/>
      </w:pPr>
      <w:bookmarkStart w:id="36" w:name="_Toc237872039"/>
      <w:r>
        <w:t>1. M</w:t>
      </w:r>
      <w:r>
        <w:t>ở</w:t>
      </w:r>
      <w:r>
        <w:t xml:space="preserve"> trang Thêm gói b</w:t>
      </w:r>
      <w:r>
        <w:t>ả</w:t>
      </w:r>
      <w:r>
        <w:t>o dư</w:t>
      </w:r>
      <w:r>
        <w:t>ỡ</w:t>
      </w:r>
      <w:r>
        <w:t>ng</w:t>
      </w:r>
      <w:bookmarkEnd w:id="36"/>
    </w:p>
    <w:p w14:paraId="00CC1F8B" w14:textId="77777777" w:rsidR="006F5295" w:rsidRDefault="00C4706E">
      <w:pPr>
        <w:jc w:val="both"/>
      </w:pPr>
      <w:r>
        <w:t>Bấm nút “Tạo mới” ở góc phải trên bảng. Khác nhiều màn danh mục khác, màn này mở một TRANG RIÊNG chứ không phải cửa sổ bật lên, vì lượng thông tin phải nhập rất lớn.</w:t>
      </w:r>
    </w:p>
    <w:p w14:paraId="31E2D337" w14:textId="77777777" w:rsidR="006F5295" w:rsidRDefault="00C4706E">
      <w:pPr>
        <w:jc w:val="both"/>
      </w:pPr>
      <w:r>
        <w:t>Trang gồm 5 khối, xếp từ trên xuống:</w:t>
      </w:r>
    </w:p>
    <w:p w14:paraId="65CDB5E7" w14:textId="77777777" w:rsidR="006F5295" w:rsidRDefault="00C4706E">
      <w:pPr>
        <w:pStyle w:val="ListBullet"/>
      </w:pPr>
      <w:r>
        <w:t>Thông tin chung.</w:t>
      </w:r>
    </w:p>
    <w:p w14:paraId="1FC84ADB" w14:textId="77777777" w:rsidR="006F5295" w:rsidRDefault="00C4706E">
      <w:pPr>
        <w:pStyle w:val="ListBullet"/>
      </w:pPr>
      <w:r>
        <w:t>Danh mục kiểm tra bảo dưỡng định kỳ (bảng dạng ma trận).</w:t>
      </w:r>
    </w:p>
    <w:p w14:paraId="61EC6CF4" w14:textId="77777777" w:rsidR="006F5295" w:rsidRDefault="00C4706E">
      <w:pPr>
        <w:pStyle w:val="ListBullet"/>
      </w:pPr>
      <w:r>
        <w:t>Giá vốn theo công ty.</w:t>
      </w:r>
    </w:p>
    <w:p w14:paraId="461CABB9" w14:textId="77777777" w:rsidR="006F5295" w:rsidRDefault="00C4706E">
      <w:pPr>
        <w:pStyle w:val="ListBullet"/>
      </w:pPr>
      <w:r>
        <w:t>Áp dụng cho hàng hóa.</w:t>
      </w:r>
    </w:p>
    <w:p w14:paraId="54F4C54D" w14:textId="77777777" w:rsidR="006F5295" w:rsidRDefault="00C4706E">
      <w:pPr>
        <w:pStyle w:val="ListBullet"/>
      </w:pPr>
      <w:r>
        <w:t>File đính kèm (PDF).</w:t>
      </w:r>
    </w:p>
    <w:p w14:paraId="4D4206CB" w14:textId="77777777" w:rsidR="006F5295" w:rsidRDefault="00C4706E">
      <w:pPr>
        <w:jc w:val="center"/>
      </w:pPr>
      <w:r>
        <w:rPr>
          <w:noProof/>
        </w:rPr>
        <w:lastRenderedPageBreak/>
        <w:drawing>
          <wp:inline distT="0" distB="0" distL="0" distR="0" wp14:anchorId="3258479A" wp14:editId="7FBFBD0D">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thong-tin-chung.png"/>
                    <pic:cNvPicPr/>
                  </pic:nvPicPr>
                  <pic:blipFill>
                    <a:blip r:embed="rId13"/>
                    <a:stretch>
                      <a:fillRect/>
                    </a:stretch>
                  </pic:blipFill>
                  <pic:spPr>
                    <a:xfrm>
                      <a:off x="0" y="0"/>
                      <a:ext cx="5486400" cy="3429000"/>
                    </a:xfrm>
                    <a:prstGeom prst="rect">
                      <a:avLst/>
                    </a:prstGeom>
                  </pic:spPr>
                </pic:pic>
              </a:graphicData>
            </a:graphic>
          </wp:inline>
        </w:drawing>
      </w:r>
    </w:p>
    <w:p w14:paraId="790B8231" w14:textId="782DB86F" w:rsidR="006F5295" w:rsidRDefault="00C4706E">
      <w:pPr>
        <w:pStyle w:val="Caption"/>
      </w:pPr>
      <w:bookmarkStart w:id="37" w:name="_Toc237872091"/>
      <w:r>
        <w:t xml:space="preserve">Hình </w:t>
      </w:r>
      <w:r>
        <w:fldChar w:fldCharType="begin"/>
      </w:r>
      <w:r>
        <w:instrText xml:space="preserve"> SEQ Hình \* ARABIC </w:instrText>
      </w:r>
      <w:r>
        <w:fldChar w:fldCharType="separate"/>
      </w:r>
      <w:r w:rsidR="00315C98">
        <w:rPr>
          <w:noProof/>
        </w:rPr>
        <w:t>5</w:t>
      </w:r>
      <w:r>
        <w:fldChar w:fldCharType="end"/>
      </w:r>
      <w:r>
        <w:t>: Trang Thêm gói bảo dưỡng — khối Thông tin chung và bảng nội dung kiểm tra</w:t>
      </w:r>
      <w:bookmarkEnd w:id="37"/>
    </w:p>
    <w:p w14:paraId="498E99F2" w14:textId="77777777" w:rsidR="006F5295" w:rsidRDefault="00C4706E">
      <w:pPr>
        <w:pStyle w:val="Heading2"/>
      </w:pPr>
      <w:bookmarkStart w:id="38" w:name="_Toc237872040"/>
      <w:r>
        <w:t>2. Các trư</w:t>
      </w:r>
      <w:r>
        <w:t>ờ</w:t>
      </w:r>
      <w:r>
        <w:t>ng c</w:t>
      </w:r>
      <w:r>
        <w:t>ủ</w:t>
      </w:r>
      <w:r>
        <w:t>a kh</w:t>
      </w:r>
      <w:r>
        <w:t>ố</w:t>
      </w:r>
      <w:r>
        <w:t>i Thông tin chung</w:t>
      </w:r>
      <w:bookmarkEnd w:id="38"/>
    </w:p>
    <w:tbl>
      <w:tblPr>
        <w:tblStyle w:val="LightGrid-Accent1"/>
        <w:tblW w:w="0" w:type="auto"/>
        <w:jc w:val="center"/>
        <w:tblLook w:val="04A0" w:firstRow="1" w:lastRow="0" w:firstColumn="1" w:lastColumn="0" w:noHBand="0" w:noVBand="1"/>
      </w:tblPr>
      <w:tblGrid>
        <w:gridCol w:w="2156"/>
        <w:gridCol w:w="2154"/>
        <w:gridCol w:w="2154"/>
        <w:gridCol w:w="2156"/>
      </w:tblGrid>
      <w:tr w:rsidR="006F5295" w14:paraId="283B4741"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B4B466" w14:textId="77777777" w:rsidR="006F5295" w:rsidRDefault="00C4706E">
            <w:r>
              <w:t>Trường</w:t>
            </w:r>
          </w:p>
        </w:tc>
        <w:tc>
          <w:tcPr>
            <w:tcW w:w="2160" w:type="dxa"/>
          </w:tcPr>
          <w:p w14:paraId="7579A4F0" w14:textId="77777777" w:rsidR="006F5295" w:rsidRDefault="00C4706E">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56B97D01" w14:textId="77777777" w:rsidR="006F5295" w:rsidRDefault="00C4706E">
            <w:pPr>
              <w:cnfStyle w:val="100000000000" w:firstRow="1" w:lastRow="0" w:firstColumn="0" w:lastColumn="0" w:oddVBand="0" w:evenVBand="0" w:oddHBand="0" w:evenHBand="0" w:firstRowFirstColumn="0" w:firstRowLastColumn="0" w:lastRowFirstColumn="0" w:lastRowLastColumn="0"/>
            </w:pPr>
            <w:r>
              <w:t>Cách nhập</w:t>
            </w:r>
          </w:p>
        </w:tc>
        <w:tc>
          <w:tcPr>
            <w:tcW w:w="2160" w:type="dxa"/>
          </w:tcPr>
          <w:p w14:paraId="24FD65E8" w14:textId="77777777" w:rsidR="006F5295" w:rsidRDefault="00C4706E">
            <w:pPr>
              <w:cnfStyle w:val="100000000000" w:firstRow="1" w:lastRow="0" w:firstColumn="0" w:lastColumn="0" w:oddVBand="0" w:evenVBand="0" w:oddHBand="0" w:evenHBand="0" w:firstRowFirstColumn="0" w:firstRowLastColumn="0" w:lastRowFirstColumn="0" w:lastRowLastColumn="0"/>
            </w:pPr>
            <w:r>
              <w:t>Lưu ý</w:t>
            </w:r>
          </w:p>
        </w:tc>
      </w:tr>
      <w:tr w:rsidR="006F5295" w14:paraId="1E7F8788"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295784" w14:textId="77777777" w:rsidR="006F5295" w:rsidRDefault="00C4706E">
            <w:r>
              <w:t>Tên gói bảo dưỡng</w:t>
            </w:r>
          </w:p>
        </w:tc>
        <w:tc>
          <w:tcPr>
            <w:tcW w:w="2160" w:type="dxa"/>
          </w:tcPr>
          <w:p w14:paraId="1E0F20B2" w14:textId="77777777" w:rsidR="006F5295" w:rsidRDefault="00C4706E">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456619EA" w14:textId="77777777" w:rsidR="006F5295" w:rsidRDefault="00C4706E">
            <w:pPr>
              <w:cnfStyle w:val="000000100000" w:firstRow="0" w:lastRow="0" w:firstColumn="0" w:lastColumn="0" w:oddVBand="0" w:evenVBand="0" w:oddHBand="1" w:evenHBand="0" w:firstRowFirstColumn="0" w:firstRowLastColumn="0" w:lastRowFirstColumn="0" w:lastRowLastColumn="0"/>
            </w:pPr>
            <w:r>
              <w:t>Gõ tên gói, tối đa 255 ký tự.</w:t>
            </w:r>
          </w:p>
        </w:tc>
        <w:tc>
          <w:tcPr>
            <w:tcW w:w="2160" w:type="dxa"/>
          </w:tcPr>
          <w:p w14:paraId="78FD0A42" w14:textId="77777777" w:rsidR="006F5295" w:rsidRDefault="00C4706E">
            <w:pPr>
              <w:cnfStyle w:val="000000100000" w:firstRow="0" w:lastRow="0" w:firstColumn="0" w:lastColumn="0" w:oddVBand="0" w:evenVBand="0" w:oddHBand="1" w:evenHBand="0" w:firstRowFirstColumn="0" w:firstRowLastColumn="0" w:lastRowFirstColumn="0" w:lastRowLastColumn="0"/>
            </w:pPr>
            <w:r>
              <w:t>Không được trùng với gói khác. Khoảng trắng thừa ở đầu và cuối tự bị cắt.</w:t>
            </w:r>
          </w:p>
        </w:tc>
      </w:tr>
      <w:tr w:rsidR="006F5295" w14:paraId="3F0A816D"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7F2222" w14:textId="77777777" w:rsidR="006F5295" w:rsidRDefault="00C4706E">
            <w:r>
              <w:t>Mã gói bảo dưỡng</w:t>
            </w:r>
          </w:p>
        </w:tc>
        <w:tc>
          <w:tcPr>
            <w:tcW w:w="2160" w:type="dxa"/>
          </w:tcPr>
          <w:p w14:paraId="314D2EE5" w14:textId="77777777" w:rsidR="006F5295" w:rsidRDefault="00C4706E">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790CD809" w14:textId="77777777" w:rsidR="006F5295" w:rsidRDefault="00C4706E">
            <w:pPr>
              <w:cnfStyle w:val="000000010000" w:firstRow="0" w:lastRow="0" w:firstColumn="0" w:lastColumn="0" w:oddVBand="0" w:evenVBand="0" w:oddHBand="0" w:evenHBand="1" w:firstRowFirstColumn="0" w:firstRowLastColumn="0" w:lastRowFirstColumn="0" w:lastRowLastColumn="0"/>
            </w:pPr>
            <w:r>
              <w:t>Gõ mã gói, tối đa 255 ký tự.</w:t>
            </w:r>
          </w:p>
        </w:tc>
        <w:tc>
          <w:tcPr>
            <w:tcW w:w="2160" w:type="dxa"/>
          </w:tcPr>
          <w:p w14:paraId="7CC8D118" w14:textId="77777777" w:rsidR="006F5295" w:rsidRDefault="00C4706E">
            <w:pPr>
              <w:cnfStyle w:val="000000010000" w:firstRow="0" w:lastRow="0" w:firstColumn="0" w:lastColumn="0" w:oddVBand="0" w:evenVBand="0" w:oddHBand="0" w:evenHBand="1" w:firstRowFirstColumn="0" w:firstRowLastColumn="0" w:lastRowFirstColumn="0" w:lastRowLastColumn="0"/>
            </w:pPr>
            <w:r>
              <w:t>Hệ thống tự chuyển thành CHỮ IN HOA khi lưu, nên “bdt001” và “BDT001” bị coi là trùng nhau.</w:t>
            </w:r>
          </w:p>
        </w:tc>
      </w:tr>
      <w:tr w:rsidR="006F5295" w14:paraId="75846978"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114083E" w14:textId="77777777" w:rsidR="006F5295" w:rsidRDefault="00C4706E">
            <w:r>
              <w:t>Công ty quản lý gói bảo dưỡng</w:t>
            </w:r>
          </w:p>
        </w:tc>
        <w:tc>
          <w:tcPr>
            <w:tcW w:w="2160" w:type="dxa"/>
          </w:tcPr>
          <w:p w14:paraId="488CFD9A" w14:textId="77777777" w:rsidR="006F5295" w:rsidRDefault="00C4706E">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63E9D6EF" w14:textId="77777777" w:rsidR="006F5295" w:rsidRDefault="00C4706E">
            <w:pPr>
              <w:cnfStyle w:val="000000100000" w:firstRow="0" w:lastRow="0" w:firstColumn="0" w:lastColumn="0" w:oddVBand="0" w:evenVBand="0" w:oddHBand="1" w:evenHBand="0" w:firstRowFirstColumn="0" w:firstRowLastColumn="0" w:lastRowFirstColumn="0" w:lastRowLastColumn="0"/>
            </w:pPr>
            <w:r>
              <w:t>Chọn trong danh sách công ty.</w:t>
            </w:r>
          </w:p>
        </w:tc>
        <w:tc>
          <w:tcPr>
            <w:tcW w:w="2160" w:type="dxa"/>
          </w:tcPr>
          <w:p w14:paraId="1CE76E6F" w14:textId="77777777" w:rsidR="006F5295" w:rsidRDefault="00C4706E">
            <w:pPr>
              <w:cnfStyle w:val="000000100000" w:firstRow="0" w:lastRow="0" w:firstColumn="0" w:lastColumn="0" w:oddVBand="0" w:evenVBand="0" w:oddHBand="1" w:evenHBand="0" w:firstRowFirstColumn="0" w:firstRowLastColumn="0" w:lastRowFirstColumn="0" w:lastRowLastColumn="0"/>
            </w:pPr>
            <w:r>
              <w:t>Điền sẵn công ty của bạn. Công ty này quyết định đơn giá công dùng để tính giá vốn — chọn sai là sai toàn bộ giá của gói.</w:t>
            </w:r>
          </w:p>
        </w:tc>
      </w:tr>
      <w:tr w:rsidR="006F5295" w14:paraId="55E53709"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3CF15EE" w14:textId="77777777" w:rsidR="006F5295" w:rsidRDefault="00C4706E">
            <w:r>
              <w:lastRenderedPageBreak/>
              <w:t>Định mức đàm phán giá (%)</w:t>
            </w:r>
          </w:p>
        </w:tc>
        <w:tc>
          <w:tcPr>
            <w:tcW w:w="2160" w:type="dxa"/>
          </w:tcPr>
          <w:p w14:paraId="6A8936AE" w14:textId="77777777" w:rsidR="006F5295" w:rsidRDefault="00C4706E">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2D03AEB8" w14:textId="77777777" w:rsidR="006F5295" w:rsidRDefault="00C4706E">
            <w:pPr>
              <w:cnfStyle w:val="000000010000" w:firstRow="0" w:lastRow="0" w:firstColumn="0" w:lastColumn="0" w:oddVBand="0" w:evenVBand="0" w:oddHBand="0" w:evenHBand="1" w:firstRowFirstColumn="0" w:firstRowLastColumn="0" w:lastRowFirstColumn="0" w:lastRowLastColumn="0"/>
            </w:pPr>
            <w:r>
              <w:t>Gõ số từ 0 đến 99.</w:t>
            </w:r>
          </w:p>
        </w:tc>
        <w:tc>
          <w:tcPr>
            <w:tcW w:w="2160" w:type="dxa"/>
          </w:tcPr>
          <w:p w14:paraId="015285D7" w14:textId="77777777" w:rsidR="006F5295" w:rsidRDefault="00C4706E">
            <w:pPr>
              <w:cnfStyle w:val="000000010000" w:firstRow="0" w:lastRow="0" w:firstColumn="0" w:lastColumn="0" w:oddVBand="0" w:evenVBand="0" w:oddHBand="0" w:evenHBand="1" w:firstRowFirstColumn="0" w:firstRowLastColumn="0" w:lastRowFirstColumn="0" w:lastRowLastColumn="0"/>
            </w:pPr>
            <w:r>
              <w:t>Vượt 99 thì báo “Tối đa 99”.</w:t>
            </w:r>
          </w:p>
        </w:tc>
      </w:tr>
      <w:tr w:rsidR="006F5295" w14:paraId="48650EE4"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7D3B5F" w14:textId="77777777" w:rsidR="006F5295" w:rsidRDefault="00C4706E">
            <w:r>
              <w:t>VAT (%)</w:t>
            </w:r>
          </w:p>
        </w:tc>
        <w:tc>
          <w:tcPr>
            <w:tcW w:w="2160" w:type="dxa"/>
          </w:tcPr>
          <w:p w14:paraId="405B8E6B" w14:textId="77777777" w:rsidR="006F5295" w:rsidRDefault="00C4706E">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13736FB9" w14:textId="77777777" w:rsidR="006F5295" w:rsidRDefault="00C4706E">
            <w:pPr>
              <w:cnfStyle w:val="000000100000" w:firstRow="0" w:lastRow="0" w:firstColumn="0" w:lastColumn="0" w:oddVBand="0" w:evenVBand="0" w:oddHBand="1" w:evenHBand="0" w:firstRowFirstColumn="0" w:firstRowLastColumn="0" w:lastRowFirstColumn="0" w:lastRowLastColumn="0"/>
            </w:pPr>
            <w:r>
              <w:t>Gõ số từ 0 đến 100.</w:t>
            </w:r>
          </w:p>
        </w:tc>
        <w:tc>
          <w:tcPr>
            <w:tcW w:w="2160" w:type="dxa"/>
          </w:tcPr>
          <w:p w14:paraId="4E91BF4F" w14:textId="77777777" w:rsidR="006F5295" w:rsidRDefault="00C4706E">
            <w:pPr>
              <w:cnfStyle w:val="000000100000" w:firstRow="0" w:lastRow="0" w:firstColumn="0" w:lastColumn="0" w:oddVBand="0" w:evenVBand="0" w:oddHBand="1" w:evenHBand="0" w:firstRowFirstColumn="0" w:firstRowLastColumn="0" w:lastRowFirstColumn="0" w:lastRowLastColumn="0"/>
            </w:pPr>
            <w:r>
              <w:t>Vượt 100 thì báo “Tối đa 100”.</w:t>
            </w:r>
          </w:p>
        </w:tc>
      </w:tr>
      <w:tr w:rsidR="006F5295" w14:paraId="66502FA3"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F92ED2" w14:textId="77777777" w:rsidR="006F5295" w:rsidRDefault="00C4706E">
            <w:r>
              <w:t>Hệ số giá bán gói bảo dưỡng</w:t>
            </w:r>
          </w:p>
        </w:tc>
        <w:tc>
          <w:tcPr>
            <w:tcW w:w="2160" w:type="dxa"/>
          </w:tcPr>
          <w:p w14:paraId="5D862101" w14:textId="77777777" w:rsidR="006F5295" w:rsidRDefault="00C4706E">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7DAD00B8" w14:textId="77777777" w:rsidR="006F5295" w:rsidRDefault="00C4706E">
            <w:pPr>
              <w:cnfStyle w:val="000000010000" w:firstRow="0" w:lastRow="0" w:firstColumn="0" w:lastColumn="0" w:oddVBand="0" w:evenVBand="0" w:oddHBand="0" w:evenHBand="1" w:firstRowFirstColumn="0" w:firstRowLastColumn="0" w:lastRowFirstColumn="0" w:lastRowLastColumn="0"/>
            </w:pPr>
            <w:r>
              <w:t>Gõ số từ 1 đến 100.</w:t>
            </w:r>
          </w:p>
        </w:tc>
        <w:tc>
          <w:tcPr>
            <w:tcW w:w="2160" w:type="dxa"/>
          </w:tcPr>
          <w:p w14:paraId="71019F7B" w14:textId="77777777" w:rsidR="006F5295" w:rsidRDefault="00C4706E">
            <w:pPr>
              <w:cnfStyle w:val="000000010000" w:firstRow="0" w:lastRow="0" w:firstColumn="0" w:lastColumn="0" w:oddVBand="0" w:evenVBand="0" w:oddHBand="0" w:evenHBand="1" w:firstRowFirstColumn="0" w:firstRowLastColumn="0" w:lastRowFirstColumn="0" w:lastRowLastColumn="0"/>
            </w:pPr>
            <w:r>
              <w:t>Nhỏ hơn 1 thì báo “Không được nhỏ hơn 1”. Dùng để tính Giá công thức.</w:t>
            </w:r>
          </w:p>
        </w:tc>
      </w:tr>
      <w:tr w:rsidR="006F5295" w14:paraId="102BD856"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406718" w14:textId="77777777" w:rsidR="006F5295" w:rsidRDefault="00C4706E">
            <w:r>
              <w:t>Ghi chú</w:t>
            </w:r>
          </w:p>
        </w:tc>
        <w:tc>
          <w:tcPr>
            <w:tcW w:w="2160" w:type="dxa"/>
          </w:tcPr>
          <w:p w14:paraId="1ABFC642" w14:textId="77777777" w:rsidR="006F5295" w:rsidRDefault="00C4706E">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4A2590D7" w14:textId="77777777" w:rsidR="006F5295" w:rsidRDefault="00C4706E">
            <w:pPr>
              <w:cnfStyle w:val="000000100000" w:firstRow="0" w:lastRow="0" w:firstColumn="0" w:lastColumn="0" w:oddVBand="0" w:evenVBand="0" w:oddHBand="1" w:evenHBand="0" w:firstRowFirstColumn="0" w:firstRowLastColumn="0" w:lastRowFirstColumn="0" w:lastRowLastColumn="0"/>
            </w:pPr>
            <w:r>
              <w:t>Gõ nội dung, tối đa 255 ký tự.</w:t>
            </w:r>
          </w:p>
        </w:tc>
        <w:tc>
          <w:tcPr>
            <w:tcW w:w="2160" w:type="dxa"/>
          </w:tcPr>
          <w:p w14:paraId="1E327128" w14:textId="77777777" w:rsidR="006F5295" w:rsidRDefault="00C4706E">
            <w:pPr>
              <w:cnfStyle w:val="000000100000" w:firstRow="0" w:lastRow="0" w:firstColumn="0" w:lastColumn="0" w:oddVBand="0" w:evenVBand="0" w:oddHBand="1" w:evenHBand="0" w:firstRowFirstColumn="0" w:firstRowLastColumn="0" w:lastRowFirstColumn="0" w:lastRowLastColumn="0"/>
            </w:pPr>
            <w:r>
              <w:t>Nội dung này được in ở cuối phiếu kiểm tra bảo dưỡng.</w:t>
            </w:r>
          </w:p>
        </w:tc>
      </w:tr>
    </w:tbl>
    <w:p w14:paraId="7D1715AF" w14:textId="77777777" w:rsidR="006F5295" w:rsidRDefault="006F5295"/>
    <w:p w14:paraId="79A7CE7C" w14:textId="77777777" w:rsidR="006F5295" w:rsidRDefault="00C4706E">
      <w:pPr>
        <w:jc w:val="both"/>
      </w:pPr>
      <w:r>
        <w:t>⚠ Các ô số ở màn này nhận DẤU PHẨY làm dấu thập phân: gõ 12,5 nghĩa là mười hai phẩy năm, không phải một trăm hai mươi lăm.</w:t>
      </w:r>
    </w:p>
    <w:p w14:paraId="35A96B40" w14:textId="77777777" w:rsidR="006F5295" w:rsidRDefault="00C4706E">
      <w:pPr>
        <w:pStyle w:val="Heading2"/>
      </w:pPr>
      <w:bookmarkStart w:id="39" w:name="_Toc237872041"/>
      <w:r>
        <w:t>3. Giá tr</w:t>
      </w:r>
      <w:r>
        <w:t>ị</w:t>
      </w:r>
      <w:r>
        <w:t xml:space="preserve"> đi</w:t>
      </w:r>
      <w:r>
        <w:t>ề</w:t>
      </w:r>
      <w:r>
        <w:t>n s</w:t>
      </w:r>
      <w:r>
        <w:t>ẵ</w:t>
      </w:r>
      <w:r>
        <w:t>n khi t</w:t>
      </w:r>
      <w:r>
        <w:t>ạ</w:t>
      </w:r>
      <w:r>
        <w:t>o m</w:t>
      </w:r>
      <w:r>
        <w:t>ớ</w:t>
      </w:r>
      <w:r>
        <w:t>i</w:t>
      </w:r>
      <w:bookmarkEnd w:id="39"/>
    </w:p>
    <w:p w14:paraId="3F8447FF" w14:textId="77777777" w:rsidR="006F5295" w:rsidRDefault="00C4706E">
      <w:pPr>
        <w:pStyle w:val="ListBullet"/>
      </w:pPr>
      <w:r>
        <w:t>Công ty quản lý gói bảo dưỡng: điền sẵn công ty của bạn.</w:t>
      </w:r>
    </w:p>
    <w:p w14:paraId="50CAE1FE" w14:textId="77777777" w:rsidR="006F5295" w:rsidRDefault="00C4706E">
      <w:pPr>
        <w:pStyle w:val="ListBullet"/>
      </w:pPr>
      <w:r>
        <w:t>Khối Giá vốn theo công ty: liệt kê sẵn các công ty với hệ số mặc định 1.</w:t>
      </w:r>
    </w:p>
    <w:p w14:paraId="124CBDBE" w14:textId="77777777" w:rsidR="006F5295" w:rsidRDefault="00C4706E">
      <w:pPr>
        <w:pStyle w:val="ListBullet"/>
      </w:pPr>
      <w:r>
        <w:t>Bảng nội dung kiểm tra: để trống, hiện dòng “Không có danh mục kiểm tra bảo dưỡng”.</w:t>
      </w:r>
    </w:p>
    <w:p w14:paraId="2517EE27" w14:textId="77777777" w:rsidR="006F5295" w:rsidRDefault="00C4706E">
      <w:pPr>
        <w:pStyle w:val="ListBullet"/>
      </w:pPr>
      <w:r>
        <w:t>KHÔNG có ô Trạng thái — gói mới luôn được lưu ở trạng thái Hoạt động. Ô Trạng thái chỉ xuất hiện khi bạn Sửa gói.</w:t>
      </w:r>
    </w:p>
    <w:p w14:paraId="221816A0" w14:textId="77777777" w:rsidR="006F5295" w:rsidRDefault="00C4706E">
      <w:pPr>
        <w:pStyle w:val="Heading2"/>
      </w:pPr>
      <w:bookmarkStart w:id="40" w:name="_Toc237872042"/>
      <w:r>
        <w:t>4. Khai b</w:t>
      </w:r>
      <w:r>
        <w:t>ả</w:t>
      </w:r>
      <w:r>
        <w:t>ng Danh m</w:t>
      </w:r>
      <w:r>
        <w:t>ụ</w:t>
      </w:r>
      <w:r>
        <w:t>c ki</w:t>
      </w:r>
      <w:r>
        <w:t>ể</w:t>
      </w:r>
      <w:r>
        <w:t>m tra b</w:t>
      </w:r>
      <w:r>
        <w:t>ả</w:t>
      </w:r>
      <w:r>
        <w:t>o dư</w:t>
      </w:r>
      <w:r>
        <w:t>ỡ</w:t>
      </w:r>
      <w:r>
        <w:t>ng đ</w:t>
      </w:r>
      <w:r>
        <w:t>ị</w:t>
      </w:r>
      <w:r>
        <w:t>nh k</w:t>
      </w:r>
      <w:r>
        <w:t>ỳ</w:t>
      </w:r>
      <w:bookmarkEnd w:id="40"/>
    </w:p>
    <w:p w14:paraId="1128C468" w14:textId="77777777" w:rsidR="006F5295" w:rsidRDefault="00C4706E">
      <w:pPr>
        <w:jc w:val="both"/>
      </w:pPr>
      <w:r>
        <w:t>Đây là phần quan trọng nhất và cũng dễ nhầm nhất. Hãy hình dung bảng như một ma trận:</w:t>
      </w:r>
    </w:p>
    <w:p w14:paraId="640379CF" w14:textId="77777777" w:rsidR="006F5295" w:rsidRDefault="00C4706E">
      <w:pPr>
        <w:pStyle w:val="ListBullet"/>
      </w:pPr>
      <w:r>
        <w:t>Mỗi DÒNG là một nội dung kiểm tra, ví dụ “Kiểm tra dầu máy”.</w:t>
      </w:r>
    </w:p>
    <w:p w14:paraId="7464E498" w14:textId="77777777" w:rsidR="006F5295" w:rsidRDefault="00C4706E">
      <w:pPr>
        <w:pStyle w:val="ListBullet"/>
      </w:pPr>
      <w:r>
        <w:t>Mỗi CỘT là một cấp bảo dưỡng, ví dụ “Bảo dưỡng máy làm sạch buồng đốt”.</w:t>
      </w:r>
    </w:p>
    <w:p w14:paraId="5DA298B9" w14:textId="77777777" w:rsidR="006F5295" w:rsidRDefault="00C4706E">
      <w:pPr>
        <w:pStyle w:val="ListBullet"/>
      </w:pPr>
      <w:r>
        <w:t>Ô giao giữa dòng và cột cho biết ở cấp đó phải làm gì với hạng mục đó.</w:t>
      </w:r>
    </w:p>
    <w:p w14:paraId="41C9D4A3" w14:textId="77777777" w:rsidR="006F5295" w:rsidRDefault="00C4706E">
      <w:pPr>
        <w:jc w:val="both"/>
      </w:pPr>
      <w:r>
        <w:t>Các bước khai báo:</w:t>
      </w:r>
    </w:p>
    <w:p w14:paraId="76EF4C79" w14:textId="77777777" w:rsidR="006F5295" w:rsidRDefault="00C4706E">
      <w:pPr>
        <w:pStyle w:val="ListBullet"/>
      </w:pPr>
      <w:r>
        <w:t>Bước 1: Bấm “+ Thêm danh mục kiểm tra bảo dưỡng” để thêm một dòng.</w:t>
      </w:r>
    </w:p>
    <w:p w14:paraId="5555C74D" w14:textId="77777777" w:rsidR="006F5295" w:rsidRDefault="00C4706E">
      <w:pPr>
        <w:pStyle w:val="ListBullet"/>
      </w:pPr>
      <w:r>
        <w:t>Bước 2: Nhập Nội dung kiểm tra, chọn Đơn vị tính và nhập Số lượng. Cả ba ô này đều bắt buộc.</w:t>
      </w:r>
    </w:p>
    <w:p w14:paraId="56CBACDD" w14:textId="77777777" w:rsidR="006F5295" w:rsidRDefault="00C4706E">
      <w:pPr>
        <w:pStyle w:val="ListBullet"/>
      </w:pPr>
      <w:r>
        <w:lastRenderedPageBreak/>
        <w:t>Bước 3: Bấm dấu + ở góc phải tiêu đề bảng để thêm một cột, rồi chọn Cấp bảo dưỡng cho cột đó.</w:t>
      </w:r>
    </w:p>
    <w:p w14:paraId="5EB37698" w14:textId="77777777" w:rsidR="006F5295" w:rsidRDefault="00C4706E">
      <w:pPr>
        <w:pStyle w:val="ListBullet"/>
      </w:pPr>
      <w:r>
        <w:t>Bước 4: Bấm vào ô giao giữa dòng và cột, chọn một hoặc nhiều Ghi chú kiểm tra. Ô để trống thì khi Lưu sẽ báo lỗi.</w:t>
      </w:r>
    </w:p>
    <w:p w14:paraId="25D99D08" w14:textId="77777777" w:rsidR="006F5295" w:rsidRDefault="00C4706E">
      <w:pPr>
        <w:pStyle w:val="ListBullet"/>
      </w:pPr>
      <w:r>
        <w:t>Bước 5: Lặp lại cho tới khi khai đủ các hạng mục và các cấp.</w:t>
      </w:r>
    </w:p>
    <w:p w14:paraId="286A0064" w14:textId="77777777" w:rsidR="006F5295" w:rsidRDefault="00C4706E">
      <w:pPr>
        <w:jc w:val="both"/>
      </w:pPr>
      <w:r>
        <w:t>⚠ Mỗi cấp bảo dưỡng chỉ được chọn MỘT lần trong bảng. Nếu chọn lại cấp đã dùng ở cột khác, hệ thống cảnh báo “Cấp bảo dưỡng này đã được chọn ở cột khác” và không nhận.</w:t>
      </w:r>
    </w:p>
    <w:p w14:paraId="059DD6EC" w14:textId="77777777" w:rsidR="006F5295" w:rsidRDefault="00C4706E">
      <w:pPr>
        <w:jc w:val="both"/>
      </w:pPr>
      <w:r>
        <w:t>Muốn bỏ một dòng thì bấm biểu tượng xoá ở cuối dòng; muốn bỏ một cột thì bấm biểu tượng xoá ở tiêu đề cột.</w:t>
      </w:r>
    </w:p>
    <w:p w14:paraId="134AC001" w14:textId="77777777" w:rsidR="006F5295" w:rsidRDefault="00C4706E">
      <w:pPr>
        <w:pStyle w:val="Heading2"/>
      </w:pPr>
      <w:bookmarkStart w:id="41" w:name="_Toc237872043"/>
      <w:r>
        <w:t>5. Nh</w:t>
      </w:r>
      <w:r>
        <w:t>ậ</w:t>
      </w:r>
      <w:r>
        <w:t>p thông s</w:t>
      </w:r>
      <w:r>
        <w:t>ố</w:t>
      </w:r>
      <w:r>
        <w:t xml:space="preserve"> giá c</w:t>
      </w:r>
      <w:r>
        <w:t>ủ</w:t>
      </w:r>
      <w:r>
        <w:t>a t</w:t>
      </w:r>
      <w:r>
        <w:t>ừ</w:t>
      </w:r>
      <w:r>
        <w:t>ng c</w:t>
      </w:r>
      <w:r>
        <w:t>ấ</w:t>
      </w:r>
      <w:r>
        <w:t>p</w:t>
      </w:r>
      <w:bookmarkEnd w:id="41"/>
    </w:p>
    <w:p w14:paraId="35B4968B" w14:textId="77777777" w:rsidR="006F5295" w:rsidRDefault="00C4706E">
      <w:pPr>
        <w:jc w:val="both"/>
      </w:pPr>
      <w:r>
        <w:t>Dưới bảng ma trận, mỗi cột cấp có thêm các dòng thông số:</w:t>
      </w:r>
    </w:p>
    <w:tbl>
      <w:tblPr>
        <w:tblStyle w:val="LightGrid-Accent1"/>
        <w:tblW w:w="0" w:type="auto"/>
        <w:jc w:val="center"/>
        <w:tblLook w:val="04A0" w:firstRow="1" w:lastRow="0" w:firstColumn="1" w:lastColumn="0" w:noHBand="0" w:noVBand="1"/>
      </w:tblPr>
      <w:tblGrid>
        <w:gridCol w:w="2873"/>
        <w:gridCol w:w="2873"/>
        <w:gridCol w:w="2874"/>
      </w:tblGrid>
      <w:tr w:rsidR="006F5295" w14:paraId="4D6943DC"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002477" w14:textId="77777777" w:rsidR="006F5295" w:rsidRDefault="00C4706E">
            <w:r>
              <w:t>Dòng</w:t>
            </w:r>
          </w:p>
        </w:tc>
        <w:tc>
          <w:tcPr>
            <w:tcW w:w="2880" w:type="dxa"/>
          </w:tcPr>
          <w:p w14:paraId="5C83DE7E" w14:textId="77777777" w:rsidR="006F5295" w:rsidRDefault="00C4706E">
            <w:pPr>
              <w:cnfStyle w:val="100000000000" w:firstRow="1" w:lastRow="0" w:firstColumn="0" w:lastColumn="0" w:oddVBand="0" w:evenVBand="0" w:oddHBand="0" w:evenHBand="0" w:firstRowFirstColumn="0" w:firstRowLastColumn="0" w:lastRowFirstColumn="0" w:lastRowLastColumn="0"/>
            </w:pPr>
            <w:r>
              <w:t>Bạn nhập hay hệ thống tự tính</w:t>
            </w:r>
          </w:p>
        </w:tc>
        <w:tc>
          <w:tcPr>
            <w:tcW w:w="2880" w:type="dxa"/>
          </w:tcPr>
          <w:p w14:paraId="49FB6BF4" w14:textId="77777777" w:rsidR="006F5295" w:rsidRDefault="00C4706E">
            <w:pPr>
              <w:cnfStyle w:val="100000000000" w:firstRow="1" w:lastRow="0" w:firstColumn="0" w:lastColumn="0" w:oddVBand="0" w:evenVBand="0" w:oddHBand="0" w:evenHBand="0" w:firstRowFirstColumn="0" w:firstRowLastColumn="0" w:lastRowFirstColumn="0" w:lastRowLastColumn="0"/>
            </w:pPr>
            <w:r>
              <w:t>Ý nghĩa</w:t>
            </w:r>
          </w:p>
        </w:tc>
      </w:tr>
      <w:tr w:rsidR="006F5295" w14:paraId="339AB071"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5D2F0E" w14:textId="77777777" w:rsidR="006F5295" w:rsidRDefault="00C4706E">
            <w:r>
              <w:t>Định mức công</w:t>
            </w:r>
          </w:p>
        </w:tc>
        <w:tc>
          <w:tcPr>
            <w:tcW w:w="2880" w:type="dxa"/>
          </w:tcPr>
          <w:p w14:paraId="43E307A6" w14:textId="77777777" w:rsidR="006F5295" w:rsidRDefault="00C4706E">
            <w:pPr>
              <w:cnfStyle w:val="000000100000" w:firstRow="0" w:lastRow="0" w:firstColumn="0" w:lastColumn="0" w:oddVBand="0" w:evenVBand="0" w:oddHBand="1" w:evenHBand="0" w:firstRowFirstColumn="0" w:firstRowLastColumn="0" w:lastRowFirstColumn="0" w:lastRowLastColumn="0"/>
            </w:pPr>
            <w:r>
              <w:t>Bạn nhập — BẮT BUỘC</w:t>
            </w:r>
          </w:p>
        </w:tc>
        <w:tc>
          <w:tcPr>
            <w:tcW w:w="2880" w:type="dxa"/>
          </w:tcPr>
          <w:p w14:paraId="77A943CB" w14:textId="77777777" w:rsidR="006F5295" w:rsidRDefault="00C4706E">
            <w:pPr>
              <w:cnfStyle w:val="000000100000" w:firstRow="0" w:lastRow="0" w:firstColumn="0" w:lastColumn="0" w:oddVBand="0" w:evenVBand="0" w:oddHBand="1" w:evenHBand="0" w:firstRowFirstColumn="0" w:firstRowLastColumn="0" w:lastRowFirstColumn="0" w:lastRowLastColumn="0"/>
            </w:pPr>
            <w:r>
              <w:t>Số công quy đổi cần cho cấp đó.</w:t>
            </w:r>
          </w:p>
        </w:tc>
      </w:tr>
      <w:tr w:rsidR="006F5295" w14:paraId="40CD6FF1"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6FB5E4" w14:textId="77777777" w:rsidR="006F5295" w:rsidRDefault="00C4706E">
            <w:r>
              <w:t>Hệ số công nghệ</w:t>
            </w:r>
          </w:p>
        </w:tc>
        <w:tc>
          <w:tcPr>
            <w:tcW w:w="2880" w:type="dxa"/>
          </w:tcPr>
          <w:p w14:paraId="68A1D9AC" w14:textId="77777777" w:rsidR="006F5295" w:rsidRDefault="00C4706E">
            <w:pPr>
              <w:cnfStyle w:val="000000010000" w:firstRow="0" w:lastRow="0" w:firstColumn="0" w:lastColumn="0" w:oddVBand="0" w:evenVBand="0" w:oddHBand="0" w:evenHBand="1" w:firstRowFirstColumn="0" w:firstRowLastColumn="0" w:lastRowFirstColumn="0" w:lastRowLastColumn="0"/>
            </w:pPr>
            <w:r>
              <w:t>Bạn nhập</w:t>
            </w:r>
          </w:p>
        </w:tc>
        <w:tc>
          <w:tcPr>
            <w:tcW w:w="2880" w:type="dxa"/>
          </w:tcPr>
          <w:p w14:paraId="24288044" w14:textId="77777777" w:rsidR="006F5295" w:rsidRDefault="00C4706E">
            <w:pPr>
              <w:cnfStyle w:val="000000010000" w:firstRow="0" w:lastRow="0" w:firstColumn="0" w:lastColumn="0" w:oddVBand="0" w:evenVBand="0" w:oddHBand="0" w:evenHBand="1" w:firstRowFirstColumn="0" w:firstRowLastColumn="0" w:lastRowFirstColumn="0" w:lastRowLastColumn="0"/>
            </w:pPr>
            <w:r>
              <w:t>Hệ số nhân thêm theo độ phức tạp công nghệ.</w:t>
            </w:r>
          </w:p>
        </w:tc>
      </w:tr>
      <w:tr w:rsidR="006F5295" w14:paraId="28B5AF30"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4C5615" w14:textId="77777777" w:rsidR="006F5295" w:rsidRDefault="00C4706E">
            <w:r>
              <w:t>Giá vốn</w:t>
            </w:r>
          </w:p>
        </w:tc>
        <w:tc>
          <w:tcPr>
            <w:tcW w:w="2880" w:type="dxa"/>
          </w:tcPr>
          <w:p w14:paraId="1F8F1BD4" w14:textId="77777777" w:rsidR="006F5295" w:rsidRDefault="00C4706E">
            <w:pPr>
              <w:cnfStyle w:val="000000100000" w:firstRow="0" w:lastRow="0" w:firstColumn="0" w:lastColumn="0" w:oddVBand="0" w:evenVBand="0" w:oddHBand="1" w:evenHBand="0" w:firstRowFirstColumn="0" w:firstRowLastColumn="0" w:lastRowFirstColumn="0" w:lastRowLastColumn="0"/>
            </w:pPr>
            <w:r>
              <w:t>Hệ thống tự tính</w:t>
            </w:r>
          </w:p>
        </w:tc>
        <w:tc>
          <w:tcPr>
            <w:tcW w:w="2880" w:type="dxa"/>
          </w:tcPr>
          <w:p w14:paraId="502B5055" w14:textId="77777777" w:rsidR="006F5295" w:rsidRDefault="00C4706E">
            <w:pPr>
              <w:cnfStyle w:val="000000100000" w:firstRow="0" w:lastRow="0" w:firstColumn="0" w:lastColumn="0" w:oddVBand="0" w:evenVBand="0" w:oddHBand="1" w:evenHBand="0" w:firstRowFirstColumn="0" w:firstRowLastColumn="0" w:lastRowFirstColumn="0" w:lastRowLastColumn="0"/>
            </w:pPr>
            <w:r>
              <w:t>Đơn giá công của công ty quản lý × Định mức công × Hệ số công nghệ, làm tròn xuống.</w:t>
            </w:r>
          </w:p>
        </w:tc>
      </w:tr>
      <w:tr w:rsidR="006F5295" w14:paraId="52B4839D"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0E83E6" w14:textId="77777777" w:rsidR="006F5295" w:rsidRDefault="00C4706E">
            <w:r>
              <w:t>Giá công thức</w:t>
            </w:r>
          </w:p>
        </w:tc>
        <w:tc>
          <w:tcPr>
            <w:tcW w:w="2880" w:type="dxa"/>
          </w:tcPr>
          <w:p w14:paraId="10E708FE" w14:textId="77777777" w:rsidR="006F5295" w:rsidRDefault="00C4706E">
            <w:pPr>
              <w:cnfStyle w:val="000000010000" w:firstRow="0" w:lastRow="0" w:firstColumn="0" w:lastColumn="0" w:oddVBand="0" w:evenVBand="0" w:oddHBand="0" w:evenHBand="1" w:firstRowFirstColumn="0" w:firstRowLastColumn="0" w:lastRowFirstColumn="0" w:lastRowLastColumn="0"/>
            </w:pPr>
            <w:r>
              <w:t>Hệ thống tự tính</w:t>
            </w:r>
          </w:p>
        </w:tc>
        <w:tc>
          <w:tcPr>
            <w:tcW w:w="2880" w:type="dxa"/>
          </w:tcPr>
          <w:p w14:paraId="0A50A41C" w14:textId="77777777" w:rsidR="006F5295" w:rsidRDefault="00C4706E">
            <w:pPr>
              <w:cnfStyle w:val="000000010000" w:firstRow="0" w:lastRow="0" w:firstColumn="0" w:lastColumn="0" w:oddVBand="0" w:evenVBand="0" w:oddHBand="0" w:evenHBand="1" w:firstRowFirstColumn="0" w:firstRowLastColumn="0" w:lastRowFirstColumn="0" w:lastRowLastColumn="0"/>
            </w:pPr>
            <w:r>
              <w:t>Giá vốn × Hệ số giá bán gói bảo dưỡng.</w:t>
            </w:r>
          </w:p>
        </w:tc>
      </w:tr>
      <w:tr w:rsidR="006F5295" w14:paraId="4BF30D0A"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29F5C6" w14:textId="77777777" w:rsidR="006F5295" w:rsidRDefault="00C4706E">
            <w:r>
              <w:t>Giá bán cơ sở</w:t>
            </w:r>
          </w:p>
        </w:tc>
        <w:tc>
          <w:tcPr>
            <w:tcW w:w="2880" w:type="dxa"/>
          </w:tcPr>
          <w:p w14:paraId="4EC6A1AB" w14:textId="77777777" w:rsidR="006F5295" w:rsidRDefault="00C4706E">
            <w:pPr>
              <w:cnfStyle w:val="000000100000" w:firstRow="0" w:lastRow="0" w:firstColumn="0" w:lastColumn="0" w:oddVBand="0" w:evenVBand="0" w:oddHBand="1" w:evenHBand="0" w:firstRowFirstColumn="0" w:firstRowLastColumn="0" w:lastRowFirstColumn="0" w:lastRowLastColumn="0"/>
            </w:pPr>
            <w:r>
              <w:t>Hệ thống điền sẵn, bạn sửa được</w:t>
            </w:r>
          </w:p>
        </w:tc>
        <w:tc>
          <w:tcPr>
            <w:tcW w:w="2880" w:type="dxa"/>
          </w:tcPr>
          <w:p w14:paraId="3534F6F6" w14:textId="77777777" w:rsidR="006F5295" w:rsidRDefault="00C4706E">
            <w:pPr>
              <w:cnfStyle w:val="000000100000" w:firstRow="0" w:lastRow="0" w:firstColumn="0" w:lastColumn="0" w:oddVBand="0" w:evenVBand="0" w:oddHBand="1" w:evenHBand="0" w:firstRowFirstColumn="0" w:firstRowLastColumn="0" w:lastRowFirstColumn="0" w:lastRowLastColumn="0"/>
            </w:pPr>
            <w:r>
              <w:t>Mặc định bằng Giá công thức. Đây là căn cứ tính giá bán cho từng công ty.</w:t>
            </w:r>
          </w:p>
        </w:tc>
      </w:tr>
      <w:tr w:rsidR="006F5295" w14:paraId="55F53EBF"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81206" w14:textId="77777777" w:rsidR="006F5295" w:rsidRDefault="00C4706E">
            <w:r>
              <w:t>Gợi ý hàng hoá</w:t>
            </w:r>
          </w:p>
        </w:tc>
        <w:tc>
          <w:tcPr>
            <w:tcW w:w="2880" w:type="dxa"/>
          </w:tcPr>
          <w:p w14:paraId="55E83E67" w14:textId="77777777" w:rsidR="006F5295" w:rsidRDefault="00C4706E">
            <w:pPr>
              <w:cnfStyle w:val="000000010000" w:firstRow="0" w:lastRow="0" w:firstColumn="0" w:lastColumn="0" w:oddVBand="0" w:evenVBand="0" w:oddHBand="0" w:evenHBand="1" w:firstRowFirstColumn="0" w:firstRowLastColumn="0" w:lastRowFirstColumn="0" w:lastRowLastColumn="0"/>
            </w:pPr>
            <w:r>
              <w:t>Bạn chọn</w:t>
            </w:r>
          </w:p>
        </w:tc>
        <w:tc>
          <w:tcPr>
            <w:tcW w:w="2880" w:type="dxa"/>
          </w:tcPr>
          <w:p w14:paraId="49AEE789" w14:textId="77777777" w:rsidR="006F5295" w:rsidRDefault="00C4706E">
            <w:pPr>
              <w:cnfStyle w:val="000000010000" w:firstRow="0" w:lastRow="0" w:firstColumn="0" w:lastColumn="0" w:oddVBand="0" w:evenVBand="0" w:oddHBand="0" w:evenHBand="1" w:firstRowFirstColumn="0" w:firstRowLastColumn="0" w:lastRowFirstColumn="0" w:lastRowLastColumn="0"/>
            </w:pPr>
            <w:r>
              <w:t>Hàng hoá gợi ý dùng kèm cho cấp bảo dưỡng đó.</w:t>
            </w:r>
          </w:p>
        </w:tc>
      </w:tr>
    </w:tbl>
    <w:p w14:paraId="3C750645" w14:textId="77777777" w:rsidR="006F5295" w:rsidRDefault="006F5295"/>
    <w:p w14:paraId="707E5995" w14:textId="77777777" w:rsidR="006F5295" w:rsidRDefault="00C4706E">
      <w:pPr>
        <w:jc w:val="both"/>
      </w:pPr>
      <w:r>
        <w:t>Ví dụ: công ty quản lý có đơn giá công 700.000; bạn nhập Định mức công = 2, Hệ số công nghệ = 2, Hệ số giá bán gói = 2. Khi đó Giá vốn = 700.000 × 2 × 2 = 2.800.000; Giá công thức = 2.800.000 × 2 = 5.600.000; Giá bán cơ sở điền sẵn 5.600.000 và bạn vẫn sửa tay được.</w:t>
      </w:r>
    </w:p>
    <w:p w14:paraId="3A3FA523" w14:textId="77777777" w:rsidR="006F5295" w:rsidRDefault="00C4706E">
      <w:pPr>
        <w:pStyle w:val="Heading2"/>
      </w:pPr>
      <w:bookmarkStart w:id="42" w:name="_Toc237872044"/>
      <w:r>
        <w:lastRenderedPageBreak/>
        <w:t>6. Khai Giá v</w:t>
      </w:r>
      <w:r>
        <w:t>ố</w:t>
      </w:r>
      <w:r>
        <w:t>n theo công ty</w:t>
      </w:r>
      <w:bookmarkEnd w:id="42"/>
    </w:p>
    <w:p w14:paraId="36AEFADE" w14:textId="77777777" w:rsidR="006F5295" w:rsidRDefault="00C4706E">
      <w:pPr>
        <w:jc w:val="both"/>
      </w:pPr>
      <w:r>
        <w:t>Khối này liệt kê các công ty trong hệ thống. Với mỗi công ty bạn nhập một Hệ số giá bán riêng; giá bán của công ty đó = Giá bán cơ sở × hệ số này.</w:t>
      </w:r>
    </w:p>
    <w:p w14:paraId="71DAF79A" w14:textId="77777777" w:rsidR="006F5295" w:rsidRDefault="00C4706E">
      <w:pPr>
        <w:pStyle w:val="ListBullet"/>
      </w:pPr>
      <w:r>
        <w:t>Hệ số mặc định là 1, nghĩa là bán đúng giá cơ sở.</w:t>
      </w:r>
    </w:p>
    <w:p w14:paraId="7859D0CB" w14:textId="77777777" w:rsidR="006F5295" w:rsidRDefault="00C4706E">
      <w:pPr>
        <w:pStyle w:val="ListBullet"/>
      </w:pPr>
      <w:r>
        <w:t>Để trống ô hệ số thì hệ thống hiểu là 1, KHÔNG phải 0.</w:t>
      </w:r>
    </w:p>
    <w:p w14:paraId="28ABF3B5" w14:textId="77777777" w:rsidR="006F5295" w:rsidRDefault="00C4706E">
      <w:pPr>
        <w:pStyle w:val="ListBullet"/>
      </w:pPr>
      <w:r>
        <w:t>Hệ số tối đa 99.999.999,99. Nhập lớn hơn sẽ bị báo lỗi.</w:t>
      </w:r>
    </w:p>
    <w:p w14:paraId="67B1393F" w14:textId="77777777" w:rsidR="006F5295" w:rsidRDefault="00C4706E">
      <w:pPr>
        <w:pStyle w:val="Heading2"/>
      </w:pPr>
      <w:bookmarkStart w:id="43" w:name="_Toc237872045"/>
      <w:r>
        <w:t>7. Ch</w:t>
      </w:r>
      <w:r>
        <w:t>ọ</w:t>
      </w:r>
      <w:r>
        <w:t>n hàng hoá áp d</w:t>
      </w:r>
      <w:r>
        <w:t>ụ</w:t>
      </w:r>
      <w:r>
        <w:t>ng và đính kèm file</w:t>
      </w:r>
      <w:bookmarkEnd w:id="43"/>
    </w:p>
    <w:p w14:paraId="14EE2591" w14:textId="77777777" w:rsidR="006F5295" w:rsidRDefault="00C4706E">
      <w:pPr>
        <w:jc w:val="center"/>
      </w:pPr>
      <w:r>
        <w:rPr>
          <w:noProof/>
        </w:rPr>
        <w:drawing>
          <wp:inline distT="0" distB="0" distL="0" distR="0" wp14:anchorId="79C4A151" wp14:editId="076D9B89">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o-moi-hang-hoa-file.png"/>
                    <pic:cNvPicPr/>
                  </pic:nvPicPr>
                  <pic:blipFill>
                    <a:blip r:embed="rId14"/>
                    <a:stretch>
                      <a:fillRect/>
                    </a:stretch>
                  </pic:blipFill>
                  <pic:spPr>
                    <a:xfrm>
                      <a:off x="0" y="0"/>
                      <a:ext cx="5486400" cy="3429000"/>
                    </a:xfrm>
                    <a:prstGeom prst="rect">
                      <a:avLst/>
                    </a:prstGeom>
                  </pic:spPr>
                </pic:pic>
              </a:graphicData>
            </a:graphic>
          </wp:inline>
        </w:drawing>
      </w:r>
    </w:p>
    <w:p w14:paraId="0F23F2F0" w14:textId="6B7AD5D7" w:rsidR="006F5295" w:rsidRDefault="00C4706E">
      <w:pPr>
        <w:pStyle w:val="Caption"/>
      </w:pPr>
      <w:bookmarkStart w:id="44" w:name="_Toc237872092"/>
      <w:r>
        <w:t xml:space="preserve">Hình </w:t>
      </w:r>
      <w:r>
        <w:fldChar w:fldCharType="begin"/>
      </w:r>
      <w:r>
        <w:instrText xml:space="preserve"> SEQ Hình \* ARABIC </w:instrText>
      </w:r>
      <w:r>
        <w:fldChar w:fldCharType="separate"/>
      </w:r>
      <w:r w:rsidR="00315C98">
        <w:rPr>
          <w:noProof/>
        </w:rPr>
        <w:t>6</w:t>
      </w:r>
      <w:r>
        <w:fldChar w:fldCharType="end"/>
      </w:r>
      <w:r>
        <w:t>: Khối Giá vốn theo công ty, Áp dụng cho hàng hóa và File đính kèm (PDF)</w:t>
      </w:r>
      <w:bookmarkEnd w:id="44"/>
    </w:p>
    <w:p w14:paraId="712B8AB2" w14:textId="77777777" w:rsidR="006F5295" w:rsidRDefault="00C4706E">
      <w:pPr>
        <w:jc w:val="both"/>
      </w:pPr>
      <w:r>
        <w:t>Chọn hàng hoá:</w:t>
      </w:r>
    </w:p>
    <w:p w14:paraId="2E74C0A2" w14:textId="77777777" w:rsidR="006F5295" w:rsidRDefault="00C4706E">
      <w:pPr>
        <w:pStyle w:val="ListBullet"/>
      </w:pPr>
      <w:r>
        <w:t>Bấm “Chọn hàng hóa” để mở cửa sổ tìm và tích chọn từng hàng hoá, rồi bấm nút thêm.</w:t>
      </w:r>
    </w:p>
    <w:p w14:paraId="500EC4F7" w14:textId="77777777" w:rsidR="006F5295" w:rsidRDefault="00C4706E">
      <w:pPr>
        <w:pStyle w:val="ListBullet"/>
      </w:pPr>
      <w:r>
        <w:t>Bấm “Chọn nhóm hàng” để thêm nhanh toàn bộ hàng hoá của một nhóm.</w:t>
      </w:r>
    </w:p>
    <w:p w14:paraId="61A727D2" w14:textId="77777777" w:rsidR="006F5295" w:rsidRDefault="00C4706E">
      <w:pPr>
        <w:pStyle w:val="ListBullet"/>
      </w:pPr>
      <w:r>
        <w:t>Muốn bỏ một hàng hoá đã chọn thì bấm biểu tượng xoá ở dòng đó.</w:t>
      </w:r>
    </w:p>
    <w:p w14:paraId="64AF994D" w14:textId="77777777" w:rsidR="006F5295" w:rsidRDefault="00C4706E">
      <w:pPr>
        <w:jc w:val="center"/>
      </w:pPr>
      <w:r>
        <w:rPr>
          <w:noProof/>
        </w:rPr>
        <w:lastRenderedPageBreak/>
        <w:drawing>
          <wp:inline distT="0" distB="0" distL="0" distR="0" wp14:anchorId="12F49B08" wp14:editId="4CEC4797">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hon-hang-hoa.png"/>
                    <pic:cNvPicPr/>
                  </pic:nvPicPr>
                  <pic:blipFill>
                    <a:blip r:embed="rId15"/>
                    <a:stretch>
                      <a:fillRect/>
                    </a:stretch>
                  </pic:blipFill>
                  <pic:spPr>
                    <a:xfrm>
                      <a:off x="0" y="0"/>
                      <a:ext cx="5486400" cy="3429000"/>
                    </a:xfrm>
                    <a:prstGeom prst="rect">
                      <a:avLst/>
                    </a:prstGeom>
                  </pic:spPr>
                </pic:pic>
              </a:graphicData>
            </a:graphic>
          </wp:inline>
        </w:drawing>
      </w:r>
    </w:p>
    <w:p w14:paraId="3F98FC09" w14:textId="2719BA90" w:rsidR="006F5295" w:rsidRDefault="00C4706E">
      <w:pPr>
        <w:pStyle w:val="Caption"/>
      </w:pPr>
      <w:bookmarkStart w:id="45" w:name="_Toc237872093"/>
      <w:r>
        <w:t xml:space="preserve">Hình </w:t>
      </w:r>
      <w:r>
        <w:fldChar w:fldCharType="begin"/>
      </w:r>
      <w:r>
        <w:instrText xml:space="preserve"> SEQ Hình \* ARABIC </w:instrText>
      </w:r>
      <w:r>
        <w:fldChar w:fldCharType="separate"/>
      </w:r>
      <w:r w:rsidR="00315C98">
        <w:rPr>
          <w:noProof/>
        </w:rPr>
        <w:t>7</w:t>
      </w:r>
      <w:r>
        <w:fldChar w:fldCharType="end"/>
      </w:r>
      <w:r>
        <w:t>: Cửa sổ Chọn hàng hóa áp dụng</w:t>
      </w:r>
      <w:bookmarkEnd w:id="45"/>
    </w:p>
    <w:p w14:paraId="6B09AFAC" w14:textId="77777777" w:rsidR="006F5295" w:rsidRDefault="00C4706E">
      <w:pPr>
        <w:jc w:val="both"/>
      </w:pPr>
      <w:r>
        <w:t>Đính kèm file:</w:t>
      </w:r>
    </w:p>
    <w:p w14:paraId="6DA5417B" w14:textId="77777777" w:rsidR="006F5295" w:rsidRDefault="00C4706E">
      <w:pPr>
        <w:pStyle w:val="ListBullet"/>
      </w:pPr>
      <w:r>
        <w:t>Bấm “+ Thêm file” ở khối File đính kèm (PDF) và chọn file từ máy.</w:t>
      </w:r>
    </w:p>
    <w:p w14:paraId="77CE1061" w14:textId="77777777" w:rsidR="006F5295" w:rsidRDefault="00C4706E">
      <w:pPr>
        <w:pStyle w:val="ListBullet"/>
      </w:pPr>
      <w:r>
        <w:t>⚠ BẮT BUỘC có ít nhất 1 file PDF thì mới lưu được gói. Đây là quy định riêng của phần mềm mới, phần mềm cũ không bắt buộc.</w:t>
      </w:r>
    </w:p>
    <w:p w14:paraId="37574D74" w14:textId="77777777" w:rsidR="006F5295" w:rsidRDefault="00C4706E">
      <w:pPr>
        <w:pStyle w:val="ListBullet"/>
      </w:pPr>
      <w:r>
        <w:t>Chỉ nhận file định dạng PDF; chọn ảnh hoặc Word sẽ bị từ chối.</w:t>
      </w:r>
    </w:p>
    <w:p w14:paraId="2B432A7E" w14:textId="77777777" w:rsidR="006F5295" w:rsidRDefault="00C4706E">
      <w:pPr>
        <w:pStyle w:val="ListBullet"/>
      </w:pPr>
      <w:r>
        <w:t>Thêm được nhiều file cho một gói.</w:t>
      </w:r>
    </w:p>
    <w:p w14:paraId="4AC1E4F6" w14:textId="77777777" w:rsidR="006F5295" w:rsidRDefault="00C4706E">
      <w:pPr>
        <w:pStyle w:val="Heading2"/>
      </w:pPr>
      <w:bookmarkStart w:id="46" w:name="_Toc237872046"/>
      <w:r>
        <w:t>8. Lưu gói b</w:t>
      </w:r>
      <w:r>
        <w:t>ả</w:t>
      </w:r>
      <w:r>
        <w:t>o dư</w:t>
      </w:r>
      <w:r>
        <w:t>ỡ</w:t>
      </w:r>
      <w:r>
        <w:t>ng</w:t>
      </w:r>
      <w:bookmarkEnd w:id="46"/>
    </w:p>
    <w:p w14:paraId="0B798C42" w14:textId="77777777" w:rsidR="006F5295" w:rsidRDefault="00C4706E">
      <w:pPr>
        <w:pStyle w:val="ListBullet"/>
      </w:pPr>
      <w:r>
        <w:t>Bước 1: Kiểm tra lại các ô có dấu sao đỏ đã nhập đủ chưa.</w:t>
      </w:r>
    </w:p>
    <w:p w14:paraId="5106801D" w14:textId="77777777" w:rsidR="006F5295" w:rsidRDefault="00C4706E">
      <w:pPr>
        <w:pStyle w:val="ListBullet"/>
      </w:pPr>
      <w:r>
        <w:t>Bước 2: Bấm nút “Lưu” ở chân trang.</w:t>
      </w:r>
    </w:p>
    <w:p w14:paraId="016DC4F6" w14:textId="77777777" w:rsidR="006F5295" w:rsidRDefault="00C4706E">
      <w:pPr>
        <w:pStyle w:val="ListBullet"/>
      </w:pPr>
      <w:r>
        <w:t>Bước 3: Hệ thống báo “Tạo gói bảo dưỡng thành công” và quay về danh sách; gói mới nằm ở dòng đầu tiên với trạng thái Hoạt động.</w:t>
      </w:r>
    </w:p>
    <w:p w14:paraId="6B29BE79" w14:textId="77777777" w:rsidR="006F5295" w:rsidRDefault="00C4706E">
      <w:pPr>
        <w:jc w:val="both"/>
      </w:pPr>
      <w:r>
        <w:t>Mã gói hiển thị dạng in hoa dù bạn gõ chữ thường. Nếu bấm Lưu nhiều lần liên tiếp, hệ thống vẫn chỉ tạo đúng một gói.</w:t>
      </w:r>
    </w:p>
    <w:p w14:paraId="3B7D0F23" w14:textId="77777777" w:rsidR="006F5295" w:rsidRDefault="00C4706E">
      <w:pPr>
        <w:jc w:val="both"/>
      </w:pPr>
      <w:r>
        <w:t>Muốn bỏ dở giữa chừng thì bấm “Quay lại”. Nếu đã nhập dở, hệ thống hỏi lại “Thông tin chưa lưu” — chọn ở lại thì dữ liệu còn nguyên, chọn rời đi thì mất toàn bộ.</w:t>
      </w:r>
    </w:p>
    <w:p w14:paraId="47BA7560" w14:textId="77777777" w:rsidR="006F5295" w:rsidRDefault="00C4706E">
      <w:pPr>
        <w:pStyle w:val="Heading2"/>
      </w:pPr>
      <w:bookmarkStart w:id="47" w:name="_Toc237872047"/>
      <w:r>
        <w:lastRenderedPageBreak/>
        <w:t>9. Các l</w:t>
      </w:r>
      <w:r>
        <w:t>ỗ</w:t>
      </w:r>
      <w:r>
        <w:t>i thư</w:t>
      </w:r>
      <w:r>
        <w:t>ờ</w:t>
      </w:r>
      <w:r>
        <w:t>ng g</w:t>
      </w:r>
      <w:r>
        <w:t>ặ</w:t>
      </w:r>
      <w:r>
        <w:t>p khi lưu</w:t>
      </w:r>
      <w:bookmarkEnd w:id="47"/>
    </w:p>
    <w:p w14:paraId="5735BE8A" w14:textId="77777777" w:rsidR="006F5295" w:rsidRDefault="00C4706E">
      <w:pPr>
        <w:jc w:val="center"/>
      </w:pPr>
      <w:r>
        <w:rPr>
          <w:noProof/>
        </w:rPr>
        <w:drawing>
          <wp:inline distT="0" distB="0" distL="0" distR="0" wp14:anchorId="1F8342D9" wp14:editId="09A85441">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oi-validate.png"/>
                    <pic:cNvPicPr/>
                  </pic:nvPicPr>
                  <pic:blipFill>
                    <a:blip r:embed="rId16"/>
                    <a:stretch>
                      <a:fillRect/>
                    </a:stretch>
                  </pic:blipFill>
                  <pic:spPr>
                    <a:xfrm>
                      <a:off x="0" y="0"/>
                      <a:ext cx="5486400" cy="3429000"/>
                    </a:xfrm>
                    <a:prstGeom prst="rect">
                      <a:avLst/>
                    </a:prstGeom>
                  </pic:spPr>
                </pic:pic>
              </a:graphicData>
            </a:graphic>
          </wp:inline>
        </w:drawing>
      </w:r>
    </w:p>
    <w:p w14:paraId="43DB85BB" w14:textId="7D077D57" w:rsidR="006F5295" w:rsidRDefault="00C4706E">
      <w:pPr>
        <w:pStyle w:val="Caption"/>
      </w:pPr>
      <w:bookmarkStart w:id="48" w:name="_Toc237872094"/>
      <w:r>
        <w:t xml:space="preserve">Hình </w:t>
      </w:r>
      <w:r>
        <w:fldChar w:fldCharType="begin"/>
      </w:r>
      <w:r>
        <w:instrText xml:space="preserve"> SEQ Hình \* ARABIC </w:instrText>
      </w:r>
      <w:r>
        <w:fldChar w:fldCharType="separate"/>
      </w:r>
      <w:r w:rsidR="00315C98">
        <w:rPr>
          <w:noProof/>
        </w:rPr>
        <w:t>8</w:t>
      </w:r>
      <w:r>
        <w:fldChar w:fldCharType="end"/>
      </w:r>
      <w:r>
        <w:t>: Bấm Lưu khi chưa nhập gì — lỗi đỏ hiện ngay tại ô bắt buộc</w:t>
      </w:r>
      <w:bookmarkEnd w:id="48"/>
    </w:p>
    <w:tbl>
      <w:tblPr>
        <w:tblStyle w:val="LightGrid-Accent1"/>
        <w:tblW w:w="0" w:type="auto"/>
        <w:jc w:val="center"/>
        <w:tblLook w:val="04A0" w:firstRow="1" w:lastRow="0" w:firstColumn="1" w:lastColumn="0" w:noHBand="0" w:noVBand="1"/>
      </w:tblPr>
      <w:tblGrid>
        <w:gridCol w:w="2873"/>
        <w:gridCol w:w="2873"/>
        <w:gridCol w:w="2874"/>
      </w:tblGrid>
      <w:tr w:rsidR="006F5295" w14:paraId="1735DB65"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6295B" w14:textId="77777777" w:rsidR="006F5295" w:rsidRDefault="00C4706E">
            <w:r>
              <w:t>Thông báo</w:t>
            </w:r>
          </w:p>
        </w:tc>
        <w:tc>
          <w:tcPr>
            <w:tcW w:w="2880" w:type="dxa"/>
          </w:tcPr>
          <w:p w14:paraId="1C8D5A68" w14:textId="77777777" w:rsidR="006F5295" w:rsidRDefault="00C4706E">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75D21328" w14:textId="77777777" w:rsidR="006F5295" w:rsidRDefault="00C4706E">
            <w:pPr>
              <w:cnfStyle w:val="100000000000" w:firstRow="1" w:lastRow="0" w:firstColumn="0" w:lastColumn="0" w:oddVBand="0" w:evenVBand="0" w:oddHBand="0" w:evenHBand="0" w:firstRowFirstColumn="0" w:firstRowLastColumn="0" w:lastRowFirstColumn="0" w:lastRowLastColumn="0"/>
            </w:pPr>
            <w:r>
              <w:t>Cách xử lý</w:t>
            </w:r>
          </w:p>
        </w:tc>
      </w:tr>
      <w:tr w:rsidR="006F5295" w14:paraId="68DBB889"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2E80E5" w14:textId="77777777" w:rsidR="006F5295" w:rsidRDefault="00C4706E">
            <w:r>
              <w:t>Bắt buộc phải nhập</w:t>
            </w:r>
          </w:p>
        </w:tc>
        <w:tc>
          <w:tcPr>
            <w:tcW w:w="2880" w:type="dxa"/>
          </w:tcPr>
          <w:p w14:paraId="7B138470" w14:textId="77777777" w:rsidR="006F5295" w:rsidRDefault="00C4706E">
            <w:pPr>
              <w:cnfStyle w:val="000000100000" w:firstRow="0" w:lastRow="0" w:firstColumn="0" w:lastColumn="0" w:oddVBand="0" w:evenVBand="0" w:oddHBand="1" w:evenHBand="0" w:firstRowFirstColumn="0" w:firstRowLastColumn="0" w:lastRowFirstColumn="0" w:lastRowLastColumn="0"/>
            </w:pPr>
            <w:r>
              <w:t>Còn ô có dấu sao đỏ chưa nhập.</w:t>
            </w:r>
          </w:p>
        </w:tc>
        <w:tc>
          <w:tcPr>
            <w:tcW w:w="2880" w:type="dxa"/>
          </w:tcPr>
          <w:p w14:paraId="36CCC62F" w14:textId="77777777" w:rsidR="006F5295" w:rsidRDefault="00C4706E">
            <w:pPr>
              <w:cnfStyle w:val="000000100000" w:firstRow="0" w:lastRow="0" w:firstColumn="0" w:lastColumn="0" w:oddVBand="0" w:evenVBand="0" w:oddHBand="1" w:evenHBand="0" w:firstRowFirstColumn="0" w:firstRowLastColumn="0" w:lastRowFirstColumn="0" w:lastRowLastColumn="0"/>
            </w:pPr>
            <w:r>
              <w:t>Cuộn lên tìm ô có viền đỏ — có thể nằm trong bảng ma trận chứ không chỉ ở khối Thông tin chung.</w:t>
            </w:r>
          </w:p>
        </w:tc>
      </w:tr>
      <w:tr w:rsidR="006F5295" w14:paraId="52BF83D9"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435A34" w14:textId="77777777" w:rsidR="006F5295" w:rsidRDefault="00C4706E">
            <w:r>
              <w:t>Đã tồn tại (ở ô Tên hoặc Mã)</w:t>
            </w:r>
          </w:p>
        </w:tc>
        <w:tc>
          <w:tcPr>
            <w:tcW w:w="2880" w:type="dxa"/>
          </w:tcPr>
          <w:p w14:paraId="42E84F16" w14:textId="77777777" w:rsidR="006F5295" w:rsidRDefault="00C4706E">
            <w:pPr>
              <w:cnfStyle w:val="000000010000" w:firstRow="0" w:lastRow="0" w:firstColumn="0" w:lastColumn="0" w:oddVBand="0" w:evenVBand="0" w:oddHBand="0" w:evenHBand="1" w:firstRowFirstColumn="0" w:firstRowLastColumn="0" w:lastRowFirstColumn="0" w:lastRowLastColumn="0"/>
            </w:pPr>
            <w:r>
              <w:t>Tên hoặc mã đã có gói khác dùng.</w:t>
            </w:r>
          </w:p>
        </w:tc>
        <w:tc>
          <w:tcPr>
            <w:tcW w:w="2880" w:type="dxa"/>
          </w:tcPr>
          <w:p w14:paraId="652EE2CB" w14:textId="77777777" w:rsidR="006F5295" w:rsidRDefault="00C4706E">
            <w:pPr>
              <w:cnfStyle w:val="000000010000" w:firstRow="0" w:lastRow="0" w:firstColumn="0" w:lastColumn="0" w:oddVBand="0" w:evenVBand="0" w:oddHBand="0" w:evenHBand="1" w:firstRowFirstColumn="0" w:firstRowLastColumn="0" w:lastRowFirstColumn="0" w:lastRowLastColumn="0"/>
            </w:pPr>
            <w:r>
              <w:t>Đổi sang tên/mã khác. Nhớ mã được so sánh sau khi in hoa nên “bdt001” trùng với “BDT001”.</w:t>
            </w:r>
          </w:p>
        </w:tc>
      </w:tr>
      <w:tr w:rsidR="006F5295" w14:paraId="03DDE0C2"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321093" w14:textId="77777777" w:rsidR="006F5295" w:rsidRDefault="00C4706E">
            <w:r>
              <w:t>Cấp bảo dưỡng này đã được chọn ở cột khác</w:t>
            </w:r>
          </w:p>
        </w:tc>
        <w:tc>
          <w:tcPr>
            <w:tcW w:w="2880" w:type="dxa"/>
          </w:tcPr>
          <w:p w14:paraId="53B28ABA" w14:textId="77777777" w:rsidR="006F5295" w:rsidRDefault="00C4706E">
            <w:pPr>
              <w:cnfStyle w:val="000000100000" w:firstRow="0" w:lastRow="0" w:firstColumn="0" w:lastColumn="0" w:oddVBand="0" w:evenVBand="0" w:oddHBand="1" w:evenHBand="0" w:firstRowFirstColumn="0" w:firstRowLastColumn="0" w:lastRowFirstColumn="0" w:lastRowLastColumn="0"/>
            </w:pPr>
            <w:r>
              <w:t>Chọn trùng cấp trong bảng ma trận.</w:t>
            </w:r>
          </w:p>
        </w:tc>
        <w:tc>
          <w:tcPr>
            <w:tcW w:w="2880" w:type="dxa"/>
          </w:tcPr>
          <w:p w14:paraId="0380EBAC" w14:textId="77777777" w:rsidR="006F5295" w:rsidRDefault="00C4706E">
            <w:pPr>
              <w:cnfStyle w:val="000000100000" w:firstRow="0" w:lastRow="0" w:firstColumn="0" w:lastColumn="0" w:oddVBand="0" w:evenVBand="0" w:oddHBand="1" w:evenHBand="0" w:firstRowFirstColumn="0" w:firstRowLastColumn="0" w:lastRowFirstColumn="0" w:lastRowLastColumn="0"/>
            </w:pPr>
            <w:r>
              <w:t>Chọn cấp khác, hoặc bỏ cột cũ nếu khai nhầm.</w:t>
            </w:r>
          </w:p>
        </w:tc>
      </w:tr>
      <w:tr w:rsidR="006F5295" w14:paraId="65D7C7C7"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041996" w14:textId="77777777" w:rsidR="006F5295" w:rsidRDefault="00C4706E">
            <w:r>
              <w:t>Bắt buộc phải đính kèm ít nhất 1 file PDF</w:t>
            </w:r>
          </w:p>
        </w:tc>
        <w:tc>
          <w:tcPr>
            <w:tcW w:w="2880" w:type="dxa"/>
          </w:tcPr>
          <w:p w14:paraId="225688A7" w14:textId="77777777" w:rsidR="006F5295" w:rsidRDefault="00C4706E">
            <w:pPr>
              <w:cnfStyle w:val="000000010000" w:firstRow="0" w:lastRow="0" w:firstColumn="0" w:lastColumn="0" w:oddVBand="0" w:evenVBand="0" w:oddHBand="0" w:evenHBand="1" w:firstRowFirstColumn="0" w:firstRowLastColumn="0" w:lastRowFirstColumn="0" w:lastRowLastColumn="0"/>
            </w:pPr>
            <w:r>
              <w:t>Chưa thêm file nào.</w:t>
            </w:r>
          </w:p>
        </w:tc>
        <w:tc>
          <w:tcPr>
            <w:tcW w:w="2880" w:type="dxa"/>
          </w:tcPr>
          <w:p w14:paraId="6CC53D91" w14:textId="77777777" w:rsidR="006F5295" w:rsidRDefault="00C4706E">
            <w:pPr>
              <w:cnfStyle w:val="000000010000" w:firstRow="0" w:lastRow="0" w:firstColumn="0" w:lastColumn="0" w:oddVBand="0" w:evenVBand="0" w:oddHBand="0" w:evenHBand="1" w:firstRowFirstColumn="0" w:firstRowLastColumn="0" w:lastRowFirstColumn="0" w:lastRowLastColumn="0"/>
            </w:pPr>
            <w:r>
              <w:t>Thêm ít nhất một file PDF rồi lưu lại.</w:t>
            </w:r>
          </w:p>
        </w:tc>
      </w:tr>
      <w:tr w:rsidR="006F5295" w14:paraId="71496503"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1810E9" w14:textId="77777777" w:rsidR="006F5295" w:rsidRDefault="00C4706E">
            <w:r>
              <w:t>Chỉ nhận file PDF</w:t>
            </w:r>
          </w:p>
        </w:tc>
        <w:tc>
          <w:tcPr>
            <w:tcW w:w="2880" w:type="dxa"/>
          </w:tcPr>
          <w:p w14:paraId="104D788A" w14:textId="77777777" w:rsidR="006F5295" w:rsidRDefault="00C4706E">
            <w:pPr>
              <w:cnfStyle w:val="000000100000" w:firstRow="0" w:lastRow="0" w:firstColumn="0" w:lastColumn="0" w:oddVBand="0" w:evenVBand="0" w:oddHBand="1" w:evenHBand="0" w:firstRowFirstColumn="0" w:firstRowLastColumn="0" w:lastRowFirstColumn="0" w:lastRowLastColumn="0"/>
            </w:pPr>
            <w:r>
              <w:t>Đính kèm file khác định dạng.</w:t>
            </w:r>
          </w:p>
        </w:tc>
        <w:tc>
          <w:tcPr>
            <w:tcW w:w="2880" w:type="dxa"/>
          </w:tcPr>
          <w:p w14:paraId="0715FAF6" w14:textId="77777777" w:rsidR="006F5295" w:rsidRDefault="00C4706E">
            <w:pPr>
              <w:cnfStyle w:val="000000100000" w:firstRow="0" w:lastRow="0" w:firstColumn="0" w:lastColumn="0" w:oddVBand="0" w:evenVBand="0" w:oddHBand="1" w:evenHBand="0" w:firstRowFirstColumn="0" w:firstRowLastColumn="0" w:lastRowFirstColumn="0" w:lastRowLastColumn="0"/>
            </w:pPr>
            <w:r>
              <w:t>Chuyển tài liệu sang PDF rồi thêm lại.</w:t>
            </w:r>
          </w:p>
        </w:tc>
      </w:tr>
      <w:tr w:rsidR="006F5295" w14:paraId="5981B8C8"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B52664" w14:textId="77777777" w:rsidR="006F5295" w:rsidRDefault="00C4706E">
            <w:r>
              <w:t>Tối đa 99 / Tối đa 100 / Không được nhỏ hơn 1</w:t>
            </w:r>
          </w:p>
        </w:tc>
        <w:tc>
          <w:tcPr>
            <w:tcW w:w="2880" w:type="dxa"/>
          </w:tcPr>
          <w:p w14:paraId="6B8E9F5F" w14:textId="77777777" w:rsidR="006F5295" w:rsidRDefault="00C4706E">
            <w:pPr>
              <w:cnfStyle w:val="000000010000" w:firstRow="0" w:lastRow="0" w:firstColumn="0" w:lastColumn="0" w:oddVBand="0" w:evenVBand="0" w:oddHBand="0" w:evenHBand="1" w:firstRowFirstColumn="0" w:firstRowLastColumn="0" w:lastRowFirstColumn="0" w:lastRowLastColumn="0"/>
            </w:pPr>
            <w:r>
              <w:t>Ô số nhập vượt giới hạn cho phép.</w:t>
            </w:r>
          </w:p>
        </w:tc>
        <w:tc>
          <w:tcPr>
            <w:tcW w:w="2880" w:type="dxa"/>
          </w:tcPr>
          <w:p w14:paraId="5984DF92" w14:textId="77777777" w:rsidR="006F5295" w:rsidRDefault="00C4706E">
            <w:pPr>
              <w:cnfStyle w:val="000000010000" w:firstRow="0" w:lastRow="0" w:firstColumn="0" w:lastColumn="0" w:oddVBand="0" w:evenVBand="0" w:oddHBand="0" w:evenHBand="1" w:firstRowFirstColumn="0" w:firstRowLastColumn="0" w:lastRowFirstColumn="0" w:lastRowLastColumn="0"/>
            </w:pPr>
            <w:r>
              <w:t>Nhập lại trong khoảng cho phép, xem bảng ở mục 2.</w:t>
            </w:r>
          </w:p>
        </w:tc>
      </w:tr>
      <w:tr w:rsidR="006F5295" w14:paraId="688CA54C"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9ABB34" w14:textId="77777777" w:rsidR="006F5295" w:rsidRDefault="00C4706E">
            <w:r>
              <w:lastRenderedPageBreak/>
              <w:t>Phải là số</w:t>
            </w:r>
          </w:p>
        </w:tc>
        <w:tc>
          <w:tcPr>
            <w:tcW w:w="2880" w:type="dxa"/>
          </w:tcPr>
          <w:p w14:paraId="2B0C9EF8" w14:textId="77777777" w:rsidR="006F5295" w:rsidRDefault="00C4706E">
            <w:pPr>
              <w:cnfStyle w:val="000000100000" w:firstRow="0" w:lastRow="0" w:firstColumn="0" w:lastColumn="0" w:oddVBand="0" w:evenVBand="0" w:oddHBand="1" w:evenHBand="0" w:firstRowFirstColumn="0" w:firstRowLastColumn="0" w:lastRowFirstColumn="0" w:lastRowLastColumn="0"/>
            </w:pPr>
            <w:r>
              <w:t>Gõ chữ vào ô số như VAT hoặc Số lượng.</w:t>
            </w:r>
          </w:p>
        </w:tc>
        <w:tc>
          <w:tcPr>
            <w:tcW w:w="2880" w:type="dxa"/>
          </w:tcPr>
          <w:p w14:paraId="1E3B6B35" w14:textId="77777777" w:rsidR="006F5295" w:rsidRDefault="00C4706E">
            <w:pPr>
              <w:cnfStyle w:val="000000100000" w:firstRow="0" w:lastRow="0" w:firstColumn="0" w:lastColumn="0" w:oddVBand="0" w:evenVBand="0" w:oddHBand="1" w:evenHBand="0" w:firstRowFirstColumn="0" w:firstRowLastColumn="0" w:lastRowFirstColumn="0" w:lastRowLastColumn="0"/>
            </w:pPr>
            <w:r>
              <w:t>Xoá và nhập lại bằng số.</w:t>
            </w:r>
          </w:p>
        </w:tc>
      </w:tr>
    </w:tbl>
    <w:p w14:paraId="76AE34AA" w14:textId="77777777" w:rsidR="006F5295" w:rsidRDefault="006F5295"/>
    <w:p w14:paraId="142758B8" w14:textId="77777777" w:rsidR="006F5295" w:rsidRDefault="00C4706E">
      <w:pPr>
        <w:pStyle w:val="Heading1"/>
      </w:pPr>
      <w:bookmarkStart w:id="49" w:name="_Toc237872048"/>
      <w:r>
        <w:t>PH</w:t>
      </w:r>
      <w:r>
        <w:t>Ầ</w:t>
      </w:r>
      <w:r>
        <w:t>N 5: S</w:t>
      </w:r>
      <w:r>
        <w:t>Ử</w:t>
      </w:r>
      <w:r>
        <w:t>A GÓI B</w:t>
      </w:r>
      <w:r>
        <w:t>Ả</w:t>
      </w:r>
      <w:r>
        <w:t>O DƯ</w:t>
      </w:r>
      <w:r>
        <w:t>Ỡ</w:t>
      </w:r>
      <w:r>
        <w:t>NG</w:t>
      </w:r>
      <w:bookmarkEnd w:id="49"/>
    </w:p>
    <w:p w14:paraId="4483412B" w14:textId="77777777" w:rsidR="006F5295" w:rsidRDefault="00C4706E">
      <w:pPr>
        <w:pStyle w:val="Heading2"/>
      </w:pPr>
      <w:bookmarkStart w:id="50" w:name="_Toc237872049"/>
      <w:r>
        <w:t>1. M</w:t>
      </w:r>
      <w:r>
        <w:t>ở</w:t>
      </w:r>
      <w:r>
        <w:t xml:space="preserve"> trang S</w:t>
      </w:r>
      <w:r>
        <w:t>ử</w:t>
      </w:r>
      <w:r>
        <w:t>a</w:t>
      </w:r>
      <w:bookmarkEnd w:id="50"/>
    </w:p>
    <w:p w14:paraId="7A67DC8B" w14:textId="77777777" w:rsidR="006F5295" w:rsidRDefault="00C4706E">
      <w:pPr>
        <w:pStyle w:val="ListBullet"/>
      </w:pPr>
      <w:r>
        <w:t>Cách 1: Bấm nút Sửa (bút chì) ở cột Hành động của dòng cần sửa.</w:t>
      </w:r>
    </w:p>
    <w:p w14:paraId="7D84BD19" w14:textId="77777777" w:rsidR="006F5295" w:rsidRDefault="00C4706E">
      <w:pPr>
        <w:pStyle w:val="ListBullet"/>
      </w:pPr>
      <w:r>
        <w:t>Cách 2: Mở màn chi tiết của gói rồi bấm nút Sửa ở chân trang.</w:t>
      </w:r>
    </w:p>
    <w:p w14:paraId="68576AFB" w14:textId="77777777" w:rsidR="006F5295" w:rsidRDefault="00C4706E">
      <w:pPr>
        <w:jc w:val="both"/>
      </w:pPr>
      <w:r>
        <w:t>Nếu không thấy nút Sửa: hoặc bạn chưa có quyền Sửa danh mục gói bảo dưỡng, hoặc gói đang ở trạng thái Khóa.</w:t>
      </w:r>
    </w:p>
    <w:p w14:paraId="7CB0059B" w14:textId="77777777" w:rsidR="006F5295" w:rsidRDefault="00C4706E">
      <w:pPr>
        <w:jc w:val="center"/>
      </w:pPr>
      <w:r>
        <w:rPr>
          <w:noProof/>
        </w:rPr>
        <w:drawing>
          <wp:inline distT="0" distB="0" distL="0" distR="0" wp14:anchorId="19B4F7CA" wp14:editId="4E92C05F">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ua.png"/>
                    <pic:cNvPicPr/>
                  </pic:nvPicPr>
                  <pic:blipFill>
                    <a:blip r:embed="rId17"/>
                    <a:stretch>
                      <a:fillRect/>
                    </a:stretch>
                  </pic:blipFill>
                  <pic:spPr>
                    <a:xfrm>
                      <a:off x="0" y="0"/>
                      <a:ext cx="5486400" cy="3429000"/>
                    </a:xfrm>
                    <a:prstGeom prst="rect">
                      <a:avLst/>
                    </a:prstGeom>
                  </pic:spPr>
                </pic:pic>
              </a:graphicData>
            </a:graphic>
          </wp:inline>
        </w:drawing>
      </w:r>
    </w:p>
    <w:p w14:paraId="07D41721" w14:textId="1BF7C17A" w:rsidR="006F5295" w:rsidRDefault="00C4706E">
      <w:pPr>
        <w:pStyle w:val="Caption"/>
      </w:pPr>
      <w:bookmarkStart w:id="51" w:name="_Toc237872095"/>
      <w:r>
        <w:t xml:space="preserve">Hình </w:t>
      </w:r>
      <w:r>
        <w:fldChar w:fldCharType="begin"/>
      </w:r>
      <w:r>
        <w:instrText xml:space="preserve"> SEQ Hình \* ARABIC </w:instrText>
      </w:r>
      <w:r>
        <w:fldChar w:fldCharType="separate"/>
      </w:r>
      <w:r w:rsidR="00315C98">
        <w:rPr>
          <w:noProof/>
        </w:rPr>
        <w:t>9</w:t>
      </w:r>
      <w:r>
        <w:fldChar w:fldCharType="end"/>
      </w:r>
      <w:r>
        <w:t>: Trang Sửa gói bảo dưỡng — dữ liệu hiện tại đã được nạp sẵn</w:t>
      </w:r>
      <w:bookmarkEnd w:id="51"/>
    </w:p>
    <w:p w14:paraId="6E87FE5D" w14:textId="77777777" w:rsidR="006F5295" w:rsidRDefault="00C4706E">
      <w:pPr>
        <w:pStyle w:val="Heading2"/>
      </w:pPr>
      <w:bookmarkStart w:id="52" w:name="_Toc237872050"/>
      <w:r>
        <w:t>2. Các bư</w:t>
      </w:r>
      <w:r>
        <w:t>ớ</w:t>
      </w:r>
      <w:r>
        <w:t>c s</w:t>
      </w:r>
      <w:r>
        <w:t>ử</w:t>
      </w:r>
      <w:r>
        <w:t>a</w:t>
      </w:r>
      <w:bookmarkEnd w:id="52"/>
    </w:p>
    <w:p w14:paraId="72362A85" w14:textId="77777777" w:rsidR="006F5295" w:rsidRDefault="00C4706E">
      <w:pPr>
        <w:pStyle w:val="ListBullet"/>
      </w:pPr>
      <w:r>
        <w:t>Bước 1: Mở trang Sửa, toàn bộ 5 khối đã nạp sẵn dữ liệu hiện tại.</w:t>
      </w:r>
    </w:p>
    <w:p w14:paraId="230A3085" w14:textId="77777777" w:rsidR="006F5295" w:rsidRDefault="00C4706E">
      <w:pPr>
        <w:pStyle w:val="ListBullet"/>
      </w:pPr>
      <w:r>
        <w:t>Bước 2: Sửa các khối cần thay đổi. Ràng buộc nhập liệu giống hệt màn Tạo mới.</w:t>
      </w:r>
    </w:p>
    <w:p w14:paraId="58F43010" w14:textId="77777777" w:rsidR="006F5295" w:rsidRDefault="00C4706E">
      <w:pPr>
        <w:pStyle w:val="ListBullet"/>
      </w:pPr>
      <w:r>
        <w:t>Bước 3: Bấm “Lưu”, hệ thống báo “Cập nhật gói bảo dưỡng thành công” và quay về danh sách.</w:t>
      </w:r>
    </w:p>
    <w:p w14:paraId="2AE4B62C" w14:textId="77777777" w:rsidR="006F5295" w:rsidRDefault="00C4706E">
      <w:pPr>
        <w:jc w:val="both"/>
      </w:pPr>
      <w:r>
        <w:lastRenderedPageBreak/>
        <w:t>Cột Người sửa và Ngày sửa của dòng đó được cập nhật theo bạn và thời điểm vừa lưu.</w:t>
      </w:r>
    </w:p>
    <w:p w14:paraId="232D8017" w14:textId="77777777" w:rsidR="006F5295" w:rsidRDefault="00C4706E">
      <w:pPr>
        <w:pStyle w:val="Heading2"/>
      </w:pPr>
      <w:bookmarkStart w:id="53" w:name="_Toc237872051"/>
      <w:r>
        <w:t>3. Đi</w:t>
      </w:r>
      <w:r>
        <w:t>ể</w:t>
      </w:r>
      <w:r>
        <w:t>m khác so v</w:t>
      </w:r>
      <w:r>
        <w:t>ớ</w:t>
      </w:r>
      <w:r>
        <w:t>i màn T</w:t>
      </w:r>
      <w:r>
        <w:t>ạ</w:t>
      </w:r>
      <w:r>
        <w:t>o m</w:t>
      </w:r>
      <w:r>
        <w:t>ớ</w:t>
      </w:r>
      <w:r>
        <w:t>i</w:t>
      </w:r>
      <w:bookmarkEnd w:id="53"/>
    </w:p>
    <w:p w14:paraId="2397BE7C" w14:textId="77777777" w:rsidR="006F5295" w:rsidRDefault="00C4706E">
      <w:pPr>
        <w:pStyle w:val="ListBullet"/>
      </w:pPr>
      <w:r>
        <w:t>Màn Sửa CÓ thêm ô Trạng thái với hai lựa chọn Hoạt động / Khóa. Đổi sang Khóa rồi Lưu là một cách để ngừng sử dụng gói.</w:t>
      </w:r>
    </w:p>
    <w:p w14:paraId="0F736381" w14:textId="77777777" w:rsidR="006F5295" w:rsidRDefault="00C4706E">
      <w:pPr>
        <w:pStyle w:val="ListBullet"/>
      </w:pPr>
      <w:r>
        <w:t>Giữ nguyên Tên và Mã cũ của chính gói đó thì không bị báo trùng.</w:t>
      </w:r>
    </w:p>
    <w:p w14:paraId="58BD1824" w14:textId="77777777" w:rsidR="006F5295" w:rsidRDefault="00C4706E">
      <w:pPr>
        <w:pStyle w:val="ListBullet"/>
      </w:pPr>
      <w:r>
        <w:t>Bạn thêm hoặc bớt dòng nội dung kiểm tra, cột cấp, hàng hoá và file đính kèm như khi tạo mới.</w:t>
      </w:r>
    </w:p>
    <w:p w14:paraId="6953F378" w14:textId="77777777" w:rsidR="006F5295" w:rsidRDefault="00C4706E">
      <w:pPr>
        <w:pStyle w:val="Heading2"/>
      </w:pPr>
      <w:bookmarkStart w:id="54" w:name="_Toc237872052"/>
      <w:r>
        <w:t>4. Nh</w:t>
      </w:r>
      <w:r>
        <w:t>ữ</w:t>
      </w:r>
      <w:r>
        <w:t>ng đi</w:t>
      </w:r>
      <w:r>
        <w:t>ề</w:t>
      </w:r>
      <w:r>
        <w:t>u nên bi</w:t>
      </w:r>
      <w:r>
        <w:t>ế</w:t>
      </w:r>
      <w:r>
        <w:t>t</w:t>
      </w:r>
      <w:bookmarkEnd w:id="54"/>
    </w:p>
    <w:p w14:paraId="54B02CFE" w14:textId="77777777" w:rsidR="006F5295" w:rsidRDefault="00C4706E">
      <w:pPr>
        <w:pStyle w:val="ListBullet"/>
      </w:pPr>
      <w:r>
        <w:t>⚠ Không bỏ được cột cấp đã phát sinh báo giá dịch vụ: khi Lưu, hệ thống chặn lại và giữ nguyên toàn bộ dữ liệu cũ của gói. Muốn bỏ cấp đó thì phải xử lý các báo giá liên quan trước.</w:t>
      </w:r>
    </w:p>
    <w:p w14:paraId="05BAE36B" w14:textId="77777777" w:rsidR="006F5295" w:rsidRDefault="00C4706E">
      <w:pPr>
        <w:pStyle w:val="ListBullet"/>
      </w:pPr>
      <w:r>
        <w:t>Nếu gói vừa bị người khác khóa trong lúc bạn đang sửa, khi bấm Lưu hệ thống sẽ báo phải mở khoá trước. Bấm Làm mới ở danh sách rồi thao tác lại.</w:t>
      </w:r>
    </w:p>
    <w:p w14:paraId="6DB33CDC" w14:textId="77777777" w:rsidR="006F5295" w:rsidRDefault="00C4706E">
      <w:pPr>
        <w:pStyle w:val="ListBullet"/>
      </w:pPr>
      <w:r>
        <w:t>Lưu mà không sửa gì thì vẫn báo thành công nhưng không phát sinh mốc lịch sử mới.</w:t>
      </w:r>
    </w:p>
    <w:p w14:paraId="1032BE95" w14:textId="77777777" w:rsidR="006F5295" w:rsidRDefault="00C4706E">
      <w:pPr>
        <w:pStyle w:val="ListBullet"/>
      </w:pPr>
      <w:r>
        <w:t>Lịch sử chỉ theo dõi các trường của khối Thông tin chung. Sửa bảng ma trận, hệ số theo công ty, hàng hoá hay file đính kèm sẽ KHÔNG xuất hiện trong lịch sử.</w:t>
      </w:r>
    </w:p>
    <w:p w14:paraId="05C61AF2" w14:textId="77777777" w:rsidR="006F5295" w:rsidRDefault="00C4706E">
      <w:pPr>
        <w:pStyle w:val="Heading1"/>
      </w:pPr>
      <w:bookmarkStart w:id="55" w:name="_Toc237872053"/>
      <w:r>
        <w:t>PH</w:t>
      </w:r>
      <w:r>
        <w:t>Ầ</w:t>
      </w:r>
      <w:r>
        <w:t>N 6: XEM CHI TI</w:t>
      </w:r>
      <w:r>
        <w:t>Ế</w:t>
      </w:r>
      <w:r>
        <w:t>T VÀ NHÂN B</w:t>
      </w:r>
      <w:r>
        <w:t>Ả</w:t>
      </w:r>
      <w:r>
        <w:t>N</w:t>
      </w:r>
      <w:bookmarkEnd w:id="55"/>
    </w:p>
    <w:p w14:paraId="1C046DF7" w14:textId="77777777" w:rsidR="006F5295" w:rsidRDefault="00C4706E">
      <w:pPr>
        <w:pStyle w:val="Heading2"/>
      </w:pPr>
      <w:bookmarkStart w:id="56" w:name="_Toc237872054"/>
      <w:r>
        <w:t>1. Xem chi ti</w:t>
      </w:r>
      <w:r>
        <w:t>ế</w:t>
      </w:r>
      <w:r>
        <w:t>t m</w:t>
      </w:r>
      <w:r>
        <w:t>ộ</w:t>
      </w:r>
      <w:r>
        <w:t>t gói</w:t>
      </w:r>
      <w:bookmarkEnd w:id="56"/>
    </w:p>
    <w:p w14:paraId="70FB4B1C" w14:textId="77777777" w:rsidR="006F5295" w:rsidRDefault="00C4706E">
      <w:pPr>
        <w:jc w:val="both"/>
      </w:pPr>
      <w:r>
        <w:t>Bấm vào Mã gói ở danh sách. Hệ thống mở trang “Chi tiết gói bảo dưỡng: &lt;mã gói&gt;” ở chế độ chỉ đọc — mọi ô đều khoá, không gõ sửa được. Trang có đường dẫn riêng nên bạn mở được ở tab mới bằng chuột phải.</w:t>
      </w:r>
    </w:p>
    <w:p w14:paraId="737D5BB8" w14:textId="77777777" w:rsidR="006F5295" w:rsidRDefault="00C4706E">
      <w:pPr>
        <w:jc w:val="center"/>
      </w:pPr>
      <w:r>
        <w:rPr>
          <w:noProof/>
        </w:rPr>
        <w:lastRenderedPageBreak/>
        <w:drawing>
          <wp:inline distT="0" distB="0" distL="0" distR="0" wp14:anchorId="6EEADAFE" wp14:editId="42E04459">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i-tiet.png"/>
                    <pic:cNvPicPr/>
                  </pic:nvPicPr>
                  <pic:blipFill>
                    <a:blip r:embed="rId18"/>
                    <a:stretch>
                      <a:fillRect/>
                    </a:stretch>
                  </pic:blipFill>
                  <pic:spPr>
                    <a:xfrm>
                      <a:off x="0" y="0"/>
                      <a:ext cx="5486400" cy="3429000"/>
                    </a:xfrm>
                    <a:prstGeom prst="rect">
                      <a:avLst/>
                    </a:prstGeom>
                  </pic:spPr>
                </pic:pic>
              </a:graphicData>
            </a:graphic>
          </wp:inline>
        </w:drawing>
      </w:r>
    </w:p>
    <w:p w14:paraId="2B348713" w14:textId="4B406296" w:rsidR="006F5295" w:rsidRDefault="00C4706E">
      <w:pPr>
        <w:pStyle w:val="Caption"/>
      </w:pPr>
      <w:bookmarkStart w:id="57" w:name="_Toc237872096"/>
      <w:r>
        <w:t xml:space="preserve">Hình </w:t>
      </w:r>
      <w:r>
        <w:fldChar w:fldCharType="begin"/>
      </w:r>
      <w:r>
        <w:instrText xml:space="preserve"> SEQ Hình \* ARABIC </w:instrText>
      </w:r>
      <w:r>
        <w:fldChar w:fldCharType="separate"/>
      </w:r>
      <w:r w:rsidR="00315C98">
        <w:rPr>
          <w:noProof/>
        </w:rPr>
        <w:t>10</w:t>
      </w:r>
      <w:r>
        <w:fldChar w:fldCharType="end"/>
      </w:r>
      <w:r>
        <w:t>: Trang Chi tiết gói bảo dưỡng ở chế độ chỉ đọc</w:t>
      </w:r>
      <w:bookmarkEnd w:id="57"/>
    </w:p>
    <w:p w14:paraId="192EA6AB" w14:textId="77777777" w:rsidR="006F5295" w:rsidRDefault="00C4706E">
      <w:pPr>
        <w:pStyle w:val="Heading2"/>
      </w:pPr>
      <w:bookmarkStart w:id="58" w:name="_Toc237872055"/>
      <w:r>
        <w:t>2. N</w:t>
      </w:r>
      <w:r>
        <w:t>ộ</w:t>
      </w:r>
      <w:r>
        <w:t>i dung trang chi ti</w:t>
      </w:r>
      <w:r>
        <w:t>ế</w:t>
      </w:r>
      <w:r>
        <w:t>t</w:t>
      </w:r>
      <w:bookmarkEnd w:id="58"/>
    </w:p>
    <w:p w14:paraId="2DBC9B87" w14:textId="77777777" w:rsidR="006F5295" w:rsidRDefault="00C4706E">
      <w:pPr>
        <w:pStyle w:val="ListBullet"/>
      </w:pPr>
      <w:r>
        <w:t>Thông tin chung: tên, mã, công ty quản lý, định mức đàm phán giá, VAT, hệ số giá bán, ghi chú, trạng thái.</w:t>
      </w:r>
    </w:p>
    <w:p w14:paraId="37A766BB" w14:textId="77777777" w:rsidR="006F5295" w:rsidRDefault="00C4706E">
      <w:pPr>
        <w:pStyle w:val="ListBullet"/>
      </w:pPr>
      <w:r>
        <w:t>Danh mục kiểm tra bảo dưỡng định kỳ kèm các dòng Định mức công, Hệ số công nghệ, Giá vốn, Giá công thức, Giá bán cơ sở.</w:t>
      </w:r>
    </w:p>
    <w:p w14:paraId="2C1CE1DC" w14:textId="77777777" w:rsidR="006F5295" w:rsidRDefault="00C4706E">
      <w:pPr>
        <w:pStyle w:val="ListBullet"/>
      </w:pPr>
      <w:r>
        <w:t>Giá bán theo công ty.</w:t>
      </w:r>
    </w:p>
    <w:p w14:paraId="6B118B29" w14:textId="77777777" w:rsidR="006F5295" w:rsidRDefault="00C4706E">
      <w:pPr>
        <w:pStyle w:val="ListBullet"/>
      </w:pPr>
      <w:r>
        <w:t>Áp dụng cho hàng hóa: hình ảnh, tên hàng, mã hàng.</w:t>
      </w:r>
    </w:p>
    <w:p w14:paraId="1B14A6B9" w14:textId="77777777" w:rsidR="006F5295" w:rsidRDefault="00C4706E">
      <w:pPr>
        <w:pStyle w:val="ListBullet"/>
      </w:pPr>
      <w:r>
        <w:t>File đính kèm: bấm vào tên file để mở PDF ở tab mới.</w:t>
      </w:r>
    </w:p>
    <w:p w14:paraId="024CC062" w14:textId="77777777" w:rsidR="006F5295" w:rsidRDefault="00C4706E">
      <w:pPr>
        <w:jc w:val="both"/>
      </w:pPr>
      <w:r>
        <w:t>Chân trang có các nút Sửa, In, Nhân bản và Quay lại. Nút Sửa bị ẩn nếu gói đang Khóa hoặc bạn không có quyền Sửa; nút Nhân bản bị ẩn nếu bạn không có quyền Thêm.</w:t>
      </w:r>
    </w:p>
    <w:p w14:paraId="557D136B" w14:textId="77777777" w:rsidR="006F5295" w:rsidRDefault="00C4706E">
      <w:pPr>
        <w:pStyle w:val="Heading2"/>
      </w:pPr>
      <w:bookmarkStart w:id="59" w:name="_Toc237872056"/>
      <w:r>
        <w:t>3. Nhân b</w:t>
      </w:r>
      <w:r>
        <w:t>ả</w:t>
      </w:r>
      <w:r>
        <w:t>n gói b</w:t>
      </w:r>
      <w:r>
        <w:t>ả</w:t>
      </w:r>
      <w:r>
        <w:t>o dư</w:t>
      </w:r>
      <w:r>
        <w:t>ỡ</w:t>
      </w:r>
      <w:r>
        <w:t>ng</w:t>
      </w:r>
      <w:bookmarkEnd w:id="59"/>
    </w:p>
    <w:p w14:paraId="3A5EC2F8" w14:textId="77777777" w:rsidR="006F5295" w:rsidRDefault="00C4706E">
      <w:pPr>
        <w:jc w:val="both"/>
      </w:pPr>
      <w:r>
        <w:t>Nhân bản dùng khi cần tạo một gói gần giống gói đã có, tránh phải khai lại toàn bộ ma trận nội dung kiểm tra.</w:t>
      </w:r>
    </w:p>
    <w:p w14:paraId="606A7F6E" w14:textId="77777777" w:rsidR="006F5295" w:rsidRDefault="00C4706E">
      <w:pPr>
        <w:pStyle w:val="ListBullet"/>
      </w:pPr>
      <w:r>
        <w:t>Bước 1: Mở menu ba chấm ở dòng cần sao chép và bấm “Nhân bản” (hoặc bấm Nhân bản ở chân trang chi tiết).</w:t>
      </w:r>
    </w:p>
    <w:p w14:paraId="70A788E8" w14:textId="77777777" w:rsidR="006F5295" w:rsidRDefault="00C4706E">
      <w:pPr>
        <w:pStyle w:val="ListBullet"/>
      </w:pPr>
      <w:r>
        <w:lastRenderedPageBreak/>
        <w:t>Bước 2: Hệ thống mở trang “Sao chép gói bảo dưỡng” với toàn bộ dữ liệu của gói nguồn, kể cả hàng hoá áp dụng và file đính kèm.</w:t>
      </w:r>
    </w:p>
    <w:p w14:paraId="663C2656" w14:textId="77777777" w:rsidR="006F5295" w:rsidRDefault="00C4706E">
      <w:pPr>
        <w:pStyle w:val="ListBullet"/>
      </w:pPr>
      <w:r>
        <w:t>Bước 3: ⚠ Sửa lại Tên gói và Mã gói cho khác gói nguồn — hai trường này giữ nguyên nên nếu bấm Lưu ngay sẽ báo “Đã tồn tại”.</w:t>
      </w:r>
    </w:p>
    <w:p w14:paraId="2C97AD66" w14:textId="77777777" w:rsidR="006F5295" w:rsidRDefault="00C4706E">
      <w:pPr>
        <w:pStyle w:val="ListBullet"/>
      </w:pPr>
      <w:r>
        <w:t>Bước 4: Chỉnh các nội dung khác nếu cần rồi bấm Lưu.</w:t>
      </w:r>
    </w:p>
    <w:p w14:paraId="51E3FB12" w14:textId="77777777" w:rsidR="006F5295" w:rsidRDefault="00C4706E">
      <w:pPr>
        <w:jc w:val="both"/>
      </w:pPr>
      <w:r>
        <w:t>Gói nhân bản luôn được tạo ở trạng thái Hoạt động, kể cả khi nhân bản từ gói đang Khóa. Gói nguồn không bị thay đổi.</w:t>
      </w:r>
    </w:p>
    <w:p w14:paraId="3223B349" w14:textId="77777777" w:rsidR="006F5295" w:rsidRDefault="00C4706E">
      <w:pPr>
        <w:jc w:val="both"/>
      </w:pPr>
      <w:r>
        <w:t>Lưu ý: vì bản nhân bản mang theo danh sách hàng hoá của gói nguồn nên gói mới cũng bị coi là “đã được sử dụng” và sẽ không có nút Xóa.</w:t>
      </w:r>
    </w:p>
    <w:p w14:paraId="1EA1D7E1" w14:textId="77777777" w:rsidR="006F5295" w:rsidRDefault="00C4706E">
      <w:pPr>
        <w:pStyle w:val="Heading1"/>
      </w:pPr>
      <w:bookmarkStart w:id="60" w:name="_Toc237872057"/>
      <w:r>
        <w:t>PH</w:t>
      </w:r>
      <w:r>
        <w:t>Ầ</w:t>
      </w:r>
      <w:r>
        <w:t>N 7: XÓA, KHÓA VÀ M</w:t>
      </w:r>
      <w:r>
        <w:t>Ở</w:t>
      </w:r>
      <w:r>
        <w:t xml:space="preserve"> KHÓA</w:t>
      </w:r>
      <w:bookmarkEnd w:id="60"/>
    </w:p>
    <w:p w14:paraId="41E39CD8" w14:textId="77777777" w:rsidR="006F5295" w:rsidRDefault="00C4706E">
      <w:pPr>
        <w:pStyle w:val="Heading2"/>
      </w:pPr>
      <w:bookmarkStart w:id="61" w:name="_Toc237872058"/>
      <w:r>
        <w:t>1. Xóa và Khóa khác nhau th</w:t>
      </w:r>
      <w:r>
        <w:t>ế</w:t>
      </w:r>
      <w:r>
        <w:t xml:space="preserve"> nào</w:t>
      </w:r>
      <w:bookmarkEnd w:id="61"/>
    </w:p>
    <w:p w14:paraId="5404D698" w14:textId="77777777" w:rsidR="006F5295" w:rsidRDefault="00C4706E">
      <w:pPr>
        <w:pStyle w:val="ListBullet"/>
      </w:pPr>
      <w:r>
        <w:t>Xóa: bản ghi biến mất hẳn khỏi danh mục cùng toàn bộ nội dung kiểm tra và các cấp của gói. Không khôi phục được.</w:t>
      </w:r>
    </w:p>
    <w:p w14:paraId="58A97409" w14:textId="77777777" w:rsidR="006F5295" w:rsidRDefault="00C4706E">
      <w:pPr>
        <w:pStyle w:val="ListBullet"/>
      </w:pPr>
      <w:r>
        <w:t>Khóa: bản ghi vẫn còn trong danh sách với nhãn đỏ “Khóa”, chỉ là không dùng và không sửa được nữa. Có thể mở khoá để dùng lại.</w:t>
      </w:r>
    </w:p>
    <w:p w14:paraId="77D56FE8" w14:textId="77777777" w:rsidR="006F5295" w:rsidRDefault="00C4706E">
      <w:pPr>
        <w:jc w:val="both"/>
      </w:pPr>
      <w:r>
        <w:t>⚠ Điểm dễ nhầm nhất của màn này: gói ĐÃ ĐƯỢC SỬ DỤNG thì hệ thống không xoá mà tự chuyển sang trạng thái Khóa, kèm thông báo “Gói bảo dưỡng đang được sử dụng nên đã được chuyển sang trạng thái Khóa”. Dữ liệu không bị mất.</w:t>
      </w:r>
    </w:p>
    <w:p w14:paraId="52331409" w14:textId="77777777" w:rsidR="006F5295" w:rsidRDefault="00C4706E">
      <w:pPr>
        <w:jc w:val="both"/>
      </w:pPr>
      <w:r>
        <w:t>Một gói được coi là đã được sử dụng khi đã gắn hàng hoá, hoặc đã được chọn trong báo giá dịch vụ. Với những gói này, hệ thống ẩn luôn nút Xóa ngoài danh sách.</w:t>
      </w:r>
    </w:p>
    <w:p w14:paraId="0C9487BF" w14:textId="77777777" w:rsidR="006F5295" w:rsidRDefault="00C4706E">
      <w:pPr>
        <w:pStyle w:val="Heading2"/>
      </w:pPr>
      <w:bookmarkStart w:id="62" w:name="_Toc237872059"/>
      <w:r>
        <w:t>2. Các bư</w:t>
      </w:r>
      <w:r>
        <w:t>ớ</w:t>
      </w:r>
      <w:r>
        <w:t>c xóa m</w:t>
      </w:r>
      <w:r>
        <w:t>ộ</w:t>
      </w:r>
      <w:r>
        <w:t>t gói</w:t>
      </w:r>
      <w:bookmarkEnd w:id="62"/>
    </w:p>
    <w:p w14:paraId="39286222" w14:textId="77777777" w:rsidR="006F5295" w:rsidRDefault="00C4706E">
      <w:pPr>
        <w:pStyle w:val="ListBullet"/>
      </w:pPr>
      <w:r>
        <w:t>Bước 1: Tìm gói cần xoá trên danh sách.</w:t>
      </w:r>
    </w:p>
    <w:p w14:paraId="5D499195" w14:textId="77777777" w:rsidR="006F5295" w:rsidRDefault="00C4706E">
      <w:pPr>
        <w:pStyle w:val="ListBullet"/>
      </w:pPr>
      <w:r>
        <w:t>Bước 2: Bấm nút Xóa (thùng rác đỏ) ở cột Hành động. Nếu không thấy nút này thì gói đã được sử dụng, đang Khóa, hoặc bạn không có quyền Xóa.</w:t>
      </w:r>
    </w:p>
    <w:p w14:paraId="6A62FC29" w14:textId="77777777" w:rsidR="006F5295" w:rsidRDefault="00C4706E">
      <w:pPr>
        <w:pStyle w:val="ListBullet"/>
      </w:pPr>
      <w:r>
        <w:t>Bước 3: Đọc kỹ hộp thoại “Xác nhận xóa” — nội dung nêu rõ tên gói sắp xoá.</w:t>
      </w:r>
    </w:p>
    <w:p w14:paraId="72709479" w14:textId="77777777" w:rsidR="006F5295" w:rsidRDefault="00C4706E">
      <w:pPr>
        <w:pStyle w:val="ListBullet"/>
      </w:pPr>
      <w:r>
        <w:t>Bước 4: Bấm “Xóa” để đồng ý, hoặc “Hủy” để dừng lại.</w:t>
      </w:r>
    </w:p>
    <w:p w14:paraId="63FCCF28" w14:textId="77777777" w:rsidR="006F5295" w:rsidRDefault="00C4706E">
      <w:pPr>
        <w:jc w:val="center"/>
      </w:pPr>
      <w:r>
        <w:rPr>
          <w:noProof/>
        </w:rPr>
        <w:lastRenderedPageBreak/>
        <w:drawing>
          <wp:inline distT="0" distB="0" distL="0" distR="0" wp14:anchorId="30AAF0C3" wp14:editId="28E327EE">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xac-nhan-xoa.png"/>
                    <pic:cNvPicPr/>
                  </pic:nvPicPr>
                  <pic:blipFill>
                    <a:blip r:embed="rId19"/>
                    <a:stretch>
                      <a:fillRect/>
                    </a:stretch>
                  </pic:blipFill>
                  <pic:spPr>
                    <a:xfrm>
                      <a:off x="0" y="0"/>
                      <a:ext cx="5486400" cy="3429000"/>
                    </a:xfrm>
                    <a:prstGeom prst="rect">
                      <a:avLst/>
                    </a:prstGeom>
                  </pic:spPr>
                </pic:pic>
              </a:graphicData>
            </a:graphic>
          </wp:inline>
        </w:drawing>
      </w:r>
    </w:p>
    <w:p w14:paraId="74A40C44" w14:textId="78B71928" w:rsidR="006F5295" w:rsidRDefault="00C4706E">
      <w:pPr>
        <w:pStyle w:val="Caption"/>
      </w:pPr>
      <w:bookmarkStart w:id="63" w:name="_Toc237872097"/>
      <w:r>
        <w:t xml:space="preserve">Hình </w:t>
      </w:r>
      <w:r>
        <w:fldChar w:fldCharType="begin"/>
      </w:r>
      <w:r>
        <w:instrText xml:space="preserve"> SEQ Hình \* ARABIC </w:instrText>
      </w:r>
      <w:r>
        <w:fldChar w:fldCharType="separate"/>
      </w:r>
      <w:r w:rsidR="00315C98">
        <w:rPr>
          <w:noProof/>
        </w:rPr>
        <w:t>11</w:t>
      </w:r>
      <w:r>
        <w:fldChar w:fldCharType="end"/>
      </w:r>
      <w:r>
        <w:t>: Hộp thoại Xác nhận xóa gói bảo dưỡng</w:t>
      </w:r>
      <w:bookmarkEnd w:id="63"/>
    </w:p>
    <w:p w14:paraId="54778BA1" w14:textId="77777777" w:rsidR="006F5295" w:rsidRDefault="00C4706E">
      <w:pPr>
        <w:jc w:val="both"/>
      </w:pPr>
      <w:r>
        <w:t>Xoá thành công thì hệ thống báo “Xóa gói bảo dưỡng thành công”, dòng biến mất và tổng số bản ghi giảm đi 1.</w:t>
      </w:r>
    </w:p>
    <w:p w14:paraId="0934944E" w14:textId="77777777" w:rsidR="006F5295" w:rsidRDefault="00C4706E">
      <w:pPr>
        <w:pStyle w:val="Heading2"/>
      </w:pPr>
      <w:bookmarkStart w:id="64" w:name="_Toc237872060"/>
      <w:r>
        <w:t>3. Khóa m</w:t>
      </w:r>
      <w:r>
        <w:t>ộ</w:t>
      </w:r>
      <w:r>
        <w:t>t gói đang dùng</w:t>
      </w:r>
      <w:bookmarkEnd w:id="64"/>
    </w:p>
    <w:p w14:paraId="412A2EA1" w14:textId="77777777" w:rsidR="006F5295" w:rsidRDefault="00C4706E">
      <w:pPr>
        <w:jc w:val="both"/>
      </w:pPr>
      <w:r>
        <w:t>Muốn ngừng sử dụng một gói mà vẫn giữ dữ liệu, hãy vào màn Sửa và đổi ô Trạng thái sang “Khóa” rồi Lưu. Sau khi khóa:</w:t>
      </w:r>
    </w:p>
    <w:p w14:paraId="0A4BBC78" w14:textId="77777777" w:rsidR="006F5295" w:rsidRDefault="00C4706E">
      <w:pPr>
        <w:pStyle w:val="ListBullet"/>
      </w:pPr>
      <w:r>
        <w:t>Dòng đó mang nhãn đỏ “Khóa”.</w:t>
      </w:r>
    </w:p>
    <w:p w14:paraId="168A033D" w14:textId="77777777" w:rsidR="006F5295" w:rsidRDefault="00C4706E">
      <w:pPr>
        <w:pStyle w:val="ListBullet"/>
      </w:pPr>
      <w:r>
        <w:t>Nút Sửa và nút Xóa biến mất, chỉ còn Mở khóa, Nhân bản, In và Lịch sử.</w:t>
      </w:r>
    </w:p>
    <w:p w14:paraId="47AB051D" w14:textId="77777777" w:rsidR="006F5295" w:rsidRDefault="00C4706E">
      <w:pPr>
        <w:pStyle w:val="ListBullet"/>
      </w:pPr>
      <w:r>
        <w:t>Gói vẫn xem chi tiết, in phiếu và nhân bản được bình thường.</w:t>
      </w:r>
    </w:p>
    <w:p w14:paraId="06F00E18" w14:textId="77777777" w:rsidR="006F5295" w:rsidRDefault="00C4706E">
      <w:pPr>
        <w:pStyle w:val="Heading2"/>
      </w:pPr>
      <w:bookmarkStart w:id="65" w:name="_Toc237872061"/>
      <w:r>
        <w:t>4. M</w:t>
      </w:r>
      <w:r>
        <w:t>ở</w:t>
      </w:r>
      <w:r>
        <w:t xml:space="preserve"> khóa gói</w:t>
      </w:r>
      <w:bookmarkEnd w:id="65"/>
    </w:p>
    <w:p w14:paraId="4259590E" w14:textId="77777777" w:rsidR="006F5295" w:rsidRDefault="00C4706E">
      <w:pPr>
        <w:pStyle w:val="ListBullet"/>
      </w:pPr>
      <w:r>
        <w:t>Bước 1: Tìm gói đang có nhãn “Khóa”. Có thể lọc nhanh bằng ô Trạng thái = Khóa.</w:t>
      </w:r>
    </w:p>
    <w:p w14:paraId="78BA399C" w14:textId="77777777" w:rsidR="006F5295" w:rsidRDefault="00C4706E">
      <w:pPr>
        <w:pStyle w:val="ListBullet"/>
      </w:pPr>
      <w:r>
        <w:t>Bước 2: Bấm nút Mở khóa (ổ khoá mở) ở cột Hành động.</w:t>
      </w:r>
    </w:p>
    <w:p w14:paraId="1B411979" w14:textId="77777777" w:rsidR="006F5295" w:rsidRDefault="00C4706E">
      <w:pPr>
        <w:pStyle w:val="ListBullet"/>
      </w:pPr>
      <w:r>
        <w:t>Bước 3: Bấm “Mở khóa” trong hộp xác nhận.</w:t>
      </w:r>
    </w:p>
    <w:p w14:paraId="2B7AFDEA" w14:textId="77777777" w:rsidR="006F5295" w:rsidRDefault="00C4706E">
      <w:pPr>
        <w:jc w:val="both"/>
      </w:pPr>
      <w:r>
        <w:t>Hệ thống báo “Mở khóa gói bảo dưỡng thành công”, dòng trở lại nhãn “Hoạt động” và hiện lại nút Sửa. Thao tác mở khóa cần quyền Sửa danh mục gói bảo dưỡng.</w:t>
      </w:r>
    </w:p>
    <w:p w14:paraId="286BD460" w14:textId="77777777" w:rsidR="006F5295" w:rsidRDefault="00C4706E">
      <w:pPr>
        <w:pStyle w:val="Heading2"/>
      </w:pPr>
      <w:bookmarkStart w:id="66" w:name="_Toc237872062"/>
      <w:r>
        <w:lastRenderedPageBreak/>
        <w:t>5. Lưu ý</w:t>
      </w:r>
      <w:bookmarkEnd w:id="66"/>
    </w:p>
    <w:p w14:paraId="4BBF1C99" w14:textId="77777777" w:rsidR="006F5295" w:rsidRDefault="00C4706E">
      <w:pPr>
        <w:pStyle w:val="ListBullet"/>
      </w:pPr>
      <w:r>
        <w:t>Không xoá được gói đang Khóa — muốn xoá thì mở khoá trước, và chỉ xoá được nếu gói chưa được sử dụng.</w:t>
      </w:r>
    </w:p>
    <w:p w14:paraId="7DB8FC7C" w14:textId="77777777" w:rsidR="006F5295" w:rsidRDefault="00C4706E">
      <w:pPr>
        <w:pStyle w:val="ListBullet"/>
      </w:pPr>
      <w:r>
        <w:t>Xoá dòng cuối cùng của trang cuối thì danh sách tự lùi về trang trước, không hiện trang trắng.</w:t>
      </w:r>
    </w:p>
    <w:p w14:paraId="3CBB1842" w14:textId="77777777" w:rsidR="006F5295" w:rsidRDefault="00C4706E">
      <w:pPr>
        <w:pStyle w:val="ListBullet"/>
      </w:pPr>
      <w:r>
        <w:t>Mọi lần khóa và mở khóa đều được ghi vào Lịch sử thay đổi kèm tên người thực hiện.</w:t>
      </w:r>
    </w:p>
    <w:p w14:paraId="709E7583" w14:textId="77777777" w:rsidR="006F5295" w:rsidRDefault="00C4706E">
      <w:pPr>
        <w:pStyle w:val="Heading1"/>
      </w:pPr>
      <w:bookmarkStart w:id="67" w:name="_Toc237872063"/>
      <w:r>
        <w:t>PH</w:t>
      </w:r>
      <w:r>
        <w:t>Ầ</w:t>
      </w:r>
      <w:r>
        <w:t>N 8: XU</w:t>
      </w:r>
      <w:r>
        <w:t>Ấ</w:t>
      </w:r>
      <w:r>
        <w:t>T EXCEL VÀ IN PHI</w:t>
      </w:r>
      <w:r>
        <w:t>Ế</w:t>
      </w:r>
      <w:r>
        <w:t>U</w:t>
      </w:r>
      <w:bookmarkEnd w:id="67"/>
    </w:p>
    <w:p w14:paraId="0A0F251E" w14:textId="77777777" w:rsidR="006F5295" w:rsidRDefault="00C4706E">
      <w:pPr>
        <w:pStyle w:val="Heading2"/>
      </w:pPr>
      <w:bookmarkStart w:id="68" w:name="_Toc237872064"/>
      <w:r>
        <w:t>1. Xu</w:t>
      </w:r>
      <w:r>
        <w:t>ấ</w:t>
      </w:r>
      <w:r>
        <w:t>t Excel danh sách gói b</w:t>
      </w:r>
      <w:r>
        <w:t>ả</w:t>
      </w:r>
      <w:r>
        <w:t>o dư</w:t>
      </w:r>
      <w:r>
        <w:t>ỡ</w:t>
      </w:r>
      <w:r>
        <w:t>ng</w:t>
      </w:r>
      <w:bookmarkEnd w:id="68"/>
    </w:p>
    <w:p w14:paraId="020FB390" w14:textId="77777777" w:rsidR="006F5295" w:rsidRDefault="00C4706E">
      <w:pPr>
        <w:pStyle w:val="ListBullet"/>
      </w:pPr>
      <w:r>
        <w:t>Bước 1: Bấm nút “Xuất Excel” (nền xanh lá) ở góc phải trên bảng.</w:t>
      </w:r>
    </w:p>
    <w:p w14:paraId="2F684F9D" w14:textId="77777777" w:rsidR="006F5295" w:rsidRDefault="00C4706E">
      <w:pPr>
        <w:pStyle w:val="ListBullet"/>
      </w:pPr>
      <w:r>
        <w:t>Bước 2: Cửa sổ “Chọn trường xuất file” mở ra với 6 trường: Mã, Tên gói bảo dưỡng, Công ty quản lý, Trạng thái, Người tạo, Ngày tạo. Mặc định chọn sẵn cả 6.</w:t>
      </w:r>
    </w:p>
    <w:p w14:paraId="4FC30BA2" w14:textId="77777777" w:rsidR="006F5295" w:rsidRDefault="00C4706E">
      <w:pPr>
        <w:pStyle w:val="ListBullet"/>
      </w:pPr>
      <w:r>
        <w:t>Bước 3: Bỏ tích những trường không cần, hoặc bấm “Bỏ chọn hết” rồi chọn lại theo thứ tự mong muốn.</w:t>
      </w:r>
    </w:p>
    <w:p w14:paraId="08A22F48" w14:textId="77777777" w:rsidR="006F5295" w:rsidRDefault="00C4706E">
      <w:pPr>
        <w:pStyle w:val="ListBullet"/>
      </w:pPr>
      <w:r>
        <w:t>Bước 4: Bấm “Xuất file”; trình duyệt tải về file Danh_sach_goi_bao_duong.xlsx.</w:t>
      </w:r>
    </w:p>
    <w:p w14:paraId="50FC8012" w14:textId="77777777" w:rsidR="006F5295" w:rsidRDefault="00C4706E">
      <w:pPr>
        <w:jc w:val="center"/>
      </w:pPr>
      <w:r>
        <w:rPr>
          <w:noProof/>
        </w:rPr>
        <w:drawing>
          <wp:inline distT="0" distB="0" distL="0" distR="0" wp14:anchorId="2D7FAD0E" wp14:editId="161EB287">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on-truong-xuat.png"/>
                    <pic:cNvPicPr/>
                  </pic:nvPicPr>
                  <pic:blipFill>
                    <a:blip r:embed="rId20"/>
                    <a:stretch>
                      <a:fillRect/>
                    </a:stretch>
                  </pic:blipFill>
                  <pic:spPr>
                    <a:xfrm>
                      <a:off x="0" y="0"/>
                      <a:ext cx="5486400" cy="3429000"/>
                    </a:xfrm>
                    <a:prstGeom prst="rect">
                      <a:avLst/>
                    </a:prstGeom>
                  </pic:spPr>
                </pic:pic>
              </a:graphicData>
            </a:graphic>
          </wp:inline>
        </w:drawing>
      </w:r>
    </w:p>
    <w:p w14:paraId="01CA251C" w14:textId="0D08158B" w:rsidR="006F5295" w:rsidRDefault="00C4706E">
      <w:pPr>
        <w:pStyle w:val="Caption"/>
      </w:pPr>
      <w:bookmarkStart w:id="69" w:name="_Toc237872098"/>
      <w:r>
        <w:t xml:space="preserve">Hình </w:t>
      </w:r>
      <w:r>
        <w:fldChar w:fldCharType="begin"/>
      </w:r>
      <w:r>
        <w:instrText xml:space="preserve"> SEQ Hình \* ARABIC </w:instrText>
      </w:r>
      <w:r>
        <w:fldChar w:fldCharType="separate"/>
      </w:r>
      <w:r w:rsidR="00315C98">
        <w:rPr>
          <w:noProof/>
        </w:rPr>
        <w:t>12</w:t>
      </w:r>
      <w:r>
        <w:fldChar w:fldCharType="end"/>
      </w:r>
      <w:r>
        <w:t>: Cửa sổ Chọn trường xuất file — mặc định chọn sẵn cả 6 trường</w:t>
      </w:r>
      <w:bookmarkEnd w:id="69"/>
    </w:p>
    <w:p w14:paraId="42FE4C3C" w14:textId="77777777" w:rsidR="006F5295" w:rsidRDefault="00C4706E">
      <w:pPr>
        <w:jc w:val="both"/>
      </w:pPr>
      <w:r>
        <w:lastRenderedPageBreak/>
        <w:t>Hai điểm cần nhớ:</w:t>
      </w:r>
    </w:p>
    <w:p w14:paraId="30BF61F5" w14:textId="77777777" w:rsidR="006F5295" w:rsidRDefault="00C4706E">
      <w:pPr>
        <w:pStyle w:val="ListBullet"/>
      </w:pPr>
      <w:r>
        <w:t>⚠ File xuất ra KHÔNG áp bộ lọc đang có trên màn hình. Dù bạn đang lọc còn vài dòng, file vẫn chứa toàn bộ gói bảo dưỡng của danh mục.</w:t>
      </w:r>
    </w:p>
    <w:p w14:paraId="391DBB69" w14:textId="77777777" w:rsidR="006F5295" w:rsidRDefault="00C4706E">
      <w:pPr>
        <w:pStyle w:val="ListBullet"/>
      </w:pPr>
      <w:r>
        <w:t>⚠ Thứ tự cột trong file chạy theo THỨ TỰ BẠN CHỌN trong cửa sổ, không theo thứ tự cột trên bảng. Muốn cột nào đứng trước thì chọn cột đó trước.</w:t>
      </w:r>
    </w:p>
    <w:p w14:paraId="44AB88F4" w14:textId="77777777" w:rsidR="006F5295" w:rsidRDefault="00C4706E">
      <w:pPr>
        <w:jc w:val="both"/>
      </w:pPr>
      <w:r>
        <w:t>Bỏ chọn hết trường thì nút Xuất file không bấm được. Mã gói toàn số như “01” vẫn giữ nguyên số 0 ở đầu khi mở bằng Excel.</w:t>
      </w:r>
    </w:p>
    <w:p w14:paraId="03B1E25E" w14:textId="77777777" w:rsidR="006F5295" w:rsidRDefault="00C4706E">
      <w:pPr>
        <w:pStyle w:val="Heading2"/>
      </w:pPr>
      <w:bookmarkStart w:id="70" w:name="_Toc237872065"/>
      <w:r>
        <w:t>2. In phi</w:t>
      </w:r>
      <w:r>
        <w:t>ế</w:t>
      </w:r>
      <w:r>
        <w:t>u Danh m</w:t>
      </w:r>
      <w:r>
        <w:t>ụ</w:t>
      </w:r>
      <w:r>
        <w:t>c ki</w:t>
      </w:r>
      <w:r>
        <w:t>ể</w:t>
      </w:r>
      <w:r>
        <w:t>m tra b</w:t>
      </w:r>
      <w:r>
        <w:t>ả</w:t>
      </w:r>
      <w:r>
        <w:t>o dư</w:t>
      </w:r>
      <w:r>
        <w:t>ỡ</w:t>
      </w:r>
      <w:r>
        <w:t>ng đ</w:t>
      </w:r>
      <w:r>
        <w:t>ị</w:t>
      </w:r>
      <w:r>
        <w:t>nh k</w:t>
      </w:r>
      <w:r>
        <w:t>ỳ</w:t>
      </w:r>
      <w:bookmarkEnd w:id="70"/>
    </w:p>
    <w:p w14:paraId="5A45EEF0" w14:textId="77777777" w:rsidR="006F5295" w:rsidRDefault="00C4706E">
      <w:pPr>
        <w:pStyle w:val="ListBullet"/>
      </w:pPr>
      <w:r>
        <w:t>Cách 1: Mở menu ba chấm ở dòng cần in và bấm “In”.</w:t>
      </w:r>
    </w:p>
    <w:p w14:paraId="47EC4F45" w14:textId="77777777" w:rsidR="006F5295" w:rsidRDefault="00C4706E">
      <w:pPr>
        <w:pStyle w:val="ListBullet"/>
      </w:pPr>
      <w:r>
        <w:t>Cách 2: Mở màn chi tiết của gói rồi bấm nút “In” ở chân trang.</w:t>
      </w:r>
    </w:p>
    <w:p w14:paraId="4FA9DAFD" w14:textId="77777777" w:rsidR="006F5295" w:rsidRDefault="00C4706E">
      <w:pPr>
        <w:jc w:val="both"/>
      </w:pPr>
      <w:r>
        <w:t>Phiếu mở ở TAB MỚI, danh sách ở tab cũ giữ nguyên bộ lọc và trang đang xem.</w:t>
      </w:r>
    </w:p>
    <w:p w14:paraId="4242FC58" w14:textId="77777777" w:rsidR="006F5295" w:rsidRDefault="00C4706E">
      <w:pPr>
        <w:jc w:val="center"/>
      </w:pPr>
      <w:r>
        <w:rPr>
          <w:noProof/>
        </w:rPr>
        <w:drawing>
          <wp:inline distT="0" distB="0" distL="0" distR="0" wp14:anchorId="32B3A09D" wp14:editId="30256A06">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in-phieu.png"/>
                    <pic:cNvPicPr/>
                  </pic:nvPicPr>
                  <pic:blipFill>
                    <a:blip r:embed="rId21"/>
                    <a:stretch>
                      <a:fillRect/>
                    </a:stretch>
                  </pic:blipFill>
                  <pic:spPr>
                    <a:xfrm>
                      <a:off x="0" y="0"/>
                      <a:ext cx="5486400" cy="3429000"/>
                    </a:xfrm>
                    <a:prstGeom prst="rect">
                      <a:avLst/>
                    </a:prstGeom>
                  </pic:spPr>
                </pic:pic>
              </a:graphicData>
            </a:graphic>
          </wp:inline>
        </w:drawing>
      </w:r>
    </w:p>
    <w:p w14:paraId="1ED78D0B" w14:textId="1FB42192" w:rsidR="006F5295" w:rsidRDefault="00C4706E">
      <w:pPr>
        <w:pStyle w:val="Caption"/>
      </w:pPr>
      <w:bookmarkStart w:id="71" w:name="_Toc237872099"/>
      <w:r>
        <w:t xml:space="preserve">Hình </w:t>
      </w:r>
      <w:r>
        <w:fldChar w:fldCharType="begin"/>
      </w:r>
      <w:r>
        <w:instrText xml:space="preserve"> SEQ Hình \* ARABIC </w:instrText>
      </w:r>
      <w:r>
        <w:fldChar w:fldCharType="separate"/>
      </w:r>
      <w:r w:rsidR="00315C98">
        <w:rPr>
          <w:noProof/>
        </w:rPr>
        <w:t>13</w:t>
      </w:r>
      <w:r>
        <w:fldChar w:fldCharType="end"/>
      </w:r>
      <w:r>
        <w:t>: Màn In phiếu Danh mục kiểm tra bảo dưỡng định kỳ</w:t>
      </w:r>
      <w:bookmarkEnd w:id="71"/>
    </w:p>
    <w:p w14:paraId="4E4AA700" w14:textId="77777777" w:rsidR="006F5295" w:rsidRDefault="00C4706E">
      <w:pPr>
        <w:pStyle w:val="Heading2"/>
      </w:pPr>
      <w:bookmarkStart w:id="72" w:name="_Toc237872066"/>
      <w:r>
        <w:t>3. N</w:t>
      </w:r>
      <w:r>
        <w:t>ộ</w:t>
      </w:r>
      <w:r>
        <w:t>i dung phi</w:t>
      </w:r>
      <w:r>
        <w:t>ế</w:t>
      </w:r>
      <w:r>
        <w:t>u in</w:t>
      </w:r>
      <w:bookmarkEnd w:id="72"/>
    </w:p>
    <w:p w14:paraId="20F59A32" w14:textId="77777777" w:rsidR="006F5295" w:rsidRDefault="00C4706E">
      <w:pPr>
        <w:pStyle w:val="ListBullet"/>
      </w:pPr>
      <w:r>
        <w:t>Đầu phiếu: logo và thông tin công ty.</w:t>
      </w:r>
    </w:p>
    <w:p w14:paraId="092938EC" w14:textId="77777777" w:rsidR="006F5295" w:rsidRDefault="00C4706E">
      <w:pPr>
        <w:pStyle w:val="ListBullet"/>
      </w:pPr>
      <w:r>
        <w:t>Tiêu đề “DANH MỤC KIỂM TRA BẢO DƯỠNG ĐỊNH KỲ” và dòng “TÊN DỊCH VỤ: &lt;tên gói in hoa&gt;”.</w:t>
      </w:r>
    </w:p>
    <w:p w14:paraId="0D797786" w14:textId="77777777" w:rsidR="006F5295" w:rsidRDefault="00C4706E">
      <w:pPr>
        <w:pStyle w:val="ListBullet"/>
      </w:pPr>
      <w:r>
        <w:lastRenderedPageBreak/>
        <w:t>Bảng gồm STT, Nội dung kiểm tra bảo dưỡng, SL, các cột cấp bảo dưỡng, cột Kiểm tra (Có/Không) và cột Ghi chú để kỹ thuật viên điền tay ngoài hiện trường.</w:t>
      </w:r>
    </w:p>
    <w:p w14:paraId="07EB1597" w14:textId="77777777" w:rsidR="006F5295" w:rsidRDefault="00C4706E">
      <w:pPr>
        <w:pStyle w:val="ListBullet"/>
      </w:pPr>
      <w:r>
        <w:t>Cuối phiếu: phần Ghi chú của gói và bảng giải thích các ký hiệu như KTBM, DK, CC, VS.</w:t>
      </w:r>
    </w:p>
    <w:p w14:paraId="60A80763" w14:textId="77777777" w:rsidR="006F5295" w:rsidRDefault="00C4706E">
      <w:pPr>
        <w:jc w:val="both"/>
      </w:pPr>
      <w:r>
        <w:t>Bấm nút “In” ở góc trái phía trên để mở hộp thoại in của trình duyệt. Bản in tự ẩn menu bên trái và ẩn chính nút In.</w:t>
      </w:r>
    </w:p>
    <w:p w14:paraId="29305063" w14:textId="77777777" w:rsidR="006F5295" w:rsidRDefault="00C4706E">
      <w:pPr>
        <w:jc w:val="both"/>
      </w:pPr>
      <w:r>
        <w:t>Gói chưa khai nội dung kiểm tra vẫn in được, chỉ là bảng nội dung để trống.</w:t>
      </w:r>
    </w:p>
    <w:p w14:paraId="3D889D43" w14:textId="77777777" w:rsidR="006F5295" w:rsidRDefault="00C4706E">
      <w:pPr>
        <w:pStyle w:val="Heading1"/>
      </w:pPr>
      <w:bookmarkStart w:id="73" w:name="_Toc237872067"/>
      <w:r>
        <w:t>PH</w:t>
      </w:r>
      <w:r>
        <w:t>Ầ</w:t>
      </w:r>
      <w:r>
        <w:t>N 9: XEM L</w:t>
      </w:r>
      <w:r>
        <w:t>Ị</w:t>
      </w:r>
      <w:r>
        <w:t>CH S</w:t>
      </w:r>
      <w:r>
        <w:t>Ử</w:t>
      </w:r>
      <w:r>
        <w:t xml:space="preserve"> THAY Đ</w:t>
      </w:r>
      <w:r>
        <w:t>Ổ</w:t>
      </w:r>
      <w:r>
        <w:t>I</w:t>
      </w:r>
      <w:bookmarkEnd w:id="73"/>
    </w:p>
    <w:p w14:paraId="3D05EF21" w14:textId="77777777" w:rsidR="006F5295" w:rsidRDefault="00C4706E">
      <w:pPr>
        <w:pStyle w:val="Heading2"/>
      </w:pPr>
      <w:bookmarkStart w:id="74" w:name="_Toc237872068"/>
      <w:r>
        <w:t>1. Cách m</w:t>
      </w:r>
      <w:r>
        <w:t>ở</w:t>
      </w:r>
      <w:bookmarkEnd w:id="74"/>
    </w:p>
    <w:p w14:paraId="27B38C06" w14:textId="77777777" w:rsidR="006F5295" w:rsidRDefault="00C4706E">
      <w:pPr>
        <w:jc w:val="both"/>
      </w:pPr>
      <w:r>
        <w:t>Mở menu ba chấm ở dòng cần xem rồi bấm “Lịch sử”. Cửa sổ “Lịch sử thay đổi” hiện ra kèm dòng phụ “Gói bảo dưỡng: &lt;mã&gt; - &lt;tên&gt;”. Chức năng này không đòi quyền riêng.</w:t>
      </w:r>
    </w:p>
    <w:p w14:paraId="2E0F7D26" w14:textId="77777777" w:rsidR="006F5295" w:rsidRDefault="00C4706E">
      <w:pPr>
        <w:jc w:val="center"/>
      </w:pPr>
      <w:r>
        <w:rPr>
          <w:noProof/>
        </w:rPr>
        <w:drawing>
          <wp:inline distT="0" distB="0" distL="0" distR="0" wp14:anchorId="26612A7E" wp14:editId="78A7F418">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ich-su.png"/>
                    <pic:cNvPicPr/>
                  </pic:nvPicPr>
                  <pic:blipFill>
                    <a:blip r:embed="rId22"/>
                    <a:stretch>
                      <a:fillRect/>
                    </a:stretch>
                  </pic:blipFill>
                  <pic:spPr>
                    <a:xfrm>
                      <a:off x="0" y="0"/>
                      <a:ext cx="5486400" cy="3429000"/>
                    </a:xfrm>
                    <a:prstGeom prst="rect">
                      <a:avLst/>
                    </a:prstGeom>
                  </pic:spPr>
                </pic:pic>
              </a:graphicData>
            </a:graphic>
          </wp:inline>
        </w:drawing>
      </w:r>
    </w:p>
    <w:p w14:paraId="2340F2C6" w14:textId="2092C7BF" w:rsidR="006F5295" w:rsidRDefault="00C4706E">
      <w:pPr>
        <w:pStyle w:val="Caption"/>
      </w:pPr>
      <w:bookmarkStart w:id="75" w:name="_Toc237872100"/>
      <w:r>
        <w:t xml:space="preserve">Hình </w:t>
      </w:r>
      <w:r>
        <w:fldChar w:fldCharType="begin"/>
      </w:r>
      <w:r>
        <w:instrText xml:space="preserve"> SEQ Hình \* ARABIC </w:instrText>
      </w:r>
      <w:r>
        <w:fldChar w:fldCharType="separate"/>
      </w:r>
      <w:r w:rsidR="00315C98">
        <w:rPr>
          <w:noProof/>
        </w:rPr>
        <w:t>14</w:t>
      </w:r>
      <w:r>
        <w:fldChar w:fldCharType="end"/>
      </w:r>
      <w:r>
        <w:t>: Cửa sổ Lịch sử thay đổi của một gói bảo dưỡng</w:t>
      </w:r>
      <w:bookmarkEnd w:id="75"/>
    </w:p>
    <w:p w14:paraId="0DAE52DA" w14:textId="77777777" w:rsidR="006F5295" w:rsidRDefault="00C4706E">
      <w:pPr>
        <w:pStyle w:val="Heading2"/>
      </w:pPr>
      <w:bookmarkStart w:id="76" w:name="_Toc237872069"/>
      <w:r>
        <w:t>2. Đ</w:t>
      </w:r>
      <w:r>
        <w:t>ọ</w:t>
      </w:r>
      <w:r>
        <w:t>c m</w:t>
      </w:r>
      <w:r>
        <w:t>ộ</w:t>
      </w:r>
      <w:r>
        <w:t>t m</w:t>
      </w:r>
      <w:r>
        <w:t>ố</w:t>
      </w:r>
      <w:r>
        <w:t>c l</w:t>
      </w:r>
      <w:r>
        <w:t>ị</w:t>
      </w:r>
      <w:r>
        <w:t>ch s</w:t>
      </w:r>
      <w:r>
        <w:t>ử</w:t>
      </w:r>
      <w:bookmarkEnd w:id="76"/>
    </w:p>
    <w:p w14:paraId="73AD1C28" w14:textId="77777777" w:rsidR="006F5295" w:rsidRDefault="00C4706E">
      <w:pPr>
        <w:pStyle w:val="ListBullet"/>
      </w:pPr>
      <w:r>
        <w:t>Ngày giờ thực hiện.</w:t>
      </w:r>
    </w:p>
    <w:p w14:paraId="531E15C1" w14:textId="77777777" w:rsidR="006F5295" w:rsidRDefault="00C4706E">
      <w:pPr>
        <w:pStyle w:val="ListBullet"/>
      </w:pPr>
      <w:r>
        <w:t>Nhãn hành động: Tạo mới, Thay đổi thông tin, Khóa hoặc Mở khóa.</w:t>
      </w:r>
    </w:p>
    <w:p w14:paraId="44356441" w14:textId="77777777" w:rsidR="006F5295" w:rsidRDefault="00C4706E">
      <w:pPr>
        <w:pStyle w:val="ListBullet"/>
      </w:pPr>
      <w:r>
        <w:lastRenderedPageBreak/>
        <w:t>Tên người thực hiện kèm phòng ban.</w:t>
      </w:r>
    </w:p>
    <w:p w14:paraId="4F53F4F8" w14:textId="77777777" w:rsidR="006F5295" w:rsidRDefault="00C4706E">
      <w:pPr>
        <w:pStyle w:val="ListBullet"/>
      </w:pPr>
      <w:r>
        <w:t>Chi tiết thay đổi dạng “Tên trường: giá trị cũ → giá trị mới”, ví dụ “Trạng thái: Khóa → Hoạt động”.</w:t>
      </w:r>
    </w:p>
    <w:p w14:paraId="62E9A263" w14:textId="77777777" w:rsidR="006F5295" w:rsidRDefault="00C4706E">
      <w:pPr>
        <w:jc w:val="both"/>
      </w:pPr>
      <w:r>
        <w:t>Các mốc xếp mới nhất trước.</w:t>
      </w:r>
    </w:p>
    <w:p w14:paraId="38079711" w14:textId="77777777" w:rsidR="006F5295" w:rsidRDefault="00C4706E">
      <w:pPr>
        <w:pStyle w:val="Heading2"/>
      </w:pPr>
      <w:bookmarkStart w:id="77" w:name="_Toc237872070"/>
      <w:r>
        <w:t>3. Nh</w:t>
      </w:r>
      <w:r>
        <w:t>ữ</w:t>
      </w:r>
      <w:r>
        <w:t>ng trư</w:t>
      </w:r>
      <w:r>
        <w:t>ờ</w:t>
      </w:r>
      <w:r>
        <w:t>ng đư</w:t>
      </w:r>
      <w:r>
        <w:t>ợ</w:t>
      </w:r>
      <w:r>
        <w:t>c theo dõi</w:t>
      </w:r>
      <w:bookmarkEnd w:id="77"/>
    </w:p>
    <w:tbl>
      <w:tblPr>
        <w:tblStyle w:val="LightGrid-Accent1"/>
        <w:tblW w:w="0" w:type="auto"/>
        <w:jc w:val="center"/>
        <w:tblLook w:val="04A0" w:firstRow="1" w:lastRow="0" w:firstColumn="1" w:lastColumn="0" w:noHBand="0" w:noVBand="1"/>
      </w:tblPr>
      <w:tblGrid>
        <w:gridCol w:w="4310"/>
        <w:gridCol w:w="4310"/>
      </w:tblGrid>
      <w:tr w:rsidR="006F5295" w14:paraId="56895083" w14:textId="77777777" w:rsidTr="006F52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3B3E9F" w14:textId="77777777" w:rsidR="006F5295" w:rsidRDefault="00C4706E">
            <w:r>
              <w:t>Trường</w:t>
            </w:r>
          </w:p>
        </w:tc>
        <w:tc>
          <w:tcPr>
            <w:tcW w:w="4320" w:type="dxa"/>
          </w:tcPr>
          <w:p w14:paraId="79DE0C43" w14:textId="77777777" w:rsidR="006F5295" w:rsidRDefault="00C4706E">
            <w:pPr>
              <w:cnfStyle w:val="100000000000" w:firstRow="1" w:lastRow="0" w:firstColumn="0" w:lastColumn="0" w:oddVBand="0" w:evenVBand="0" w:oddHBand="0" w:evenHBand="0" w:firstRowFirstColumn="0" w:firstRowLastColumn="0" w:lastRowFirstColumn="0" w:lastRowLastColumn="0"/>
            </w:pPr>
            <w:r>
              <w:t>Có ghi lịch sử không</w:t>
            </w:r>
          </w:p>
        </w:tc>
      </w:tr>
      <w:tr w:rsidR="006F5295" w14:paraId="0C2C2299"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E29A43" w14:textId="77777777" w:rsidR="006F5295" w:rsidRDefault="00C4706E">
            <w:r>
              <w:t>Mã gói bảo dưỡng</w:t>
            </w:r>
          </w:p>
        </w:tc>
        <w:tc>
          <w:tcPr>
            <w:tcW w:w="4320" w:type="dxa"/>
          </w:tcPr>
          <w:p w14:paraId="4C44F307" w14:textId="77777777" w:rsidR="006F5295" w:rsidRDefault="00C4706E">
            <w:pPr>
              <w:cnfStyle w:val="000000100000" w:firstRow="0" w:lastRow="0" w:firstColumn="0" w:lastColumn="0" w:oddVBand="0" w:evenVBand="0" w:oddHBand="1" w:evenHBand="0" w:firstRowFirstColumn="0" w:firstRowLastColumn="0" w:lastRowFirstColumn="0" w:lastRowLastColumn="0"/>
            </w:pPr>
            <w:r>
              <w:t>Có</w:t>
            </w:r>
          </w:p>
        </w:tc>
      </w:tr>
      <w:tr w:rsidR="006F5295" w14:paraId="3B579151"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37ECE6" w14:textId="77777777" w:rsidR="006F5295" w:rsidRDefault="00C4706E">
            <w:r>
              <w:t>Tên gói bảo dưỡng</w:t>
            </w:r>
          </w:p>
        </w:tc>
        <w:tc>
          <w:tcPr>
            <w:tcW w:w="4320" w:type="dxa"/>
          </w:tcPr>
          <w:p w14:paraId="4087F890" w14:textId="77777777" w:rsidR="006F5295" w:rsidRDefault="00C4706E">
            <w:pPr>
              <w:cnfStyle w:val="000000010000" w:firstRow="0" w:lastRow="0" w:firstColumn="0" w:lastColumn="0" w:oddVBand="0" w:evenVBand="0" w:oddHBand="0" w:evenHBand="1" w:firstRowFirstColumn="0" w:firstRowLastColumn="0" w:lastRowFirstColumn="0" w:lastRowLastColumn="0"/>
            </w:pPr>
            <w:r>
              <w:t>Có</w:t>
            </w:r>
          </w:p>
        </w:tc>
      </w:tr>
      <w:tr w:rsidR="006F5295" w14:paraId="31410093"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6EA492" w14:textId="77777777" w:rsidR="006F5295" w:rsidRDefault="00C4706E">
            <w:r>
              <w:t>Định mức đàm phán giá</w:t>
            </w:r>
          </w:p>
        </w:tc>
        <w:tc>
          <w:tcPr>
            <w:tcW w:w="4320" w:type="dxa"/>
          </w:tcPr>
          <w:p w14:paraId="14AC4E35" w14:textId="77777777" w:rsidR="006F5295" w:rsidRDefault="00C4706E">
            <w:pPr>
              <w:cnfStyle w:val="000000100000" w:firstRow="0" w:lastRow="0" w:firstColumn="0" w:lastColumn="0" w:oddVBand="0" w:evenVBand="0" w:oddHBand="1" w:evenHBand="0" w:firstRowFirstColumn="0" w:firstRowLastColumn="0" w:lastRowFirstColumn="0" w:lastRowLastColumn="0"/>
            </w:pPr>
            <w:r>
              <w:t>Có</w:t>
            </w:r>
          </w:p>
        </w:tc>
      </w:tr>
      <w:tr w:rsidR="006F5295" w14:paraId="7DB5A911"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BFDF85" w14:textId="77777777" w:rsidR="006F5295" w:rsidRDefault="00C4706E">
            <w:r>
              <w:t>VAT</w:t>
            </w:r>
          </w:p>
        </w:tc>
        <w:tc>
          <w:tcPr>
            <w:tcW w:w="4320" w:type="dxa"/>
          </w:tcPr>
          <w:p w14:paraId="4CEEBC2B" w14:textId="77777777" w:rsidR="006F5295" w:rsidRDefault="00C4706E">
            <w:pPr>
              <w:cnfStyle w:val="000000010000" w:firstRow="0" w:lastRow="0" w:firstColumn="0" w:lastColumn="0" w:oddVBand="0" w:evenVBand="0" w:oddHBand="0" w:evenHBand="1" w:firstRowFirstColumn="0" w:firstRowLastColumn="0" w:lastRowFirstColumn="0" w:lastRowLastColumn="0"/>
            </w:pPr>
            <w:r>
              <w:t>Có</w:t>
            </w:r>
          </w:p>
        </w:tc>
      </w:tr>
      <w:tr w:rsidR="006F5295" w14:paraId="0E5FE06E"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23DD26" w14:textId="77777777" w:rsidR="006F5295" w:rsidRDefault="00C4706E">
            <w:r>
              <w:t>Ghi chú</w:t>
            </w:r>
          </w:p>
        </w:tc>
        <w:tc>
          <w:tcPr>
            <w:tcW w:w="4320" w:type="dxa"/>
          </w:tcPr>
          <w:p w14:paraId="23E7CAE8" w14:textId="77777777" w:rsidR="006F5295" w:rsidRDefault="00C4706E">
            <w:pPr>
              <w:cnfStyle w:val="000000100000" w:firstRow="0" w:lastRow="0" w:firstColumn="0" w:lastColumn="0" w:oddVBand="0" w:evenVBand="0" w:oddHBand="1" w:evenHBand="0" w:firstRowFirstColumn="0" w:firstRowLastColumn="0" w:lastRowFirstColumn="0" w:lastRowLastColumn="0"/>
            </w:pPr>
            <w:r>
              <w:t>Có</w:t>
            </w:r>
          </w:p>
        </w:tc>
      </w:tr>
      <w:tr w:rsidR="006F5295" w14:paraId="3899EE70"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318DA4" w14:textId="77777777" w:rsidR="006F5295" w:rsidRDefault="00C4706E">
            <w:r>
              <w:t>Trạng thái</w:t>
            </w:r>
          </w:p>
        </w:tc>
        <w:tc>
          <w:tcPr>
            <w:tcW w:w="4320" w:type="dxa"/>
          </w:tcPr>
          <w:p w14:paraId="7B139076" w14:textId="77777777" w:rsidR="006F5295" w:rsidRDefault="00C4706E">
            <w:pPr>
              <w:cnfStyle w:val="000000010000" w:firstRow="0" w:lastRow="0" w:firstColumn="0" w:lastColumn="0" w:oddVBand="0" w:evenVBand="0" w:oddHBand="0" w:evenHBand="1" w:firstRowFirstColumn="0" w:firstRowLastColumn="0" w:lastRowFirstColumn="0" w:lastRowLastColumn="0"/>
            </w:pPr>
            <w:r>
              <w:t>Có</w:t>
            </w:r>
          </w:p>
        </w:tc>
      </w:tr>
      <w:tr w:rsidR="006F5295" w14:paraId="666423D4"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5D0400" w14:textId="77777777" w:rsidR="006F5295" w:rsidRDefault="00C4706E">
            <w:r>
              <w:t>Nội dung kiểm tra, cấp bảo dưỡng, định mức công, giá</w:t>
            </w:r>
          </w:p>
        </w:tc>
        <w:tc>
          <w:tcPr>
            <w:tcW w:w="4320" w:type="dxa"/>
          </w:tcPr>
          <w:p w14:paraId="7F6F2826" w14:textId="77777777" w:rsidR="006F5295" w:rsidRDefault="00C4706E">
            <w:pPr>
              <w:cnfStyle w:val="000000100000" w:firstRow="0" w:lastRow="0" w:firstColumn="0" w:lastColumn="0" w:oddVBand="0" w:evenVBand="0" w:oddHBand="1" w:evenHBand="0" w:firstRowFirstColumn="0" w:firstRowLastColumn="0" w:lastRowFirstColumn="0" w:lastRowLastColumn="0"/>
            </w:pPr>
            <w:r>
              <w:t>KHÔNG</w:t>
            </w:r>
          </w:p>
        </w:tc>
      </w:tr>
      <w:tr w:rsidR="006F5295" w14:paraId="29239B83" w14:textId="77777777" w:rsidTr="006F5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BF56C1" w14:textId="77777777" w:rsidR="006F5295" w:rsidRDefault="00C4706E">
            <w:r>
              <w:t>Hệ số giá bán theo công ty</w:t>
            </w:r>
          </w:p>
        </w:tc>
        <w:tc>
          <w:tcPr>
            <w:tcW w:w="4320" w:type="dxa"/>
          </w:tcPr>
          <w:p w14:paraId="097002AF" w14:textId="77777777" w:rsidR="006F5295" w:rsidRDefault="00C4706E">
            <w:pPr>
              <w:cnfStyle w:val="000000010000" w:firstRow="0" w:lastRow="0" w:firstColumn="0" w:lastColumn="0" w:oddVBand="0" w:evenVBand="0" w:oddHBand="0" w:evenHBand="1" w:firstRowFirstColumn="0" w:firstRowLastColumn="0" w:lastRowFirstColumn="0" w:lastRowLastColumn="0"/>
            </w:pPr>
            <w:r>
              <w:t>KHÔNG</w:t>
            </w:r>
          </w:p>
        </w:tc>
      </w:tr>
      <w:tr w:rsidR="006F5295" w14:paraId="4E3067A1" w14:textId="77777777" w:rsidTr="006F5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11C34F" w14:textId="77777777" w:rsidR="006F5295" w:rsidRDefault="00C4706E">
            <w:r>
              <w:t>Hàng hoá áp dụng, file đính kèm</w:t>
            </w:r>
          </w:p>
        </w:tc>
        <w:tc>
          <w:tcPr>
            <w:tcW w:w="4320" w:type="dxa"/>
          </w:tcPr>
          <w:p w14:paraId="027E9BEC" w14:textId="77777777" w:rsidR="006F5295" w:rsidRDefault="00C4706E">
            <w:pPr>
              <w:cnfStyle w:val="000000100000" w:firstRow="0" w:lastRow="0" w:firstColumn="0" w:lastColumn="0" w:oddVBand="0" w:evenVBand="0" w:oddHBand="1" w:evenHBand="0" w:firstRowFirstColumn="0" w:firstRowLastColumn="0" w:lastRowFirstColumn="0" w:lastRowLastColumn="0"/>
            </w:pPr>
            <w:r>
              <w:t>KHÔNG</w:t>
            </w:r>
          </w:p>
        </w:tc>
      </w:tr>
    </w:tbl>
    <w:p w14:paraId="32045C7D" w14:textId="77777777" w:rsidR="006F5295" w:rsidRDefault="006F5295"/>
    <w:p w14:paraId="6C5CFF73" w14:textId="77777777" w:rsidR="006F5295" w:rsidRDefault="00C4706E">
      <w:pPr>
        <w:jc w:val="both"/>
      </w:pPr>
      <w:r>
        <w:t>Vì vậy nếu bạn chỉ sửa bảng ma trận hoặc hệ số theo công ty thì lịch sử sẽ không có mốc mới — đây là thiết kế hiện tại, không phải mất dữ liệu.</w:t>
      </w:r>
    </w:p>
    <w:p w14:paraId="46C0C907" w14:textId="77777777" w:rsidR="006F5295" w:rsidRDefault="00C4706E">
      <w:pPr>
        <w:pStyle w:val="Heading2"/>
      </w:pPr>
      <w:bookmarkStart w:id="78" w:name="_Toc237872071"/>
      <w:r>
        <w:t>4. L</w:t>
      </w:r>
      <w:r>
        <w:t>ọ</w:t>
      </w:r>
      <w:r>
        <w:t>c l</w:t>
      </w:r>
      <w:r>
        <w:t>ị</w:t>
      </w:r>
      <w:r>
        <w:t>ch s</w:t>
      </w:r>
      <w:r>
        <w:t>ử</w:t>
      </w:r>
      <w:bookmarkEnd w:id="78"/>
    </w:p>
    <w:p w14:paraId="6CECDAE5" w14:textId="77777777" w:rsidR="006F5295" w:rsidRDefault="00C4706E">
      <w:pPr>
        <w:jc w:val="both"/>
      </w:pPr>
      <w:r>
        <w:t>Bấm nút “Bộ lọc” trong cửa sổ để lọc theo loại hoạt động. Có 3 nhóm dùng chung cho mọi màn danh mục:</w:t>
      </w:r>
    </w:p>
    <w:p w14:paraId="55967CB9" w14:textId="77777777" w:rsidR="006F5295" w:rsidRDefault="00C4706E">
      <w:pPr>
        <w:pStyle w:val="ListBullet"/>
      </w:pPr>
      <w:r>
        <w:t>Tạo mới.</w:t>
      </w:r>
    </w:p>
    <w:p w14:paraId="093BB707" w14:textId="77777777" w:rsidR="006F5295" w:rsidRDefault="00C4706E">
      <w:pPr>
        <w:pStyle w:val="ListBullet"/>
      </w:pPr>
      <w:r>
        <w:t>Thay đổi thông tin.</w:t>
      </w:r>
    </w:p>
    <w:p w14:paraId="52E937A5" w14:textId="77777777" w:rsidR="006F5295" w:rsidRDefault="00C4706E">
      <w:pPr>
        <w:pStyle w:val="ListBullet"/>
      </w:pPr>
      <w:r>
        <w:t>Thay đổi trạng thái (gồm Khóa và Mở khóa).</w:t>
      </w:r>
    </w:p>
    <w:p w14:paraId="5808A64F" w14:textId="77777777" w:rsidR="006F5295" w:rsidRDefault="00C4706E">
      <w:pPr>
        <w:jc w:val="both"/>
      </w:pPr>
      <w:r>
        <w:t>Gói chưa phát sinh thao tác nào thì cửa sổ hiện “Chưa có lịch sử thao tác nào.”.</w:t>
      </w:r>
    </w:p>
    <w:p w14:paraId="5EE0F7B8" w14:textId="77777777" w:rsidR="006F5295" w:rsidRDefault="00C4706E">
      <w:pPr>
        <w:pStyle w:val="Heading1"/>
      </w:pPr>
      <w:bookmarkStart w:id="79" w:name="_Toc237872072"/>
      <w:r>
        <w:t>PH</w:t>
      </w:r>
      <w:r>
        <w:t>Ầ</w:t>
      </w:r>
      <w:r>
        <w:t>N 10: HƯ</w:t>
      </w:r>
      <w:r>
        <w:t>Ớ</w:t>
      </w:r>
      <w:r>
        <w:t>NG D</w:t>
      </w:r>
      <w:r>
        <w:t>Ẫ</w:t>
      </w:r>
      <w:r>
        <w:t>N THEO T</w:t>
      </w:r>
      <w:r>
        <w:t>Ừ</w:t>
      </w:r>
      <w:r>
        <w:t>NG QUY</w:t>
      </w:r>
      <w:r>
        <w:t>Ề</w:t>
      </w:r>
      <w:r>
        <w:t>N</w:t>
      </w:r>
      <w:bookmarkEnd w:id="79"/>
    </w:p>
    <w:p w14:paraId="778C3192" w14:textId="77777777" w:rsidR="006F5295" w:rsidRDefault="00C4706E">
      <w:pPr>
        <w:pStyle w:val="Heading2"/>
      </w:pPr>
      <w:bookmarkStart w:id="80" w:name="_Toc237872073"/>
      <w:r>
        <w:t>1. Ngư</w:t>
      </w:r>
      <w:r>
        <w:t>ờ</w:t>
      </w:r>
      <w:r>
        <w:t>i dùng KHÔNG có quy</w:t>
      </w:r>
      <w:r>
        <w:t>ề</w:t>
      </w:r>
      <w:r>
        <w:t>n nào c</w:t>
      </w:r>
      <w:r>
        <w:t>ủ</w:t>
      </w:r>
      <w:r>
        <w:t>a màn</w:t>
      </w:r>
      <w:bookmarkEnd w:id="80"/>
    </w:p>
    <w:p w14:paraId="5856A52D" w14:textId="77777777" w:rsidR="006F5295" w:rsidRDefault="00C4706E">
      <w:pPr>
        <w:jc w:val="both"/>
      </w:pPr>
      <w:r>
        <w:t>Bạn vẫn vào được màn hình và vẫn thấy đủ danh sách gói bảo dưỡng. Bạn làm được:</w:t>
      </w:r>
    </w:p>
    <w:p w14:paraId="0F0B81FF" w14:textId="77777777" w:rsidR="006F5295" w:rsidRDefault="00C4706E">
      <w:pPr>
        <w:pStyle w:val="ListBullet"/>
      </w:pPr>
      <w:r>
        <w:t>Tìm kiếm, lọc, sắp xếp, tuỳ chỉnh cột hiển thị.</w:t>
      </w:r>
    </w:p>
    <w:p w14:paraId="4786D486" w14:textId="77777777" w:rsidR="006F5295" w:rsidRDefault="00C4706E">
      <w:pPr>
        <w:pStyle w:val="ListBullet"/>
      </w:pPr>
      <w:r>
        <w:t>Xem chi tiết một gói và mở file đính kèm.</w:t>
      </w:r>
    </w:p>
    <w:p w14:paraId="1A93FE0F" w14:textId="77777777" w:rsidR="006F5295" w:rsidRDefault="00C4706E">
      <w:pPr>
        <w:pStyle w:val="ListBullet"/>
      </w:pPr>
      <w:r>
        <w:lastRenderedPageBreak/>
        <w:t>In phiếu Danh mục kiểm tra bảo dưỡng định kỳ.</w:t>
      </w:r>
    </w:p>
    <w:p w14:paraId="3A865613" w14:textId="77777777" w:rsidR="006F5295" w:rsidRDefault="00C4706E">
      <w:pPr>
        <w:pStyle w:val="ListBullet"/>
      </w:pPr>
      <w:r>
        <w:t>Xuất Excel danh sách.</w:t>
      </w:r>
    </w:p>
    <w:p w14:paraId="4EA0DB76" w14:textId="77777777" w:rsidR="006F5295" w:rsidRDefault="00C4706E">
      <w:pPr>
        <w:pStyle w:val="ListBullet"/>
      </w:pPr>
      <w:r>
        <w:t>Xem lịch sử thay đổi.</w:t>
      </w:r>
    </w:p>
    <w:p w14:paraId="0C101F6D" w14:textId="77777777" w:rsidR="006F5295" w:rsidRDefault="00C4706E">
      <w:pPr>
        <w:jc w:val="both"/>
      </w:pPr>
      <w:r>
        <w:t>Bạn KHÔNG thấy nút Tạo mới; trên từng dòng chỉ còn In và Lịch sử. Cần thao tác thêm thì đề nghị quản trị cấp quyền tương ứng.</w:t>
      </w:r>
    </w:p>
    <w:p w14:paraId="61925F1A" w14:textId="77777777" w:rsidR="006F5295" w:rsidRDefault="00C4706E">
      <w:pPr>
        <w:pStyle w:val="Heading2"/>
      </w:pPr>
      <w:bookmarkStart w:id="81" w:name="_Toc237872074"/>
      <w:r>
        <w:t>2. Ngư</w:t>
      </w:r>
      <w:r>
        <w:t>ờ</w:t>
      </w:r>
      <w:r>
        <w:t>i dùng có quy</w:t>
      </w:r>
      <w:r>
        <w:t>ề</w:t>
      </w:r>
      <w:r>
        <w:t>n “Thêm danh m</w:t>
      </w:r>
      <w:r>
        <w:t>ụ</w:t>
      </w:r>
      <w:r>
        <w:t>c gói b</w:t>
      </w:r>
      <w:r>
        <w:t>ả</w:t>
      </w:r>
      <w:r>
        <w:t>o dư</w:t>
      </w:r>
      <w:r>
        <w:t>ỡ</w:t>
      </w:r>
      <w:r>
        <w:t>ng”</w:t>
      </w:r>
      <w:bookmarkEnd w:id="81"/>
    </w:p>
    <w:p w14:paraId="475765BA" w14:textId="77777777" w:rsidR="006F5295" w:rsidRDefault="00C4706E">
      <w:pPr>
        <w:pStyle w:val="ListBullet"/>
      </w:pPr>
      <w:r>
        <w:t>Có nút Tạo mới ở góc phải trên bảng.</w:t>
      </w:r>
    </w:p>
    <w:p w14:paraId="7EE65F04" w14:textId="77777777" w:rsidR="006F5295" w:rsidRDefault="00C4706E">
      <w:pPr>
        <w:pStyle w:val="ListBullet"/>
      </w:pPr>
      <w:r>
        <w:t>Có nút Nhân bản trong menu ba chấm và ở chân trang chi tiết.</w:t>
      </w:r>
    </w:p>
    <w:p w14:paraId="66D82379" w14:textId="77777777" w:rsidR="006F5295" w:rsidRDefault="00C4706E">
      <w:pPr>
        <w:pStyle w:val="ListBullet"/>
      </w:pPr>
      <w:r>
        <w:t>Không có nút Sửa và nút Xóa — muốn sửa lại gói vừa tạo thì cần thêm quyền Sửa.</w:t>
      </w:r>
    </w:p>
    <w:p w14:paraId="0CD5BF16" w14:textId="77777777" w:rsidR="006F5295" w:rsidRDefault="00C4706E">
      <w:pPr>
        <w:pStyle w:val="Heading2"/>
      </w:pPr>
      <w:bookmarkStart w:id="82" w:name="_Toc237872075"/>
      <w:r>
        <w:t>3. Ngư</w:t>
      </w:r>
      <w:r>
        <w:t>ờ</w:t>
      </w:r>
      <w:r>
        <w:t>i dùng có quy</w:t>
      </w:r>
      <w:r>
        <w:t>ề</w:t>
      </w:r>
      <w:r>
        <w:t>n “S</w:t>
      </w:r>
      <w:r>
        <w:t>ử</w:t>
      </w:r>
      <w:r>
        <w:t>a danh m</w:t>
      </w:r>
      <w:r>
        <w:t>ụ</w:t>
      </w:r>
      <w:r>
        <w:t>c gói b</w:t>
      </w:r>
      <w:r>
        <w:t>ả</w:t>
      </w:r>
      <w:r>
        <w:t>o dư</w:t>
      </w:r>
      <w:r>
        <w:t>ỡ</w:t>
      </w:r>
      <w:r>
        <w:t>ng”</w:t>
      </w:r>
      <w:bookmarkEnd w:id="82"/>
    </w:p>
    <w:p w14:paraId="7F107891" w14:textId="77777777" w:rsidR="006F5295" w:rsidRDefault="00C4706E">
      <w:pPr>
        <w:pStyle w:val="ListBullet"/>
      </w:pPr>
      <w:r>
        <w:t>Dòng đang Hoạt động: có nút Sửa.</w:t>
      </w:r>
    </w:p>
    <w:p w14:paraId="35EE611E" w14:textId="77777777" w:rsidR="006F5295" w:rsidRDefault="00C4706E">
      <w:pPr>
        <w:pStyle w:val="ListBullet"/>
      </w:pPr>
      <w:r>
        <w:t>Dòng đang Khóa: có nút Mở khóa.</w:t>
      </w:r>
    </w:p>
    <w:p w14:paraId="15107AEB" w14:textId="77777777" w:rsidR="006F5295" w:rsidRDefault="00C4706E">
      <w:pPr>
        <w:pStyle w:val="ListBullet"/>
      </w:pPr>
      <w:r>
        <w:t>Không có nút Tạo mới, Nhân bản và Xóa.</w:t>
      </w:r>
    </w:p>
    <w:p w14:paraId="344833A2" w14:textId="77777777" w:rsidR="006F5295" w:rsidRDefault="00C4706E">
      <w:pPr>
        <w:pStyle w:val="Heading2"/>
      </w:pPr>
      <w:bookmarkStart w:id="83" w:name="_Toc237872076"/>
      <w:r>
        <w:t>4. Ngư</w:t>
      </w:r>
      <w:r>
        <w:t>ờ</w:t>
      </w:r>
      <w:r>
        <w:t>i dùng có quy</w:t>
      </w:r>
      <w:r>
        <w:t>ề</w:t>
      </w:r>
      <w:r>
        <w:t>n “Xóa danh m</w:t>
      </w:r>
      <w:r>
        <w:t>ụ</w:t>
      </w:r>
      <w:r>
        <w:t>c gói b</w:t>
      </w:r>
      <w:r>
        <w:t>ả</w:t>
      </w:r>
      <w:r>
        <w:t>o dư</w:t>
      </w:r>
      <w:r>
        <w:t>ỡ</w:t>
      </w:r>
      <w:r>
        <w:t>ng”</w:t>
      </w:r>
      <w:bookmarkEnd w:id="83"/>
    </w:p>
    <w:p w14:paraId="50F19269" w14:textId="77777777" w:rsidR="006F5295" w:rsidRDefault="00C4706E">
      <w:pPr>
        <w:pStyle w:val="ListBullet"/>
      </w:pPr>
      <w:r>
        <w:t>Có nút Xóa ở những gói đang Hoạt động và chưa được sử dụng.</w:t>
      </w:r>
    </w:p>
    <w:p w14:paraId="5E8AA7B3" w14:textId="77777777" w:rsidR="006F5295" w:rsidRDefault="00C4706E">
      <w:pPr>
        <w:pStyle w:val="ListBullet"/>
      </w:pPr>
      <w:r>
        <w:t>Gói đã gắn hàng hoá hoặc đã dùng ở báo giá dịch vụ thì vẫn không có nút Xóa — đây là ràng buộc dữ liệu, không phải thiếu quyền.</w:t>
      </w:r>
    </w:p>
    <w:p w14:paraId="08506AE7" w14:textId="77777777" w:rsidR="006F5295" w:rsidRDefault="00C4706E">
      <w:pPr>
        <w:pStyle w:val="Heading2"/>
      </w:pPr>
      <w:bookmarkStart w:id="84" w:name="_Toc237872077"/>
      <w:r>
        <w:t>5. Câu h</w:t>
      </w:r>
      <w:r>
        <w:t>ỏ</w:t>
      </w:r>
      <w:r>
        <w:t>i thư</w:t>
      </w:r>
      <w:r>
        <w:t>ờ</w:t>
      </w:r>
      <w:r>
        <w:t>ng g</w:t>
      </w:r>
      <w:r>
        <w:t>ặ</w:t>
      </w:r>
      <w:r>
        <w:t>p</w:t>
      </w:r>
      <w:bookmarkEnd w:id="84"/>
    </w:p>
    <w:p w14:paraId="1021D07A" w14:textId="77777777" w:rsidR="006F5295" w:rsidRDefault="00C4706E">
      <w:pPr>
        <w:pStyle w:val="Heading3"/>
      </w:pPr>
      <w:bookmarkStart w:id="85" w:name="_Toc237872078"/>
      <w:r>
        <w:t>5.1 Khai m</w:t>
      </w:r>
      <w:r>
        <w:t>ộ</w:t>
      </w:r>
      <w:r>
        <w:t>t gói b</w:t>
      </w:r>
      <w:r>
        <w:t>ả</w:t>
      </w:r>
      <w:r>
        <w:t>o dư</w:t>
      </w:r>
      <w:r>
        <w:t>ỡ</w:t>
      </w:r>
      <w:r>
        <w:t>ng m</w:t>
      </w:r>
      <w:r>
        <w:t>ớ</w:t>
      </w:r>
      <w:r>
        <w:t>i thì làm th</w:t>
      </w:r>
      <w:r>
        <w:t>ế</w:t>
      </w:r>
      <w:r>
        <w:t xml:space="preserve"> nào</w:t>
      </w:r>
      <w:bookmarkEnd w:id="85"/>
    </w:p>
    <w:p w14:paraId="7C478067" w14:textId="77777777" w:rsidR="006F5295" w:rsidRDefault="00C4706E">
      <w:pPr>
        <w:pStyle w:val="ListBullet"/>
      </w:pPr>
      <w:r>
        <w:t>Bước 1: Gõ tên hoặc mã dự kiến vào ô tìm nhanh để chắc chắn chưa có gói trùng.</w:t>
      </w:r>
    </w:p>
    <w:p w14:paraId="5E15F670" w14:textId="77777777" w:rsidR="006F5295" w:rsidRDefault="00C4706E">
      <w:pPr>
        <w:pStyle w:val="ListBullet"/>
      </w:pPr>
      <w:r>
        <w:t>Bước 2: Bấm Tạo mới, nhập Tên, Mã và kiểm tra ô Công ty quản lý gói bảo dưỡng.</w:t>
      </w:r>
    </w:p>
    <w:p w14:paraId="0B9C0CD1" w14:textId="77777777" w:rsidR="006F5295" w:rsidRDefault="00C4706E">
      <w:pPr>
        <w:pStyle w:val="ListBullet"/>
      </w:pPr>
      <w:r>
        <w:t>Bước 3: Thêm các dòng nội dung kiểm tra, thêm cột cấp bảo dưỡng và chọn ghi chú kiểm tra ở các ô giao nhau.</w:t>
      </w:r>
    </w:p>
    <w:p w14:paraId="7CA47781" w14:textId="77777777" w:rsidR="006F5295" w:rsidRDefault="00C4706E">
      <w:pPr>
        <w:pStyle w:val="ListBullet"/>
      </w:pPr>
      <w:r>
        <w:t>Bước 4: Nhập Định mức công cho từng cấp, kiểm tra lại Giá vốn và Giá bán cơ sở hệ thống tính ra.</w:t>
      </w:r>
    </w:p>
    <w:p w14:paraId="4C8977F0" w14:textId="77777777" w:rsidR="006F5295" w:rsidRDefault="00C4706E">
      <w:pPr>
        <w:pStyle w:val="ListBullet"/>
      </w:pPr>
      <w:r>
        <w:t>Bước 5: Chọn hàng hoá áp dụng, đính kèm ít nhất 1 file PDF rồi bấm Lưu.</w:t>
      </w:r>
    </w:p>
    <w:p w14:paraId="50CB1791" w14:textId="77777777" w:rsidR="006F5295" w:rsidRDefault="00C4706E">
      <w:pPr>
        <w:pStyle w:val="Heading3"/>
      </w:pPr>
      <w:bookmarkStart w:id="86" w:name="_Toc237872079"/>
      <w:r>
        <w:lastRenderedPageBreak/>
        <w:t>5.2 Giá bán hi</w:t>
      </w:r>
      <w:r>
        <w:t>ệ</w:t>
      </w:r>
      <w:r>
        <w:t>n ra không đúng như mong đ</w:t>
      </w:r>
      <w:r>
        <w:t>ợ</w:t>
      </w:r>
      <w:r>
        <w:t>i</w:t>
      </w:r>
      <w:bookmarkEnd w:id="86"/>
    </w:p>
    <w:p w14:paraId="1A53E64D" w14:textId="77777777" w:rsidR="006F5295" w:rsidRDefault="00C4706E">
      <w:pPr>
        <w:jc w:val="both"/>
      </w:pPr>
      <w:r>
        <w:t>Kiểm tra theo thứ tự: ô Công ty quản lý gói bảo dưỡng (quyết định đơn giá công), Định mức công, Hệ số công nghệ, Hệ số giá bán gói, rồi mới tới hệ số của từng công ty. Công thức đầy đủ ghi ở PHẦN 4 mục 5.</w:t>
      </w:r>
    </w:p>
    <w:p w14:paraId="1FB6DC89" w14:textId="77777777" w:rsidR="006F5295" w:rsidRDefault="00C4706E">
      <w:pPr>
        <w:pStyle w:val="Heading3"/>
      </w:pPr>
      <w:bookmarkStart w:id="87" w:name="_Toc237872080"/>
      <w:r>
        <w:t>5.3 Vì sao không th</w:t>
      </w:r>
      <w:r>
        <w:t>ấ</w:t>
      </w:r>
      <w:r>
        <w:t xml:space="preserve">y nút Xóa </w:t>
      </w:r>
      <w:r>
        <w:t>ở</w:t>
      </w:r>
      <w:r>
        <w:t xml:space="preserve"> gói c</w:t>
      </w:r>
      <w:r>
        <w:t>ầ</w:t>
      </w:r>
      <w:r>
        <w:t>n b</w:t>
      </w:r>
      <w:r>
        <w:t>ỏ</w:t>
      </w:r>
      <w:bookmarkEnd w:id="87"/>
    </w:p>
    <w:p w14:paraId="45372EF7" w14:textId="77777777" w:rsidR="006F5295" w:rsidRDefault="00C4706E">
      <w:pPr>
        <w:jc w:val="both"/>
      </w:pPr>
      <w:r>
        <w:t>Ba khả năng: bạn chưa có quyền Xóa; gói đang ở trạng thái Khóa; hoặc gói đã được sử dụng (đã gắn hàng hoá hoặc đã dùng ở báo giá dịch vụ). Trường hợp cuối thì cách xử lý đúng là chuyển gói sang trạng thái Khóa chứ không xoá.</w:t>
      </w:r>
    </w:p>
    <w:p w14:paraId="7111803C" w14:textId="77777777" w:rsidR="006F5295" w:rsidRDefault="00C4706E">
      <w:pPr>
        <w:pStyle w:val="Heading3"/>
      </w:pPr>
      <w:bookmarkStart w:id="88" w:name="_Toc237872081"/>
      <w:r>
        <w:t>5.4 Không s</w:t>
      </w:r>
      <w:r>
        <w:t>ử</w:t>
      </w:r>
      <w:r>
        <w:t>a đư</w:t>
      </w:r>
      <w:r>
        <w:t>ợ</w:t>
      </w:r>
      <w:r>
        <w:t>c m</w:t>
      </w:r>
      <w:r>
        <w:t>ộ</w:t>
      </w:r>
      <w:r>
        <w:t>t gói</w:t>
      </w:r>
      <w:bookmarkEnd w:id="88"/>
    </w:p>
    <w:p w14:paraId="47717B14" w14:textId="77777777" w:rsidR="006F5295" w:rsidRDefault="00C4706E">
      <w:pPr>
        <w:jc w:val="both"/>
      </w:pPr>
      <w:r>
        <w:t>Kiểm tra trạng thái: gói đang Khóa thì nút Sửa bị ẩn, phải Mở khóa trước. Nếu vẫn thấy nút Sửa mà bấm Lưu báo lỗi, nghĩa là gói vừa bị người khác khóa — bấm Làm mới rồi thao tác lại.</w:t>
      </w:r>
    </w:p>
    <w:p w14:paraId="678B7CB7" w14:textId="77777777" w:rsidR="006F5295" w:rsidRDefault="00C4706E">
      <w:pPr>
        <w:pStyle w:val="Heading3"/>
      </w:pPr>
      <w:bookmarkStart w:id="89" w:name="_Toc237872082"/>
      <w:r>
        <w:t>5.5 Không b</w:t>
      </w:r>
      <w:r>
        <w:t>ỏ</w:t>
      </w:r>
      <w:r>
        <w:t xml:space="preserve"> đư</w:t>
      </w:r>
      <w:r>
        <w:t>ợ</w:t>
      </w:r>
      <w:r>
        <w:t>c m</w:t>
      </w:r>
      <w:r>
        <w:t>ộ</w:t>
      </w:r>
      <w:r>
        <w:t>t c</w:t>
      </w:r>
      <w:r>
        <w:t>ộ</w:t>
      </w:r>
      <w:r>
        <w:t>t c</w:t>
      </w:r>
      <w:r>
        <w:t>ấ</w:t>
      </w:r>
      <w:r>
        <w:t>p b</w:t>
      </w:r>
      <w:r>
        <w:t>ả</w:t>
      </w:r>
      <w:r>
        <w:t>o dư</w:t>
      </w:r>
      <w:r>
        <w:t>ỡ</w:t>
      </w:r>
      <w:r>
        <w:t>ng</w:t>
      </w:r>
      <w:bookmarkEnd w:id="89"/>
    </w:p>
    <w:p w14:paraId="6D3C5923" w14:textId="77777777" w:rsidR="006F5295" w:rsidRDefault="00C4706E">
      <w:pPr>
        <w:jc w:val="both"/>
      </w:pPr>
      <w:r>
        <w:t>Cấp đó đã được dùng trong báo giá dịch vụ nên hệ thống chặn để không phá dữ liệu chứng từ cũ. Hãy xử lý các báo giá liên quan trước, hoặc giữ nguyên cấp đó.</w:t>
      </w:r>
    </w:p>
    <w:p w14:paraId="3F3479B1" w14:textId="77777777" w:rsidR="006F5295" w:rsidRDefault="00C4706E">
      <w:pPr>
        <w:pStyle w:val="Heading3"/>
      </w:pPr>
      <w:bookmarkStart w:id="90" w:name="_Toc237872083"/>
      <w:r>
        <w:t>5.6 File Excel xu</w:t>
      </w:r>
      <w:r>
        <w:t>ấ</w:t>
      </w:r>
      <w:r>
        <w:t>t ra nhi</w:t>
      </w:r>
      <w:r>
        <w:t>ề</w:t>
      </w:r>
      <w:r>
        <w:t>u dòng hơn danh sách đang xem</w:t>
      </w:r>
      <w:bookmarkEnd w:id="90"/>
    </w:p>
    <w:p w14:paraId="5B2D5D61" w14:textId="77777777" w:rsidR="006F5295" w:rsidRDefault="00C4706E">
      <w:pPr>
        <w:jc w:val="both"/>
      </w:pPr>
      <w:r>
        <w:t>Đúng như thiết kế hiện tại: file xuất luôn lấy toàn bộ danh mục, không áp bộ lọc trên màn hình. Nếu chỉ cần phần đang lọc, hãy lọc lại trong Excel sau khi tải về.</w:t>
      </w:r>
    </w:p>
    <w:p w14:paraId="76644985" w14:textId="77777777" w:rsidR="006F5295" w:rsidRDefault="00C4706E">
      <w:pPr>
        <w:pStyle w:val="Heading3"/>
      </w:pPr>
      <w:bookmarkStart w:id="91" w:name="_Toc237872084"/>
      <w:r>
        <w:t>5.7 Nh</w:t>
      </w:r>
      <w:r>
        <w:t>ậ</w:t>
      </w:r>
      <w:r>
        <w:t>p 12,5 vào ô VAT có b</w:t>
      </w:r>
      <w:r>
        <w:t>ị</w:t>
      </w:r>
      <w:r>
        <w:t xml:space="preserve"> hi</w:t>
      </w:r>
      <w:r>
        <w:t>ể</w:t>
      </w:r>
      <w:r>
        <w:t>u thành 125 không</w:t>
      </w:r>
      <w:bookmarkEnd w:id="91"/>
    </w:p>
    <w:p w14:paraId="00657A1E" w14:textId="77777777" w:rsidR="006F5295" w:rsidRDefault="00C4706E">
      <w:pPr>
        <w:jc w:val="both"/>
      </w:pPr>
      <w:r>
        <w:t>Không. Các ô số ở màn này nhận dấu phẩy làm dấu thập phân, nên 12,5 được hiểu là mười hai phẩy năm. Mở lại màn Sửa sẽ thấy đúng giá trị đã nhập.</w:t>
      </w:r>
    </w:p>
    <w:p w14:paraId="500A7BAF" w14:textId="77777777" w:rsidR="006F5295" w:rsidRDefault="00C4706E">
      <w:pPr>
        <w:pStyle w:val="Heading3"/>
      </w:pPr>
      <w:bookmarkStart w:id="92" w:name="_Toc237872085"/>
      <w:r>
        <w:t>5.8 Danh sách thi</w:t>
      </w:r>
      <w:r>
        <w:t>ế</w:t>
      </w:r>
      <w:r>
        <w:t>u gói so v</w:t>
      </w:r>
      <w:r>
        <w:t>ớ</w:t>
      </w:r>
      <w:r>
        <w:t>i lúc trư</w:t>
      </w:r>
      <w:r>
        <w:t>ớ</w:t>
      </w:r>
      <w:r>
        <w:t>c</w:t>
      </w:r>
      <w:bookmarkEnd w:id="92"/>
    </w:p>
    <w:p w14:paraId="3D37B78D" w14:textId="77777777" w:rsidR="006F5295" w:rsidRDefault="00C4706E">
      <w:pPr>
        <w:jc w:val="both"/>
      </w:pPr>
      <w:r>
        <w:t>Thường do bộ lọc còn giữ điều kiện cũ, hệ thống ghi nhớ trong 10 phút. Bấm “Làm mới” ở khối bộ lọc để xem lại toàn bộ danh sách.</w:t>
      </w:r>
    </w:p>
    <w:p w14:paraId="1D896F52" w14:textId="77777777" w:rsidR="006F5295" w:rsidRDefault="00C4706E">
      <w:pPr>
        <w:pStyle w:val="Heading3"/>
      </w:pPr>
      <w:bookmarkStart w:id="93" w:name="_Toc237872086"/>
      <w:r>
        <w:t>5.9 Không bi</w:t>
      </w:r>
      <w:r>
        <w:t>ế</w:t>
      </w:r>
      <w:r>
        <w:t>t ai đã s</w:t>
      </w:r>
      <w:r>
        <w:t>ử</w:t>
      </w:r>
      <w:r>
        <w:t>a d</w:t>
      </w:r>
      <w:r>
        <w:t>ữ</w:t>
      </w:r>
      <w:r>
        <w:t xml:space="preserve"> li</w:t>
      </w:r>
      <w:r>
        <w:t>ệ</w:t>
      </w:r>
      <w:r>
        <w:t>u</w:t>
      </w:r>
      <w:bookmarkEnd w:id="93"/>
    </w:p>
    <w:p w14:paraId="3C806120" w14:textId="77777777" w:rsidR="006F5295" w:rsidRDefault="00C4706E">
      <w:pPr>
        <w:jc w:val="both"/>
      </w:pPr>
      <w:r>
        <w:t>Mở menu ba chấm ở dòng đó và bấm Lịch sử. Cửa sổ liệt kê từng mốc kèm tên người thực hiện, thời điểm và giá trị trước - sau. Lưu ý lịch sử chỉ theo dõi các trường của khối Thông tin chung.</w:t>
      </w:r>
    </w:p>
    <w:sectPr w:rsidR="006F5295" w:rsidSect="00034616">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4B2BB" w14:textId="77777777" w:rsidR="00C4706E" w:rsidRDefault="00C4706E">
      <w:pPr>
        <w:spacing w:after="0" w:line="240" w:lineRule="auto"/>
      </w:pPr>
      <w:r>
        <w:separator/>
      </w:r>
    </w:p>
  </w:endnote>
  <w:endnote w:type="continuationSeparator" w:id="0">
    <w:p w14:paraId="32E6247C" w14:textId="77777777" w:rsidR="00C4706E" w:rsidRDefault="00C47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1540"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03B3A" w14:textId="77777777" w:rsidR="00C4706E" w:rsidRDefault="00C4706E">
      <w:pPr>
        <w:spacing w:after="0" w:line="240" w:lineRule="auto"/>
      </w:pPr>
      <w:r>
        <w:separator/>
      </w:r>
    </w:p>
  </w:footnote>
  <w:footnote w:type="continuationSeparator" w:id="0">
    <w:p w14:paraId="1F861AA2" w14:textId="77777777" w:rsidR="00C4706E" w:rsidRDefault="00C47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15C98"/>
    <w:rsid w:val="00326F90"/>
    <w:rsid w:val="003737DC"/>
    <w:rsid w:val="003E0A51"/>
    <w:rsid w:val="00444099"/>
    <w:rsid w:val="00533ADF"/>
    <w:rsid w:val="006F5295"/>
    <w:rsid w:val="0076015E"/>
    <w:rsid w:val="007B3AF6"/>
    <w:rsid w:val="008F67BD"/>
    <w:rsid w:val="00A06C62"/>
    <w:rsid w:val="00AA1D8D"/>
    <w:rsid w:val="00B47730"/>
    <w:rsid w:val="00C4706E"/>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920A7"/>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315C9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7156</Words>
  <Characters>24335</Characters>
  <Application>Microsoft Office Word</Application>
  <DocSecurity>0</DocSecurity>
  <Lines>937</Lines>
  <Paragraphs>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gói bảo dưỡng</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2026-08-17T08:11:00Z</dcterms:modified>
  <cp:category/>
</cp:coreProperties>
</file>