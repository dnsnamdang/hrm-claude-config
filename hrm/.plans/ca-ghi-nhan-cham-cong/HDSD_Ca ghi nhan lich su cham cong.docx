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6ED005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411F0328" wp14:editId="5DC8EBC6">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2D32DB5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1315EC0E"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4B0D9F31" w14:textId="77777777" w:rsidR="000125FE" w:rsidRPr="0003606F" w:rsidRDefault="000125FE" w:rsidP="000125FE">
      <w:pPr>
        <w:rPr>
          <w:rFonts w:cs="Times New Roman"/>
          <w:color w:val="000000" w:themeColor="text1"/>
          <w:sz w:val="24"/>
          <w:szCs w:val="24"/>
        </w:rPr>
      </w:pPr>
    </w:p>
    <w:p w14:paraId="64A0E6ED" w14:textId="77777777" w:rsidR="000125FE" w:rsidRPr="0003606F" w:rsidRDefault="000125FE" w:rsidP="000125FE">
      <w:pPr>
        <w:rPr>
          <w:rFonts w:cs="Times New Roman"/>
          <w:color w:val="000000" w:themeColor="text1"/>
          <w:sz w:val="24"/>
          <w:szCs w:val="24"/>
        </w:rPr>
      </w:pPr>
    </w:p>
    <w:p w14:paraId="0BC800EC"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0009E765" wp14:editId="16FEC6B7">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2D803A7" w14:textId="77777777" w:rsidR="000125FE" w:rsidRPr="0003606F" w:rsidRDefault="000125FE" w:rsidP="000125FE">
      <w:pPr>
        <w:jc w:val="center"/>
        <w:rPr>
          <w:rFonts w:cs="Times New Roman"/>
          <w:b/>
          <w:color w:val="000000" w:themeColor="text1"/>
          <w:sz w:val="24"/>
          <w:szCs w:val="24"/>
        </w:rPr>
      </w:pPr>
    </w:p>
    <w:p w14:paraId="0410CDB3" w14:textId="77777777" w:rsidR="000125FE" w:rsidRPr="0003606F" w:rsidRDefault="000125FE" w:rsidP="000125FE">
      <w:pPr>
        <w:jc w:val="center"/>
        <w:rPr>
          <w:rFonts w:cs="Times New Roman"/>
          <w:b/>
          <w:color w:val="000000" w:themeColor="text1"/>
          <w:sz w:val="24"/>
          <w:szCs w:val="24"/>
        </w:rPr>
      </w:pPr>
    </w:p>
    <w:p w14:paraId="13B01011"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64650CF4"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13AED000"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346E3DEF"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Ca chỉ ghi nhận lịch sử chấm công)</w:t>
      </w:r>
    </w:p>
    <w:p w14:paraId="044ABA91" w14:textId="77777777" w:rsidR="000125FE" w:rsidRPr="0003606F" w:rsidRDefault="000125FE" w:rsidP="000125FE">
      <w:pPr>
        <w:rPr>
          <w:rFonts w:cs="Times New Roman"/>
          <w:color w:val="000000" w:themeColor="text1"/>
          <w:sz w:val="24"/>
          <w:szCs w:val="24"/>
        </w:rPr>
      </w:pPr>
    </w:p>
    <w:p w14:paraId="41E3FDC1"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628AADFA" w14:textId="77777777" w:rsidR="000125FE" w:rsidRPr="0003606F" w:rsidRDefault="000125FE" w:rsidP="000125FE">
      <w:pPr>
        <w:rPr>
          <w:rFonts w:cs="Times New Roman"/>
          <w:color w:val="000000" w:themeColor="text1"/>
          <w:sz w:val="24"/>
          <w:szCs w:val="24"/>
        </w:rPr>
      </w:pPr>
    </w:p>
    <w:p w14:paraId="7D4139FE" w14:textId="77777777" w:rsidR="000125FE" w:rsidRPr="0003606F" w:rsidRDefault="000125FE" w:rsidP="000125FE">
      <w:pPr>
        <w:rPr>
          <w:rFonts w:cs="Times New Roman"/>
          <w:color w:val="000000" w:themeColor="text1"/>
          <w:sz w:val="24"/>
          <w:szCs w:val="24"/>
        </w:rPr>
      </w:pPr>
    </w:p>
    <w:p w14:paraId="4A5AADDF" w14:textId="77777777" w:rsidR="000125FE" w:rsidRPr="0003606F" w:rsidRDefault="000125FE" w:rsidP="000125FE">
      <w:pPr>
        <w:rPr>
          <w:rFonts w:cs="Times New Roman"/>
          <w:color w:val="000000" w:themeColor="text1"/>
          <w:sz w:val="24"/>
          <w:szCs w:val="24"/>
        </w:rPr>
      </w:pPr>
    </w:p>
    <w:p w14:paraId="13CD33BC" w14:textId="77777777" w:rsidR="000125FE" w:rsidRPr="0003606F" w:rsidRDefault="000125FE" w:rsidP="000125FE">
      <w:pPr>
        <w:rPr>
          <w:rFonts w:cs="Times New Roman"/>
          <w:color w:val="000000" w:themeColor="text1"/>
          <w:sz w:val="24"/>
          <w:szCs w:val="24"/>
        </w:rPr>
      </w:pPr>
    </w:p>
    <w:p w14:paraId="4246601B"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20E1B71D" w14:textId="77777777" w:rsidR="00F94A8E" w:rsidRPr="000125FE" w:rsidRDefault="00041A31">
      <w:pPr>
        <w:pStyle w:val="Heading1"/>
        <w:pageBreakBefore/>
        <w:spacing w:before="120" w:after="240" w:line="360" w:lineRule="auto"/>
        <w:jc w:val="center"/>
        <w:rPr>
          <w:color w:val="auto"/>
        </w:rPr>
      </w:pPr>
      <w:bookmarkStart w:id="1" w:name="_Toc238891093"/>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2AF6D7F9" w14:textId="1122F9A1" w:rsidR="00041A31" w:rsidRDefault="00041A31">
      <w:pPr>
        <w:pStyle w:val="TOC1"/>
        <w:rPr>
          <w:rFonts w:asciiTheme="minorHAnsi" w:eastAsiaTheme="minorEastAsia" w:hAnsiTheme="minorHAnsi" w:cstheme="minorBidi"/>
          <w:b w:val="0"/>
          <w:bCs w:val="0"/>
          <w:kern w:val="2"/>
          <w:lang w:val="en-VN"/>
          <w14:ligatures w14:val="standardContextual"/>
        </w:rPr>
      </w:pPr>
      <w:r>
        <w:fldChar w:fldCharType="begin"/>
      </w:r>
      <w:r>
        <w:instrText>TOC \t "Heading 1,1,Heading 2,2,Heading 3,3," \h \z \u</w:instrText>
      </w:r>
      <w:r>
        <w:fldChar w:fldCharType="separate"/>
      </w:r>
      <w:hyperlink w:anchor="_Toc238891093" w:history="1">
        <w:r w:rsidRPr="00D80A0F">
          <w:rPr>
            <w:rStyle w:val="Hyperlink"/>
            <w:rFonts w:eastAsiaTheme="majorEastAsia"/>
          </w:rPr>
          <w:t>MỤC LỤC</w:t>
        </w:r>
        <w:r>
          <w:rPr>
            <w:webHidden/>
          </w:rPr>
          <w:tab/>
        </w:r>
        <w:r>
          <w:rPr>
            <w:webHidden/>
          </w:rPr>
          <w:fldChar w:fldCharType="begin"/>
        </w:r>
        <w:r>
          <w:rPr>
            <w:webHidden/>
          </w:rPr>
          <w:instrText xml:space="preserve"> PAGEREF _Toc238891093 \h </w:instrText>
        </w:r>
        <w:r>
          <w:rPr>
            <w:webHidden/>
          </w:rPr>
        </w:r>
        <w:r>
          <w:rPr>
            <w:webHidden/>
          </w:rPr>
          <w:fldChar w:fldCharType="separate"/>
        </w:r>
        <w:r>
          <w:rPr>
            <w:webHidden/>
          </w:rPr>
          <w:t>2</w:t>
        </w:r>
        <w:r>
          <w:rPr>
            <w:webHidden/>
          </w:rPr>
          <w:fldChar w:fldCharType="end"/>
        </w:r>
      </w:hyperlink>
    </w:p>
    <w:p w14:paraId="5AC834BC" w14:textId="7EE3BE3B"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094" w:history="1">
        <w:r w:rsidRPr="00D80A0F">
          <w:rPr>
            <w:rStyle w:val="Hyperlink"/>
            <w:rFonts w:eastAsiaTheme="majorEastAsia"/>
          </w:rPr>
          <w:t>DANH MỤC HÌNH ẢNH</w:t>
        </w:r>
        <w:r>
          <w:rPr>
            <w:webHidden/>
          </w:rPr>
          <w:tab/>
        </w:r>
        <w:r>
          <w:rPr>
            <w:webHidden/>
          </w:rPr>
          <w:fldChar w:fldCharType="begin"/>
        </w:r>
        <w:r>
          <w:rPr>
            <w:webHidden/>
          </w:rPr>
          <w:instrText xml:space="preserve"> PAGEREF _Toc238891094 \h </w:instrText>
        </w:r>
        <w:r>
          <w:rPr>
            <w:webHidden/>
          </w:rPr>
        </w:r>
        <w:r>
          <w:rPr>
            <w:webHidden/>
          </w:rPr>
          <w:fldChar w:fldCharType="separate"/>
        </w:r>
        <w:r>
          <w:rPr>
            <w:webHidden/>
          </w:rPr>
          <w:t>4</w:t>
        </w:r>
        <w:r>
          <w:rPr>
            <w:webHidden/>
          </w:rPr>
          <w:fldChar w:fldCharType="end"/>
        </w:r>
      </w:hyperlink>
    </w:p>
    <w:p w14:paraId="4D9C02DD" w14:textId="36A7214B"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095" w:history="1">
        <w:r w:rsidRPr="00D80A0F">
          <w:rPr>
            <w:rStyle w:val="Hyperlink"/>
            <w:rFonts w:eastAsiaTheme="majorEastAsia"/>
          </w:rPr>
          <w:t>TỔNG QUAN</w:t>
        </w:r>
        <w:r>
          <w:rPr>
            <w:webHidden/>
          </w:rPr>
          <w:tab/>
        </w:r>
        <w:r>
          <w:rPr>
            <w:webHidden/>
          </w:rPr>
          <w:fldChar w:fldCharType="begin"/>
        </w:r>
        <w:r>
          <w:rPr>
            <w:webHidden/>
          </w:rPr>
          <w:instrText xml:space="preserve"> PAGEREF _Toc238891095 \h </w:instrText>
        </w:r>
        <w:r>
          <w:rPr>
            <w:webHidden/>
          </w:rPr>
        </w:r>
        <w:r>
          <w:rPr>
            <w:webHidden/>
          </w:rPr>
          <w:fldChar w:fldCharType="separate"/>
        </w:r>
        <w:r>
          <w:rPr>
            <w:webHidden/>
          </w:rPr>
          <w:t>4</w:t>
        </w:r>
        <w:r>
          <w:rPr>
            <w:webHidden/>
          </w:rPr>
          <w:fldChar w:fldCharType="end"/>
        </w:r>
      </w:hyperlink>
    </w:p>
    <w:p w14:paraId="7526A7B5" w14:textId="6EFEF920"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096" w:history="1">
        <w:r w:rsidRPr="00D80A0F">
          <w:rPr>
            <w:rStyle w:val="Hyperlink"/>
            <w:rFonts w:eastAsiaTheme="majorEastAsia"/>
            <w:noProof/>
          </w:rPr>
          <w:t>1. Thuật ngữ dùng trong tài liệu</w:t>
        </w:r>
        <w:r>
          <w:rPr>
            <w:noProof/>
            <w:webHidden/>
          </w:rPr>
          <w:tab/>
        </w:r>
        <w:r>
          <w:rPr>
            <w:noProof/>
            <w:webHidden/>
          </w:rPr>
          <w:fldChar w:fldCharType="begin"/>
        </w:r>
        <w:r>
          <w:rPr>
            <w:noProof/>
            <w:webHidden/>
          </w:rPr>
          <w:instrText xml:space="preserve"> PAGEREF _Toc238891096 \h </w:instrText>
        </w:r>
        <w:r>
          <w:rPr>
            <w:noProof/>
            <w:webHidden/>
          </w:rPr>
        </w:r>
        <w:r>
          <w:rPr>
            <w:noProof/>
            <w:webHidden/>
          </w:rPr>
          <w:fldChar w:fldCharType="separate"/>
        </w:r>
        <w:r>
          <w:rPr>
            <w:noProof/>
            <w:webHidden/>
          </w:rPr>
          <w:t>4</w:t>
        </w:r>
        <w:r>
          <w:rPr>
            <w:noProof/>
            <w:webHidden/>
          </w:rPr>
          <w:fldChar w:fldCharType="end"/>
        </w:r>
      </w:hyperlink>
    </w:p>
    <w:p w14:paraId="66FCB945" w14:textId="3E2829A5"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097" w:history="1">
        <w:r w:rsidRPr="00D80A0F">
          <w:rPr>
            <w:rStyle w:val="Hyperlink"/>
            <w:rFonts w:eastAsiaTheme="majorEastAsia"/>
            <w:noProof/>
          </w:rPr>
          <w:t>2. Lịch sử cập nhật tài liệu</w:t>
        </w:r>
        <w:r>
          <w:rPr>
            <w:noProof/>
            <w:webHidden/>
          </w:rPr>
          <w:tab/>
        </w:r>
        <w:r>
          <w:rPr>
            <w:noProof/>
            <w:webHidden/>
          </w:rPr>
          <w:fldChar w:fldCharType="begin"/>
        </w:r>
        <w:r>
          <w:rPr>
            <w:noProof/>
            <w:webHidden/>
          </w:rPr>
          <w:instrText xml:space="preserve"> PAGEREF _Toc238891097 \h </w:instrText>
        </w:r>
        <w:r>
          <w:rPr>
            <w:noProof/>
            <w:webHidden/>
          </w:rPr>
        </w:r>
        <w:r>
          <w:rPr>
            <w:noProof/>
            <w:webHidden/>
          </w:rPr>
          <w:fldChar w:fldCharType="separate"/>
        </w:r>
        <w:r>
          <w:rPr>
            <w:noProof/>
            <w:webHidden/>
          </w:rPr>
          <w:t>5</w:t>
        </w:r>
        <w:r>
          <w:rPr>
            <w:noProof/>
            <w:webHidden/>
          </w:rPr>
          <w:fldChar w:fldCharType="end"/>
        </w:r>
      </w:hyperlink>
    </w:p>
    <w:p w14:paraId="085C8946" w14:textId="1598CC08"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098" w:history="1">
        <w:r w:rsidRPr="00D80A0F">
          <w:rPr>
            <w:rStyle w:val="Hyperlink"/>
            <w:rFonts w:eastAsiaTheme="majorEastAsia"/>
            <w:noProof/>
          </w:rPr>
          <w:t>3. Giới thiệu chung</w:t>
        </w:r>
        <w:r>
          <w:rPr>
            <w:noProof/>
            <w:webHidden/>
          </w:rPr>
          <w:tab/>
        </w:r>
        <w:r>
          <w:rPr>
            <w:noProof/>
            <w:webHidden/>
          </w:rPr>
          <w:fldChar w:fldCharType="begin"/>
        </w:r>
        <w:r>
          <w:rPr>
            <w:noProof/>
            <w:webHidden/>
          </w:rPr>
          <w:instrText xml:space="preserve"> PAGEREF _Toc238891098 \h </w:instrText>
        </w:r>
        <w:r>
          <w:rPr>
            <w:noProof/>
            <w:webHidden/>
          </w:rPr>
        </w:r>
        <w:r>
          <w:rPr>
            <w:noProof/>
            <w:webHidden/>
          </w:rPr>
          <w:fldChar w:fldCharType="separate"/>
        </w:r>
        <w:r>
          <w:rPr>
            <w:noProof/>
            <w:webHidden/>
          </w:rPr>
          <w:t>5</w:t>
        </w:r>
        <w:r>
          <w:rPr>
            <w:noProof/>
            <w:webHidden/>
          </w:rPr>
          <w:fldChar w:fldCharType="end"/>
        </w:r>
      </w:hyperlink>
    </w:p>
    <w:p w14:paraId="610B09E9" w14:textId="7722584C"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099" w:history="1">
        <w:r w:rsidRPr="00D80A0F">
          <w:rPr>
            <w:rStyle w:val="Hyperlink"/>
            <w:rFonts w:eastAsiaTheme="majorEastAsia"/>
            <w:noProof/>
          </w:rPr>
          <w:t>4. Phân quyền</w:t>
        </w:r>
        <w:r>
          <w:rPr>
            <w:noProof/>
            <w:webHidden/>
          </w:rPr>
          <w:tab/>
        </w:r>
        <w:r>
          <w:rPr>
            <w:noProof/>
            <w:webHidden/>
          </w:rPr>
          <w:fldChar w:fldCharType="begin"/>
        </w:r>
        <w:r>
          <w:rPr>
            <w:noProof/>
            <w:webHidden/>
          </w:rPr>
          <w:instrText xml:space="preserve"> PAGEREF _Toc238891099 \h </w:instrText>
        </w:r>
        <w:r>
          <w:rPr>
            <w:noProof/>
            <w:webHidden/>
          </w:rPr>
        </w:r>
        <w:r>
          <w:rPr>
            <w:noProof/>
            <w:webHidden/>
          </w:rPr>
          <w:fldChar w:fldCharType="separate"/>
        </w:r>
        <w:r>
          <w:rPr>
            <w:noProof/>
            <w:webHidden/>
          </w:rPr>
          <w:t>6</w:t>
        </w:r>
        <w:r>
          <w:rPr>
            <w:noProof/>
            <w:webHidden/>
          </w:rPr>
          <w:fldChar w:fldCharType="end"/>
        </w:r>
      </w:hyperlink>
    </w:p>
    <w:p w14:paraId="7F88146B" w14:textId="1BE30C2E"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0" w:history="1">
        <w:r w:rsidRPr="00D80A0F">
          <w:rPr>
            <w:rStyle w:val="Hyperlink"/>
            <w:rFonts w:eastAsiaTheme="majorEastAsia"/>
            <w:noProof/>
          </w:rPr>
          <w:t>5. Luồng tổng thể</w:t>
        </w:r>
        <w:r>
          <w:rPr>
            <w:noProof/>
            <w:webHidden/>
          </w:rPr>
          <w:tab/>
        </w:r>
        <w:r>
          <w:rPr>
            <w:noProof/>
            <w:webHidden/>
          </w:rPr>
          <w:fldChar w:fldCharType="begin"/>
        </w:r>
        <w:r>
          <w:rPr>
            <w:noProof/>
            <w:webHidden/>
          </w:rPr>
          <w:instrText xml:space="preserve"> PAGEREF _Toc238891100 \h </w:instrText>
        </w:r>
        <w:r>
          <w:rPr>
            <w:noProof/>
            <w:webHidden/>
          </w:rPr>
        </w:r>
        <w:r>
          <w:rPr>
            <w:noProof/>
            <w:webHidden/>
          </w:rPr>
          <w:fldChar w:fldCharType="separate"/>
        </w:r>
        <w:r>
          <w:rPr>
            <w:noProof/>
            <w:webHidden/>
          </w:rPr>
          <w:t>6</w:t>
        </w:r>
        <w:r>
          <w:rPr>
            <w:noProof/>
            <w:webHidden/>
          </w:rPr>
          <w:fldChar w:fldCharType="end"/>
        </w:r>
      </w:hyperlink>
    </w:p>
    <w:p w14:paraId="228458D7" w14:textId="55E50473"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101" w:history="1">
        <w:r w:rsidRPr="00D80A0F">
          <w:rPr>
            <w:rStyle w:val="Hyperlink"/>
            <w:rFonts w:eastAsiaTheme="majorEastAsia"/>
          </w:rPr>
          <w:t>PHẦN 1: TẠO CA CHỈ GHI NHẬN LỊCH SỬ CHẤM CÔNG</w:t>
        </w:r>
        <w:r>
          <w:rPr>
            <w:webHidden/>
          </w:rPr>
          <w:tab/>
        </w:r>
        <w:r>
          <w:rPr>
            <w:webHidden/>
          </w:rPr>
          <w:fldChar w:fldCharType="begin"/>
        </w:r>
        <w:r>
          <w:rPr>
            <w:webHidden/>
          </w:rPr>
          <w:instrText xml:space="preserve"> PAGEREF _Toc238891101 \h </w:instrText>
        </w:r>
        <w:r>
          <w:rPr>
            <w:webHidden/>
          </w:rPr>
        </w:r>
        <w:r>
          <w:rPr>
            <w:webHidden/>
          </w:rPr>
          <w:fldChar w:fldCharType="separate"/>
        </w:r>
        <w:r>
          <w:rPr>
            <w:webHidden/>
          </w:rPr>
          <w:t>7</w:t>
        </w:r>
        <w:r>
          <w:rPr>
            <w:webHidden/>
          </w:rPr>
          <w:fldChar w:fldCharType="end"/>
        </w:r>
      </w:hyperlink>
    </w:p>
    <w:p w14:paraId="4A50EF45" w14:textId="6E1976E0"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2" w:history="1">
        <w:r w:rsidRPr="00D80A0F">
          <w:rPr>
            <w:rStyle w:val="Hyperlink"/>
            <w:rFonts w:eastAsiaTheme="majorEastAsia"/>
            <w:noProof/>
          </w:rPr>
          <w:t>1.1. Vào màn này bằng cách nào</w:t>
        </w:r>
        <w:r>
          <w:rPr>
            <w:noProof/>
            <w:webHidden/>
          </w:rPr>
          <w:tab/>
        </w:r>
        <w:r>
          <w:rPr>
            <w:noProof/>
            <w:webHidden/>
          </w:rPr>
          <w:fldChar w:fldCharType="begin"/>
        </w:r>
        <w:r>
          <w:rPr>
            <w:noProof/>
            <w:webHidden/>
          </w:rPr>
          <w:instrText xml:space="preserve"> PAGEREF _Toc238891102 \h </w:instrText>
        </w:r>
        <w:r>
          <w:rPr>
            <w:noProof/>
            <w:webHidden/>
          </w:rPr>
        </w:r>
        <w:r>
          <w:rPr>
            <w:noProof/>
            <w:webHidden/>
          </w:rPr>
          <w:fldChar w:fldCharType="separate"/>
        </w:r>
        <w:r>
          <w:rPr>
            <w:noProof/>
            <w:webHidden/>
          </w:rPr>
          <w:t>7</w:t>
        </w:r>
        <w:r>
          <w:rPr>
            <w:noProof/>
            <w:webHidden/>
          </w:rPr>
          <w:fldChar w:fldCharType="end"/>
        </w:r>
      </w:hyperlink>
    </w:p>
    <w:p w14:paraId="1DF808A1" w14:textId="2CDD5072"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3" w:history="1">
        <w:r w:rsidRPr="00D80A0F">
          <w:rPr>
            <w:rStyle w:val="Hyperlink"/>
            <w:rFonts w:eastAsiaTheme="majorEastAsia"/>
            <w:noProof/>
          </w:rPr>
          <w:t>1.2. Form khi CHƯA tick cờ</w:t>
        </w:r>
        <w:r>
          <w:rPr>
            <w:noProof/>
            <w:webHidden/>
          </w:rPr>
          <w:tab/>
        </w:r>
        <w:r>
          <w:rPr>
            <w:noProof/>
            <w:webHidden/>
          </w:rPr>
          <w:fldChar w:fldCharType="begin"/>
        </w:r>
        <w:r>
          <w:rPr>
            <w:noProof/>
            <w:webHidden/>
          </w:rPr>
          <w:instrText xml:space="preserve"> PAGEREF _Toc238891103 \h </w:instrText>
        </w:r>
        <w:r>
          <w:rPr>
            <w:noProof/>
            <w:webHidden/>
          </w:rPr>
        </w:r>
        <w:r>
          <w:rPr>
            <w:noProof/>
            <w:webHidden/>
          </w:rPr>
          <w:fldChar w:fldCharType="separate"/>
        </w:r>
        <w:r>
          <w:rPr>
            <w:noProof/>
            <w:webHidden/>
          </w:rPr>
          <w:t>7</w:t>
        </w:r>
        <w:r>
          <w:rPr>
            <w:noProof/>
            <w:webHidden/>
          </w:rPr>
          <w:fldChar w:fldCharType="end"/>
        </w:r>
      </w:hyperlink>
    </w:p>
    <w:p w14:paraId="4F6FC4CE" w14:textId="311C76A0"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4" w:history="1">
        <w:r w:rsidRPr="00D80A0F">
          <w:rPr>
            <w:rStyle w:val="Hyperlink"/>
            <w:rFonts w:eastAsiaTheme="majorEastAsia"/>
            <w:noProof/>
          </w:rPr>
          <w:t>1.3. Tick cờ “Ca chỉ ghi nhận lịch sử chấm công”</w:t>
        </w:r>
        <w:r>
          <w:rPr>
            <w:noProof/>
            <w:webHidden/>
          </w:rPr>
          <w:tab/>
        </w:r>
        <w:r>
          <w:rPr>
            <w:noProof/>
            <w:webHidden/>
          </w:rPr>
          <w:fldChar w:fldCharType="begin"/>
        </w:r>
        <w:r>
          <w:rPr>
            <w:noProof/>
            <w:webHidden/>
          </w:rPr>
          <w:instrText xml:space="preserve"> PAGEREF _Toc238891104 \h </w:instrText>
        </w:r>
        <w:r>
          <w:rPr>
            <w:noProof/>
            <w:webHidden/>
          </w:rPr>
        </w:r>
        <w:r>
          <w:rPr>
            <w:noProof/>
            <w:webHidden/>
          </w:rPr>
          <w:fldChar w:fldCharType="separate"/>
        </w:r>
        <w:r>
          <w:rPr>
            <w:noProof/>
            <w:webHidden/>
          </w:rPr>
          <w:t>8</w:t>
        </w:r>
        <w:r>
          <w:rPr>
            <w:noProof/>
            <w:webHidden/>
          </w:rPr>
          <w:fldChar w:fldCharType="end"/>
        </w:r>
      </w:hyperlink>
    </w:p>
    <w:p w14:paraId="0DDDF525" w14:textId="0C5AF6E5"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5" w:history="1">
        <w:r w:rsidRPr="00D80A0F">
          <w:rPr>
            <w:rStyle w:val="Hyperlink"/>
            <w:rFonts w:eastAsiaTheme="majorEastAsia"/>
            <w:noProof/>
          </w:rPr>
          <w:t>1.4. Các trường cần nhập</w:t>
        </w:r>
        <w:r>
          <w:rPr>
            <w:noProof/>
            <w:webHidden/>
          </w:rPr>
          <w:tab/>
        </w:r>
        <w:r>
          <w:rPr>
            <w:noProof/>
            <w:webHidden/>
          </w:rPr>
          <w:fldChar w:fldCharType="begin"/>
        </w:r>
        <w:r>
          <w:rPr>
            <w:noProof/>
            <w:webHidden/>
          </w:rPr>
          <w:instrText xml:space="preserve"> PAGEREF _Toc238891105 \h </w:instrText>
        </w:r>
        <w:r>
          <w:rPr>
            <w:noProof/>
            <w:webHidden/>
          </w:rPr>
        </w:r>
        <w:r>
          <w:rPr>
            <w:noProof/>
            <w:webHidden/>
          </w:rPr>
          <w:fldChar w:fldCharType="separate"/>
        </w:r>
        <w:r>
          <w:rPr>
            <w:noProof/>
            <w:webHidden/>
          </w:rPr>
          <w:t>9</w:t>
        </w:r>
        <w:r>
          <w:rPr>
            <w:noProof/>
            <w:webHidden/>
          </w:rPr>
          <w:fldChar w:fldCharType="end"/>
        </w:r>
      </w:hyperlink>
    </w:p>
    <w:p w14:paraId="17124BE9" w14:textId="5D518F78"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6" w:history="1">
        <w:r w:rsidRPr="00D80A0F">
          <w:rPr>
            <w:rStyle w:val="Hyperlink"/>
            <w:rFonts w:eastAsiaTheme="majorEastAsia"/>
            <w:noProof/>
          </w:rPr>
          <w:t>1.5. Lưu ca</w:t>
        </w:r>
        <w:r>
          <w:rPr>
            <w:noProof/>
            <w:webHidden/>
          </w:rPr>
          <w:tab/>
        </w:r>
        <w:r>
          <w:rPr>
            <w:noProof/>
            <w:webHidden/>
          </w:rPr>
          <w:fldChar w:fldCharType="begin"/>
        </w:r>
        <w:r>
          <w:rPr>
            <w:noProof/>
            <w:webHidden/>
          </w:rPr>
          <w:instrText xml:space="preserve"> PAGEREF _Toc238891106 \h </w:instrText>
        </w:r>
        <w:r>
          <w:rPr>
            <w:noProof/>
            <w:webHidden/>
          </w:rPr>
        </w:r>
        <w:r>
          <w:rPr>
            <w:noProof/>
            <w:webHidden/>
          </w:rPr>
          <w:fldChar w:fldCharType="separate"/>
        </w:r>
        <w:r>
          <w:rPr>
            <w:noProof/>
            <w:webHidden/>
          </w:rPr>
          <w:t>11</w:t>
        </w:r>
        <w:r>
          <w:rPr>
            <w:noProof/>
            <w:webHidden/>
          </w:rPr>
          <w:fldChar w:fldCharType="end"/>
        </w:r>
      </w:hyperlink>
    </w:p>
    <w:p w14:paraId="33F6D75A" w14:textId="38345D59"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107" w:history="1">
        <w:r w:rsidRPr="00D80A0F">
          <w:rPr>
            <w:rStyle w:val="Hyperlink"/>
            <w:rFonts w:eastAsiaTheme="majorEastAsia"/>
          </w:rPr>
          <w:t>PHẦN 2: PHÂN CA CHO NHÂN SỰ</w:t>
        </w:r>
        <w:r>
          <w:rPr>
            <w:webHidden/>
          </w:rPr>
          <w:tab/>
        </w:r>
        <w:r>
          <w:rPr>
            <w:webHidden/>
          </w:rPr>
          <w:fldChar w:fldCharType="begin"/>
        </w:r>
        <w:r>
          <w:rPr>
            <w:webHidden/>
          </w:rPr>
          <w:instrText xml:space="preserve"> PAGEREF _Toc238891107 \h </w:instrText>
        </w:r>
        <w:r>
          <w:rPr>
            <w:webHidden/>
          </w:rPr>
        </w:r>
        <w:r>
          <w:rPr>
            <w:webHidden/>
          </w:rPr>
          <w:fldChar w:fldCharType="separate"/>
        </w:r>
        <w:r>
          <w:rPr>
            <w:webHidden/>
          </w:rPr>
          <w:t>12</w:t>
        </w:r>
        <w:r>
          <w:rPr>
            <w:webHidden/>
          </w:rPr>
          <w:fldChar w:fldCharType="end"/>
        </w:r>
      </w:hyperlink>
    </w:p>
    <w:p w14:paraId="1FB069E5" w14:textId="00C81DD4"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8" w:history="1">
        <w:r w:rsidRPr="00D80A0F">
          <w:rPr>
            <w:rStyle w:val="Hyperlink"/>
            <w:rFonts w:eastAsiaTheme="majorEastAsia"/>
            <w:noProof/>
          </w:rPr>
          <w:t>2.1. Hai cách phân ca</w:t>
        </w:r>
        <w:r>
          <w:rPr>
            <w:noProof/>
            <w:webHidden/>
          </w:rPr>
          <w:tab/>
        </w:r>
        <w:r>
          <w:rPr>
            <w:noProof/>
            <w:webHidden/>
          </w:rPr>
          <w:fldChar w:fldCharType="begin"/>
        </w:r>
        <w:r>
          <w:rPr>
            <w:noProof/>
            <w:webHidden/>
          </w:rPr>
          <w:instrText xml:space="preserve"> PAGEREF _Toc238891108 \h </w:instrText>
        </w:r>
        <w:r>
          <w:rPr>
            <w:noProof/>
            <w:webHidden/>
          </w:rPr>
        </w:r>
        <w:r>
          <w:rPr>
            <w:noProof/>
            <w:webHidden/>
          </w:rPr>
          <w:fldChar w:fldCharType="separate"/>
        </w:r>
        <w:r>
          <w:rPr>
            <w:noProof/>
            <w:webHidden/>
          </w:rPr>
          <w:t>12</w:t>
        </w:r>
        <w:r>
          <w:rPr>
            <w:noProof/>
            <w:webHidden/>
          </w:rPr>
          <w:fldChar w:fldCharType="end"/>
        </w:r>
      </w:hyperlink>
    </w:p>
    <w:p w14:paraId="4DDB33A2" w14:textId="10E9F899"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09" w:history="1">
        <w:r w:rsidRPr="00D80A0F">
          <w:rPr>
            <w:rStyle w:val="Hyperlink"/>
            <w:rFonts w:eastAsiaTheme="majorEastAsia"/>
            <w:noProof/>
          </w:rPr>
          <w:t>2.2. Cách 1 — Phân ca trên lưới Tổng hợp phân ca</w:t>
        </w:r>
        <w:r>
          <w:rPr>
            <w:noProof/>
            <w:webHidden/>
          </w:rPr>
          <w:tab/>
        </w:r>
        <w:r>
          <w:rPr>
            <w:noProof/>
            <w:webHidden/>
          </w:rPr>
          <w:fldChar w:fldCharType="begin"/>
        </w:r>
        <w:r>
          <w:rPr>
            <w:noProof/>
            <w:webHidden/>
          </w:rPr>
          <w:instrText xml:space="preserve"> PAGEREF _Toc238891109 \h </w:instrText>
        </w:r>
        <w:r>
          <w:rPr>
            <w:noProof/>
            <w:webHidden/>
          </w:rPr>
        </w:r>
        <w:r>
          <w:rPr>
            <w:noProof/>
            <w:webHidden/>
          </w:rPr>
          <w:fldChar w:fldCharType="separate"/>
        </w:r>
        <w:r>
          <w:rPr>
            <w:noProof/>
            <w:webHidden/>
          </w:rPr>
          <w:t>13</w:t>
        </w:r>
        <w:r>
          <w:rPr>
            <w:noProof/>
            <w:webHidden/>
          </w:rPr>
          <w:fldChar w:fldCharType="end"/>
        </w:r>
      </w:hyperlink>
    </w:p>
    <w:p w14:paraId="6D58A597" w14:textId="4D04326F"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0" w:history="1">
        <w:r w:rsidRPr="00D80A0F">
          <w:rPr>
            <w:rStyle w:val="Hyperlink"/>
            <w:rFonts w:eastAsiaTheme="majorEastAsia"/>
            <w:noProof/>
          </w:rPr>
          <w:t>2.3. Cách 2 — Phân ca theo khoảng ngày</w:t>
        </w:r>
        <w:r>
          <w:rPr>
            <w:noProof/>
            <w:webHidden/>
          </w:rPr>
          <w:tab/>
        </w:r>
        <w:r>
          <w:rPr>
            <w:noProof/>
            <w:webHidden/>
          </w:rPr>
          <w:fldChar w:fldCharType="begin"/>
        </w:r>
        <w:r>
          <w:rPr>
            <w:noProof/>
            <w:webHidden/>
          </w:rPr>
          <w:instrText xml:space="preserve"> PAGEREF _Toc238891110 \h </w:instrText>
        </w:r>
        <w:r>
          <w:rPr>
            <w:noProof/>
            <w:webHidden/>
          </w:rPr>
        </w:r>
        <w:r>
          <w:rPr>
            <w:noProof/>
            <w:webHidden/>
          </w:rPr>
          <w:fldChar w:fldCharType="separate"/>
        </w:r>
        <w:r>
          <w:rPr>
            <w:noProof/>
            <w:webHidden/>
          </w:rPr>
          <w:t>16</w:t>
        </w:r>
        <w:r>
          <w:rPr>
            <w:noProof/>
            <w:webHidden/>
          </w:rPr>
          <w:fldChar w:fldCharType="end"/>
        </w:r>
      </w:hyperlink>
    </w:p>
    <w:p w14:paraId="7CD58697" w14:textId="36D90EBD"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1" w:history="1">
        <w:r w:rsidRPr="00D80A0F">
          <w:rPr>
            <w:rStyle w:val="Hyperlink"/>
            <w:rFonts w:eastAsiaTheme="majorEastAsia"/>
            <w:noProof/>
          </w:rPr>
          <w:t>2.4. Khi ngày đó nhân sự đã có ca khác</w:t>
        </w:r>
        <w:r>
          <w:rPr>
            <w:noProof/>
            <w:webHidden/>
          </w:rPr>
          <w:tab/>
        </w:r>
        <w:r>
          <w:rPr>
            <w:noProof/>
            <w:webHidden/>
          </w:rPr>
          <w:fldChar w:fldCharType="begin"/>
        </w:r>
        <w:r>
          <w:rPr>
            <w:noProof/>
            <w:webHidden/>
          </w:rPr>
          <w:instrText xml:space="preserve"> PAGEREF _Toc238891111 \h </w:instrText>
        </w:r>
        <w:r>
          <w:rPr>
            <w:noProof/>
            <w:webHidden/>
          </w:rPr>
        </w:r>
        <w:r>
          <w:rPr>
            <w:noProof/>
            <w:webHidden/>
          </w:rPr>
          <w:fldChar w:fldCharType="separate"/>
        </w:r>
        <w:r>
          <w:rPr>
            <w:noProof/>
            <w:webHidden/>
          </w:rPr>
          <w:t>18</w:t>
        </w:r>
        <w:r>
          <w:rPr>
            <w:noProof/>
            <w:webHidden/>
          </w:rPr>
          <w:fldChar w:fldCharType="end"/>
        </w:r>
      </w:hyperlink>
    </w:p>
    <w:p w14:paraId="26994EE9" w14:textId="54E6969F"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112" w:history="1">
        <w:r w:rsidRPr="00D80A0F">
          <w:rPr>
            <w:rStyle w:val="Hyperlink"/>
            <w:rFonts w:eastAsiaTheme="majorEastAsia"/>
          </w:rPr>
          <w:t>PHẦN 3: NHÂN SỰ CHẤM CÔNG</w:t>
        </w:r>
        <w:r>
          <w:rPr>
            <w:webHidden/>
          </w:rPr>
          <w:tab/>
        </w:r>
        <w:r>
          <w:rPr>
            <w:webHidden/>
          </w:rPr>
          <w:fldChar w:fldCharType="begin"/>
        </w:r>
        <w:r>
          <w:rPr>
            <w:webHidden/>
          </w:rPr>
          <w:instrText xml:space="preserve"> PAGEREF _Toc238891112 \h </w:instrText>
        </w:r>
        <w:r>
          <w:rPr>
            <w:webHidden/>
          </w:rPr>
        </w:r>
        <w:r>
          <w:rPr>
            <w:webHidden/>
          </w:rPr>
          <w:fldChar w:fldCharType="separate"/>
        </w:r>
        <w:r>
          <w:rPr>
            <w:webHidden/>
          </w:rPr>
          <w:t>18</w:t>
        </w:r>
        <w:r>
          <w:rPr>
            <w:webHidden/>
          </w:rPr>
          <w:fldChar w:fldCharType="end"/>
        </w:r>
      </w:hyperlink>
    </w:p>
    <w:p w14:paraId="62750474" w14:textId="3C809B7E"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3" w:history="1">
        <w:r w:rsidRPr="00D80A0F">
          <w:rPr>
            <w:rStyle w:val="Hyperlink"/>
            <w:rFonts w:eastAsiaTheme="majorEastAsia"/>
            <w:noProof/>
          </w:rPr>
          <w:t>3.1. Chấm công bằng app di động</w:t>
        </w:r>
        <w:r>
          <w:rPr>
            <w:noProof/>
            <w:webHidden/>
          </w:rPr>
          <w:tab/>
        </w:r>
        <w:r>
          <w:rPr>
            <w:noProof/>
            <w:webHidden/>
          </w:rPr>
          <w:fldChar w:fldCharType="begin"/>
        </w:r>
        <w:r>
          <w:rPr>
            <w:noProof/>
            <w:webHidden/>
          </w:rPr>
          <w:instrText xml:space="preserve"> PAGEREF _Toc238891113 \h </w:instrText>
        </w:r>
        <w:r>
          <w:rPr>
            <w:noProof/>
            <w:webHidden/>
          </w:rPr>
        </w:r>
        <w:r>
          <w:rPr>
            <w:noProof/>
            <w:webHidden/>
          </w:rPr>
          <w:fldChar w:fldCharType="separate"/>
        </w:r>
        <w:r>
          <w:rPr>
            <w:noProof/>
            <w:webHidden/>
          </w:rPr>
          <w:t>18</w:t>
        </w:r>
        <w:r>
          <w:rPr>
            <w:noProof/>
            <w:webHidden/>
          </w:rPr>
          <w:fldChar w:fldCharType="end"/>
        </w:r>
      </w:hyperlink>
    </w:p>
    <w:p w14:paraId="3E38BEBE" w14:textId="42D90616"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4" w:history="1">
        <w:r w:rsidRPr="00D80A0F">
          <w:rPr>
            <w:rStyle w:val="Hyperlink"/>
            <w:rFonts w:eastAsiaTheme="majorEastAsia"/>
            <w:noProof/>
          </w:rPr>
          <w:t>3.2. Điều kiện để chấm công thành công</w:t>
        </w:r>
        <w:r>
          <w:rPr>
            <w:noProof/>
            <w:webHidden/>
          </w:rPr>
          <w:tab/>
        </w:r>
        <w:r>
          <w:rPr>
            <w:noProof/>
            <w:webHidden/>
          </w:rPr>
          <w:fldChar w:fldCharType="begin"/>
        </w:r>
        <w:r>
          <w:rPr>
            <w:noProof/>
            <w:webHidden/>
          </w:rPr>
          <w:instrText xml:space="preserve"> PAGEREF _Toc238891114 \h </w:instrText>
        </w:r>
        <w:r>
          <w:rPr>
            <w:noProof/>
            <w:webHidden/>
          </w:rPr>
        </w:r>
        <w:r>
          <w:rPr>
            <w:noProof/>
            <w:webHidden/>
          </w:rPr>
          <w:fldChar w:fldCharType="separate"/>
        </w:r>
        <w:r>
          <w:rPr>
            <w:noProof/>
            <w:webHidden/>
          </w:rPr>
          <w:t>19</w:t>
        </w:r>
        <w:r>
          <w:rPr>
            <w:noProof/>
            <w:webHidden/>
          </w:rPr>
          <w:fldChar w:fldCharType="end"/>
        </w:r>
      </w:hyperlink>
    </w:p>
    <w:p w14:paraId="21FA4861" w14:textId="07E586D4"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5" w:history="1">
        <w:r w:rsidRPr="00D80A0F">
          <w:rPr>
            <w:rStyle w:val="Hyperlink"/>
            <w:rFonts w:eastAsiaTheme="majorEastAsia"/>
            <w:noProof/>
          </w:rPr>
          <w:t>3.3. Chấm công bằng máy chấm công</w:t>
        </w:r>
        <w:r>
          <w:rPr>
            <w:noProof/>
            <w:webHidden/>
          </w:rPr>
          <w:tab/>
        </w:r>
        <w:r>
          <w:rPr>
            <w:noProof/>
            <w:webHidden/>
          </w:rPr>
          <w:fldChar w:fldCharType="begin"/>
        </w:r>
        <w:r>
          <w:rPr>
            <w:noProof/>
            <w:webHidden/>
          </w:rPr>
          <w:instrText xml:space="preserve"> PAGEREF _Toc238891115 \h </w:instrText>
        </w:r>
        <w:r>
          <w:rPr>
            <w:noProof/>
            <w:webHidden/>
          </w:rPr>
        </w:r>
        <w:r>
          <w:rPr>
            <w:noProof/>
            <w:webHidden/>
          </w:rPr>
          <w:fldChar w:fldCharType="separate"/>
        </w:r>
        <w:r>
          <w:rPr>
            <w:noProof/>
            <w:webHidden/>
          </w:rPr>
          <w:t>19</w:t>
        </w:r>
        <w:r>
          <w:rPr>
            <w:noProof/>
            <w:webHidden/>
          </w:rPr>
          <w:fldChar w:fldCharType="end"/>
        </w:r>
      </w:hyperlink>
    </w:p>
    <w:p w14:paraId="19B78469" w14:textId="33921496"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116" w:history="1">
        <w:r w:rsidRPr="00D80A0F">
          <w:rPr>
            <w:rStyle w:val="Hyperlink"/>
            <w:rFonts w:eastAsiaTheme="majorEastAsia"/>
          </w:rPr>
          <w:t>PHẦN 4: XEM KÝ HIỆU CC TRÊN BẢNG CÔNG</w:t>
        </w:r>
        <w:r>
          <w:rPr>
            <w:webHidden/>
          </w:rPr>
          <w:tab/>
        </w:r>
        <w:r>
          <w:rPr>
            <w:webHidden/>
          </w:rPr>
          <w:fldChar w:fldCharType="begin"/>
        </w:r>
        <w:r>
          <w:rPr>
            <w:webHidden/>
          </w:rPr>
          <w:instrText xml:space="preserve"> PAGEREF _Toc238891116 \h </w:instrText>
        </w:r>
        <w:r>
          <w:rPr>
            <w:webHidden/>
          </w:rPr>
        </w:r>
        <w:r>
          <w:rPr>
            <w:webHidden/>
          </w:rPr>
          <w:fldChar w:fldCharType="separate"/>
        </w:r>
        <w:r>
          <w:rPr>
            <w:webHidden/>
          </w:rPr>
          <w:t>19</w:t>
        </w:r>
        <w:r>
          <w:rPr>
            <w:webHidden/>
          </w:rPr>
          <w:fldChar w:fldCharType="end"/>
        </w:r>
      </w:hyperlink>
    </w:p>
    <w:p w14:paraId="305F7B73" w14:textId="77360E0C"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7" w:history="1">
        <w:r w:rsidRPr="00D80A0F">
          <w:rPr>
            <w:rStyle w:val="Hyperlink"/>
            <w:rFonts w:eastAsiaTheme="majorEastAsia"/>
            <w:noProof/>
          </w:rPr>
          <w:t>4.1. Vào màn này bằng cách nào</w:t>
        </w:r>
        <w:r>
          <w:rPr>
            <w:noProof/>
            <w:webHidden/>
          </w:rPr>
          <w:tab/>
        </w:r>
        <w:r>
          <w:rPr>
            <w:noProof/>
            <w:webHidden/>
          </w:rPr>
          <w:fldChar w:fldCharType="begin"/>
        </w:r>
        <w:r>
          <w:rPr>
            <w:noProof/>
            <w:webHidden/>
          </w:rPr>
          <w:instrText xml:space="preserve"> PAGEREF _Toc238891117 \h </w:instrText>
        </w:r>
        <w:r>
          <w:rPr>
            <w:noProof/>
            <w:webHidden/>
          </w:rPr>
        </w:r>
        <w:r>
          <w:rPr>
            <w:noProof/>
            <w:webHidden/>
          </w:rPr>
          <w:fldChar w:fldCharType="separate"/>
        </w:r>
        <w:r>
          <w:rPr>
            <w:noProof/>
            <w:webHidden/>
          </w:rPr>
          <w:t>19</w:t>
        </w:r>
        <w:r>
          <w:rPr>
            <w:noProof/>
            <w:webHidden/>
          </w:rPr>
          <w:fldChar w:fldCharType="end"/>
        </w:r>
      </w:hyperlink>
    </w:p>
    <w:p w14:paraId="5A0FB34F" w14:textId="16D37194"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8" w:history="1">
        <w:r w:rsidRPr="00D80A0F">
          <w:rPr>
            <w:rStyle w:val="Hyperlink"/>
            <w:rFonts w:eastAsiaTheme="majorEastAsia"/>
            <w:noProof/>
          </w:rPr>
          <w:t>4.2. Ký hiệu CC</w:t>
        </w:r>
        <w:r>
          <w:rPr>
            <w:noProof/>
            <w:webHidden/>
          </w:rPr>
          <w:tab/>
        </w:r>
        <w:r>
          <w:rPr>
            <w:noProof/>
            <w:webHidden/>
          </w:rPr>
          <w:fldChar w:fldCharType="begin"/>
        </w:r>
        <w:r>
          <w:rPr>
            <w:noProof/>
            <w:webHidden/>
          </w:rPr>
          <w:instrText xml:space="preserve"> PAGEREF _Toc238891118 \h </w:instrText>
        </w:r>
        <w:r>
          <w:rPr>
            <w:noProof/>
            <w:webHidden/>
          </w:rPr>
        </w:r>
        <w:r>
          <w:rPr>
            <w:noProof/>
            <w:webHidden/>
          </w:rPr>
          <w:fldChar w:fldCharType="separate"/>
        </w:r>
        <w:r>
          <w:rPr>
            <w:noProof/>
            <w:webHidden/>
          </w:rPr>
          <w:t>20</w:t>
        </w:r>
        <w:r>
          <w:rPr>
            <w:noProof/>
            <w:webHidden/>
          </w:rPr>
          <w:fldChar w:fldCharType="end"/>
        </w:r>
      </w:hyperlink>
    </w:p>
    <w:p w14:paraId="275EB0F2" w14:textId="7A6788E1"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19" w:history="1">
        <w:r w:rsidRPr="00D80A0F">
          <w:rPr>
            <w:rStyle w:val="Hyperlink"/>
            <w:rFonts w:eastAsiaTheme="majorEastAsia"/>
            <w:noProof/>
          </w:rPr>
          <w:t>4.3. Xem chi tiết giờ chấm công</w:t>
        </w:r>
        <w:r>
          <w:rPr>
            <w:noProof/>
            <w:webHidden/>
          </w:rPr>
          <w:tab/>
        </w:r>
        <w:r>
          <w:rPr>
            <w:noProof/>
            <w:webHidden/>
          </w:rPr>
          <w:fldChar w:fldCharType="begin"/>
        </w:r>
        <w:r>
          <w:rPr>
            <w:noProof/>
            <w:webHidden/>
          </w:rPr>
          <w:instrText xml:space="preserve"> PAGEREF _Toc238891119 \h </w:instrText>
        </w:r>
        <w:r>
          <w:rPr>
            <w:noProof/>
            <w:webHidden/>
          </w:rPr>
        </w:r>
        <w:r>
          <w:rPr>
            <w:noProof/>
            <w:webHidden/>
          </w:rPr>
          <w:fldChar w:fldCharType="separate"/>
        </w:r>
        <w:r>
          <w:rPr>
            <w:noProof/>
            <w:webHidden/>
          </w:rPr>
          <w:t>20</w:t>
        </w:r>
        <w:r>
          <w:rPr>
            <w:noProof/>
            <w:webHidden/>
          </w:rPr>
          <w:fldChar w:fldCharType="end"/>
        </w:r>
      </w:hyperlink>
    </w:p>
    <w:p w14:paraId="76B7062F" w14:textId="6E7AE17C"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20" w:history="1">
        <w:r w:rsidRPr="00D80A0F">
          <w:rPr>
            <w:rStyle w:val="Hyperlink"/>
            <w:rFonts w:eastAsiaTheme="majorEastAsia"/>
            <w:noProof/>
          </w:rPr>
          <w:t>4.4. Xuất Excel</w:t>
        </w:r>
        <w:r>
          <w:rPr>
            <w:noProof/>
            <w:webHidden/>
          </w:rPr>
          <w:tab/>
        </w:r>
        <w:r>
          <w:rPr>
            <w:noProof/>
            <w:webHidden/>
          </w:rPr>
          <w:fldChar w:fldCharType="begin"/>
        </w:r>
        <w:r>
          <w:rPr>
            <w:noProof/>
            <w:webHidden/>
          </w:rPr>
          <w:instrText xml:space="preserve"> PAGEREF _Toc238891120 \h </w:instrText>
        </w:r>
        <w:r>
          <w:rPr>
            <w:noProof/>
            <w:webHidden/>
          </w:rPr>
        </w:r>
        <w:r>
          <w:rPr>
            <w:noProof/>
            <w:webHidden/>
          </w:rPr>
          <w:fldChar w:fldCharType="separate"/>
        </w:r>
        <w:r>
          <w:rPr>
            <w:noProof/>
            <w:webHidden/>
          </w:rPr>
          <w:t>22</w:t>
        </w:r>
        <w:r>
          <w:rPr>
            <w:noProof/>
            <w:webHidden/>
          </w:rPr>
          <w:fldChar w:fldCharType="end"/>
        </w:r>
      </w:hyperlink>
    </w:p>
    <w:p w14:paraId="667523D8" w14:textId="76B62780"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121" w:history="1">
        <w:r w:rsidRPr="00D80A0F">
          <w:rPr>
            <w:rStyle w:val="Hyperlink"/>
            <w:rFonts w:eastAsiaTheme="majorEastAsia"/>
          </w:rPr>
          <w:t>PHẦN 5: SỬA, XOÁ VÀ XEM LỊCH SỬ CA</w:t>
        </w:r>
        <w:r>
          <w:rPr>
            <w:webHidden/>
          </w:rPr>
          <w:tab/>
        </w:r>
        <w:r>
          <w:rPr>
            <w:webHidden/>
          </w:rPr>
          <w:fldChar w:fldCharType="begin"/>
        </w:r>
        <w:r>
          <w:rPr>
            <w:webHidden/>
          </w:rPr>
          <w:instrText xml:space="preserve"> PAGEREF _Toc238891121 \h </w:instrText>
        </w:r>
        <w:r>
          <w:rPr>
            <w:webHidden/>
          </w:rPr>
        </w:r>
        <w:r>
          <w:rPr>
            <w:webHidden/>
          </w:rPr>
          <w:fldChar w:fldCharType="separate"/>
        </w:r>
        <w:r>
          <w:rPr>
            <w:webHidden/>
          </w:rPr>
          <w:t>22</w:t>
        </w:r>
        <w:r>
          <w:rPr>
            <w:webHidden/>
          </w:rPr>
          <w:fldChar w:fldCharType="end"/>
        </w:r>
      </w:hyperlink>
    </w:p>
    <w:p w14:paraId="36ED0F87" w14:textId="043FEE5E"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22" w:history="1">
        <w:r w:rsidRPr="00D80A0F">
          <w:rPr>
            <w:rStyle w:val="Hyperlink"/>
            <w:rFonts w:eastAsiaTheme="majorEastAsia"/>
            <w:noProof/>
          </w:rPr>
          <w:t>5.1. Các thao tác trên một ca</w:t>
        </w:r>
        <w:r>
          <w:rPr>
            <w:noProof/>
            <w:webHidden/>
          </w:rPr>
          <w:tab/>
        </w:r>
        <w:r>
          <w:rPr>
            <w:noProof/>
            <w:webHidden/>
          </w:rPr>
          <w:fldChar w:fldCharType="begin"/>
        </w:r>
        <w:r>
          <w:rPr>
            <w:noProof/>
            <w:webHidden/>
          </w:rPr>
          <w:instrText xml:space="preserve"> PAGEREF _Toc238891122 \h </w:instrText>
        </w:r>
        <w:r>
          <w:rPr>
            <w:noProof/>
            <w:webHidden/>
          </w:rPr>
        </w:r>
        <w:r>
          <w:rPr>
            <w:noProof/>
            <w:webHidden/>
          </w:rPr>
          <w:fldChar w:fldCharType="separate"/>
        </w:r>
        <w:r>
          <w:rPr>
            <w:noProof/>
            <w:webHidden/>
          </w:rPr>
          <w:t>22</w:t>
        </w:r>
        <w:r>
          <w:rPr>
            <w:noProof/>
            <w:webHidden/>
          </w:rPr>
          <w:fldChar w:fldCharType="end"/>
        </w:r>
      </w:hyperlink>
    </w:p>
    <w:p w14:paraId="3F7983C3" w14:textId="08898FB5"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23" w:history="1">
        <w:r w:rsidRPr="00D80A0F">
          <w:rPr>
            <w:rStyle w:val="Hyperlink"/>
            <w:rFonts w:eastAsiaTheme="majorEastAsia"/>
            <w:noProof/>
          </w:rPr>
          <w:t>5.2. Bật hoặc tắt cờ trên ca đã được phân</w:t>
        </w:r>
        <w:r>
          <w:rPr>
            <w:noProof/>
            <w:webHidden/>
          </w:rPr>
          <w:tab/>
        </w:r>
        <w:r>
          <w:rPr>
            <w:noProof/>
            <w:webHidden/>
          </w:rPr>
          <w:fldChar w:fldCharType="begin"/>
        </w:r>
        <w:r>
          <w:rPr>
            <w:noProof/>
            <w:webHidden/>
          </w:rPr>
          <w:instrText xml:space="preserve"> PAGEREF _Toc238891123 \h </w:instrText>
        </w:r>
        <w:r>
          <w:rPr>
            <w:noProof/>
            <w:webHidden/>
          </w:rPr>
        </w:r>
        <w:r>
          <w:rPr>
            <w:noProof/>
            <w:webHidden/>
          </w:rPr>
          <w:fldChar w:fldCharType="separate"/>
        </w:r>
        <w:r>
          <w:rPr>
            <w:noProof/>
            <w:webHidden/>
          </w:rPr>
          <w:t>23</w:t>
        </w:r>
        <w:r>
          <w:rPr>
            <w:noProof/>
            <w:webHidden/>
          </w:rPr>
          <w:fldChar w:fldCharType="end"/>
        </w:r>
      </w:hyperlink>
    </w:p>
    <w:p w14:paraId="33C0A1E3" w14:textId="53F5484E"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24" w:history="1">
        <w:r w:rsidRPr="00D80A0F">
          <w:rPr>
            <w:rStyle w:val="Hyperlink"/>
            <w:rFonts w:eastAsiaTheme="majorEastAsia"/>
            <w:noProof/>
          </w:rPr>
          <w:t>5.3. Lịch sử thay đổi</w:t>
        </w:r>
        <w:r>
          <w:rPr>
            <w:noProof/>
            <w:webHidden/>
          </w:rPr>
          <w:tab/>
        </w:r>
        <w:r>
          <w:rPr>
            <w:noProof/>
            <w:webHidden/>
          </w:rPr>
          <w:fldChar w:fldCharType="begin"/>
        </w:r>
        <w:r>
          <w:rPr>
            <w:noProof/>
            <w:webHidden/>
          </w:rPr>
          <w:instrText xml:space="preserve"> PAGEREF _Toc238891124 \h </w:instrText>
        </w:r>
        <w:r>
          <w:rPr>
            <w:noProof/>
            <w:webHidden/>
          </w:rPr>
        </w:r>
        <w:r>
          <w:rPr>
            <w:noProof/>
            <w:webHidden/>
          </w:rPr>
          <w:fldChar w:fldCharType="separate"/>
        </w:r>
        <w:r>
          <w:rPr>
            <w:noProof/>
            <w:webHidden/>
          </w:rPr>
          <w:t>23</w:t>
        </w:r>
        <w:r>
          <w:rPr>
            <w:noProof/>
            <w:webHidden/>
          </w:rPr>
          <w:fldChar w:fldCharType="end"/>
        </w:r>
      </w:hyperlink>
    </w:p>
    <w:p w14:paraId="000F5756" w14:textId="52CC87C9" w:rsidR="00041A31" w:rsidRDefault="00041A31">
      <w:pPr>
        <w:pStyle w:val="TOC1"/>
        <w:rPr>
          <w:rFonts w:asciiTheme="minorHAnsi" w:eastAsiaTheme="minorEastAsia" w:hAnsiTheme="minorHAnsi" w:cstheme="minorBidi"/>
          <w:b w:val="0"/>
          <w:bCs w:val="0"/>
          <w:kern w:val="2"/>
          <w:lang w:val="en-VN"/>
          <w14:ligatures w14:val="standardContextual"/>
        </w:rPr>
      </w:pPr>
      <w:hyperlink w:anchor="_Toc238891125" w:history="1">
        <w:r w:rsidRPr="00D80A0F">
          <w:rPr>
            <w:rStyle w:val="Hyperlink"/>
            <w:rFonts w:eastAsiaTheme="majorEastAsia"/>
          </w:rPr>
          <w:t>PHẦN 6: QUY TẮC NGHIỆP VỤ VÀ CÂU HỎI THƯỜNG GẶP</w:t>
        </w:r>
        <w:r>
          <w:rPr>
            <w:webHidden/>
          </w:rPr>
          <w:tab/>
        </w:r>
        <w:r>
          <w:rPr>
            <w:webHidden/>
          </w:rPr>
          <w:fldChar w:fldCharType="begin"/>
        </w:r>
        <w:r>
          <w:rPr>
            <w:webHidden/>
          </w:rPr>
          <w:instrText xml:space="preserve"> PAGEREF _Toc238891125 \h </w:instrText>
        </w:r>
        <w:r>
          <w:rPr>
            <w:webHidden/>
          </w:rPr>
        </w:r>
        <w:r>
          <w:rPr>
            <w:webHidden/>
          </w:rPr>
          <w:fldChar w:fldCharType="separate"/>
        </w:r>
        <w:r>
          <w:rPr>
            <w:webHidden/>
          </w:rPr>
          <w:t>24</w:t>
        </w:r>
        <w:r>
          <w:rPr>
            <w:webHidden/>
          </w:rPr>
          <w:fldChar w:fldCharType="end"/>
        </w:r>
      </w:hyperlink>
    </w:p>
    <w:p w14:paraId="679637DC" w14:textId="14F20B12"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26" w:history="1">
        <w:r w:rsidRPr="00D80A0F">
          <w:rPr>
            <w:rStyle w:val="Hyperlink"/>
            <w:rFonts w:eastAsiaTheme="majorEastAsia"/>
            <w:noProof/>
          </w:rPr>
          <w:t>6.1. Những gì ca này KHÔNG ảnh hưởng</w:t>
        </w:r>
        <w:r>
          <w:rPr>
            <w:noProof/>
            <w:webHidden/>
          </w:rPr>
          <w:tab/>
        </w:r>
        <w:r>
          <w:rPr>
            <w:noProof/>
            <w:webHidden/>
          </w:rPr>
          <w:fldChar w:fldCharType="begin"/>
        </w:r>
        <w:r>
          <w:rPr>
            <w:noProof/>
            <w:webHidden/>
          </w:rPr>
          <w:instrText xml:space="preserve"> PAGEREF _Toc238891126 \h </w:instrText>
        </w:r>
        <w:r>
          <w:rPr>
            <w:noProof/>
            <w:webHidden/>
          </w:rPr>
        </w:r>
        <w:r>
          <w:rPr>
            <w:noProof/>
            <w:webHidden/>
          </w:rPr>
          <w:fldChar w:fldCharType="separate"/>
        </w:r>
        <w:r>
          <w:rPr>
            <w:noProof/>
            <w:webHidden/>
          </w:rPr>
          <w:t>24</w:t>
        </w:r>
        <w:r>
          <w:rPr>
            <w:noProof/>
            <w:webHidden/>
          </w:rPr>
          <w:fldChar w:fldCharType="end"/>
        </w:r>
      </w:hyperlink>
    </w:p>
    <w:p w14:paraId="08E9E6EA" w14:textId="15E9CE7A" w:rsidR="00041A31" w:rsidRDefault="00041A31">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8891127" w:history="1">
        <w:r w:rsidRPr="00D80A0F">
          <w:rPr>
            <w:rStyle w:val="Hyperlink"/>
            <w:rFonts w:eastAsiaTheme="majorEastAsia"/>
            <w:noProof/>
          </w:rPr>
          <w:t>6.2. Câu hỏi thường gặp</w:t>
        </w:r>
        <w:r>
          <w:rPr>
            <w:noProof/>
            <w:webHidden/>
          </w:rPr>
          <w:tab/>
        </w:r>
        <w:r>
          <w:rPr>
            <w:noProof/>
            <w:webHidden/>
          </w:rPr>
          <w:fldChar w:fldCharType="begin"/>
        </w:r>
        <w:r>
          <w:rPr>
            <w:noProof/>
            <w:webHidden/>
          </w:rPr>
          <w:instrText xml:space="preserve"> PAGEREF _Toc238891127 \h </w:instrText>
        </w:r>
        <w:r>
          <w:rPr>
            <w:noProof/>
            <w:webHidden/>
          </w:rPr>
        </w:r>
        <w:r>
          <w:rPr>
            <w:noProof/>
            <w:webHidden/>
          </w:rPr>
          <w:fldChar w:fldCharType="separate"/>
        </w:r>
        <w:r>
          <w:rPr>
            <w:noProof/>
            <w:webHidden/>
          </w:rPr>
          <w:t>24</w:t>
        </w:r>
        <w:r>
          <w:rPr>
            <w:noProof/>
            <w:webHidden/>
          </w:rPr>
          <w:fldChar w:fldCharType="end"/>
        </w:r>
      </w:hyperlink>
    </w:p>
    <w:p w14:paraId="6EE47063" w14:textId="104C6704" w:rsidR="00D54A9F" w:rsidRDefault="00041A31">
      <w:pPr>
        <w:pStyle w:val="TOC2"/>
        <w:tabs>
          <w:tab w:val="right" w:leader="dot" w:pos="9350"/>
        </w:tabs>
      </w:pPr>
      <w:r>
        <w:fldChar w:fldCharType="end"/>
      </w:r>
    </w:p>
    <w:p w14:paraId="4CB86D71" w14:textId="77777777" w:rsidR="00F94A8E" w:rsidRPr="000125FE" w:rsidRDefault="00041A31">
      <w:pPr>
        <w:pStyle w:val="Heading1"/>
        <w:pageBreakBefore/>
        <w:spacing w:before="120" w:after="240" w:line="360" w:lineRule="auto"/>
        <w:jc w:val="center"/>
        <w:rPr>
          <w:color w:val="auto"/>
        </w:rPr>
      </w:pPr>
      <w:bookmarkStart w:id="2" w:name="_Toc233031166"/>
      <w:bookmarkStart w:id="3" w:name="_Toc238891094"/>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445FEC9" w14:textId="2C9DC220"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r>
        <w:fldChar w:fldCharType="begin"/>
      </w:r>
      <w:r>
        <w:instrText>TOC \h \z \c "Hình"</w:instrText>
      </w:r>
      <w:r>
        <w:fldChar w:fldCharType="separate"/>
      </w:r>
      <w:hyperlink w:anchor="_Toc238891128" w:history="1">
        <w:r w:rsidRPr="0001242D">
          <w:rPr>
            <w:rStyle w:val="Hyperlink"/>
            <w:noProof/>
          </w:rPr>
          <w:t>Hình 1: Form Thêm ca làm việc khi chưa tick cờ — hiển thị đầy đủ các khối</w:t>
        </w:r>
        <w:r>
          <w:rPr>
            <w:noProof/>
            <w:webHidden/>
          </w:rPr>
          <w:tab/>
        </w:r>
        <w:r>
          <w:rPr>
            <w:noProof/>
            <w:webHidden/>
          </w:rPr>
          <w:fldChar w:fldCharType="begin"/>
        </w:r>
        <w:r>
          <w:rPr>
            <w:noProof/>
            <w:webHidden/>
          </w:rPr>
          <w:instrText xml:space="preserve"> PAGEREF _Toc238891128 \h </w:instrText>
        </w:r>
        <w:r>
          <w:rPr>
            <w:noProof/>
            <w:webHidden/>
          </w:rPr>
        </w:r>
        <w:r>
          <w:rPr>
            <w:noProof/>
            <w:webHidden/>
          </w:rPr>
          <w:fldChar w:fldCharType="separate"/>
        </w:r>
        <w:r>
          <w:rPr>
            <w:noProof/>
            <w:webHidden/>
          </w:rPr>
          <w:t>8</w:t>
        </w:r>
        <w:r>
          <w:rPr>
            <w:noProof/>
            <w:webHidden/>
          </w:rPr>
          <w:fldChar w:fldCharType="end"/>
        </w:r>
      </w:hyperlink>
    </w:p>
    <w:p w14:paraId="3C4C6B5E" w14:textId="4B036216"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29" w:history="1">
        <w:r w:rsidRPr="0001242D">
          <w:rPr>
            <w:rStyle w:val="Hyperlink"/>
            <w:noProof/>
          </w:rPr>
          <w:t>Hình 2: Dòng giải thích khi đưa chuột vào biểu tượng chữ i</w:t>
        </w:r>
        <w:r>
          <w:rPr>
            <w:noProof/>
            <w:webHidden/>
          </w:rPr>
          <w:tab/>
        </w:r>
        <w:r>
          <w:rPr>
            <w:noProof/>
            <w:webHidden/>
          </w:rPr>
          <w:fldChar w:fldCharType="begin"/>
        </w:r>
        <w:r>
          <w:rPr>
            <w:noProof/>
            <w:webHidden/>
          </w:rPr>
          <w:instrText xml:space="preserve"> PAGEREF _Toc238891129 \h </w:instrText>
        </w:r>
        <w:r>
          <w:rPr>
            <w:noProof/>
            <w:webHidden/>
          </w:rPr>
        </w:r>
        <w:r>
          <w:rPr>
            <w:noProof/>
            <w:webHidden/>
          </w:rPr>
          <w:fldChar w:fldCharType="separate"/>
        </w:r>
        <w:r>
          <w:rPr>
            <w:noProof/>
            <w:webHidden/>
          </w:rPr>
          <w:t>9</w:t>
        </w:r>
        <w:r>
          <w:rPr>
            <w:noProof/>
            <w:webHidden/>
          </w:rPr>
          <w:fldChar w:fldCharType="end"/>
        </w:r>
      </w:hyperlink>
    </w:p>
    <w:p w14:paraId="5ABFC2D9" w14:textId="58FA3B01"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0" w:history="1">
        <w:r w:rsidRPr="0001242D">
          <w:rPr>
            <w:rStyle w:val="Hyperlink"/>
            <w:noProof/>
          </w:rPr>
          <w:t>Hình 3: Form sau khi tick cờ — chỉ còn các ô cần cho việc chấm công</w:t>
        </w:r>
        <w:r>
          <w:rPr>
            <w:noProof/>
            <w:webHidden/>
          </w:rPr>
          <w:tab/>
        </w:r>
        <w:r>
          <w:rPr>
            <w:noProof/>
            <w:webHidden/>
          </w:rPr>
          <w:fldChar w:fldCharType="begin"/>
        </w:r>
        <w:r>
          <w:rPr>
            <w:noProof/>
            <w:webHidden/>
          </w:rPr>
          <w:instrText xml:space="preserve"> PAGEREF _Toc238891130 \h </w:instrText>
        </w:r>
        <w:r>
          <w:rPr>
            <w:noProof/>
            <w:webHidden/>
          </w:rPr>
        </w:r>
        <w:r>
          <w:rPr>
            <w:noProof/>
            <w:webHidden/>
          </w:rPr>
          <w:fldChar w:fldCharType="separate"/>
        </w:r>
        <w:r>
          <w:rPr>
            <w:noProof/>
            <w:webHidden/>
          </w:rPr>
          <w:t>9</w:t>
        </w:r>
        <w:r>
          <w:rPr>
            <w:noProof/>
            <w:webHidden/>
          </w:rPr>
          <w:fldChar w:fldCharType="end"/>
        </w:r>
      </w:hyperlink>
    </w:p>
    <w:p w14:paraId="09A2E689" w14:textId="006C9AAC"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1" w:history="1">
        <w:r w:rsidRPr="0001242D">
          <w:rPr>
            <w:rStyle w:val="Hyperlink"/>
            <w:noProof/>
          </w:rPr>
          <w:t>Hình 4: Form đã điền đầy đủ, sẵn sàng lưu</w:t>
        </w:r>
        <w:r>
          <w:rPr>
            <w:noProof/>
            <w:webHidden/>
          </w:rPr>
          <w:tab/>
        </w:r>
        <w:r>
          <w:rPr>
            <w:noProof/>
            <w:webHidden/>
          </w:rPr>
          <w:fldChar w:fldCharType="begin"/>
        </w:r>
        <w:r>
          <w:rPr>
            <w:noProof/>
            <w:webHidden/>
          </w:rPr>
          <w:instrText xml:space="preserve"> PAGEREF _Toc238891131 \h </w:instrText>
        </w:r>
        <w:r>
          <w:rPr>
            <w:noProof/>
            <w:webHidden/>
          </w:rPr>
        </w:r>
        <w:r>
          <w:rPr>
            <w:noProof/>
            <w:webHidden/>
          </w:rPr>
          <w:fldChar w:fldCharType="separate"/>
        </w:r>
        <w:r>
          <w:rPr>
            <w:noProof/>
            <w:webHidden/>
          </w:rPr>
          <w:t>11</w:t>
        </w:r>
        <w:r>
          <w:rPr>
            <w:noProof/>
            <w:webHidden/>
          </w:rPr>
          <w:fldChar w:fldCharType="end"/>
        </w:r>
      </w:hyperlink>
    </w:p>
    <w:p w14:paraId="4972D83B" w14:textId="17662A8D"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2" w:history="1">
        <w:r w:rsidRPr="0001242D">
          <w:rPr>
            <w:rStyle w:val="Hyperlink"/>
            <w:noProof/>
          </w:rPr>
          <w:t>Hình 5: Ca vừa tạo trong danh sách Ca làm việc</w:t>
        </w:r>
        <w:r>
          <w:rPr>
            <w:noProof/>
            <w:webHidden/>
          </w:rPr>
          <w:tab/>
        </w:r>
        <w:r>
          <w:rPr>
            <w:noProof/>
            <w:webHidden/>
          </w:rPr>
          <w:fldChar w:fldCharType="begin"/>
        </w:r>
        <w:r>
          <w:rPr>
            <w:noProof/>
            <w:webHidden/>
          </w:rPr>
          <w:instrText xml:space="preserve"> PAGEREF _Toc238891132 \h </w:instrText>
        </w:r>
        <w:r>
          <w:rPr>
            <w:noProof/>
            <w:webHidden/>
          </w:rPr>
        </w:r>
        <w:r>
          <w:rPr>
            <w:noProof/>
            <w:webHidden/>
          </w:rPr>
          <w:fldChar w:fldCharType="separate"/>
        </w:r>
        <w:r>
          <w:rPr>
            <w:noProof/>
            <w:webHidden/>
          </w:rPr>
          <w:t>12</w:t>
        </w:r>
        <w:r>
          <w:rPr>
            <w:noProof/>
            <w:webHidden/>
          </w:rPr>
          <w:fldChar w:fldCharType="end"/>
        </w:r>
      </w:hyperlink>
    </w:p>
    <w:p w14:paraId="55DE2DB1" w14:textId="205BC918"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3" w:history="1">
        <w:r w:rsidRPr="0001242D">
          <w:rPr>
            <w:rStyle w:val="Hyperlink"/>
            <w:noProof/>
          </w:rPr>
          <w:t>Hình 6: Lưới Tổng hợp phân ca sau khi lọc</w:t>
        </w:r>
        <w:r>
          <w:rPr>
            <w:noProof/>
            <w:webHidden/>
          </w:rPr>
          <w:tab/>
        </w:r>
        <w:r>
          <w:rPr>
            <w:noProof/>
            <w:webHidden/>
          </w:rPr>
          <w:fldChar w:fldCharType="begin"/>
        </w:r>
        <w:r>
          <w:rPr>
            <w:noProof/>
            <w:webHidden/>
          </w:rPr>
          <w:instrText xml:space="preserve"> PAGEREF _Toc238891133 \h </w:instrText>
        </w:r>
        <w:r>
          <w:rPr>
            <w:noProof/>
            <w:webHidden/>
          </w:rPr>
        </w:r>
        <w:r>
          <w:rPr>
            <w:noProof/>
            <w:webHidden/>
          </w:rPr>
          <w:fldChar w:fldCharType="separate"/>
        </w:r>
        <w:r>
          <w:rPr>
            <w:noProof/>
            <w:webHidden/>
          </w:rPr>
          <w:t>13</w:t>
        </w:r>
        <w:r>
          <w:rPr>
            <w:noProof/>
            <w:webHidden/>
          </w:rPr>
          <w:fldChar w:fldCharType="end"/>
        </w:r>
      </w:hyperlink>
    </w:p>
    <w:p w14:paraId="478BCC79" w14:textId="01DF8D40"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4" w:history="1">
        <w:r w:rsidRPr="0001242D">
          <w:rPr>
            <w:rStyle w:val="Hyperlink"/>
            <w:noProof/>
          </w:rPr>
          <w:t>Hình 7: Ô ngày còn trống có dấu cộng để thêm phân ca</w:t>
        </w:r>
        <w:r>
          <w:rPr>
            <w:noProof/>
            <w:webHidden/>
          </w:rPr>
          <w:tab/>
        </w:r>
        <w:r>
          <w:rPr>
            <w:noProof/>
            <w:webHidden/>
          </w:rPr>
          <w:fldChar w:fldCharType="begin"/>
        </w:r>
        <w:r>
          <w:rPr>
            <w:noProof/>
            <w:webHidden/>
          </w:rPr>
          <w:instrText xml:space="preserve"> PAGEREF _Toc238891134 \h </w:instrText>
        </w:r>
        <w:r>
          <w:rPr>
            <w:noProof/>
            <w:webHidden/>
          </w:rPr>
        </w:r>
        <w:r>
          <w:rPr>
            <w:noProof/>
            <w:webHidden/>
          </w:rPr>
          <w:fldChar w:fldCharType="separate"/>
        </w:r>
        <w:r>
          <w:rPr>
            <w:noProof/>
            <w:webHidden/>
          </w:rPr>
          <w:t>14</w:t>
        </w:r>
        <w:r>
          <w:rPr>
            <w:noProof/>
            <w:webHidden/>
          </w:rPr>
          <w:fldChar w:fldCharType="end"/>
        </w:r>
      </w:hyperlink>
    </w:p>
    <w:p w14:paraId="59300A62" w14:textId="74BD2C32"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5" w:history="1">
        <w:r w:rsidRPr="0001242D">
          <w:rPr>
            <w:rStyle w:val="Hyperlink"/>
            <w:noProof/>
          </w:rPr>
          <w:t>Hình 8: Cửa sổ chọn ca làm việc</w:t>
        </w:r>
        <w:r>
          <w:rPr>
            <w:noProof/>
            <w:webHidden/>
          </w:rPr>
          <w:tab/>
        </w:r>
        <w:r>
          <w:rPr>
            <w:noProof/>
            <w:webHidden/>
          </w:rPr>
          <w:fldChar w:fldCharType="begin"/>
        </w:r>
        <w:r>
          <w:rPr>
            <w:noProof/>
            <w:webHidden/>
          </w:rPr>
          <w:instrText xml:space="preserve"> PAGEREF _Toc238891135 \h </w:instrText>
        </w:r>
        <w:r>
          <w:rPr>
            <w:noProof/>
            <w:webHidden/>
          </w:rPr>
        </w:r>
        <w:r>
          <w:rPr>
            <w:noProof/>
            <w:webHidden/>
          </w:rPr>
          <w:fldChar w:fldCharType="separate"/>
        </w:r>
        <w:r>
          <w:rPr>
            <w:noProof/>
            <w:webHidden/>
          </w:rPr>
          <w:t>14</w:t>
        </w:r>
        <w:r>
          <w:rPr>
            <w:noProof/>
            <w:webHidden/>
          </w:rPr>
          <w:fldChar w:fldCharType="end"/>
        </w:r>
      </w:hyperlink>
    </w:p>
    <w:p w14:paraId="230B35EF" w14:textId="1F199E5E"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6" w:history="1">
        <w:r w:rsidRPr="0001242D">
          <w:rPr>
            <w:rStyle w:val="Hyperlink"/>
            <w:noProof/>
          </w:rPr>
          <w:t>Hình 9: Lọc theo mã ca để tìm nhanh ca ghi nhận</w:t>
        </w:r>
        <w:r>
          <w:rPr>
            <w:noProof/>
            <w:webHidden/>
          </w:rPr>
          <w:tab/>
        </w:r>
        <w:r>
          <w:rPr>
            <w:noProof/>
            <w:webHidden/>
          </w:rPr>
          <w:fldChar w:fldCharType="begin"/>
        </w:r>
        <w:r>
          <w:rPr>
            <w:noProof/>
            <w:webHidden/>
          </w:rPr>
          <w:instrText xml:space="preserve"> PAGEREF _Toc238891136 \h </w:instrText>
        </w:r>
        <w:r>
          <w:rPr>
            <w:noProof/>
            <w:webHidden/>
          </w:rPr>
        </w:r>
        <w:r>
          <w:rPr>
            <w:noProof/>
            <w:webHidden/>
          </w:rPr>
          <w:fldChar w:fldCharType="separate"/>
        </w:r>
        <w:r>
          <w:rPr>
            <w:noProof/>
            <w:webHidden/>
          </w:rPr>
          <w:t>15</w:t>
        </w:r>
        <w:r>
          <w:rPr>
            <w:noProof/>
            <w:webHidden/>
          </w:rPr>
          <w:fldChar w:fldCharType="end"/>
        </w:r>
      </w:hyperlink>
    </w:p>
    <w:p w14:paraId="0020CD9F" w14:textId="27222026"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7" w:history="1">
        <w:r w:rsidRPr="0001242D">
          <w:rPr>
            <w:rStyle w:val="Hyperlink"/>
            <w:noProof/>
          </w:rPr>
          <w:t>Hình 10: Cửa sổ xác nhận trước khi phân ca</w:t>
        </w:r>
        <w:r>
          <w:rPr>
            <w:noProof/>
            <w:webHidden/>
          </w:rPr>
          <w:tab/>
        </w:r>
        <w:r>
          <w:rPr>
            <w:noProof/>
            <w:webHidden/>
          </w:rPr>
          <w:fldChar w:fldCharType="begin"/>
        </w:r>
        <w:r>
          <w:rPr>
            <w:noProof/>
            <w:webHidden/>
          </w:rPr>
          <w:instrText xml:space="preserve"> PAGEREF _Toc238891137 \h </w:instrText>
        </w:r>
        <w:r>
          <w:rPr>
            <w:noProof/>
            <w:webHidden/>
          </w:rPr>
        </w:r>
        <w:r>
          <w:rPr>
            <w:noProof/>
            <w:webHidden/>
          </w:rPr>
          <w:fldChar w:fldCharType="separate"/>
        </w:r>
        <w:r>
          <w:rPr>
            <w:noProof/>
            <w:webHidden/>
          </w:rPr>
          <w:t>15</w:t>
        </w:r>
        <w:r>
          <w:rPr>
            <w:noProof/>
            <w:webHidden/>
          </w:rPr>
          <w:fldChar w:fldCharType="end"/>
        </w:r>
      </w:hyperlink>
    </w:p>
    <w:p w14:paraId="057CFE4B" w14:textId="7A3A69C7"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8" w:history="1">
        <w:r w:rsidRPr="0001242D">
          <w:rPr>
            <w:rStyle w:val="Hyperlink"/>
            <w:noProof/>
          </w:rPr>
          <w:t>Hình 11: Ô ngày đã hiển thị ca vừa phân</w:t>
        </w:r>
        <w:r>
          <w:rPr>
            <w:noProof/>
            <w:webHidden/>
          </w:rPr>
          <w:tab/>
        </w:r>
        <w:r>
          <w:rPr>
            <w:noProof/>
            <w:webHidden/>
          </w:rPr>
          <w:fldChar w:fldCharType="begin"/>
        </w:r>
        <w:r>
          <w:rPr>
            <w:noProof/>
            <w:webHidden/>
          </w:rPr>
          <w:instrText xml:space="preserve"> PAGEREF _Toc238891138 \h </w:instrText>
        </w:r>
        <w:r>
          <w:rPr>
            <w:noProof/>
            <w:webHidden/>
          </w:rPr>
        </w:r>
        <w:r>
          <w:rPr>
            <w:noProof/>
            <w:webHidden/>
          </w:rPr>
          <w:fldChar w:fldCharType="separate"/>
        </w:r>
        <w:r>
          <w:rPr>
            <w:noProof/>
            <w:webHidden/>
          </w:rPr>
          <w:t>16</w:t>
        </w:r>
        <w:r>
          <w:rPr>
            <w:noProof/>
            <w:webHidden/>
          </w:rPr>
          <w:fldChar w:fldCharType="end"/>
        </w:r>
      </w:hyperlink>
    </w:p>
    <w:p w14:paraId="27343933" w14:textId="42867CF5"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39" w:history="1">
        <w:r w:rsidRPr="0001242D">
          <w:rPr>
            <w:rStyle w:val="Hyperlink"/>
            <w:noProof/>
          </w:rPr>
          <w:t>Hình 12: Màn Thêm phân ca chi tiết</w:t>
        </w:r>
        <w:r>
          <w:rPr>
            <w:noProof/>
            <w:webHidden/>
          </w:rPr>
          <w:tab/>
        </w:r>
        <w:r>
          <w:rPr>
            <w:noProof/>
            <w:webHidden/>
          </w:rPr>
          <w:fldChar w:fldCharType="begin"/>
        </w:r>
        <w:r>
          <w:rPr>
            <w:noProof/>
            <w:webHidden/>
          </w:rPr>
          <w:instrText xml:space="preserve"> PAGEREF _Toc238891139 \h </w:instrText>
        </w:r>
        <w:r>
          <w:rPr>
            <w:noProof/>
            <w:webHidden/>
          </w:rPr>
        </w:r>
        <w:r>
          <w:rPr>
            <w:noProof/>
            <w:webHidden/>
          </w:rPr>
          <w:fldChar w:fldCharType="separate"/>
        </w:r>
        <w:r>
          <w:rPr>
            <w:noProof/>
            <w:webHidden/>
          </w:rPr>
          <w:t>17</w:t>
        </w:r>
        <w:r>
          <w:rPr>
            <w:noProof/>
            <w:webHidden/>
          </w:rPr>
          <w:fldChar w:fldCharType="end"/>
        </w:r>
      </w:hyperlink>
    </w:p>
    <w:p w14:paraId="198312FC" w14:textId="5F4A8C4E"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0" w:history="1">
        <w:r w:rsidRPr="0001242D">
          <w:rPr>
            <w:rStyle w:val="Hyperlink"/>
            <w:noProof/>
          </w:rPr>
          <w:t>Hình 13: Cửa sổ chọn nhân viên</w:t>
        </w:r>
        <w:r>
          <w:rPr>
            <w:noProof/>
            <w:webHidden/>
          </w:rPr>
          <w:tab/>
        </w:r>
        <w:r>
          <w:rPr>
            <w:noProof/>
            <w:webHidden/>
          </w:rPr>
          <w:fldChar w:fldCharType="begin"/>
        </w:r>
        <w:r>
          <w:rPr>
            <w:noProof/>
            <w:webHidden/>
          </w:rPr>
          <w:instrText xml:space="preserve"> PAGEREF _Toc238891140 \h </w:instrText>
        </w:r>
        <w:r>
          <w:rPr>
            <w:noProof/>
            <w:webHidden/>
          </w:rPr>
        </w:r>
        <w:r>
          <w:rPr>
            <w:noProof/>
            <w:webHidden/>
          </w:rPr>
          <w:fldChar w:fldCharType="separate"/>
        </w:r>
        <w:r>
          <w:rPr>
            <w:noProof/>
            <w:webHidden/>
          </w:rPr>
          <w:t>17</w:t>
        </w:r>
        <w:r>
          <w:rPr>
            <w:noProof/>
            <w:webHidden/>
          </w:rPr>
          <w:fldChar w:fldCharType="end"/>
        </w:r>
      </w:hyperlink>
    </w:p>
    <w:p w14:paraId="547C1CB5" w14:textId="68C1E279"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1" w:history="1">
        <w:r w:rsidRPr="0001242D">
          <w:rPr>
            <w:rStyle w:val="Hyperlink"/>
            <w:noProof/>
          </w:rPr>
          <w:t>Hình 14: Cảnh báo khi ngày đó nhân sự đã có ca khác</w:t>
        </w:r>
        <w:r>
          <w:rPr>
            <w:noProof/>
            <w:webHidden/>
          </w:rPr>
          <w:tab/>
        </w:r>
        <w:r>
          <w:rPr>
            <w:noProof/>
            <w:webHidden/>
          </w:rPr>
          <w:fldChar w:fldCharType="begin"/>
        </w:r>
        <w:r>
          <w:rPr>
            <w:noProof/>
            <w:webHidden/>
          </w:rPr>
          <w:instrText xml:space="preserve"> PAGEREF _Toc238891141 \h </w:instrText>
        </w:r>
        <w:r>
          <w:rPr>
            <w:noProof/>
            <w:webHidden/>
          </w:rPr>
        </w:r>
        <w:r>
          <w:rPr>
            <w:noProof/>
            <w:webHidden/>
          </w:rPr>
          <w:fldChar w:fldCharType="separate"/>
        </w:r>
        <w:r>
          <w:rPr>
            <w:noProof/>
            <w:webHidden/>
          </w:rPr>
          <w:t>18</w:t>
        </w:r>
        <w:r>
          <w:rPr>
            <w:noProof/>
            <w:webHidden/>
          </w:rPr>
          <w:fldChar w:fldCharType="end"/>
        </w:r>
      </w:hyperlink>
    </w:p>
    <w:p w14:paraId="38663511" w14:textId="11611DAC"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2" w:history="1">
        <w:r w:rsidRPr="0001242D">
          <w:rPr>
            <w:rStyle w:val="Hyperlink"/>
            <w:noProof/>
          </w:rPr>
          <w:t>Hình 15: Ký hiệu CC trên bảng công chi tiết</w:t>
        </w:r>
        <w:r>
          <w:rPr>
            <w:noProof/>
            <w:webHidden/>
          </w:rPr>
          <w:tab/>
        </w:r>
        <w:r>
          <w:rPr>
            <w:noProof/>
            <w:webHidden/>
          </w:rPr>
          <w:fldChar w:fldCharType="begin"/>
        </w:r>
        <w:r>
          <w:rPr>
            <w:noProof/>
            <w:webHidden/>
          </w:rPr>
          <w:instrText xml:space="preserve"> PAGEREF _Toc238891142 \h </w:instrText>
        </w:r>
        <w:r>
          <w:rPr>
            <w:noProof/>
            <w:webHidden/>
          </w:rPr>
        </w:r>
        <w:r>
          <w:rPr>
            <w:noProof/>
            <w:webHidden/>
          </w:rPr>
          <w:fldChar w:fldCharType="separate"/>
        </w:r>
        <w:r>
          <w:rPr>
            <w:noProof/>
            <w:webHidden/>
          </w:rPr>
          <w:t>20</w:t>
        </w:r>
        <w:r>
          <w:rPr>
            <w:noProof/>
            <w:webHidden/>
          </w:rPr>
          <w:fldChar w:fldCharType="end"/>
        </w:r>
      </w:hyperlink>
    </w:p>
    <w:p w14:paraId="440E9F39" w14:textId="2943239C"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3" w:history="1">
        <w:r w:rsidRPr="0001242D">
          <w:rPr>
            <w:rStyle w:val="Hyperlink"/>
            <w:noProof/>
          </w:rPr>
          <w:t>Hình 16: Thẻ Tổng hợp — tên ca và ghi chú không tính công</w:t>
        </w:r>
        <w:r>
          <w:rPr>
            <w:noProof/>
            <w:webHidden/>
          </w:rPr>
          <w:tab/>
        </w:r>
        <w:r>
          <w:rPr>
            <w:noProof/>
            <w:webHidden/>
          </w:rPr>
          <w:fldChar w:fldCharType="begin"/>
        </w:r>
        <w:r>
          <w:rPr>
            <w:noProof/>
            <w:webHidden/>
          </w:rPr>
          <w:instrText xml:space="preserve"> PAGEREF _Toc238891143 \h </w:instrText>
        </w:r>
        <w:r>
          <w:rPr>
            <w:noProof/>
            <w:webHidden/>
          </w:rPr>
        </w:r>
        <w:r>
          <w:rPr>
            <w:noProof/>
            <w:webHidden/>
          </w:rPr>
          <w:fldChar w:fldCharType="separate"/>
        </w:r>
        <w:r>
          <w:rPr>
            <w:noProof/>
            <w:webHidden/>
          </w:rPr>
          <w:t>21</w:t>
        </w:r>
        <w:r>
          <w:rPr>
            <w:noProof/>
            <w:webHidden/>
          </w:rPr>
          <w:fldChar w:fldCharType="end"/>
        </w:r>
      </w:hyperlink>
    </w:p>
    <w:p w14:paraId="7FFF2392" w14:textId="6870A2EB"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4" w:history="1">
        <w:r w:rsidRPr="0001242D">
          <w:rPr>
            <w:rStyle w:val="Hyperlink"/>
            <w:noProof/>
          </w:rPr>
          <w:t>Hình 17: Thẻ Dữ liệu chấm công — lịch sử từng lượt chấm trong ngày</w:t>
        </w:r>
        <w:r>
          <w:rPr>
            <w:noProof/>
            <w:webHidden/>
          </w:rPr>
          <w:tab/>
        </w:r>
        <w:r>
          <w:rPr>
            <w:noProof/>
            <w:webHidden/>
          </w:rPr>
          <w:fldChar w:fldCharType="begin"/>
        </w:r>
        <w:r>
          <w:rPr>
            <w:noProof/>
            <w:webHidden/>
          </w:rPr>
          <w:instrText xml:space="preserve"> PAGEREF _Toc238891144 \h </w:instrText>
        </w:r>
        <w:r>
          <w:rPr>
            <w:noProof/>
            <w:webHidden/>
          </w:rPr>
        </w:r>
        <w:r>
          <w:rPr>
            <w:noProof/>
            <w:webHidden/>
          </w:rPr>
          <w:fldChar w:fldCharType="separate"/>
        </w:r>
        <w:r>
          <w:rPr>
            <w:noProof/>
            <w:webHidden/>
          </w:rPr>
          <w:t>22</w:t>
        </w:r>
        <w:r>
          <w:rPr>
            <w:noProof/>
            <w:webHidden/>
          </w:rPr>
          <w:fldChar w:fldCharType="end"/>
        </w:r>
      </w:hyperlink>
    </w:p>
    <w:p w14:paraId="7A049E62" w14:textId="289254D2"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5" w:history="1">
        <w:r w:rsidRPr="0001242D">
          <w:rPr>
            <w:rStyle w:val="Hyperlink"/>
            <w:noProof/>
          </w:rPr>
          <w:t>Hình 18: Menu thao tác trên một ca làm việc</w:t>
        </w:r>
        <w:r>
          <w:rPr>
            <w:noProof/>
            <w:webHidden/>
          </w:rPr>
          <w:tab/>
        </w:r>
        <w:r>
          <w:rPr>
            <w:noProof/>
            <w:webHidden/>
          </w:rPr>
          <w:fldChar w:fldCharType="begin"/>
        </w:r>
        <w:r>
          <w:rPr>
            <w:noProof/>
            <w:webHidden/>
          </w:rPr>
          <w:instrText xml:space="preserve"> PAGEREF _Toc238891145 \h </w:instrText>
        </w:r>
        <w:r>
          <w:rPr>
            <w:noProof/>
            <w:webHidden/>
          </w:rPr>
        </w:r>
        <w:r>
          <w:rPr>
            <w:noProof/>
            <w:webHidden/>
          </w:rPr>
          <w:fldChar w:fldCharType="separate"/>
        </w:r>
        <w:r>
          <w:rPr>
            <w:noProof/>
            <w:webHidden/>
          </w:rPr>
          <w:t>23</w:t>
        </w:r>
        <w:r>
          <w:rPr>
            <w:noProof/>
            <w:webHidden/>
          </w:rPr>
          <w:fldChar w:fldCharType="end"/>
        </w:r>
      </w:hyperlink>
    </w:p>
    <w:p w14:paraId="1E3D09AB" w14:textId="18D8B45C" w:rsidR="00041A31" w:rsidRDefault="00041A31">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8891146" w:history="1">
        <w:r w:rsidRPr="0001242D">
          <w:rPr>
            <w:rStyle w:val="Hyperlink"/>
            <w:noProof/>
          </w:rPr>
          <w:t>Hình 19: Lịch sử thay đổi của ca làm việc</w:t>
        </w:r>
        <w:r>
          <w:rPr>
            <w:noProof/>
            <w:webHidden/>
          </w:rPr>
          <w:tab/>
        </w:r>
        <w:r>
          <w:rPr>
            <w:noProof/>
            <w:webHidden/>
          </w:rPr>
          <w:fldChar w:fldCharType="begin"/>
        </w:r>
        <w:r>
          <w:rPr>
            <w:noProof/>
            <w:webHidden/>
          </w:rPr>
          <w:instrText xml:space="preserve"> PAGEREF _Toc238891146 \h </w:instrText>
        </w:r>
        <w:r>
          <w:rPr>
            <w:noProof/>
            <w:webHidden/>
          </w:rPr>
        </w:r>
        <w:r>
          <w:rPr>
            <w:noProof/>
            <w:webHidden/>
          </w:rPr>
          <w:fldChar w:fldCharType="separate"/>
        </w:r>
        <w:r>
          <w:rPr>
            <w:noProof/>
            <w:webHidden/>
          </w:rPr>
          <w:t>24</w:t>
        </w:r>
        <w:r>
          <w:rPr>
            <w:noProof/>
            <w:webHidden/>
          </w:rPr>
          <w:fldChar w:fldCharType="end"/>
        </w:r>
      </w:hyperlink>
    </w:p>
    <w:p w14:paraId="0BCA0510" w14:textId="26A8A689" w:rsidR="00D54A9F" w:rsidRDefault="00041A31">
      <w:pPr>
        <w:pStyle w:val="TableofFigures"/>
        <w:tabs>
          <w:tab w:val="right" w:leader="dot" w:pos="9350"/>
        </w:tabs>
      </w:pPr>
      <w:r>
        <w:fldChar w:fldCharType="end"/>
      </w:r>
    </w:p>
    <w:p w14:paraId="6030EEC8" w14:textId="77777777" w:rsidR="00D54A9F" w:rsidRDefault="00041A31">
      <w:pPr>
        <w:pStyle w:val="Heading1"/>
      </w:pPr>
      <w:bookmarkStart w:id="4" w:name="_Toc238891095"/>
      <w:r>
        <w:t>T</w:t>
      </w:r>
      <w:r>
        <w:t>Ổ</w:t>
      </w:r>
      <w:r>
        <w:t>NG QUAN</w:t>
      </w:r>
      <w:bookmarkEnd w:id="4"/>
    </w:p>
    <w:p w14:paraId="504562CB" w14:textId="77777777" w:rsidR="00D54A9F" w:rsidRDefault="00041A31">
      <w:pPr>
        <w:pStyle w:val="Heading2"/>
      </w:pPr>
      <w:bookmarkStart w:id="5" w:name="_Toc238891096"/>
      <w:r>
        <w:t>1. Thu</w:t>
      </w:r>
      <w:r>
        <w:t>ậ</w:t>
      </w:r>
      <w:r>
        <w:t>t ng</w:t>
      </w:r>
      <w:r>
        <w:t>ữ</w:t>
      </w:r>
      <w:r>
        <w:t xml:space="preserve"> dùng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D54A9F" w14:paraId="4279D540"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EBF46B" w14:textId="77777777" w:rsidR="00D54A9F" w:rsidRDefault="00041A31">
            <w:r>
              <w:t>Thuật ngữ</w:t>
            </w:r>
          </w:p>
        </w:tc>
        <w:tc>
          <w:tcPr>
            <w:tcW w:w="4320" w:type="dxa"/>
          </w:tcPr>
          <w:p w14:paraId="470C6B36" w14:textId="77777777" w:rsidR="00D54A9F" w:rsidRDefault="00041A31">
            <w:pPr>
              <w:cnfStyle w:val="100000000000" w:firstRow="1" w:lastRow="0" w:firstColumn="0" w:lastColumn="0" w:oddVBand="0" w:evenVBand="0" w:oddHBand="0" w:evenHBand="0" w:firstRowFirstColumn="0" w:firstRowLastColumn="0" w:lastRowFirstColumn="0" w:lastRowLastColumn="0"/>
            </w:pPr>
            <w:r>
              <w:t>Giải thích</w:t>
            </w:r>
          </w:p>
        </w:tc>
      </w:tr>
      <w:tr w:rsidR="00D54A9F" w14:paraId="6CECC2DC"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F6E1E6" w14:textId="77777777" w:rsidR="00D54A9F" w:rsidRDefault="00041A31">
            <w:r>
              <w:t>Ca chỉ ghi nhận lịch sử chấm công</w:t>
            </w:r>
          </w:p>
        </w:tc>
        <w:tc>
          <w:tcPr>
            <w:tcW w:w="4320" w:type="dxa"/>
          </w:tcPr>
          <w:p w14:paraId="584512BD" w14:textId="77777777" w:rsidR="00D54A9F" w:rsidRDefault="00041A31">
            <w:pPr>
              <w:cnfStyle w:val="000000100000" w:firstRow="0" w:lastRow="0" w:firstColumn="0" w:lastColumn="0" w:oddVBand="0" w:evenVBand="0" w:oddHBand="1" w:evenHBand="0" w:firstRowFirstColumn="0" w:firstRowLastColumn="0" w:lastRowFirstColumn="0" w:lastRowLastColumn="0"/>
            </w:pPr>
            <w:r>
              <w:t>Loại ca làm việc đặc biệt, sinh ra để nhân sự chấm công lấy lịch sử vào ngày lễ hoặc ngày nghỉ. Ngày được phân ca này KHÔNG tính công định mức, không tính lương, không trừ phép, không phát sinh suất cơm và không tính hệ số tăng ca. Tài liệu gọi tắt là “ca ghi nhận”.</w:t>
            </w:r>
          </w:p>
        </w:tc>
      </w:tr>
      <w:tr w:rsidR="00D54A9F" w14:paraId="71135D6D"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FC68D5" w14:textId="77777777" w:rsidR="00D54A9F" w:rsidRDefault="00041A31">
            <w:r>
              <w:t>Ca thường</w:t>
            </w:r>
          </w:p>
        </w:tc>
        <w:tc>
          <w:tcPr>
            <w:tcW w:w="4320" w:type="dxa"/>
          </w:tcPr>
          <w:p w14:paraId="5B4E9768" w14:textId="77777777" w:rsidR="00D54A9F" w:rsidRDefault="00041A31">
            <w:pPr>
              <w:cnfStyle w:val="000000010000" w:firstRow="0" w:lastRow="0" w:firstColumn="0" w:lastColumn="0" w:oddVBand="0" w:evenVBand="0" w:oddHBand="0" w:evenHBand="1" w:firstRowFirstColumn="0" w:firstRowLastColumn="0" w:lastRowFirstColumn="0" w:lastRowLastColumn="0"/>
            </w:pPr>
            <w:r>
              <w:t>Các ca làm việc còn lại, có tính công như từ trước tới nay.</w:t>
            </w:r>
          </w:p>
        </w:tc>
      </w:tr>
      <w:tr w:rsidR="00D54A9F" w14:paraId="4EBC6B78"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F406FA" w14:textId="77777777" w:rsidR="00D54A9F" w:rsidRDefault="00041A31">
            <w:r>
              <w:lastRenderedPageBreak/>
              <w:t>Phân ca</w:t>
            </w:r>
          </w:p>
        </w:tc>
        <w:tc>
          <w:tcPr>
            <w:tcW w:w="4320" w:type="dxa"/>
          </w:tcPr>
          <w:p w14:paraId="42BC5958" w14:textId="77777777" w:rsidR="00D54A9F" w:rsidRDefault="00041A31">
            <w:pPr>
              <w:cnfStyle w:val="000000100000" w:firstRow="0" w:lastRow="0" w:firstColumn="0" w:lastColumn="0" w:oddVBand="0" w:evenVBand="0" w:oddHBand="1" w:evenHBand="0" w:firstRowFirstColumn="0" w:firstRowLastColumn="0" w:lastRowFirstColumn="0" w:lastRowLastColumn="0"/>
            </w:pPr>
            <w:r>
              <w:t>Gán một ca làm việc cho nhân sự vào một ngày cụ thể.</w:t>
            </w:r>
          </w:p>
        </w:tc>
      </w:tr>
      <w:tr w:rsidR="00D54A9F" w14:paraId="0FEABFEA"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73C704" w14:textId="77777777" w:rsidR="00D54A9F" w:rsidRDefault="00041A31">
            <w:r>
              <w:t>Công định mức</w:t>
            </w:r>
          </w:p>
        </w:tc>
        <w:tc>
          <w:tcPr>
            <w:tcW w:w="4320" w:type="dxa"/>
          </w:tcPr>
          <w:p w14:paraId="4DA6B7EC" w14:textId="77777777" w:rsidR="00D54A9F" w:rsidRDefault="00041A31">
            <w:pPr>
              <w:cnfStyle w:val="000000010000" w:firstRow="0" w:lastRow="0" w:firstColumn="0" w:lastColumn="0" w:oddVBand="0" w:evenVBand="0" w:oddHBand="0" w:evenHBand="1" w:firstRowFirstColumn="0" w:firstRowLastColumn="0" w:lastRowFirstColumn="0" w:lastRowLastColumn="0"/>
            </w:pPr>
            <w:r>
              <w:t>Số ngày công chuẩn của nhân sự trong kỳ, dùng làm mẫu số khi tính lương.</w:t>
            </w:r>
          </w:p>
        </w:tc>
      </w:tr>
      <w:tr w:rsidR="00D54A9F" w14:paraId="5F7E5490"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D12C0E" w14:textId="77777777" w:rsidR="00D54A9F" w:rsidRDefault="00041A31">
            <w:r>
              <w:t>CC</w:t>
            </w:r>
          </w:p>
        </w:tc>
        <w:tc>
          <w:tcPr>
            <w:tcW w:w="4320" w:type="dxa"/>
          </w:tcPr>
          <w:p w14:paraId="6293E9D4" w14:textId="77777777" w:rsidR="00D54A9F" w:rsidRDefault="00041A31">
            <w:pPr>
              <w:cnfStyle w:val="000000100000" w:firstRow="0" w:lastRow="0" w:firstColumn="0" w:lastColumn="0" w:oddVBand="0" w:evenVBand="0" w:oddHBand="1" w:evenHBand="0" w:firstRowFirstColumn="0" w:firstRowLastColumn="0" w:lastRowFirstColumn="0" w:lastRowLastColumn="0"/>
            </w:pPr>
            <w:r>
              <w:t>Ký hiệu hiển thị trên Bảng công chi tiết, báo rằng ngày đó nhân sự CÓ chấm công theo ca ghi nhận.</w:t>
            </w:r>
          </w:p>
        </w:tc>
      </w:tr>
    </w:tbl>
    <w:p w14:paraId="0C7EFD65" w14:textId="77777777" w:rsidR="00D54A9F" w:rsidRDefault="00D54A9F"/>
    <w:p w14:paraId="7ECBC070" w14:textId="77777777" w:rsidR="00D54A9F" w:rsidRDefault="00041A31">
      <w:pPr>
        <w:pStyle w:val="Heading2"/>
      </w:pPr>
      <w:bookmarkStart w:id="6" w:name="_Toc238891097"/>
      <w:r>
        <w:t>2. L</w:t>
      </w:r>
      <w:r>
        <w:t>ị</w:t>
      </w:r>
      <w:r>
        <w:t>ch s</w:t>
      </w:r>
      <w:r>
        <w:t>ử</w:t>
      </w:r>
      <w:r>
        <w:t xml:space="preserve">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872"/>
        <w:gridCol w:w="2875"/>
        <w:gridCol w:w="2873"/>
      </w:tblGrid>
      <w:tr w:rsidR="00D54A9F" w14:paraId="006A64F9"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28418" w14:textId="77777777" w:rsidR="00D54A9F" w:rsidRDefault="00041A31">
            <w:r>
              <w:t>Phiên bản</w:t>
            </w:r>
          </w:p>
        </w:tc>
        <w:tc>
          <w:tcPr>
            <w:tcW w:w="2880" w:type="dxa"/>
          </w:tcPr>
          <w:p w14:paraId="1AB26CDB" w14:textId="77777777" w:rsidR="00D54A9F" w:rsidRDefault="00041A31">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4A06C2C2" w14:textId="77777777" w:rsidR="00D54A9F" w:rsidRDefault="00041A31">
            <w:pPr>
              <w:cnfStyle w:val="100000000000" w:firstRow="1" w:lastRow="0" w:firstColumn="0" w:lastColumn="0" w:oddVBand="0" w:evenVBand="0" w:oddHBand="0" w:evenHBand="0" w:firstRowFirstColumn="0" w:firstRowLastColumn="0" w:lastRowFirstColumn="0" w:lastRowLastColumn="0"/>
            </w:pPr>
            <w:r>
              <w:t>Nội dung</w:t>
            </w:r>
          </w:p>
        </w:tc>
      </w:tr>
      <w:tr w:rsidR="00D54A9F" w14:paraId="5B66855F"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B0456E" w14:textId="77777777" w:rsidR="00D54A9F" w:rsidRDefault="00041A31">
            <w:r>
              <w:t>1.0</w:t>
            </w:r>
          </w:p>
        </w:tc>
        <w:tc>
          <w:tcPr>
            <w:tcW w:w="2880" w:type="dxa"/>
          </w:tcPr>
          <w:p w14:paraId="61643D70" w14:textId="77777777" w:rsidR="00D54A9F" w:rsidRDefault="00041A31">
            <w:pPr>
              <w:cnfStyle w:val="000000100000" w:firstRow="0" w:lastRow="0" w:firstColumn="0" w:lastColumn="0" w:oddVBand="0" w:evenVBand="0" w:oddHBand="1" w:evenHBand="0" w:firstRowFirstColumn="0" w:firstRowLastColumn="0" w:lastRowFirstColumn="0" w:lastRowLastColumn="0"/>
            </w:pPr>
            <w:r>
              <w:t>29/08/2026</w:t>
            </w:r>
          </w:p>
        </w:tc>
        <w:tc>
          <w:tcPr>
            <w:tcW w:w="2880" w:type="dxa"/>
          </w:tcPr>
          <w:p w14:paraId="5D95EB08" w14:textId="77777777" w:rsidR="00D54A9F" w:rsidRDefault="00041A31">
            <w:pPr>
              <w:cnfStyle w:val="000000100000" w:firstRow="0" w:lastRow="0" w:firstColumn="0" w:lastColumn="0" w:oddVBand="0" w:evenVBand="0" w:oddHBand="1" w:evenHBand="0" w:firstRowFirstColumn="0" w:firstRowLastColumn="0" w:lastRowFirstColumn="0" w:lastRowLastColumn="0"/>
            </w:pPr>
            <w:r>
              <w:t>Ban hành lần đầu, mô tả trọn luồng từ tạo ca đến xem lịch sử chấm công.</w:t>
            </w:r>
          </w:p>
        </w:tc>
      </w:tr>
    </w:tbl>
    <w:p w14:paraId="071763D5" w14:textId="77777777" w:rsidR="00D54A9F" w:rsidRDefault="00D54A9F"/>
    <w:p w14:paraId="275D9F73" w14:textId="77777777" w:rsidR="00D54A9F" w:rsidRDefault="00041A31">
      <w:pPr>
        <w:pStyle w:val="Heading2"/>
      </w:pPr>
      <w:bookmarkStart w:id="7" w:name="_Toc238891098"/>
      <w:r>
        <w:t>3. Gi</w:t>
      </w:r>
      <w:r>
        <w:t>ớ</w:t>
      </w:r>
      <w:r>
        <w:t>i thi</w:t>
      </w:r>
      <w:r>
        <w:t>ệ</w:t>
      </w:r>
      <w:r>
        <w:t>u chung</w:t>
      </w:r>
      <w:bookmarkEnd w:id="7"/>
    </w:p>
    <w:p w14:paraId="4DBAB3AD" w14:textId="77777777" w:rsidR="00D54A9F" w:rsidRDefault="00041A31">
      <w:pPr>
        <w:jc w:val="both"/>
      </w:pPr>
      <w:r>
        <w:t>Bình thường nhân sự chỉ chấm công được vào ngày đã được phân ca. Vào ngày lễ hoặc Chủ nhật, nhân sự không có ca nên bấm chấm công sẽ bị từ chối với thông báo “Chưa có ca làm việc hoặc đăng ký làm thêm”. Nhưng có những trường hợp công ty vẫn cần ghi nhận việc nhân sự có mặt trong các ngày đó — ví dụ trực lễ, xử lý sự cố, đi làm bù.</w:t>
      </w:r>
    </w:p>
    <w:p w14:paraId="0E8BD6D5" w14:textId="77777777" w:rsidR="00D54A9F" w:rsidRDefault="00041A31">
      <w:pPr>
        <w:jc w:val="both"/>
      </w:pPr>
      <w:r>
        <w:t>“Ca chỉ ghi nhận lịch sử chấm công” sinh ra để giải quyết đúng việc này: mở cổng cho nhân sự chấm công được, nhưng ngày đó vẫn được hệ thống coi như một ngày KHÔNG được phân ca — mọi con số công, lương, phép, tiền cơm giữ nguyên.</w:t>
      </w:r>
    </w:p>
    <w:p w14:paraId="25BD5AD5" w14:textId="77777777" w:rsidR="00D54A9F" w:rsidRDefault="00041A31">
      <w:pPr>
        <w:jc w:val="both"/>
      </w:pPr>
      <w:r>
        <w:t>Các màn hình liên quan:</w:t>
      </w:r>
    </w:p>
    <w:tbl>
      <w:tblPr>
        <w:tblStyle w:val="LightGrid-Accent1"/>
        <w:tblW w:w="0" w:type="auto"/>
        <w:jc w:val="center"/>
        <w:tblLook w:val="04A0" w:firstRow="1" w:lastRow="0" w:firstColumn="1" w:lastColumn="0" w:noHBand="0" w:noVBand="1"/>
      </w:tblPr>
      <w:tblGrid>
        <w:gridCol w:w="4303"/>
        <w:gridCol w:w="4317"/>
      </w:tblGrid>
      <w:tr w:rsidR="00D54A9F" w14:paraId="76DFAE66"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5272B8" w14:textId="77777777" w:rsidR="00D54A9F" w:rsidRDefault="00041A31">
            <w:r>
              <w:t>Việc cần làm</w:t>
            </w:r>
          </w:p>
        </w:tc>
        <w:tc>
          <w:tcPr>
            <w:tcW w:w="4320" w:type="dxa"/>
          </w:tcPr>
          <w:p w14:paraId="3207F8C7" w14:textId="77777777" w:rsidR="00D54A9F" w:rsidRDefault="00041A31">
            <w:pPr>
              <w:cnfStyle w:val="100000000000" w:firstRow="1" w:lastRow="0" w:firstColumn="0" w:lastColumn="0" w:oddVBand="0" w:evenVBand="0" w:oddHBand="0" w:evenHBand="0" w:firstRowFirstColumn="0" w:firstRowLastColumn="0" w:lastRowFirstColumn="0" w:lastRowLastColumn="0"/>
            </w:pPr>
            <w:r>
              <w:t>Đường dẫn màn hình</w:t>
            </w:r>
          </w:p>
        </w:tc>
      </w:tr>
      <w:tr w:rsidR="00D54A9F" w14:paraId="7D59C589"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328386" w14:textId="77777777" w:rsidR="00D54A9F" w:rsidRDefault="00041A31">
            <w:r>
              <w:t>Tạo / sửa ca làm việc</w:t>
            </w:r>
          </w:p>
        </w:tc>
        <w:tc>
          <w:tcPr>
            <w:tcW w:w="4320" w:type="dxa"/>
          </w:tcPr>
          <w:p w14:paraId="72ECB146" w14:textId="77777777" w:rsidR="00D54A9F" w:rsidRDefault="00041A31">
            <w:pPr>
              <w:cnfStyle w:val="000000100000" w:firstRow="0" w:lastRow="0" w:firstColumn="0" w:lastColumn="0" w:oddVBand="0" w:evenVBand="0" w:oddHBand="1" w:evenHBand="0" w:firstRowFirstColumn="0" w:firstRowLastColumn="0" w:lastRowFirstColumn="0" w:lastRowLastColumn="0"/>
            </w:pPr>
            <w:r>
              <w:t>/timesheet/timeworking/working-shift</w:t>
            </w:r>
          </w:p>
        </w:tc>
      </w:tr>
      <w:tr w:rsidR="00D54A9F" w14:paraId="18C6BCD1"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FC0364" w14:textId="77777777" w:rsidR="00D54A9F" w:rsidRDefault="00041A31">
            <w:r>
              <w:t>Phân ca theo từng ngày (lưới)</w:t>
            </w:r>
          </w:p>
        </w:tc>
        <w:tc>
          <w:tcPr>
            <w:tcW w:w="4320" w:type="dxa"/>
          </w:tcPr>
          <w:p w14:paraId="1A1AFF74" w14:textId="77777777" w:rsidR="00D54A9F" w:rsidRDefault="00041A31">
            <w:pPr>
              <w:cnfStyle w:val="000000010000" w:firstRow="0" w:lastRow="0" w:firstColumn="0" w:lastColumn="0" w:oddVBand="0" w:evenVBand="0" w:oddHBand="0" w:evenHBand="1" w:firstRowFirstColumn="0" w:firstRowLastColumn="0" w:lastRowFirstColumn="0" w:lastRowLastColumn="0"/>
            </w:pPr>
            <w:r>
              <w:t>/timesheet/timeworking/shift-detail/general</w:t>
            </w:r>
          </w:p>
        </w:tc>
      </w:tr>
      <w:tr w:rsidR="00D54A9F" w14:paraId="5D35D20A"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464FD5" w14:textId="77777777" w:rsidR="00D54A9F" w:rsidRDefault="00041A31">
            <w:r>
              <w:t>Phân ca theo khoảng ngày</w:t>
            </w:r>
          </w:p>
        </w:tc>
        <w:tc>
          <w:tcPr>
            <w:tcW w:w="4320" w:type="dxa"/>
          </w:tcPr>
          <w:p w14:paraId="737150CE" w14:textId="77777777" w:rsidR="00D54A9F" w:rsidRDefault="00041A31">
            <w:pPr>
              <w:cnfStyle w:val="000000100000" w:firstRow="0" w:lastRow="0" w:firstColumn="0" w:lastColumn="0" w:oddVBand="0" w:evenVBand="0" w:oddHBand="1" w:evenHBand="0" w:firstRowFirstColumn="0" w:firstRowLastColumn="0" w:lastRowFirstColumn="0" w:lastRowLastColumn="0"/>
            </w:pPr>
            <w:r>
              <w:t>/timesheet/timeworking/shift-detail/add</w:t>
            </w:r>
          </w:p>
        </w:tc>
      </w:tr>
      <w:tr w:rsidR="00D54A9F" w14:paraId="4BDB7853"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C7B65A" w14:textId="77777777" w:rsidR="00D54A9F" w:rsidRDefault="00041A31">
            <w:r>
              <w:t>Xem bảng công và ký hiệu CC</w:t>
            </w:r>
          </w:p>
        </w:tc>
        <w:tc>
          <w:tcPr>
            <w:tcW w:w="4320" w:type="dxa"/>
          </w:tcPr>
          <w:p w14:paraId="2CAB8A0A" w14:textId="77777777" w:rsidR="00D54A9F" w:rsidRDefault="00041A31">
            <w:pPr>
              <w:cnfStyle w:val="000000010000" w:firstRow="0" w:lastRow="0" w:firstColumn="0" w:lastColumn="0" w:oddVBand="0" w:evenVBand="0" w:oddHBand="0" w:evenHBand="1" w:firstRowFirstColumn="0" w:firstRowLastColumn="0" w:lastRowFirstColumn="0" w:lastRowLastColumn="0"/>
            </w:pPr>
            <w:r>
              <w:t>/timesheet/timesheet_details</w:t>
            </w:r>
          </w:p>
        </w:tc>
      </w:tr>
    </w:tbl>
    <w:p w14:paraId="3DA3E810" w14:textId="77777777" w:rsidR="00D54A9F" w:rsidRDefault="00D54A9F"/>
    <w:p w14:paraId="540A7478" w14:textId="77777777" w:rsidR="00D54A9F" w:rsidRDefault="00041A31">
      <w:pPr>
        <w:pStyle w:val="Heading2"/>
      </w:pPr>
      <w:bookmarkStart w:id="8" w:name="_Toc238891099"/>
      <w:r>
        <w:lastRenderedPageBreak/>
        <w:t>4. Phân quy</w:t>
      </w:r>
      <w:r>
        <w:t>ề</w:t>
      </w:r>
      <w:r>
        <w:t>n</w:t>
      </w:r>
      <w:bookmarkEnd w:id="8"/>
    </w:p>
    <w:p w14:paraId="30230473" w14:textId="77777777" w:rsidR="00D54A9F" w:rsidRDefault="00041A31">
      <w:pPr>
        <w:jc w:val="both"/>
      </w:pPr>
      <w:r>
        <w:t>Luồng này đi qua ba màn hình khác nhau, mỗi màn dùng một nhóm quyền riêng. Người dùng thường chỉ có một phần trong số này — hãy đối chiếu bảng dưới để biết mình làm được bước nào.</w:t>
      </w:r>
    </w:p>
    <w:tbl>
      <w:tblPr>
        <w:tblStyle w:val="LightGrid-Accent1"/>
        <w:tblW w:w="0" w:type="auto"/>
        <w:jc w:val="center"/>
        <w:tblLook w:val="04A0" w:firstRow="1" w:lastRow="0" w:firstColumn="1" w:lastColumn="0" w:noHBand="0" w:noVBand="1"/>
      </w:tblPr>
      <w:tblGrid>
        <w:gridCol w:w="2874"/>
        <w:gridCol w:w="2873"/>
        <w:gridCol w:w="2873"/>
      </w:tblGrid>
      <w:tr w:rsidR="00D54A9F" w14:paraId="1AF94690"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6E75FC" w14:textId="77777777" w:rsidR="00D54A9F" w:rsidRDefault="00041A31">
            <w:r>
              <w:t>Tên quyền</w:t>
            </w:r>
          </w:p>
        </w:tc>
        <w:tc>
          <w:tcPr>
            <w:tcW w:w="2880" w:type="dxa"/>
          </w:tcPr>
          <w:p w14:paraId="0AB125F5" w14:textId="77777777" w:rsidR="00D54A9F" w:rsidRDefault="00041A31">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4909E093" w14:textId="77777777" w:rsidR="00D54A9F" w:rsidRDefault="00041A31">
            <w:pPr>
              <w:cnfStyle w:val="100000000000" w:firstRow="1" w:lastRow="0" w:firstColumn="0" w:lastColumn="0" w:oddVBand="0" w:evenVBand="0" w:oddHBand="0" w:evenHBand="0" w:firstRowFirstColumn="0" w:firstRowLastColumn="0" w:lastRowFirstColumn="0" w:lastRowLastColumn="0"/>
            </w:pPr>
            <w:r>
              <w:t>Nút / màn tương ứng</w:t>
            </w:r>
          </w:p>
        </w:tc>
      </w:tr>
      <w:tr w:rsidR="00D54A9F" w14:paraId="5C6E3F83"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14D003" w14:textId="77777777" w:rsidR="00D54A9F" w:rsidRDefault="00041A31">
            <w:r>
              <w:t>Quản lý ca làm việc</w:t>
            </w:r>
          </w:p>
        </w:tc>
        <w:tc>
          <w:tcPr>
            <w:tcW w:w="2880" w:type="dxa"/>
          </w:tcPr>
          <w:p w14:paraId="017CEACB" w14:textId="77777777" w:rsidR="00D54A9F" w:rsidRDefault="00041A31">
            <w:pPr>
              <w:cnfStyle w:val="000000100000" w:firstRow="0" w:lastRow="0" w:firstColumn="0" w:lastColumn="0" w:oddVBand="0" w:evenVBand="0" w:oddHBand="1" w:evenHBand="0" w:firstRowFirstColumn="0" w:firstRowLastColumn="0" w:lastRowFirstColumn="0" w:lastRowLastColumn="0"/>
            </w:pPr>
            <w:r>
              <w:t>Tạo mới, sửa, khoá và xoá ca làm việc — bao gồm cả việc bật cờ “Ca chỉ ghi nhận lịch sử chấm công”</w:t>
            </w:r>
          </w:p>
        </w:tc>
        <w:tc>
          <w:tcPr>
            <w:tcW w:w="2880" w:type="dxa"/>
          </w:tcPr>
          <w:p w14:paraId="30483035" w14:textId="77777777" w:rsidR="00D54A9F" w:rsidRDefault="00041A31">
            <w:pPr>
              <w:cnfStyle w:val="000000100000" w:firstRow="0" w:lastRow="0" w:firstColumn="0" w:lastColumn="0" w:oddVBand="0" w:evenVBand="0" w:oddHBand="1" w:evenHBand="0" w:firstRowFirstColumn="0" w:firstRowLastColumn="0" w:lastRowFirstColumn="0" w:lastRowLastColumn="0"/>
            </w:pPr>
            <w:r>
              <w:t>Nút Thêm mới và các thao tác trong menu bánh răng ở màn Ca làm việc</w:t>
            </w:r>
          </w:p>
        </w:tc>
      </w:tr>
      <w:tr w:rsidR="00D54A9F" w14:paraId="17902423"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877D44" w14:textId="77777777" w:rsidR="00D54A9F" w:rsidRDefault="00041A31">
            <w:r>
              <w:t>Xem danh mục ca làm việc theo tổng công ty</w:t>
            </w:r>
          </w:p>
        </w:tc>
        <w:tc>
          <w:tcPr>
            <w:tcW w:w="2880" w:type="dxa"/>
          </w:tcPr>
          <w:p w14:paraId="44DD4E74" w14:textId="77777777" w:rsidR="00D54A9F" w:rsidRDefault="00041A31">
            <w:pPr>
              <w:cnfStyle w:val="000000010000" w:firstRow="0" w:lastRow="0" w:firstColumn="0" w:lastColumn="0" w:oddVBand="0" w:evenVBand="0" w:oddHBand="0" w:evenHBand="1" w:firstRowFirstColumn="0" w:firstRowLastColumn="0" w:lastRowFirstColumn="0" w:lastRowLastColumn="0"/>
            </w:pPr>
            <w:r>
              <w:t>Xem danh sách ca làm việc của mọi công ty</w:t>
            </w:r>
          </w:p>
        </w:tc>
        <w:tc>
          <w:tcPr>
            <w:tcW w:w="2880" w:type="dxa"/>
          </w:tcPr>
          <w:p w14:paraId="79178D2E" w14:textId="77777777" w:rsidR="00D54A9F" w:rsidRDefault="00041A31">
            <w:pPr>
              <w:cnfStyle w:val="000000010000" w:firstRow="0" w:lastRow="0" w:firstColumn="0" w:lastColumn="0" w:oddVBand="0" w:evenVBand="0" w:oddHBand="0" w:evenHBand="1" w:firstRowFirstColumn="0" w:firstRowLastColumn="0" w:lastRowFirstColumn="0" w:lastRowLastColumn="0"/>
            </w:pPr>
            <w:r>
              <w:t>Màn Ca làm việc</w:t>
            </w:r>
          </w:p>
        </w:tc>
      </w:tr>
      <w:tr w:rsidR="00D54A9F" w14:paraId="216BB45E"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C700F3" w14:textId="77777777" w:rsidR="00D54A9F" w:rsidRDefault="00041A31">
            <w:r>
              <w:t>Xem danh mục ca làm việc theo công ty</w:t>
            </w:r>
          </w:p>
        </w:tc>
        <w:tc>
          <w:tcPr>
            <w:tcW w:w="2880" w:type="dxa"/>
          </w:tcPr>
          <w:p w14:paraId="607C2086" w14:textId="77777777" w:rsidR="00D54A9F" w:rsidRDefault="00041A31">
            <w:pPr>
              <w:cnfStyle w:val="000000100000" w:firstRow="0" w:lastRow="0" w:firstColumn="0" w:lastColumn="0" w:oddVBand="0" w:evenVBand="0" w:oddHBand="1" w:evenHBand="0" w:firstRowFirstColumn="0" w:firstRowLastColumn="0" w:lastRowFirstColumn="0" w:lastRowLastColumn="0"/>
            </w:pPr>
            <w:r>
              <w:t>Chỉ xem ca làm việc thuộc công ty của mình</w:t>
            </w:r>
          </w:p>
        </w:tc>
        <w:tc>
          <w:tcPr>
            <w:tcW w:w="2880" w:type="dxa"/>
          </w:tcPr>
          <w:p w14:paraId="14F8A201" w14:textId="77777777" w:rsidR="00D54A9F" w:rsidRDefault="00041A31">
            <w:pPr>
              <w:cnfStyle w:val="000000100000" w:firstRow="0" w:lastRow="0" w:firstColumn="0" w:lastColumn="0" w:oddVBand="0" w:evenVBand="0" w:oddHBand="1" w:evenHBand="0" w:firstRowFirstColumn="0" w:firstRowLastColumn="0" w:lastRowFirstColumn="0" w:lastRowLastColumn="0"/>
            </w:pPr>
            <w:r>
              <w:t>Màn Ca làm việc</w:t>
            </w:r>
          </w:p>
        </w:tc>
      </w:tr>
      <w:tr w:rsidR="00D54A9F" w14:paraId="7B6385E1"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32FDF" w14:textId="77777777" w:rsidR="00D54A9F" w:rsidRDefault="00041A31">
            <w:r>
              <w:t>Phân ca theo công ty</w:t>
            </w:r>
          </w:p>
        </w:tc>
        <w:tc>
          <w:tcPr>
            <w:tcW w:w="2880" w:type="dxa"/>
          </w:tcPr>
          <w:p w14:paraId="7B8060EA" w14:textId="77777777" w:rsidR="00D54A9F" w:rsidRDefault="00041A31">
            <w:pPr>
              <w:cnfStyle w:val="000000010000" w:firstRow="0" w:lastRow="0" w:firstColumn="0" w:lastColumn="0" w:oddVBand="0" w:evenVBand="0" w:oddHBand="0" w:evenHBand="1" w:firstRowFirstColumn="0" w:firstRowLastColumn="0" w:lastRowFirstColumn="0" w:lastRowLastColumn="0"/>
            </w:pPr>
            <w:r>
              <w:t>Phân ca cho nhân sự trong toàn công ty của mình</w:t>
            </w:r>
          </w:p>
        </w:tc>
        <w:tc>
          <w:tcPr>
            <w:tcW w:w="2880" w:type="dxa"/>
          </w:tcPr>
          <w:p w14:paraId="0712E839" w14:textId="77777777" w:rsidR="00D54A9F" w:rsidRDefault="00041A31">
            <w:pPr>
              <w:cnfStyle w:val="000000010000" w:firstRow="0" w:lastRow="0" w:firstColumn="0" w:lastColumn="0" w:oddVBand="0" w:evenVBand="0" w:oddHBand="0" w:evenHBand="1" w:firstRowFirstColumn="0" w:firstRowLastColumn="0" w:lastRowFirstColumn="0" w:lastRowLastColumn="0"/>
            </w:pPr>
            <w:r>
              <w:t>Nút “+” trên lưới Tổng hợp phân ca, màn Thêm phân ca chi tiết</w:t>
            </w:r>
          </w:p>
        </w:tc>
      </w:tr>
      <w:tr w:rsidR="00D54A9F" w14:paraId="126E6699"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140B44" w14:textId="77777777" w:rsidR="00D54A9F" w:rsidRDefault="00041A31">
            <w:r>
              <w:t>Phân ca theo phòng ban</w:t>
            </w:r>
          </w:p>
        </w:tc>
        <w:tc>
          <w:tcPr>
            <w:tcW w:w="2880" w:type="dxa"/>
          </w:tcPr>
          <w:p w14:paraId="0000F338" w14:textId="77777777" w:rsidR="00D54A9F" w:rsidRDefault="00041A31">
            <w:pPr>
              <w:cnfStyle w:val="000000100000" w:firstRow="0" w:lastRow="0" w:firstColumn="0" w:lastColumn="0" w:oddVBand="0" w:evenVBand="0" w:oddHBand="1" w:evenHBand="0" w:firstRowFirstColumn="0" w:firstRowLastColumn="0" w:lastRowFirstColumn="0" w:lastRowLastColumn="0"/>
            </w:pPr>
            <w:r>
              <w:t>Chỉ phân ca cho nhân sự thuộc phòng ban mình quản lý</w:t>
            </w:r>
          </w:p>
        </w:tc>
        <w:tc>
          <w:tcPr>
            <w:tcW w:w="2880" w:type="dxa"/>
          </w:tcPr>
          <w:p w14:paraId="3F7F51B5" w14:textId="77777777" w:rsidR="00D54A9F" w:rsidRDefault="00041A31">
            <w:pPr>
              <w:cnfStyle w:val="000000100000" w:firstRow="0" w:lastRow="0" w:firstColumn="0" w:lastColumn="0" w:oddVBand="0" w:evenVBand="0" w:oddHBand="1" w:evenHBand="0" w:firstRowFirstColumn="0" w:firstRowLastColumn="0" w:lastRowFirstColumn="0" w:lastRowLastColumn="0"/>
            </w:pPr>
            <w:r>
              <w:t>Như trên</w:t>
            </w:r>
          </w:p>
        </w:tc>
      </w:tr>
      <w:tr w:rsidR="00D54A9F" w14:paraId="5596DE19"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62B4AE" w14:textId="77777777" w:rsidR="00D54A9F" w:rsidRDefault="00041A31">
            <w:r>
              <w:t>Phân ca theo bộ phận</w:t>
            </w:r>
          </w:p>
        </w:tc>
        <w:tc>
          <w:tcPr>
            <w:tcW w:w="2880" w:type="dxa"/>
          </w:tcPr>
          <w:p w14:paraId="55BA3A6C" w14:textId="77777777" w:rsidR="00D54A9F" w:rsidRDefault="00041A31">
            <w:pPr>
              <w:cnfStyle w:val="000000010000" w:firstRow="0" w:lastRow="0" w:firstColumn="0" w:lastColumn="0" w:oddVBand="0" w:evenVBand="0" w:oddHBand="0" w:evenHBand="1" w:firstRowFirstColumn="0" w:firstRowLastColumn="0" w:lastRowFirstColumn="0" w:lastRowLastColumn="0"/>
            </w:pPr>
            <w:r>
              <w:t>Chỉ phân ca cho nhân sự thuộc bộ phận mình quản lý</w:t>
            </w:r>
          </w:p>
        </w:tc>
        <w:tc>
          <w:tcPr>
            <w:tcW w:w="2880" w:type="dxa"/>
          </w:tcPr>
          <w:p w14:paraId="64601873" w14:textId="77777777" w:rsidR="00D54A9F" w:rsidRDefault="00041A31">
            <w:pPr>
              <w:cnfStyle w:val="000000010000" w:firstRow="0" w:lastRow="0" w:firstColumn="0" w:lastColumn="0" w:oddVBand="0" w:evenVBand="0" w:oddHBand="0" w:evenHBand="1" w:firstRowFirstColumn="0" w:firstRowLastColumn="0" w:lastRowFirstColumn="0" w:lastRowLastColumn="0"/>
            </w:pPr>
            <w:r>
              <w:t>Như trên</w:t>
            </w:r>
          </w:p>
        </w:tc>
      </w:tr>
      <w:tr w:rsidR="00D54A9F" w14:paraId="3225D3DF"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D35B9F" w14:textId="77777777" w:rsidR="00D54A9F" w:rsidRDefault="00041A31">
            <w:r>
              <w:t>Xem bảng chấm công chi tiết theo tổng công ty</w:t>
            </w:r>
          </w:p>
        </w:tc>
        <w:tc>
          <w:tcPr>
            <w:tcW w:w="2880" w:type="dxa"/>
          </w:tcPr>
          <w:p w14:paraId="226EA3E0" w14:textId="77777777" w:rsidR="00D54A9F" w:rsidRDefault="00041A31">
            <w:pPr>
              <w:cnfStyle w:val="000000100000" w:firstRow="0" w:lastRow="0" w:firstColumn="0" w:lastColumn="0" w:oddVBand="0" w:evenVBand="0" w:oddHBand="1" w:evenHBand="0" w:firstRowFirstColumn="0" w:firstRowLastColumn="0" w:lastRowFirstColumn="0" w:lastRowLastColumn="0"/>
            </w:pPr>
            <w:r>
              <w:t>Xem bảng công và ký hiệu CC của toàn bộ nhân sự</w:t>
            </w:r>
          </w:p>
        </w:tc>
        <w:tc>
          <w:tcPr>
            <w:tcW w:w="2880" w:type="dxa"/>
          </w:tcPr>
          <w:p w14:paraId="09919C4C" w14:textId="77777777" w:rsidR="00D54A9F" w:rsidRDefault="00041A31">
            <w:pPr>
              <w:cnfStyle w:val="000000100000" w:firstRow="0" w:lastRow="0" w:firstColumn="0" w:lastColumn="0" w:oddVBand="0" w:evenVBand="0" w:oddHBand="1" w:evenHBand="0" w:firstRowFirstColumn="0" w:firstRowLastColumn="0" w:lastRowFirstColumn="0" w:lastRowLastColumn="0"/>
            </w:pPr>
            <w:r>
              <w:t>Màn Bảng công chi tiết trong tháng</w:t>
            </w:r>
          </w:p>
        </w:tc>
      </w:tr>
      <w:tr w:rsidR="00D54A9F" w14:paraId="0D25C030"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3DD7B1" w14:textId="77777777" w:rsidR="00D54A9F" w:rsidRDefault="00041A31">
            <w:r>
              <w:t>Xem bảng chấm công chi tiết theo công ty / phòng ban / bộ phận</w:t>
            </w:r>
          </w:p>
        </w:tc>
        <w:tc>
          <w:tcPr>
            <w:tcW w:w="2880" w:type="dxa"/>
          </w:tcPr>
          <w:p w14:paraId="0F889EA9" w14:textId="77777777" w:rsidR="00D54A9F" w:rsidRDefault="00041A31">
            <w:pPr>
              <w:cnfStyle w:val="000000010000" w:firstRow="0" w:lastRow="0" w:firstColumn="0" w:lastColumn="0" w:oddVBand="0" w:evenVBand="0" w:oddHBand="0" w:evenHBand="1" w:firstRowFirstColumn="0" w:firstRowLastColumn="0" w:lastRowFirstColumn="0" w:lastRowLastColumn="0"/>
            </w:pPr>
            <w:r>
              <w:t>Xem bảng công trong phạm vi tương ứng</w:t>
            </w:r>
          </w:p>
        </w:tc>
        <w:tc>
          <w:tcPr>
            <w:tcW w:w="2880" w:type="dxa"/>
          </w:tcPr>
          <w:p w14:paraId="073B6887" w14:textId="77777777" w:rsidR="00D54A9F" w:rsidRDefault="00041A31">
            <w:pPr>
              <w:cnfStyle w:val="000000010000" w:firstRow="0" w:lastRow="0" w:firstColumn="0" w:lastColumn="0" w:oddVBand="0" w:evenVBand="0" w:oddHBand="0" w:evenHBand="1" w:firstRowFirstColumn="0" w:firstRowLastColumn="0" w:lastRowFirstColumn="0" w:lastRowLastColumn="0"/>
            </w:pPr>
            <w:r>
              <w:t>Như trên</w:t>
            </w:r>
          </w:p>
        </w:tc>
      </w:tr>
    </w:tbl>
    <w:p w14:paraId="7C4AAD4D" w14:textId="77777777" w:rsidR="00D54A9F" w:rsidRDefault="00D54A9F"/>
    <w:p w14:paraId="57E76832" w14:textId="77777777" w:rsidR="00D54A9F" w:rsidRDefault="00041A31">
      <w:pPr>
        <w:jc w:val="both"/>
      </w:pPr>
      <w:r>
        <w:rPr>
          <w:b/>
        </w:rPr>
        <w:t xml:space="preserve">Lưu ý: </w:t>
      </w:r>
      <w:r>
        <w:t>Không có quyền thì nút tương ứng sẽ không hiển thị. Nếu cố truy cập thẳng bằng đường dẫn, hệ thống sẽ chuyển sang trang báo không tìm thấy hoặc từ chối với thông báo không có quyền.</w:t>
      </w:r>
    </w:p>
    <w:p w14:paraId="63951E5A" w14:textId="77777777" w:rsidR="00D54A9F" w:rsidRDefault="00041A31">
      <w:pPr>
        <w:pStyle w:val="Heading2"/>
      </w:pPr>
      <w:bookmarkStart w:id="9" w:name="_Toc238891100"/>
      <w:r>
        <w:t>5. Lu</w:t>
      </w:r>
      <w:r>
        <w:t>ồ</w:t>
      </w:r>
      <w:r>
        <w:t>ng t</w:t>
      </w:r>
      <w:r>
        <w:t>ổ</w:t>
      </w:r>
      <w:r>
        <w:t>ng th</w:t>
      </w:r>
      <w:r>
        <w:t>ể</w:t>
      </w:r>
      <w:bookmarkEnd w:id="9"/>
    </w:p>
    <w:p w14:paraId="6ABA5AE1" w14:textId="77777777" w:rsidR="00D54A9F" w:rsidRDefault="00041A31">
      <w:pPr>
        <w:jc w:val="both"/>
      </w:pPr>
      <w:r>
        <w:t>Toàn bộ nghiệp vụ gồm 5 bước, do 3 nhóm người dùng khác nhau thực hiện:</w:t>
      </w:r>
    </w:p>
    <w:tbl>
      <w:tblPr>
        <w:tblStyle w:val="LightGrid-Accent1"/>
        <w:tblW w:w="0" w:type="auto"/>
        <w:jc w:val="center"/>
        <w:tblLook w:val="04A0" w:firstRow="1" w:lastRow="0" w:firstColumn="1" w:lastColumn="0" w:noHBand="0" w:noVBand="1"/>
      </w:tblPr>
      <w:tblGrid>
        <w:gridCol w:w="2155"/>
        <w:gridCol w:w="2155"/>
        <w:gridCol w:w="2155"/>
        <w:gridCol w:w="2155"/>
      </w:tblGrid>
      <w:tr w:rsidR="00D54A9F" w14:paraId="682354E3"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3D5111" w14:textId="77777777" w:rsidR="00D54A9F" w:rsidRDefault="00041A31">
            <w:r>
              <w:t>Bước</w:t>
            </w:r>
          </w:p>
        </w:tc>
        <w:tc>
          <w:tcPr>
            <w:tcW w:w="2160" w:type="dxa"/>
          </w:tcPr>
          <w:p w14:paraId="6D5BBF28" w14:textId="77777777" w:rsidR="00D54A9F" w:rsidRDefault="00041A31">
            <w:pPr>
              <w:cnfStyle w:val="100000000000" w:firstRow="1" w:lastRow="0" w:firstColumn="0" w:lastColumn="0" w:oddVBand="0" w:evenVBand="0" w:oddHBand="0" w:evenHBand="0" w:firstRowFirstColumn="0" w:firstRowLastColumn="0" w:lastRowFirstColumn="0" w:lastRowLastColumn="0"/>
            </w:pPr>
            <w:r>
              <w:t>Ai làm</w:t>
            </w:r>
          </w:p>
        </w:tc>
        <w:tc>
          <w:tcPr>
            <w:tcW w:w="2160" w:type="dxa"/>
          </w:tcPr>
          <w:p w14:paraId="73C15465" w14:textId="77777777" w:rsidR="00D54A9F" w:rsidRDefault="00041A31">
            <w:pPr>
              <w:cnfStyle w:val="100000000000" w:firstRow="1" w:lastRow="0" w:firstColumn="0" w:lastColumn="0" w:oddVBand="0" w:evenVBand="0" w:oddHBand="0" w:evenHBand="0" w:firstRowFirstColumn="0" w:firstRowLastColumn="0" w:lastRowFirstColumn="0" w:lastRowLastColumn="0"/>
            </w:pPr>
            <w:r>
              <w:t>Làm gì</w:t>
            </w:r>
          </w:p>
        </w:tc>
        <w:tc>
          <w:tcPr>
            <w:tcW w:w="2160" w:type="dxa"/>
          </w:tcPr>
          <w:p w14:paraId="5ACF9210" w14:textId="77777777" w:rsidR="00D54A9F" w:rsidRDefault="00041A31">
            <w:pPr>
              <w:cnfStyle w:val="100000000000" w:firstRow="1" w:lastRow="0" w:firstColumn="0" w:lastColumn="0" w:oddVBand="0" w:evenVBand="0" w:oddHBand="0" w:evenHBand="0" w:firstRowFirstColumn="0" w:firstRowLastColumn="0" w:lastRowFirstColumn="0" w:lastRowLastColumn="0"/>
            </w:pPr>
            <w:r>
              <w:t>Ở đâu</w:t>
            </w:r>
          </w:p>
        </w:tc>
      </w:tr>
      <w:tr w:rsidR="00D54A9F" w14:paraId="128AFC94"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7C89F1" w14:textId="77777777" w:rsidR="00D54A9F" w:rsidRDefault="00041A31">
            <w:r>
              <w:lastRenderedPageBreak/>
              <w:t>1</w:t>
            </w:r>
          </w:p>
        </w:tc>
        <w:tc>
          <w:tcPr>
            <w:tcW w:w="2160" w:type="dxa"/>
          </w:tcPr>
          <w:p w14:paraId="7AC4B797" w14:textId="77777777" w:rsidR="00D54A9F" w:rsidRDefault="00041A31">
            <w:pPr>
              <w:cnfStyle w:val="000000100000" w:firstRow="0" w:lastRow="0" w:firstColumn="0" w:lastColumn="0" w:oddVBand="0" w:evenVBand="0" w:oddHBand="1" w:evenHBand="0" w:firstRowFirstColumn="0" w:firstRowLastColumn="0" w:lastRowFirstColumn="0" w:lastRowLastColumn="0"/>
            </w:pPr>
            <w:r>
              <w:t>Người quản lý ca làm việc</w:t>
            </w:r>
          </w:p>
        </w:tc>
        <w:tc>
          <w:tcPr>
            <w:tcW w:w="2160" w:type="dxa"/>
          </w:tcPr>
          <w:p w14:paraId="67C42246" w14:textId="77777777" w:rsidR="00D54A9F" w:rsidRDefault="00041A31">
            <w:pPr>
              <w:cnfStyle w:val="000000100000" w:firstRow="0" w:lastRow="0" w:firstColumn="0" w:lastColumn="0" w:oddVBand="0" w:evenVBand="0" w:oddHBand="1" w:evenHBand="0" w:firstRowFirstColumn="0" w:firstRowLastColumn="0" w:lastRowFirstColumn="0" w:lastRowLastColumn="0"/>
            </w:pPr>
            <w:r>
              <w:t>Tạo một ca và tick cờ “Ca chỉ ghi nhận lịch sử chấm công”</w:t>
            </w:r>
          </w:p>
        </w:tc>
        <w:tc>
          <w:tcPr>
            <w:tcW w:w="2160" w:type="dxa"/>
          </w:tcPr>
          <w:p w14:paraId="6A63D262" w14:textId="77777777" w:rsidR="00D54A9F" w:rsidRDefault="00041A31">
            <w:pPr>
              <w:cnfStyle w:val="000000100000" w:firstRow="0" w:lastRow="0" w:firstColumn="0" w:lastColumn="0" w:oddVBand="0" w:evenVBand="0" w:oddHBand="1" w:evenHBand="0" w:firstRowFirstColumn="0" w:firstRowLastColumn="0" w:lastRowFirstColumn="0" w:lastRowLastColumn="0"/>
            </w:pPr>
            <w:r>
              <w:t>Màn Ca làm việc</w:t>
            </w:r>
          </w:p>
        </w:tc>
      </w:tr>
      <w:tr w:rsidR="00D54A9F" w14:paraId="26442C41"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0880B8" w14:textId="77777777" w:rsidR="00D54A9F" w:rsidRDefault="00041A31">
            <w:r>
              <w:t>2</w:t>
            </w:r>
          </w:p>
        </w:tc>
        <w:tc>
          <w:tcPr>
            <w:tcW w:w="2160" w:type="dxa"/>
          </w:tcPr>
          <w:p w14:paraId="563F1392" w14:textId="77777777" w:rsidR="00D54A9F" w:rsidRDefault="00041A31">
            <w:pPr>
              <w:cnfStyle w:val="000000010000" w:firstRow="0" w:lastRow="0" w:firstColumn="0" w:lastColumn="0" w:oddVBand="0" w:evenVBand="0" w:oddHBand="0" w:evenHBand="1" w:firstRowFirstColumn="0" w:firstRowLastColumn="0" w:lastRowFirstColumn="0" w:lastRowLastColumn="0"/>
            </w:pPr>
            <w:r>
              <w:t>Người có quyền phân ca</w:t>
            </w:r>
          </w:p>
        </w:tc>
        <w:tc>
          <w:tcPr>
            <w:tcW w:w="2160" w:type="dxa"/>
          </w:tcPr>
          <w:p w14:paraId="4CDEA420" w14:textId="77777777" w:rsidR="00D54A9F" w:rsidRDefault="00041A31">
            <w:pPr>
              <w:cnfStyle w:val="000000010000" w:firstRow="0" w:lastRow="0" w:firstColumn="0" w:lastColumn="0" w:oddVBand="0" w:evenVBand="0" w:oddHBand="0" w:evenHBand="1" w:firstRowFirstColumn="0" w:firstRowLastColumn="0" w:lastRowFirstColumn="0" w:lastRowLastColumn="0"/>
            </w:pPr>
            <w:r>
              <w:t>Phân ca đó cho nhân sự vào đúng ngày lễ / ngày nghỉ</w:t>
            </w:r>
          </w:p>
        </w:tc>
        <w:tc>
          <w:tcPr>
            <w:tcW w:w="2160" w:type="dxa"/>
          </w:tcPr>
          <w:p w14:paraId="144B4289" w14:textId="77777777" w:rsidR="00D54A9F" w:rsidRDefault="00041A31">
            <w:pPr>
              <w:cnfStyle w:val="000000010000" w:firstRow="0" w:lastRow="0" w:firstColumn="0" w:lastColumn="0" w:oddVBand="0" w:evenVBand="0" w:oddHBand="0" w:evenHBand="1" w:firstRowFirstColumn="0" w:firstRowLastColumn="0" w:lastRowFirstColumn="0" w:lastRowLastColumn="0"/>
            </w:pPr>
            <w:r>
              <w:t>Lưới Tổng hợp phân ca</w:t>
            </w:r>
          </w:p>
        </w:tc>
      </w:tr>
      <w:tr w:rsidR="00D54A9F" w14:paraId="217E330F"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629314" w14:textId="77777777" w:rsidR="00D54A9F" w:rsidRDefault="00041A31">
            <w:r>
              <w:t>3</w:t>
            </w:r>
          </w:p>
        </w:tc>
        <w:tc>
          <w:tcPr>
            <w:tcW w:w="2160" w:type="dxa"/>
          </w:tcPr>
          <w:p w14:paraId="00B13B77" w14:textId="77777777" w:rsidR="00D54A9F" w:rsidRDefault="00041A31">
            <w:pPr>
              <w:cnfStyle w:val="000000100000" w:firstRow="0" w:lastRow="0" w:firstColumn="0" w:lastColumn="0" w:oddVBand="0" w:evenVBand="0" w:oddHBand="1" w:evenHBand="0" w:firstRowFirstColumn="0" w:firstRowLastColumn="0" w:lastRowFirstColumn="0" w:lastRowLastColumn="0"/>
            </w:pPr>
            <w:r>
              <w:t>Nhân sự</w:t>
            </w:r>
          </w:p>
        </w:tc>
        <w:tc>
          <w:tcPr>
            <w:tcW w:w="2160" w:type="dxa"/>
          </w:tcPr>
          <w:p w14:paraId="2A42E580" w14:textId="77777777" w:rsidR="00D54A9F" w:rsidRDefault="00041A31">
            <w:pPr>
              <w:cnfStyle w:val="000000100000" w:firstRow="0" w:lastRow="0" w:firstColumn="0" w:lastColumn="0" w:oddVBand="0" w:evenVBand="0" w:oddHBand="1" w:evenHBand="0" w:firstRowFirstColumn="0" w:firstRowLastColumn="0" w:lastRowFirstColumn="0" w:lastRowLastColumn="0"/>
            </w:pPr>
            <w:r>
              <w:t>Mở app, chọn ca vừa được phân rồi chấm công</w:t>
            </w:r>
          </w:p>
        </w:tc>
        <w:tc>
          <w:tcPr>
            <w:tcW w:w="2160" w:type="dxa"/>
          </w:tcPr>
          <w:p w14:paraId="636B2BDA" w14:textId="77777777" w:rsidR="00D54A9F" w:rsidRDefault="00041A31">
            <w:pPr>
              <w:cnfStyle w:val="000000100000" w:firstRow="0" w:lastRow="0" w:firstColumn="0" w:lastColumn="0" w:oddVBand="0" w:evenVBand="0" w:oddHBand="1" w:evenHBand="0" w:firstRowFirstColumn="0" w:firstRowLastColumn="0" w:lastRowFirstColumn="0" w:lastRowLastColumn="0"/>
            </w:pPr>
            <w:r>
              <w:t>App di động (hoặc máy chấm công)</w:t>
            </w:r>
          </w:p>
        </w:tc>
      </w:tr>
      <w:tr w:rsidR="00D54A9F" w14:paraId="01D8FBF4"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79950E" w14:textId="77777777" w:rsidR="00D54A9F" w:rsidRDefault="00041A31">
            <w:r>
              <w:t>4</w:t>
            </w:r>
          </w:p>
        </w:tc>
        <w:tc>
          <w:tcPr>
            <w:tcW w:w="2160" w:type="dxa"/>
          </w:tcPr>
          <w:p w14:paraId="3057DBF4" w14:textId="77777777" w:rsidR="00D54A9F" w:rsidRDefault="00041A31">
            <w:pPr>
              <w:cnfStyle w:val="000000010000" w:firstRow="0" w:lastRow="0" w:firstColumn="0" w:lastColumn="0" w:oddVBand="0" w:evenVBand="0" w:oddHBand="0" w:evenHBand="1" w:firstRowFirstColumn="0" w:firstRowLastColumn="0" w:lastRowFirstColumn="0" w:lastRowLastColumn="0"/>
            </w:pPr>
            <w:r>
              <w:t>Người quản lý chấm công</w:t>
            </w:r>
          </w:p>
        </w:tc>
        <w:tc>
          <w:tcPr>
            <w:tcW w:w="2160" w:type="dxa"/>
          </w:tcPr>
          <w:p w14:paraId="359DFD61" w14:textId="77777777" w:rsidR="00D54A9F" w:rsidRDefault="00041A31">
            <w:pPr>
              <w:cnfStyle w:val="000000010000" w:firstRow="0" w:lastRow="0" w:firstColumn="0" w:lastColumn="0" w:oddVBand="0" w:evenVBand="0" w:oddHBand="0" w:evenHBand="1" w:firstRowFirstColumn="0" w:firstRowLastColumn="0" w:lastRowFirstColumn="0" w:lastRowLastColumn="0"/>
            </w:pPr>
            <w:r>
              <w:t>Xem ký hiệu CC trên bảng công để biết ai đã có mặt</w:t>
            </w:r>
          </w:p>
        </w:tc>
        <w:tc>
          <w:tcPr>
            <w:tcW w:w="2160" w:type="dxa"/>
          </w:tcPr>
          <w:p w14:paraId="090E3A23" w14:textId="77777777" w:rsidR="00D54A9F" w:rsidRDefault="00041A31">
            <w:pPr>
              <w:cnfStyle w:val="000000010000" w:firstRow="0" w:lastRow="0" w:firstColumn="0" w:lastColumn="0" w:oddVBand="0" w:evenVBand="0" w:oddHBand="0" w:evenHBand="1" w:firstRowFirstColumn="0" w:firstRowLastColumn="0" w:lastRowFirstColumn="0" w:lastRowLastColumn="0"/>
            </w:pPr>
            <w:r>
              <w:t>Bảng công chi tiết</w:t>
            </w:r>
          </w:p>
        </w:tc>
      </w:tr>
      <w:tr w:rsidR="00D54A9F" w14:paraId="5F270F17"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466BB2" w14:textId="77777777" w:rsidR="00D54A9F" w:rsidRDefault="00041A31">
            <w:r>
              <w:t>5</w:t>
            </w:r>
          </w:p>
        </w:tc>
        <w:tc>
          <w:tcPr>
            <w:tcW w:w="2160" w:type="dxa"/>
          </w:tcPr>
          <w:p w14:paraId="349E8460" w14:textId="77777777" w:rsidR="00D54A9F" w:rsidRDefault="00041A31">
            <w:pPr>
              <w:cnfStyle w:val="000000100000" w:firstRow="0" w:lastRow="0" w:firstColumn="0" w:lastColumn="0" w:oddVBand="0" w:evenVBand="0" w:oddHBand="1" w:evenHBand="0" w:firstRowFirstColumn="0" w:firstRowLastColumn="0" w:lastRowFirstColumn="0" w:lastRowLastColumn="0"/>
            </w:pPr>
            <w:r>
              <w:t>Người quản lý chấm công</w:t>
            </w:r>
          </w:p>
        </w:tc>
        <w:tc>
          <w:tcPr>
            <w:tcW w:w="2160" w:type="dxa"/>
          </w:tcPr>
          <w:p w14:paraId="40493942" w14:textId="77777777" w:rsidR="00D54A9F" w:rsidRDefault="00041A31">
            <w:pPr>
              <w:cnfStyle w:val="000000100000" w:firstRow="0" w:lastRow="0" w:firstColumn="0" w:lastColumn="0" w:oddVBand="0" w:evenVBand="0" w:oddHBand="1" w:evenHBand="0" w:firstRowFirstColumn="0" w:firstRowLastColumn="0" w:lastRowFirstColumn="0" w:lastRowLastColumn="0"/>
            </w:pPr>
            <w:r>
              <w:t>Xuất Excel nếu cần gửi báo cáo</w:t>
            </w:r>
          </w:p>
        </w:tc>
        <w:tc>
          <w:tcPr>
            <w:tcW w:w="2160" w:type="dxa"/>
          </w:tcPr>
          <w:p w14:paraId="54265F69" w14:textId="77777777" w:rsidR="00D54A9F" w:rsidRDefault="00041A31">
            <w:pPr>
              <w:cnfStyle w:val="000000100000" w:firstRow="0" w:lastRow="0" w:firstColumn="0" w:lastColumn="0" w:oddVBand="0" w:evenVBand="0" w:oddHBand="1" w:evenHBand="0" w:firstRowFirstColumn="0" w:firstRowLastColumn="0" w:lastRowFirstColumn="0" w:lastRowLastColumn="0"/>
            </w:pPr>
            <w:r>
              <w:t>Bảng công chi tiết</w:t>
            </w:r>
          </w:p>
        </w:tc>
      </w:tr>
    </w:tbl>
    <w:p w14:paraId="787ADE49" w14:textId="77777777" w:rsidR="00D54A9F" w:rsidRDefault="00D54A9F"/>
    <w:p w14:paraId="1CAE9D2B" w14:textId="77777777" w:rsidR="00D54A9F" w:rsidRDefault="00041A31">
      <w:pPr>
        <w:pStyle w:val="Heading1"/>
      </w:pPr>
      <w:bookmarkStart w:id="10" w:name="_Toc238891101"/>
      <w:r>
        <w:t>PH</w:t>
      </w:r>
      <w:r>
        <w:t>Ầ</w:t>
      </w:r>
      <w:r>
        <w:t>N 1: T</w:t>
      </w:r>
      <w:r>
        <w:t>Ạ</w:t>
      </w:r>
      <w:r>
        <w:t>O CA CH</w:t>
      </w:r>
      <w:r>
        <w:t>Ỉ</w:t>
      </w:r>
      <w:r>
        <w:t xml:space="preserve"> GHI NH</w:t>
      </w:r>
      <w:r>
        <w:t>Ậ</w:t>
      </w:r>
      <w:r>
        <w:t>N L</w:t>
      </w:r>
      <w:r>
        <w:t>Ị</w:t>
      </w:r>
      <w:r>
        <w:t>CH S</w:t>
      </w:r>
      <w:r>
        <w:t>Ử</w:t>
      </w:r>
      <w:r>
        <w:t xml:space="preserve"> CH</w:t>
      </w:r>
      <w:r>
        <w:t>Ấ</w:t>
      </w:r>
      <w:r>
        <w:t>M CÔNG</w:t>
      </w:r>
      <w:bookmarkEnd w:id="10"/>
    </w:p>
    <w:p w14:paraId="71D03DD4" w14:textId="77777777" w:rsidR="00D54A9F" w:rsidRDefault="00041A31">
      <w:pPr>
        <w:pStyle w:val="Heading2"/>
      </w:pPr>
      <w:bookmarkStart w:id="11" w:name="_Toc238891102"/>
      <w:r>
        <w:t>1.1. Vào màn này b</w:t>
      </w:r>
      <w:r>
        <w:t>ằ</w:t>
      </w:r>
      <w:r>
        <w:t>ng cách nào</w:t>
      </w:r>
      <w:bookmarkEnd w:id="11"/>
    </w:p>
    <w:p w14:paraId="5CE0EB98" w14:textId="77777777" w:rsidR="00D54A9F" w:rsidRDefault="00041A31">
      <w:pPr>
        <w:jc w:val="both"/>
      </w:pPr>
      <w:r>
        <w:t>Vào phân hệ Chấm công → nhóm Ca làm việc → mục Ca làm việc, hoặc gõ thẳng đường dẫn /timesheet/timeworking/working-shift. Tại màn danh sách, bấm nút Thêm mới ở góc trên bên phải.</w:t>
      </w:r>
    </w:p>
    <w:p w14:paraId="3BBB108B" w14:textId="77777777" w:rsidR="00D54A9F" w:rsidRDefault="00041A31">
      <w:pPr>
        <w:jc w:val="both"/>
      </w:pPr>
      <w:r>
        <w:rPr>
          <w:b/>
        </w:rPr>
        <w:t xml:space="preserve">Quyền yêu cầu: </w:t>
      </w:r>
      <w:r>
        <w:t>Yêu cầu quyền Quản lý ca làm việc. Không có quyền này thì nút Thêm mới không hiển thị.</w:t>
      </w:r>
    </w:p>
    <w:p w14:paraId="127674AC" w14:textId="77777777" w:rsidR="00D54A9F" w:rsidRDefault="00041A31">
      <w:pPr>
        <w:pStyle w:val="Heading2"/>
      </w:pPr>
      <w:bookmarkStart w:id="12" w:name="_Toc238891103"/>
      <w:r>
        <w:t>1.2. Form khi CHƯA tick c</w:t>
      </w:r>
      <w:r>
        <w:t>ờ</w:t>
      </w:r>
      <w:bookmarkEnd w:id="12"/>
    </w:p>
    <w:p w14:paraId="6566AB98" w14:textId="77777777" w:rsidR="00D54A9F" w:rsidRDefault="00041A31">
      <w:pPr>
        <w:jc w:val="both"/>
      </w:pPr>
      <w:r>
        <w:t>Mặc định form Thêm ca làm việc hiển thị đầy đủ như mọi ca thường: ngoài thông tin ca còn có khối Nghỉ giữa ca, khối Tính công và khối Cài đặt.</w:t>
      </w:r>
    </w:p>
    <w:p w14:paraId="2ED1E081" w14:textId="77777777" w:rsidR="00D54A9F" w:rsidRDefault="00041A31">
      <w:pPr>
        <w:jc w:val="center"/>
      </w:pPr>
      <w:r>
        <w:rPr>
          <w:noProof/>
        </w:rPr>
        <w:lastRenderedPageBreak/>
        <w:drawing>
          <wp:inline distT="0" distB="0" distL="0" distR="0" wp14:anchorId="471A16B9" wp14:editId="4EE6A033">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form-tao-ca-truoc-tick.png"/>
                    <pic:cNvPicPr/>
                  </pic:nvPicPr>
                  <pic:blipFill>
                    <a:blip r:embed="rId9"/>
                    <a:stretch>
                      <a:fillRect/>
                    </a:stretch>
                  </pic:blipFill>
                  <pic:spPr>
                    <a:xfrm>
                      <a:off x="0" y="0"/>
                      <a:ext cx="5486400" cy="3429000"/>
                    </a:xfrm>
                    <a:prstGeom prst="rect">
                      <a:avLst/>
                    </a:prstGeom>
                  </pic:spPr>
                </pic:pic>
              </a:graphicData>
            </a:graphic>
          </wp:inline>
        </w:drawing>
      </w:r>
    </w:p>
    <w:p w14:paraId="449E791F" w14:textId="3C914E6E" w:rsidR="00D54A9F" w:rsidRDefault="00041A31">
      <w:pPr>
        <w:pStyle w:val="Caption"/>
      </w:pPr>
      <w:bookmarkStart w:id="13" w:name="_Toc238891128"/>
      <w:r>
        <w:t xml:space="preserve">Hình </w:t>
      </w:r>
      <w:r>
        <w:fldChar w:fldCharType="begin"/>
      </w:r>
      <w:r>
        <w:instrText xml:space="preserve"> SEQ Hình \* ARABIC </w:instrText>
      </w:r>
      <w:r>
        <w:fldChar w:fldCharType="separate"/>
      </w:r>
      <w:r>
        <w:rPr>
          <w:noProof/>
        </w:rPr>
        <w:t>1</w:t>
      </w:r>
      <w:r>
        <w:fldChar w:fldCharType="end"/>
      </w:r>
      <w:r>
        <w:t>: Form Thêm ca làm việc khi chưa tick cờ — hiển thị đầy đủ các khối</w:t>
      </w:r>
      <w:bookmarkEnd w:id="13"/>
    </w:p>
    <w:p w14:paraId="0E998650" w14:textId="77777777" w:rsidR="00D54A9F" w:rsidRDefault="00041A31">
      <w:pPr>
        <w:pStyle w:val="Heading2"/>
      </w:pPr>
      <w:bookmarkStart w:id="14" w:name="_Toc238891104"/>
      <w:r>
        <w:t>1.3. Tick c</w:t>
      </w:r>
      <w:r>
        <w:t>ờ</w:t>
      </w:r>
      <w:r>
        <w:t xml:space="preserve"> “Ca ch</w:t>
      </w:r>
      <w:r>
        <w:t>ỉ</w:t>
      </w:r>
      <w:r>
        <w:t xml:space="preserve"> ghi nh</w:t>
      </w:r>
      <w:r>
        <w:t>ậ</w:t>
      </w:r>
      <w:r>
        <w:t>n l</w:t>
      </w:r>
      <w:r>
        <w:t>ị</w:t>
      </w:r>
      <w:r>
        <w:t>ch s</w:t>
      </w:r>
      <w:r>
        <w:t>ử</w:t>
      </w:r>
      <w:r>
        <w:t xml:space="preserve"> ch</w:t>
      </w:r>
      <w:r>
        <w:t>ấ</w:t>
      </w:r>
      <w:r>
        <w:t>m công”</w:t>
      </w:r>
      <w:bookmarkEnd w:id="14"/>
    </w:p>
    <w:p w14:paraId="32C25BB1" w14:textId="77777777" w:rsidR="00D54A9F" w:rsidRDefault="00041A31">
      <w:pPr>
        <w:jc w:val="both"/>
      </w:pPr>
      <w:r>
        <w:t>Ô tick nằm ngay dưới tiêu đề form, cạnh có biểu tượng chữ i. Đưa chuột vào biểu tượng đó sẽ hiện dòng giải thích ngắn.</w:t>
      </w:r>
    </w:p>
    <w:p w14:paraId="65446AB8" w14:textId="77777777" w:rsidR="00D54A9F" w:rsidRDefault="00041A31">
      <w:pPr>
        <w:jc w:val="center"/>
      </w:pPr>
      <w:r>
        <w:rPr>
          <w:noProof/>
        </w:rPr>
        <w:drawing>
          <wp:inline distT="0" distB="0" distL="0" distR="0" wp14:anchorId="009CA8DC" wp14:editId="1506BBB8">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ooltip-giai-thich.png"/>
                    <pic:cNvPicPr/>
                  </pic:nvPicPr>
                  <pic:blipFill>
                    <a:blip r:embed="rId10"/>
                    <a:stretch>
                      <a:fillRect/>
                    </a:stretch>
                  </pic:blipFill>
                  <pic:spPr>
                    <a:xfrm>
                      <a:off x="0" y="0"/>
                      <a:ext cx="5486400" cy="3429000"/>
                    </a:xfrm>
                    <a:prstGeom prst="rect">
                      <a:avLst/>
                    </a:prstGeom>
                  </pic:spPr>
                </pic:pic>
              </a:graphicData>
            </a:graphic>
          </wp:inline>
        </w:drawing>
      </w:r>
    </w:p>
    <w:p w14:paraId="0CBEF162" w14:textId="5C0C7F73" w:rsidR="00D54A9F" w:rsidRDefault="00041A31">
      <w:pPr>
        <w:pStyle w:val="Caption"/>
      </w:pPr>
      <w:bookmarkStart w:id="15" w:name="_Toc238891129"/>
      <w:r>
        <w:lastRenderedPageBreak/>
        <w:t xml:space="preserve">Hình </w:t>
      </w:r>
      <w:r>
        <w:fldChar w:fldCharType="begin"/>
      </w:r>
      <w:r>
        <w:instrText xml:space="preserve"> SEQ Hình \* ARABIC </w:instrText>
      </w:r>
      <w:r>
        <w:fldChar w:fldCharType="separate"/>
      </w:r>
      <w:r>
        <w:rPr>
          <w:noProof/>
        </w:rPr>
        <w:t>2</w:t>
      </w:r>
      <w:r>
        <w:fldChar w:fldCharType="end"/>
      </w:r>
      <w:r>
        <w:t>: Dòng giải thích khi đưa chuột vào biểu tượng chữ i</w:t>
      </w:r>
      <w:bookmarkEnd w:id="15"/>
    </w:p>
    <w:p w14:paraId="143EFC98" w14:textId="77777777" w:rsidR="00D54A9F" w:rsidRDefault="00041A31">
      <w:pPr>
        <w:jc w:val="both"/>
      </w:pPr>
      <w:r>
        <w:t>Ngay khi tick, form tự rút gọn — ba khối sau biến mất vì ca này không tính công:</w:t>
      </w:r>
    </w:p>
    <w:p w14:paraId="4F6D0B57" w14:textId="77777777" w:rsidR="00D54A9F" w:rsidRDefault="00041A31">
      <w:pPr>
        <w:pStyle w:val="ListBullet"/>
      </w:pPr>
      <w:r>
        <w:t>Dòng Nghỉ giữa ca và toàn bộ ô giờ nghỉ</w:t>
      </w:r>
    </w:p>
    <w:p w14:paraId="2558E452" w14:textId="77777777" w:rsidR="00D54A9F" w:rsidRDefault="00041A31">
      <w:pPr>
        <w:pStyle w:val="ListBullet"/>
      </w:pPr>
      <w:r>
        <w:t>Khối Tính công (Giờ công, Số công, các hệ số ngày thường / ngày nghỉ / ngày lễ)</w:t>
      </w:r>
    </w:p>
    <w:p w14:paraId="5E3BDDDA" w14:textId="77777777" w:rsidR="00D54A9F" w:rsidRDefault="00041A31">
      <w:pPr>
        <w:pStyle w:val="ListBullet"/>
      </w:pPr>
      <w:r>
        <w:t>Khối Cài đặt (đi muộn về sớm, quên chấm công, tăng ca, ca đêm, phụ cấp cơm, bảng phạt)</w:t>
      </w:r>
    </w:p>
    <w:p w14:paraId="39BAD9A6" w14:textId="77777777" w:rsidR="00D54A9F" w:rsidRDefault="00041A31">
      <w:pPr>
        <w:jc w:val="center"/>
      </w:pPr>
      <w:r>
        <w:rPr>
          <w:noProof/>
        </w:rPr>
        <w:drawing>
          <wp:inline distT="0" distB="0" distL="0" distR="0" wp14:anchorId="3E5C335F" wp14:editId="722BAB52">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tao-ca-sau-tick.png"/>
                    <pic:cNvPicPr/>
                  </pic:nvPicPr>
                  <pic:blipFill>
                    <a:blip r:embed="rId11"/>
                    <a:stretch>
                      <a:fillRect/>
                    </a:stretch>
                  </pic:blipFill>
                  <pic:spPr>
                    <a:xfrm>
                      <a:off x="0" y="0"/>
                      <a:ext cx="5486400" cy="3429000"/>
                    </a:xfrm>
                    <a:prstGeom prst="rect">
                      <a:avLst/>
                    </a:prstGeom>
                  </pic:spPr>
                </pic:pic>
              </a:graphicData>
            </a:graphic>
          </wp:inline>
        </w:drawing>
      </w:r>
    </w:p>
    <w:p w14:paraId="503C8CE5" w14:textId="2B6FF5C4" w:rsidR="00D54A9F" w:rsidRDefault="00041A31">
      <w:pPr>
        <w:pStyle w:val="Caption"/>
      </w:pPr>
      <w:bookmarkStart w:id="16" w:name="_Toc238891130"/>
      <w:r>
        <w:t xml:space="preserve">Hình </w:t>
      </w:r>
      <w:r>
        <w:fldChar w:fldCharType="begin"/>
      </w:r>
      <w:r>
        <w:instrText xml:space="preserve"> SEQ Hình \* ARABIC </w:instrText>
      </w:r>
      <w:r>
        <w:fldChar w:fldCharType="separate"/>
      </w:r>
      <w:r>
        <w:rPr>
          <w:noProof/>
        </w:rPr>
        <w:t>3</w:t>
      </w:r>
      <w:r>
        <w:fldChar w:fldCharType="end"/>
      </w:r>
      <w:r>
        <w:t>: Form sau khi tick cờ — chỉ còn các ô cần cho việc chấm công</w:t>
      </w:r>
      <w:bookmarkEnd w:id="16"/>
    </w:p>
    <w:p w14:paraId="3DF613FE" w14:textId="77777777" w:rsidR="00D54A9F" w:rsidRDefault="00041A31">
      <w:pPr>
        <w:pStyle w:val="Heading2"/>
      </w:pPr>
      <w:bookmarkStart w:id="17" w:name="_Toc238891105"/>
      <w:r>
        <w:t>1.4. Các trư</w:t>
      </w:r>
      <w:r>
        <w:t>ờ</w:t>
      </w:r>
      <w:r>
        <w:t>ng c</w:t>
      </w:r>
      <w:r>
        <w:t>ầ</w:t>
      </w:r>
      <w:r>
        <w:t>n nh</w:t>
      </w:r>
      <w:r>
        <w:t>ậ</w:t>
      </w:r>
      <w:r>
        <w:t>p</w:t>
      </w:r>
      <w:bookmarkEnd w:id="17"/>
    </w:p>
    <w:tbl>
      <w:tblPr>
        <w:tblStyle w:val="LightGrid-Accent1"/>
        <w:tblW w:w="0" w:type="auto"/>
        <w:jc w:val="center"/>
        <w:tblLook w:val="04A0" w:firstRow="1" w:lastRow="0" w:firstColumn="1" w:lastColumn="0" w:noHBand="0" w:noVBand="1"/>
      </w:tblPr>
      <w:tblGrid>
        <w:gridCol w:w="2155"/>
        <w:gridCol w:w="2155"/>
        <w:gridCol w:w="2155"/>
        <w:gridCol w:w="2155"/>
      </w:tblGrid>
      <w:tr w:rsidR="00D54A9F" w14:paraId="23D58E3A"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69D935" w14:textId="77777777" w:rsidR="00D54A9F" w:rsidRDefault="00041A31">
            <w:r>
              <w:t>Trường</w:t>
            </w:r>
          </w:p>
        </w:tc>
        <w:tc>
          <w:tcPr>
            <w:tcW w:w="2160" w:type="dxa"/>
          </w:tcPr>
          <w:p w14:paraId="0BBE893E" w14:textId="77777777" w:rsidR="00D54A9F" w:rsidRDefault="00041A31">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27A3D1D6" w14:textId="77777777" w:rsidR="00D54A9F" w:rsidRDefault="00041A31">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2160" w:type="dxa"/>
          </w:tcPr>
          <w:p w14:paraId="52B5CF11" w14:textId="77777777" w:rsidR="00D54A9F" w:rsidRDefault="00041A31">
            <w:pPr>
              <w:cnfStyle w:val="100000000000" w:firstRow="1" w:lastRow="0" w:firstColumn="0" w:lastColumn="0" w:oddVBand="0" w:evenVBand="0" w:oddHBand="0" w:evenHBand="0" w:firstRowFirstColumn="0" w:firstRowLastColumn="0" w:lastRowFirstColumn="0" w:lastRowLastColumn="0"/>
            </w:pPr>
            <w:r>
              <w:t>Ghi chú</w:t>
            </w:r>
          </w:p>
        </w:tc>
      </w:tr>
      <w:tr w:rsidR="00D54A9F" w14:paraId="31ABEB2E"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BE12BF" w14:textId="77777777" w:rsidR="00D54A9F" w:rsidRDefault="00041A31">
            <w:r>
              <w:t>Ca chỉ ghi nhận lịch sử chấm công</w:t>
            </w:r>
          </w:p>
        </w:tc>
        <w:tc>
          <w:tcPr>
            <w:tcW w:w="2160" w:type="dxa"/>
          </w:tcPr>
          <w:p w14:paraId="60E214C2" w14:textId="77777777" w:rsidR="00D54A9F" w:rsidRDefault="00041A31">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5C433B7A" w14:textId="77777777" w:rsidR="00D54A9F" w:rsidRDefault="00041A31">
            <w:pPr>
              <w:cnfStyle w:val="000000100000" w:firstRow="0" w:lastRow="0" w:firstColumn="0" w:lastColumn="0" w:oddVBand="0" w:evenVBand="0" w:oddHBand="1" w:evenHBand="0" w:firstRowFirstColumn="0" w:firstRowLastColumn="0" w:lastRowFirstColumn="0" w:lastRowLastColumn="0"/>
            </w:pPr>
            <w:r>
              <w:t>Chưa tick</w:t>
            </w:r>
          </w:p>
        </w:tc>
        <w:tc>
          <w:tcPr>
            <w:tcW w:w="2160" w:type="dxa"/>
          </w:tcPr>
          <w:p w14:paraId="1A4DB1D5" w14:textId="77777777" w:rsidR="00D54A9F" w:rsidRDefault="00041A31">
            <w:pPr>
              <w:cnfStyle w:val="000000100000" w:firstRow="0" w:lastRow="0" w:firstColumn="0" w:lastColumn="0" w:oddVBand="0" w:evenVBand="0" w:oddHBand="1" w:evenHBand="0" w:firstRowFirstColumn="0" w:firstRowLastColumn="0" w:lastRowFirstColumn="0" w:lastRowLastColumn="0"/>
            </w:pPr>
            <w:r>
              <w:t>Tick vào để tạo loại ca này</w:t>
            </w:r>
          </w:p>
        </w:tc>
      </w:tr>
      <w:tr w:rsidR="00D54A9F" w14:paraId="78FBC897"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6A2365" w14:textId="77777777" w:rsidR="00D54A9F" w:rsidRDefault="00041A31">
            <w:r>
              <w:t>Tên ca</w:t>
            </w:r>
          </w:p>
        </w:tc>
        <w:tc>
          <w:tcPr>
            <w:tcW w:w="2160" w:type="dxa"/>
          </w:tcPr>
          <w:p w14:paraId="21DCB1CF" w14:textId="77777777" w:rsidR="00D54A9F" w:rsidRDefault="00041A31">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2A9E1D0E" w14:textId="77777777" w:rsidR="00D54A9F" w:rsidRDefault="00041A31">
            <w:pPr>
              <w:cnfStyle w:val="000000010000" w:firstRow="0" w:lastRow="0" w:firstColumn="0" w:lastColumn="0" w:oddVBand="0" w:evenVBand="0" w:oddHBand="0" w:evenHBand="1" w:firstRowFirstColumn="0" w:firstRowLastColumn="0" w:lastRowFirstColumn="0" w:lastRowLastColumn="0"/>
            </w:pPr>
            <w:r>
              <w:t>Để trống</w:t>
            </w:r>
          </w:p>
        </w:tc>
        <w:tc>
          <w:tcPr>
            <w:tcW w:w="2160" w:type="dxa"/>
          </w:tcPr>
          <w:p w14:paraId="0ECD672C" w14:textId="77777777" w:rsidR="00D54A9F" w:rsidRDefault="00041A31">
            <w:pPr>
              <w:cnfStyle w:val="000000010000" w:firstRow="0" w:lastRow="0" w:firstColumn="0" w:lastColumn="0" w:oddVBand="0" w:evenVBand="0" w:oddHBand="0" w:evenHBand="1" w:firstRowFirstColumn="0" w:firstRowLastColumn="0" w:lastRowFirstColumn="0" w:lastRowLastColumn="0"/>
            </w:pPr>
            <w:r>
              <w:t>Nên đặt tên nói rõ mục đích, ví dụ “Ca ghi nhận chấm công ngày lễ”</w:t>
            </w:r>
          </w:p>
        </w:tc>
      </w:tr>
      <w:tr w:rsidR="00D54A9F" w14:paraId="11883180"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4B3F3D" w14:textId="77777777" w:rsidR="00D54A9F" w:rsidRDefault="00041A31">
            <w:r>
              <w:lastRenderedPageBreak/>
              <w:t>Mã ca</w:t>
            </w:r>
          </w:p>
        </w:tc>
        <w:tc>
          <w:tcPr>
            <w:tcW w:w="2160" w:type="dxa"/>
          </w:tcPr>
          <w:p w14:paraId="57C60710" w14:textId="77777777" w:rsidR="00D54A9F" w:rsidRDefault="00041A31">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6309CD0C" w14:textId="77777777" w:rsidR="00D54A9F" w:rsidRDefault="00041A31">
            <w:pPr>
              <w:cnfStyle w:val="000000100000" w:firstRow="0" w:lastRow="0" w:firstColumn="0" w:lastColumn="0" w:oddVBand="0" w:evenVBand="0" w:oddHBand="1" w:evenHBand="0" w:firstRowFirstColumn="0" w:firstRowLastColumn="0" w:lastRowFirstColumn="0" w:lastRowLastColumn="0"/>
            </w:pPr>
            <w:r>
              <w:t>Để trống</w:t>
            </w:r>
          </w:p>
        </w:tc>
        <w:tc>
          <w:tcPr>
            <w:tcW w:w="2160" w:type="dxa"/>
          </w:tcPr>
          <w:p w14:paraId="0A0C3634" w14:textId="77777777" w:rsidR="00D54A9F" w:rsidRDefault="00041A31">
            <w:pPr>
              <w:cnfStyle w:val="000000100000" w:firstRow="0" w:lastRow="0" w:firstColumn="0" w:lastColumn="0" w:oddVBand="0" w:evenVBand="0" w:oddHBand="1" w:evenHBand="0" w:firstRowFirstColumn="0" w:firstRowLastColumn="0" w:lastRowFirstColumn="0" w:lastRowLastColumn="0"/>
            </w:pPr>
            <w:r>
              <w:t>Không được trùng với ca đã có</w:t>
            </w:r>
          </w:p>
        </w:tc>
      </w:tr>
      <w:tr w:rsidR="00D54A9F" w14:paraId="73BCF3B7"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DFAF5A" w14:textId="77777777" w:rsidR="00D54A9F" w:rsidRDefault="00041A31">
            <w:r>
              <w:t>Giờ bắt đầu ca</w:t>
            </w:r>
          </w:p>
        </w:tc>
        <w:tc>
          <w:tcPr>
            <w:tcW w:w="2160" w:type="dxa"/>
          </w:tcPr>
          <w:p w14:paraId="1056DDD9" w14:textId="77777777" w:rsidR="00D54A9F" w:rsidRDefault="00041A31">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6F89929D" w14:textId="77777777" w:rsidR="00D54A9F" w:rsidRDefault="00041A31">
            <w:pPr>
              <w:cnfStyle w:val="000000010000" w:firstRow="0" w:lastRow="0" w:firstColumn="0" w:lastColumn="0" w:oddVBand="0" w:evenVBand="0" w:oddHBand="0" w:evenHBand="1" w:firstRowFirstColumn="0" w:firstRowLastColumn="0" w:lastRowFirstColumn="0" w:lastRowLastColumn="0"/>
            </w:pPr>
            <w:r>
              <w:t>08:00</w:t>
            </w:r>
          </w:p>
        </w:tc>
        <w:tc>
          <w:tcPr>
            <w:tcW w:w="2160" w:type="dxa"/>
          </w:tcPr>
          <w:p w14:paraId="0BCA8780" w14:textId="77777777" w:rsidR="00D54A9F" w:rsidRDefault="00041A31">
            <w:pPr>
              <w:cnfStyle w:val="000000010000" w:firstRow="0" w:lastRow="0" w:firstColumn="0" w:lastColumn="0" w:oddVBand="0" w:evenVBand="0" w:oddHBand="0" w:evenHBand="1" w:firstRowFirstColumn="0" w:firstRowLastColumn="0" w:lastRowFirstColumn="0" w:lastRowLastColumn="0"/>
            </w:pPr>
            <w:r>
              <w:t>Khoảng giờ nhân sự được phép chấm công trong ngày</w:t>
            </w:r>
          </w:p>
        </w:tc>
      </w:tr>
      <w:tr w:rsidR="00D54A9F" w14:paraId="412A7608"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DEB8DB" w14:textId="77777777" w:rsidR="00D54A9F" w:rsidRDefault="00041A31">
            <w:r>
              <w:t>Giờ kết thúc ca</w:t>
            </w:r>
          </w:p>
        </w:tc>
        <w:tc>
          <w:tcPr>
            <w:tcW w:w="2160" w:type="dxa"/>
          </w:tcPr>
          <w:p w14:paraId="25666953" w14:textId="77777777" w:rsidR="00D54A9F" w:rsidRDefault="00041A31">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64E35EBB" w14:textId="77777777" w:rsidR="00D54A9F" w:rsidRDefault="00041A31">
            <w:pPr>
              <w:cnfStyle w:val="000000100000" w:firstRow="0" w:lastRow="0" w:firstColumn="0" w:lastColumn="0" w:oddVBand="0" w:evenVBand="0" w:oddHBand="1" w:evenHBand="0" w:firstRowFirstColumn="0" w:firstRowLastColumn="0" w:lastRowFirstColumn="0" w:lastRowLastColumn="0"/>
            </w:pPr>
            <w:r>
              <w:t>17:30</w:t>
            </w:r>
          </w:p>
        </w:tc>
        <w:tc>
          <w:tcPr>
            <w:tcW w:w="2160" w:type="dxa"/>
          </w:tcPr>
          <w:p w14:paraId="01B61403" w14:textId="77777777" w:rsidR="00D54A9F" w:rsidRDefault="00D54A9F">
            <w:pPr>
              <w:cnfStyle w:val="000000100000" w:firstRow="0" w:lastRow="0" w:firstColumn="0" w:lastColumn="0" w:oddVBand="0" w:evenVBand="0" w:oddHBand="1" w:evenHBand="0" w:firstRowFirstColumn="0" w:firstRowLastColumn="0" w:lastRowFirstColumn="0" w:lastRowLastColumn="0"/>
            </w:pPr>
          </w:p>
        </w:tc>
      </w:tr>
      <w:tr w:rsidR="00D54A9F" w14:paraId="5113442D"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FEDA91" w14:textId="77777777" w:rsidR="00D54A9F" w:rsidRDefault="00041A31">
            <w:r>
              <w:t>Chấm vào / Chấm ra</w:t>
            </w:r>
          </w:p>
        </w:tc>
        <w:tc>
          <w:tcPr>
            <w:tcW w:w="2160" w:type="dxa"/>
          </w:tcPr>
          <w:p w14:paraId="1013A600" w14:textId="77777777" w:rsidR="00D54A9F" w:rsidRDefault="00041A31">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5CD3FFC0" w14:textId="77777777" w:rsidR="00D54A9F" w:rsidRDefault="00041A31">
            <w:pPr>
              <w:cnfStyle w:val="000000010000" w:firstRow="0" w:lastRow="0" w:firstColumn="0" w:lastColumn="0" w:oddVBand="0" w:evenVBand="0" w:oddHBand="0" w:evenHBand="1" w:firstRowFirstColumn="0" w:firstRowLastColumn="0" w:lastRowFirstColumn="0" w:lastRowLastColumn="0"/>
            </w:pPr>
            <w:r>
              <w:t>Không tick</w:t>
            </w:r>
          </w:p>
        </w:tc>
        <w:tc>
          <w:tcPr>
            <w:tcW w:w="2160" w:type="dxa"/>
          </w:tcPr>
          <w:p w14:paraId="4C0759F7" w14:textId="77777777" w:rsidR="00D54A9F" w:rsidRDefault="00041A31">
            <w:pPr>
              <w:cnfStyle w:val="000000010000" w:firstRow="0" w:lastRow="0" w:firstColumn="0" w:lastColumn="0" w:oddVBand="0" w:evenVBand="0" w:oddHBand="0" w:evenHBand="1" w:firstRowFirstColumn="0" w:firstRowLastColumn="0" w:lastRowFirstColumn="0" w:lastRowLastColumn="0"/>
            </w:pPr>
            <w:r>
              <w:t>Tick nếu muốn giới hạn thêm khung giờ chấm vào / chấm ra</w:t>
            </w:r>
          </w:p>
        </w:tc>
      </w:tr>
      <w:tr w:rsidR="00D54A9F" w14:paraId="6C634920"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2B5E51" w14:textId="77777777" w:rsidR="00D54A9F" w:rsidRDefault="00041A31">
            <w:r>
              <w:t>Hình thức chấm công hợp lệ</w:t>
            </w:r>
          </w:p>
        </w:tc>
        <w:tc>
          <w:tcPr>
            <w:tcW w:w="2160" w:type="dxa"/>
          </w:tcPr>
          <w:p w14:paraId="79CE3FCF" w14:textId="77777777" w:rsidR="00D54A9F" w:rsidRDefault="00041A31">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7872E819" w14:textId="77777777" w:rsidR="00D54A9F" w:rsidRDefault="00041A31">
            <w:pPr>
              <w:cnfStyle w:val="000000100000" w:firstRow="0" w:lastRow="0" w:firstColumn="0" w:lastColumn="0" w:oddVBand="0" w:evenVBand="0" w:oddHBand="1" w:evenHBand="0" w:firstRowFirstColumn="0" w:firstRowLastColumn="0" w:lastRowFirstColumn="0" w:lastRowLastColumn="0"/>
            </w:pPr>
            <w:r>
              <w:t>Để trống</w:t>
            </w:r>
          </w:p>
        </w:tc>
        <w:tc>
          <w:tcPr>
            <w:tcW w:w="2160" w:type="dxa"/>
          </w:tcPr>
          <w:p w14:paraId="6B3F09AE" w14:textId="77777777" w:rsidR="00D54A9F" w:rsidRDefault="00041A31">
            <w:pPr>
              <w:cnfStyle w:val="000000100000" w:firstRow="0" w:lastRow="0" w:firstColumn="0" w:lastColumn="0" w:oddVBand="0" w:evenVBand="0" w:oddHBand="1" w:evenHBand="0" w:firstRowFirstColumn="0" w:firstRowLastColumn="0" w:lastRowFirstColumn="0" w:lastRowLastColumn="0"/>
            </w:pPr>
            <w:r>
              <w:t>Chọn “App điện thoại” và/hoặc “Máy chấm công”</w:t>
            </w:r>
          </w:p>
        </w:tc>
      </w:tr>
      <w:tr w:rsidR="00D54A9F" w14:paraId="04BE7DCD"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F946A3" w14:textId="77777777" w:rsidR="00D54A9F" w:rsidRDefault="00041A31">
            <w:r>
              <w:t>Địa điểm chấm công hợp lệ</w:t>
            </w:r>
          </w:p>
        </w:tc>
        <w:tc>
          <w:tcPr>
            <w:tcW w:w="2160" w:type="dxa"/>
          </w:tcPr>
          <w:p w14:paraId="7117B859" w14:textId="77777777" w:rsidR="00D54A9F" w:rsidRDefault="00041A31">
            <w:pPr>
              <w:cnfStyle w:val="000000010000" w:firstRow="0" w:lastRow="0" w:firstColumn="0" w:lastColumn="0" w:oddVBand="0" w:evenVBand="0" w:oddHBand="0" w:evenHBand="1" w:firstRowFirstColumn="0" w:firstRowLastColumn="0" w:lastRowFirstColumn="0" w:lastRowLastColumn="0"/>
            </w:pPr>
            <w:r>
              <w:t>Có khi chọn App điện thoại</w:t>
            </w:r>
          </w:p>
        </w:tc>
        <w:tc>
          <w:tcPr>
            <w:tcW w:w="2160" w:type="dxa"/>
          </w:tcPr>
          <w:p w14:paraId="36082612" w14:textId="77777777" w:rsidR="00D54A9F" w:rsidRDefault="00041A31">
            <w:pPr>
              <w:cnfStyle w:val="000000010000" w:firstRow="0" w:lastRow="0" w:firstColumn="0" w:lastColumn="0" w:oddVBand="0" w:evenVBand="0" w:oddHBand="0" w:evenHBand="1" w:firstRowFirstColumn="0" w:firstRowLastColumn="0" w:lastRowFirstColumn="0" w:lastRowLastColumn="0"/>
            </w:pPr>
            <w:r>
              <w:t>Một dòng trống</w:t>
            </w:r>
          </w:p>
        </w:tc>
        <w:tc>
          <w:tcPr>
            <w:tcW w:w="2160" w:type="dxa"/>
          </w:tcPr>
          <w:p w14:paraId="71A93E0D" w14:textId="77777777" w:rsidR="00D54A9F" w:rsidRDefault="00041A31">
            <w:pPr>
              <w:cnfStyle w:val="000000010000" w:firstRow="0" w:lastRow="0" w:firstColumn="0" w:lastColumn="0" w:oddVBand="0" w:evenVBand="0" w:oddHBand="0" w:evenHBand="1" w:firstRowFirstColumn="0" w:firstRowLastColumn="0" w:lastRowFirstColumn="0" w:lastRowLastColumn="0"/>
            </w:pPr>
            <w:r>
              <w:t>Gồm Địa chỉ, Vĩ độ, Kinh độ. Bấm dấu cộng để thêm nhiều địa điểm</w:t>
            </w:r>
          </w:p>
        </w:tc>
      </w:tr>
      <w:tr w:rsidR="00D54A9F" w14:paraId="628CF155"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ECC55E" w14:textId="77777777" w:rsidR="00D54A9F" w:rsidRDefault="00041A31">
            <w:r>
              <w:t>Máy chấm công hợp lệ</w:t>
            </w:r>
          </w:p>
        </w:tc>
        <w:tc>
          <w:tcPr>
            <w:tcW w:w="2160" w:type="dxa"/>
          </w:tcPr>
          <w:p w14:paraId="085C5ADA" w14:textId="77777777" w:rsidR="00D54A9F" w:rsidRDefault="00041A31">
            <w:pPr>
              <w:cnfStyle w:val="000000100000" w:firstRow="0" w:lastRow="0" w:firstColumn="0" w:lastColumn="0" w:oddVBand="0" w:evenVBand="0" w:oddHBand="1" w:evenHBand="0" w:firstRowFirstColumn="0" w:firstRowLastColumn="0" w:lastRowFirstColumn="0" w:lastRowLastColumn="0"/>
            </w:pPr>
            <w:r>
              <w:t>Có khi chọn Máy chấm công</w:t>
            </w:r>
          </w:p>
        </w:tc>
        <w:tc>
          <w:tcPr>
            <w:tcW w:w="2160" w:type="dxa"/>
          </w:tcPr>
          <w:p w14:paraId="5A161D68" w14:textId="77777777" w:rsidR="00D54A9F" w:rsidRDefault="00041A31">
            <w:pPr>
              <w:cnfStyle w:val="000000100000" w:firstRow="0" w:lastRow="0" w:firstColumn="0" w:lastColumn="0" w:oddVBand="0" w:evenVBand="0" w:oddHBand="1" w:evenHBand="0" w:firstRowFirstColumn="0" w:firstRowLastColumn="0" w:lastRowFirstColumn="0" w:lastRowLastColumn="0"/>
            </w:pPr>
            <w:r>
              <w:t>Để trống</w:t>
            </w:r>
          </w:p>
        </w:tc>
        <w:tc>
          <w:tcPr>
            <w:tcW w:w="2160" w:type="dxa"/>
          </w:tcPr>
          <w:p w14:paraId="1D73122C" w14:textId="77777777" w:rsidR="00D54A9F" w:rsidRDefault="00041A31">
            <w:pPr>
              <w:cnfStyle w:val="000000100000" w:firstRow="0" w:lastRow="0" w:firstColumn="0" w:lastColumn="0" w:oddVBand="0" w:evenVBand="0" w:oddHBand="1" w:evenHBand="0" w:firstRowFirstColumn="0" w:firstRowLastColumn="0" w:lastRowFirstColumn="0" w:lastRowLastColumn="0"/>
            </w:pPr>
            <w:r>
              <w:t>Chọn địa điểm máy và các máy được phép</w:t>
            </w:r>
          </w:p>
        </w:tc>
      </w:tr>
    </w:tbl>
    <w:p w14:paraId="5413316E" w14:textId="77777777" w:rsidR="00D54A9F" w:rsidRDefault="00D54A9F"/>
    <w:p w14:paraId="7F5C23D8" w14:textId="77777777" w:rsidR="00D54A9F" w:rsidRDefault="00041A31">
      <w:pPr>
        <w:jc w:val="both"/>
      </w:pPr>
      <w:r>
        <w:rPr>
          <w:b/>
        </w:rPr>
        <w:t xml:space="preserve">Rất quan trọng: </w:t>
      </w:r>
      <w:r>
        <w:t>Bắt buộc khai địa điểm khi cho phép chấm bằng app. Nếu bỏ trống, hệ thống sẽ không có mốc để đo khoảng cách và nhân sự sẽ chấm công được từ bất kỳ đâu.</w:t>
      </w:r>
    </w:p>
    <w:p w14:paraId="0CD82256" w14:textId="77777777" w:rsidR="00D54A9F" w:rsidRDefault="00041A31">
      <w:pPr>
        <w:jc w:val="center"/>
      </w:pPr>
      <w:r>
        <w:rPr>
          <w:noProof/>
        </w:rPr>
        <w:lastRenderedPageBreak/>
        <w:drawing>
          <wp:inline distT="0" distB="0" distL="0" distR="0" wp14:anchorId="10586F4A" wp14:editId="2BB21F29">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orm-da-dien-day-du.png"/>
                    <pic:cNvPicPr/>
                  </pic:nvPicPr>
                  <pic:blipFill>
                    <a:blip r:embed="rId12"/>
                    <a:stretch>
                      <a:fillRect/>
                    </a:stretch>
                  </pic:blipFill>
                  <pic:spPr>
                    <a:xfrm>
                      <a:off x="0" y="0"/>
                      <a:ext cx="5486400" cy="3429000"/>
                    </a:xfrm>
                    <a:prstGeom prst="rect">
                      <a:avLst/>
                    </a:prstGeom>
                  </pic:spPr>
                </pic:pic>
              </a:graphicData>
            </a:graphic>
          </wp:inline>
        </w:drawing>
      </w:r>
    </w:p>
    <w:p w14:paraId="5AAA034D" w14:textId="68F90FD7" w:rsidR="00D54A9F" w:rsidRDefault="00041A31">
      <w:pPr>
        <w:pStyle w:val="Caption"/>
      </w:pPr>
      <w:bookmarkStart w:id="18" w:name="_Toc238891131"/>
      <w:r>
        <w:t xml:space="preserve">Hình </w:t>
      </w:r>
      <w:r>
        <w:fldChar w:fldCharType="begin"/>
      </w:r>
      <w:r>
        <w:instrText xml:space="preserve"> SEQ Hình \* ARABIC </w:instrText>
      </w:r>
      <w:r>
        <w:fldChar w:fldCharType="separate"/>
      </w:r>
      <w:r>
        <w:rPr>
          <w:noProof/>
        </w:rPr>
        <w:t>4</w:t>
      </w:r>
      <w:r>
        <w:fldChar w:fldCharType="end"/>
      </w:r>
      <w:r>
        <w:t>: Form đã điền đầy đủ, sẵn sàng lưu</w:t>
      </w:r>
      <w:bookmarkEnd w:id="18"/>
    </w:p>
    <w:p w14:paraId="474D7471" w14:textId="77777777" w:rsidR="00D54A9F" w:rsidRDefault="00041A31">
      <w:pPr>
        <w:pStyle w:val="Heading2"/>
      </w:pPr>
      <w:bookmarkStart w:id="19" w:name="_Toc238891106"/>
      <w:r>
        <w:t>1.5. Lưu ca</w:t>
      </w:r>
      <w:bookmarkEnd w:id="19"/>
    </w:p>
    <w:p w14:paraId="0178FA3B" w14:textId="77777777" w:rsidR="00D54A9F" w:rsidRDefault="00041A31">
      <w:pPr>
        <w:jc w:val="both"/>
      </w:pPr>
      <w:r>
        <w:t>Bấm Lưu ở góc dưới bên phải. Hệ thống báo “Thêm ca làm việc thành công” và quay về màn danh sách. Ca mới xuất hiện trong danh sách với Hệ số công và Giờ công đều bằng 0 — đây là dấu hiệu nhận biết nhanh một ca chỉ ghi nhận chấm công.</w:t>
      </w:r>
    </w:p>
    <w:p w14:paraId="1924617C" w14:textId="77777777" w:rsidR="00D54A9F" w:rsidRDefault="00041A31">
      <w:pPr>
        <w:jc w:val="center"/>
      </w:pPr>
      <w:r>
        <w:rPr>
          <w:noProof/>
        </w:rPr>
        <w:lastRenderedPageBreak/>
        <w:drawing>
          <wp:inline distT="0" distB="0" distL="0" distR="0" wp14:anchorId="6B6220FD" wp14:editId="2E98737C">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nh-sach-ca-moi.png"/>
                    <pic:cNvPicPr/>
                  </pic:nvPicPr>
                  <pic:blipFill>
                    <a:blip r:embed="rId13"/>
                    <a:stretch>
                      <a:fillRect/>
                    </a:stretch>
                  </pic:blipFill>
                  <pic:spPr>
                    <a:xfrm>
                      <a:off x="0" y="0"/>
                      <a:ext cx="5486400" cy="3429000"/>
                    </a:xfrm>
                    <a:prstGeom prst="rect">
                      <a:avLst/>
                    </a:prstGeom>
                  </pic:spPr>
                </pic:pic>
              </a:graphicData>
            </a:graphic>
          </wp:inline>
        </w:drawing>
      </w:r>
    </w:p>
    <w:p w14:paraId="23BC806E" w14:textId="187EF561" w:rsidR="00D54A9F" w:rsidRDefault="00041A31">
      <w:pPr>
        <w:pStyle w:val="Caption"/>
      </w:pPr>
      <w:bookmarkStart w:id="20" w:name="_Toc238891132"/>
      <w:r>
        <w:t xml:space="preserve">Hình </w:t>
      </w:r>
      <w:r>
        <w:fldChar w:fldCharType="begin"/>
      </w:r>
      <w:r>
        <w:instrText xml:space="preserve"> SEQ Hình \* ARABIC </w:instrText>
      </w:r>
      <w:r>
        <w:fldChar w:fldCharType="separate"/>
      </w:r>
      <w:r>
        <w:rPr>
          <w:noProof/>
        </w:rPr>
        <w:t>5</w:t>
      </w:r>
      <w:r>
        <w:fldChar w:fldCharType="end"/>
      </w:r>
      <w:r>
        <w:t>: Ca vừa tạo trong danh sách Ca làm việc</w:t>
      </w:r>
      <w:bookmarkEnd w:id="20"/>
    </w:p>
    <w:p w14:paraId="1197CBA6" w14:textId="77777777" w:rsidR="00D54A9F" w:rsidRDefault="00041A31">
      <w:pPr>
        <w:pStyle w:val="Heading1"/>
      </w:pPr>
      <w:bookmarkStart w:id="21" w:name="_Toc238891107"/>
      <w:r>
        <w:t>PH</w:t>
      </w:r>
      <w:r>
        <w:t>Ầ</w:t>
      </w:r>
      <w:r>
        <w:t>N 2: PHÂN CA CHO NHÂN S</w:t>
      </w:r>
      <w:r>
        <w:t>Ự</w:t>
      </w:r>
      <w:bookmarkEnd w:id="21"/>
    </w:p>
    <w:p w14:paraId="076C6CAC" w14:textId="77777777" w:rsidR="00D54A9F" w:rsidRDefault="00041A31">
      <w:pPr>
        <w:pStyle w:val="Heading2"/>
      </w:pPr>
      <w:bookmarkStart w:id="22" w:name="_Toc238891108"/>
      <w:r>
        <w:t>2.1. Hai cách phân ca</w:t>
      </w:r>
      <w:bookmarkEnd w:id="22"/>
    </w:p>
    <w:p w14:paraId="6591B7A5" w14:textId="77777777" w:rsidR="00D54A9F" w:rsidRDefault="00041A31">
      <w:pPr>
        <w:jc w:val="both"/>
      </w:pPr>
      <w:r>
        <w:t>Ca này được phân giống hệt mọi ca khác, không có màn riêng. Có hai lối vào:</w:t>
      </w:r>
    </w:p>
    <w:tbl>
      <w:tblPr>
        <w:tblStyle w:val="LightGrid-Accent1"/>
        <w:tblW w:w="0" w:type="auto"/>
        <w:jc w:val="center"/>
        <w:tblLook w:val="04A0" w:firstRow="1" w:lastRow="0" w:firstColumn="1" w:lastColumn="0" w:noHBand="0" w:noVBand="1"/>
      </w:tblPr>
      <w:tblGrid>
        <w:gridCol w:w="2605"/>
        <w:gridCol w:w="3394"/>
        <w:gridCol w:w="2621"/>
      </w:tblGrid>
      <w:tr w:rsidR="00D54A9F" w14:paraId="4285F948"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3F1D22" w14:textId="77777777" w:rsidR="00D54A9F" w:rsidRDefault="00041A31">
            <w:r>
              <w:t>Cách</w:t>
            </w:r>
          </w:p>
        </w:tc>
        <w:tc>
          <w:tcPr>
            <w:tcW w:w="2880" w:type="dxa"/>
          </w:tcPr>
          <w:p w14:paraId="6A4D5799" w14:textId="77777777" w:rsidR="00D54A9F" w:rsidRDefault="00041A31">
            <w:pPr>
              <w:cnfStyle w:val="100000000000" w:firstRow="1" w:lastRow="0" w:firstColumn="0" w:lastColumn="0" w:oddVBand="0" w:evenVBand="0" w:oddHBand="0" w:evenHBand="0" w:firstRowFirstColumn="0" w:firstRowLastColumn="0" w:lastRowFirstColumn="0" w:lastRowLastColumn="0"/>
            </w:pPr>
            <w:r>
              <w:t>Đường bấm</w:t>
            </w:r>
          </w:p>
        </w:tc>
        <w:tc>
          <w:tcPr>
            <w:tcW w:w="2880" w:type="dxa"/>
          </w:tcPr>
          <w:p w14:paraId="342675E7" w14:textId="77777777" w:rsidR="00D54A9F" w:rsidRDefault="00041A31">
            <w:pPr>
              <w:cnfStyle w:val="100000000000" w:firstRow="1" w:lastRow="0" w:firstColumn="0" w:lastColumn="0" w:oddVBand="0" w:evenVBand="0" w:oddHBand="0" w:evenHBand="0" w:firstRowFirstColumn="0" w:firstRowLastColumn="0" w:lastRowFirstColumn="0" w:lastRowLastColumn="0"/>
            </w:pPr>
            <w:r>
              <w:t>Phù hợp khi</w:t>
            </w:r>
          </w:p>
        </w:tc>
      </w:tr>
      <w:tr w:rsidR="00D54A9F" w14:paraId="2E7056AA"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B91B3F" w14:textId="77777777" w:rsidR="00D54A9F" w:rsidRDefault="00041A31">
            <w:r>
              <w:t>Lưới Tổng hợp phân ca</w:t>
            </w:r>
          </w:p>
        </w:tc>
        <w:tc>
          <w:tcPr>
            <w:tcW w:w="2880" w:type="dxa"/>
          </w:tcPr>
          <w:p w14:paraId="6056FC6D" w14:textId="77777777" w:rsidR="00D54A9F" w:rsidRDefault="00041A31">
            <w:pPr>
              <w:cnfStyle w:val="000000100000" w:firstRow="0" w:lastRow="0" w:firstColumn="0" w:lastColumn="0" w:oddVBand="0" w:evenVBand="0" w:oddHBand="1" w:evenHBand="0" w:firstRowFirstColumn="0" w:firstRowLastColumn="0" w:lastRowFirstColumn="0" w:lastRowLastColumn="0"/>
            </w:pPr>
            <w:r>
              <w:t>Chấm công → Ca làm việc → Tổng hợp phân ca (/timesheet/timeworking/shift-detail/general)</w:t>
            </w:r>
          </w:p>
        </w:tc>
        <w:tc>
          <w:tcPr>
            <w:tcW w:w="2880" w:type="dxa"/>
          </w:tcPr>
          <w:p w14:paraId="041ED8D0" w14:textId="77777777" w:rsidR="00D54A9F" w:rsidRDefault="00041A31">
            <w:pPr>
              <w:cnfStyle w:val="000000100000" w:firstRow="0" w:lastRow="0" w:firstColumn="0" w:lastColumn="0" w:oddVBand="0" w:evenVBand="0" w:oddHBand="1" w:evenHBand="0" w:firstRowFirstColumn="0" w:firstRowLastColumn="0" w:lastRowFirstColumn="0" w:lastRowLastColumn="0"/>
            </w:pPr>
            <w:r>
              <w:t>Phân cho vài người vào một vài ngày lẻ — đúng với ngày lễ, Chủ nhật</w:t>
            </w:r>
          </w:p>
        </w:tc>
      </w:tr>
      <w:tr w:rsidR="00D54A9F" w14:paraId="722C2F04"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B98CF4" w14:textId="77777777" w:rsidR="00D54A9F" w:rsidRDefault="00041A31">
            <w:r>
              <w:t>Thêm phân ca chi tiết</w:t>
            </w:r>
          </w:p>
        </w:tc>
        <w:tc>
          <w:tcPr>
            <w:tcW w:w="2880" w:type="dxa"/>
          </w:tcPr>
          <w:p w14:paraId="37613446" w14:textId="77777777" w:rsidR="00D54A9F" w:rsidRDefault="00041A31">
            <w:pPr>
              <w:cnfStyle w:val="000000010000" w:firstRow="0" w:lastRow="0" w:firstColumn="0" w:lastColumn="0" w:oddVBand="0" w:evenVBand="0" w:oddHBand="0" w:evenHBand="1" w:firstRowFirstColumn="0" w:firstRowLastColumn="0" w:lastRowFirstColumn="0" w:lastRowLastColumn="0"/>
            </w:pPr>
            <w:r>
              <w:t>Chấm công → Ca làm việc → Phân ca làm việc → Thêm mới (/timesheet/timeworking/shift-detail/add)</w:t>
            </w:r>
          </w:p>
        </w:tc>
        <w:tc>
          <w:tcPr>
            <w:tcW w:w="2880" w:type="dxa"/>
          </w:tcPr>
          <w:p w14:paraId="271F2DC9" w14:textId="77777777" w:rsidR="00D54A9F" w:rsidRDefault="00041A31">
            <w:pPr>
              <w:cnfStyle w:val="000000010000" w:firstRow="0" w:lastRow="0" w:firstColumn="0" w:lastColumn="0" w:oddVBand="0" w:evenVBand="0" w:oddHBand="0" w:evenHBand="1" w:firstRowFirstColumn="0" w:firstRowLastColumn="0" w:lastRowFirstColumn="0" w:lastRowLastColumn="0"/>
            </w:pPr>
            <w:r>
              <w:t>Phân theo khoảng ngày dài, lặp theo thứ trong tuần, cho nhiều nhân sự cùng lúc</w:t>
            </w:r>
          </w:p>
        </w:tc>
      </w:tr>
    </w:tbl>
    <w:p w14:paraId="241492BB" w14:textId="77777777" w:rsidR="00D54A9F" w:rsidRDefault="00D54A9F"/>
    <w:p w14:paraId="444DE786" w14:textId="77777777" w:rsidR="00D54A9F" w:rsidRDefault="00041A31">
      <w:pPr>
        <w:jc w:val="both"/>
      </w:pPr>
      <w:r>
        <w:rPr>
          <w:b/>
        </w:rPr>
        <w:t xml:space="preserve">Quyền yêu cầu: </w:t>
      </w:r>
      <w:r>
        <w:t>Yêu cầu một trong ba quyền Phân ca theo công ty / theo phòng ban / theo bộ phận. Phạm vi nhân sự bạn thấy được phụ thuộc vào quyền đang có.</w:t>
      </w:r>
    </w:p>
    <w:p w14:paraId="7BB7E67A" w14:textId="77777777" w:rsidR="00D54A9F" w:rsidRDefault="00041A31">
      <w:pPr>
        <w:pStyle w:val="Heading2"/>
      </w:pPr>
      <w:bookmarkStart w:id="23" w:name="_Toc238891109"/>
      <w:r>
        <w:lastRenderedPageBreak/>
        <w:t>2.2. Cách 1 — Phân ca trên lư</w:t>
      </w:r>
      <w:r>
        <w:t>ớ</w:t>
      </w:r>
      <w:r>
        <w:t>i T</w:t>
      </w:r>
      <w:r>
        <w:t>ổ</w:t>
      </w:r>
      <w:r>
        <w:t>ng h</w:t>
      </w:r>
      <w:r>
        <w:t>ợ</w:t>
      </w:r>
      <w:r>
        <w:t>p phân ca</w:t>
      </w:r>
      <w:bookmarkEnd w:id="23"/>
    </w:p>
    <w:p w14:paraId="5911DE9D" w14:textId="77777777" w:rsidR="00D54A9F" w:rsidRDefault="00041A31">
      <w:pPr>
        <w:jc w:val="both"/>
      </w:pPr>
      <w:r>
        <w:t>Bước 1: mở màn, bấm Bộ lọc rồi chọn Phòng ban (và Nhân viên nếu muốn thu hẹp), sau đó bấm nút kính lúp để tìm.</w:t>
      </w:r>
    </w:p>
    <w:p w14:paraId="1D961676" w14:textId="77777777" w:rsidR="00D54A9F" w:rsidRDefault="00041A31">
      <w:pPr>
        <w:jc w:val="center"/>
      </w:pPr>
      <w:r>
        <w:rPr>
          <w:noProof/>
        </w:rPr>
        <w:drawing>
          <wp:inline distT="0" distB="0" distL="0" distR="0" wp14:anchorId="29933357" wp14:editId="0F255B89">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uoi-tong-hop-phan-ca.png"/>
                    <pic:cNvPicPr/>
                  </pic:nvPicPr>
                  <pic:blipFill>
                    <a:blip r:embed="rId14"/>
                    <a:stretch>
                      <a:fillRect/>
                    </a:stretch>
                  </pic:blipFill>
                  <pic:spPr>
                    <a:xfrm>
                      <a:off x="0" y="0"/>
                      <a:ext cx="5486400" cy="3429000"/>
                    </a:xfrm>
                    <a:prstGeom prst="rect">
                      <a:avLst/>
                    </a:prstGeom>
                  </pic:spPr>
                </pic:pic>
              </a:graphicData>
            </a:graphic>
          </wp:inline>
        </w:drawing>
      </w:r>
    </w:p>
    <w:p w14:paraId="21E87626" w14:textId="6371DDB9" w:rsidR="00D54A9F" w:rsidRDefault="00041A31">
      <w:pPr>
        <w:pStyle w:val="Caption"/>
      </w:pPr>
      <w:bookmarkStart w:id="24" w:name="_Toc238891133"/>
      <w:r>
        <w:t xml:space="preserve">Hình </w:t>
      </w:r>
      <w:r>
        <w:fldChar w:fldCharType="begin"/>
      </w:r>
      <w:r>
        <w:instrText xml:space="preserve"> SEQ Hình \* ARABIC </w:instrText>
      </w:r>
      <w:r>
        <w:fldChar w:fldCharType="separate"/>
      </w:r>
      <w:r>
        <w:rPr>
          <w:noProof/>
        </w:rPr>
        <w:t>6</w:t>
      </w:r>
      <w:r>
        <w:fldChar w:fldCharType="end"/>
      </w:r>
      <w:r>
        <w:t>: Lưới Tổng hợp phân ca sau khi lọc</w:t>
      </w:r>
      <w:bookmarkEnd w:id="24"/>
    </w:p>
    <w:p w14:paraId="6E095C01" w14:textId="77777777" w:rsidR="00D54A9F" w:rsidRDefault="00041A31">
      <w:pPr>
        <w:jc w:val="both"/>
      </w:pPr>
      <w:r>
        <w:t>Bước 2: tìm đến ô giao giữa dòng nhân sự và cột ngày cần phân. Ô còn trống sẽ có dấu cộng màu xanh. Ngày trong quá khứ không có dấu cộng — chỉ phân được từ hôm nay trở đi.</w:t>
      </w:r>
    </w:p>
    <w:p w14:paraId="781B8826" w14:textId="77777777" w:rsidR="00D54A9F" w:rsidRDefault="00041A31">
      <w:pPr>
        <w:jc w:val="center"/>
      </w:pPr>
      <w:r>
        <w:rPr>
          <w:noProof/>
        </w:rPr>
        <w:lastRenderedPageBreak/>
        <w:drawing>
          <wp:inline distT="0" distB="0" distL="0" distR="0" wp14:anchorId="273562D3" wp14:editId="461CFA24">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o-ngay-trong-nut-cong.png"/>
                    <pic:cNvPicPr/>
                  </pic:nvPicPr>
                  <pic:blipFill>
                    <a:blip r:embed="rId15"/>
                    <a:stretch>
                      <a:fillRect/>
                    </a:stretch>
                  </pic:blipFill>
                  <pic:spPr>
                    <a:xfrm>
                      <a:off x="0" y="0"/>
                      <a:ext cx="5486400" cy="3429000"/>
                    </a:xfrm>
                    <a:prstGeom prst="rect">
                      <a:avLst/>
                    </a:prstGeom>
                  </pic:spPr>
                </pic:pic>
              </a:graphicData>
            </a:graphic>
          </wp:inline>
        </w:drawing>
      </w:r>
    </w:p>
    <w:p w14:paraId="53430853" w14:textId="6E45B73E" w:rsidR="00D54A9F" w:rsidRDefault="00041A31">
      <w:pPr>
        <w:pStyle w:val="Caption"/>
      </w:pPr>
      <w:bookmarkStart w:id="25" w:name="_Toc238891134"/>
      <w:r>
        <w:t xml:space="preserve">Hình </w:t>
      </w:r>
      <w:r>
        <w:fldChar w:fldCharType="begin"/>
      </w:r>
      <w:r>
        <w:instrText xml:space="preserve"> SEQ Hình \* ARABIC </w:instrText>
      </w:r>
      <w:r>
        <w:fldChar w:fldCharType="separate"/>
      </w:r>
      <w:r>
        <w:rPr>
          <w:noProof/>
        </w:rPr>
        <w:t>7</w:t>
      </w:r>
      <w:r>
        <w:fldChar w:fldCharType="end"/>
      </w:r>
      <w:r>
        <w:t>: Ô ngày còn trống có dấu cộng để thêm phân ca</w:t>
      </w:r>
      <w:bookmarkEnd w:id="25"/>
    </w:p>
    <w:p w14:paraId="4DA32EFE" w14:textId="77777777" w:rsidR="00D54A9F" w:rsidRDefault="00041A31">
      <w:pPr>
        <w:jc w:val="both"/>
      </w:pPr>
      <w:r>
        <w:t>Bước 3: bấm dấu cộng, cửa sổ Ca làm việc mở ra kèm danh sách toàn bộ ca. Bấm Bộ lọc trong cửa sổ này rồi gõ tên hoặc mã ca để tìm nhanh.</w:t>
      </w:r>
    </w:p>
    <w:p w14:paraId="084EB41F" w14:textId="77777777" w:rsidR="00D54A9F" w:rsidRDefault="00041A31">
      <w:pPr>
        <w:jc w:val="center"/>
      </w:pPr>
      <w:r>
        <w:rPr>
          <w:noProof/>
        </w:rPr>
        <w:drawing>
          <wp:inline distT="0" distB="0" distL="0" distR="0" wp14:anchorId="60B50779" wp14:editId="1BECA957">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pup-chon-ca.png"/>
                    <pic:cNvPicPr/>
                  </pic:nvPicPr>
                  <pic:blipFill>
                    <a:blip r:embed="rId16"/>
                    <a:stretch>
                      <a:fillRect/>
                    </a:stretch>
                  </pic:blipFill>
                  <pic:spPr>
                    <a:xfrm>
                      <a:off x="0" y="0"/>
                      <a:ext cx="5486400" cy="3429000"/>
                    </a:xfrm>
                    <a:prstGeom prst="rect">
                      <a:avLst/>
                    </a:prstGeom>
                  </pic:spPr>
                </pic:pic>
              </a:graphicData>
            </a:graphic>
          </wp:inline>
        </w:drawing>
      </w:r>
    </w:p>
    <w:p w14:paraId="4E60C7AD" w14:textId="34A6AE70" w:rsidR="00D54A9F" w:rsidRDefault="00041A31">
      <w:pPr>
        <w:pStyle w:val="Caption"/>
      </w:pPr>
      <w:bookmarkStart w:id="26" w:name="_Toc238891135"/>
      <w:r>
        <w:t xml:space="preserve">Hình </w:t>
      </w:r>
      <w:r>
        <w:fldChar w:fldCharType="begin"/>
      </w:r>
      <w:r>
        <w:instrText xml:space="preserve"> SEQ Hình \* ARABIC </w:instrText>
      </w:r>
      <w:r>
        <w:fldChar w:fldCharType="separate"/>
      </w:r>
      <w:r>
        <w:rPr>
          <w:noProof/>
        </w:rPr>
        <w:t>8</w:t>
      </w:r>
      <w:r>
        <w:fldChar w:fldCharType="end"/>
      </w:r>
      <w:r>
        <w:t>: Cửa sổ chọn ca làm việc</w:t>
      </w:r>
      <w:bookmarkEnd w:id="26"/>
    </w:p>
    <w:p w14:paraId="71D91D73" w14:textId="77777777" w:rsidR="00D54A9F" w:rsidRDefault="00041A31">
      <w:pPr>
        <w:jc w:val="center"/>
      </w:pPr>
      <w:r>
        <w:rPr>
          <w:noProof/>
        </w:rPr>
        <w:lastRenderedPageBreak/>
        <w:drawing>
          <wp:inline distT="0" distB="0" distL="0" distR="0" wp14:anchorId="61293629" wp14:editId="050FAEA5">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opup-loc-ra-ca-ghi-nhan.png"/>
                    <pic:cNvPicPr/>
                  </pic:nvPicPr>
                  <pic:blipFill>
                    <a:blip r:embed="rId17"/>
                    <a:stretch>
                      <a:fillRect/>
                    </a:stretch>
                  </pic:blipFill>
                  <pic:spPr>
                    <a:xfrm>
                      <a:off x="0" y="0"/>
                      <a:ext cx="5486400" cy="3429000"/>
                    </a:xfrm>
                    <a:prstGeom prst="rect">
                      <a:avLst/>
                    </a:prstGeom>
                  </pic:spPr>
                </pic:pic>
              </a:graphicData>
            </a:graphic>
          </wp:inline>
        </w:drawing>
      </w:r>
    </w:p>
    <w:p w14:paraId="314BAA4E" w14:textId="46648939" w:rsidR="00D54A9F" w:rsidRDefault="00041A31">
      <w:pPr>
        <w:pStyle w:val="Caption"/>
      </w:pPr>
      <w:bookmarkStart w:id="27" w:name="_Toc238891136"/>
      <w:r>
        <w:t xml:space="preserve">Hình </w:t>
      </w:r>
      <w:r>
        <w:fldChar w:fldCharType="begin"/>
      </w:r>
      <w:r>
        <w:instrText xml:space="preserve"> SEQ Hình \* ARABIC </w:instrText>
      </w:r>
      <w:r>
        <w:fldChar w:fldCharType="separate"/>
      </w:r>
      <w:r>
        <w:rPr>
          <w:noProof/>
        </w:rPr>
        <w:t>9</w:t>
      </w:r>
      <w:r>
        <w:fldChar w:fldCharType="end"/>
      </w:r>
      <w:r>
        <w:t>: Lọc theo mã ca để tìm nhanh ca ghi nhận</w:t>
      </w:r>
      <w:bookmarkEnd w:id="27"/>
    </w:p>
    <w:p w14:paraId="3ED150F9" w14:textId="77777777" w:rsidR="00D54A9F" w:rsidRDefault="00041A31">
      <w:pPr>
        <w:jc w:val="both"/>
      </w:pPr>
      <w:r>
        <w:t>Bước 4: bấm vào dòng của ca cần phân. Hệ thống hỏi xác nhận, bấm Đồng ý.</w:t>
      </w:r>
    </w:p>
    <w:p w14:paraId="7F1C23BD" w14:textId="77777777" w:rsidR="00D54A9F" w:rsidRDefault="00041A31">
      <w:pPr>
        <w:jc w:val="center"/>
      </w:pPr>
      <w:r>
        <w:rPr>
          <w:noProof/>
        </w:rPr>
        <w:drawing>
          <wp:inline distT="0" distB="0" distL="0" distR="0" wp14:anchorId="45ABAB0F" wp14:editId="65CE445A">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pup-xac-nhan-phan-ca.png"/>
                    <pic:cNvPicPr/>
                  </pic:nvPicPr>
                  <pic:blipFill>
                    <a:blip r:embed="rId18"/>
                    <a:stretch>
                      <a:fillRect/>
                    </a:stretch>
                  </pic:blipFill>
                  <pic:spPr>
                    <a:xfrm>
                      <a:off x="0" y="0"/>
                      <a:ext cx="5486400" cy="3429000"/>
                    </a:xfrm>
                    <a:prstGeom prst="rect">
                      <a:avLst/>
                    </a:prstGeom>
                  </pic:spPr>
                </pic:pic>
              </a:graphicData>
            </a:graphic>
          </wp:inline>
        </w:drawing>
      </w:r>
    </w:p>
    <w:p w14:paraId="75940E35" w14:textId="6DC1494E" w:rsidR="00D54A9F" w:rsidRDefault="00041A31">
      <w:pPr>
        <w:pStyle w:val="Caption"/>
      </w:pPr>
      <w:bookmarkStart w:id="28" w:name="_Toc238891137"/>
      <w:r>
        <w:t xml:space="preserve">Hình </w:t>
      </w:r>
      <w:r>
        <w:fldChar w:fldCharType="begin"/>
      </w:r>
      <w:r>
        <w:instrText xml:space="preserve"> SEQ Hình \* ARABIC </w:instrText>
      </w:r>
      <w:r>
        <w:fldChar w:fldCharType="separate"/>
      </w:r>
      <w:r>
        <w:rPr>
          <w:noProof/>
        </w:rPr>
        <w:t>10</w:t>
      </w:r>
      <w:r>
        <w:fldChar w:fldCharType="end"/>
      </w:r>
      <w:r>
        <w:t>: Cửa sổ xác nhận trước khi phân ca</w:t>
      </w:r>
      <w:bookmarkEnd w:id="28"/>
    </w:p>
    <w:p w14:paraId="4BF1ED88" w14:textId="77777777" w:rsidR="00D54A9F" w:rsidRDefault="00041A31">
      <w:pPr>
        <w:jc w:val="both"/>
      </w:pPr>
      <w:r>
        <w:lastRenderedPageBreak/>
        <w:t>Bước 5: ô ngày chuyển thành ô màu xanh hiển thị khung giờ và tên ca. Đến đây nhân sự đã có thể chấm công trong ngày đó.</w:t>
      </w:r>
    </w:p>
    <w:p w14:paraId="1B325200" w14:textId="77777777" w:rsidR="00D54A9F" w:rsidRDefault="00041A31">
      <w:pPr>
        <w:jc w:val="center"/>
      </w:pPr>
      <w:r>
        <w:rPr>
          <w:noProof/>
        </w:rPr>
        <w:drawing>
          <wp:inline distT="0" distB="0" distL="0" distR="0" wp14:anchorId="35210BBC" wp14:editId="4FCBF95F">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uoi-sau-khi-phan-ca.png"/>
                    <pic:cNvPicPr/>
                  </pic:nvPicPr>
                  <pic:blipFill>
                    <a:blip r:embed="rId19"/>
                    <a:stretch>
                      <a:fillRect/>
                    </a:stretch>
                  </pic:blipFill>
                  <pic:spPr>
                    <a:xfrm>
                      <a:off x="0" y="0"/>
                      <a:ext cx="5486400" cy="3429000"/>
                    </a:xfrm>
                    <a:prstGeom prst="rect">
                      <a:avLst/>
                    </a:prstGeom>
                  </pic:spPr>
                </pic:pic>
              </a:graphicData>
            </a:graphic>
          </wp:inline>
        </w:drawing>
      </w:r>
    </w:p>
    <w:p w14:paraId="74808A6F" w14:textId="1834728D" w:rsidR="00D54A9F" w:rsidRDefault="00041A31">
      <w:pPr>
        <w:pStyle w:val="Caption"/>
      </w:pPr>
      <w:bookmarkStart w:id="29" w:name="_Toc238891138"/>
      <w:r>
        <w:t xml:space="preserve">Hình </w:t>
      </w:r>
      <w:r>
        <w:fldChar w:fldCharType="begin"/>
      </w:r>
      <w:r>
        <w:instrText xml:space="preserve"> SEQ Hình \* ARABIC </w:instrText>
      </w:r>
      <w:r>
        <w:fldChar w:fldCharType="separate"/>
      </w:r>
      <w:r>
        <w:rPr>
          <w:noProof/>
        </w:rPr>
        <w:t>11</w:t>
      </w:r>
      <w:r>
        <w:fldChar w:fldCharType="end"/>
      </w:r>
      <w:r>
        <w:t>: Ô ngày đã hiển thị ca vừa phân</w:t>
      </w:r>
      <w:bookmarkEnd w:id="29"/>
    </w:p>
    <w:p w14:paraId="024BCC9F" w14:textId="77777777" w:rsidR="00D54A9F" w:rsidRDefault="00041A31">
      <w:pPr>
        <w:jc w:val="both"/>
      </w:pPr>
      <w:r>
        <w:rPr>
          <w:b/>
        </w:rPr>
        <w:t xml:space="preserve">Xoá phân ca: </w:t>
      </w:r>
      <w:r>
        <w:t>Muốn bỏ phân ca, bấm dấu X ở góc ô rồi xác nhận. Việc này chỉ gỡ phân ca, KHÔNG xoá lịch sử chấm công đã ghi nhận trước đó.</w:t>
      </w:r>
    </w:p>
    <w:p w14:paraId="30F5B2D3" w14:textId="77777777" w:rsidR="00D54A9F" w:rsidRDefault="00041A31">
      <w:pPr>
        <w:pStyle w:val="Heading2"/>
      </w:pPr>
      <w:bookmarkStart w:id="30" w:name="_Toc238891110"/>
      <w:r>
        <w:t>2.3. Cách 2 — Phân ca theo kho</w:t>
      </w:r>
      <w:r>
        <w:t>ả</w:t>
      </w:r>
      <w:r>
        <w:t>ng ngày</w:t>
      </w:r>
      <w:bookmarkEnd w:id="30"/>
    </w:p>
    <w:p w14:paraId="5CDA11EF" w14:textId="77777777" w:rsidR="00D54A9F" w:rsidRDefault="00041A31">
      <w:pPr>
        <w:jc w:val="both"/>
      </w:pPr>
      <w:r>
        <w:t>Dùng khi cần phân cho nhiều người trong một khoảng ngày. Nhập Tên bảng phân ca, chọn Ngày bắt đầu và Ngày kết thúc, tick các thứ trong tuần cần áp dụng rồi chọn ca cho từng thứ.</w:t>
      </w:r>
    </w:p>
    <w:p w14:paraId="34EEE108" w14:textId="77777777" w:rsidR="00D54A9F" w:rsidRDefault="00041A31">
      <w:pPr>
        <w:jc w:val="center"/>
      </w:pPr>
      <w:r>
        <w:rPr>
          <w:noProof/>
        </w:rPr>
        <w:lastRenderedPageBreak/>
        <w:drawing>
          <wp:inline distT="0" distB="0" distL="0" distR="0" wp14:anchorId="5F2A95B0" wp14:editId="7FBD7B84">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man-phan-ca-theo-khoang-ngay.png"/>
                    <pic:cNvPicPr/>
                  </pic:nvPicPr>
                  <pic:blipFill>
                    <a:blip r:embed="rId20"/>
                    <a:stretch>
                      <a:fillRect/>
                    </a:stretch>
                  </pic:blipFill>
                  <pic:spPr>
                    <a:xfrm>
                      <a:off x="0" y="0"/>
                      <a:ext cx="5486400" cy="3429000"/>
                    </a:xfrm>
                    <a:prstGeom prst="rect">
                      <a:avLst/>
                    </a:prstGeom>
                  </pic:spPr>
                </pic:pic>
              </a:graphicData>
            </a:graphic>
          </wp:inline>
        </w:drawing>
      </w:r>
    </w:p>
    <w:p w14:paraId="4B3BB643" w14:textId="1BE3DBC6" w:rsidR="00D54A9F" w:rsidRDefault="00041A31">
      <w:pPr>
        <w:pStyle w:val="Caption"/>
      </w:pPr>
      <w:bookmarkStart w:id="31" w:name="_Toc238891139"/>
      <w:r>
        <w:t xml:space="preserve">Hình </w:t>
      </w:r>
      <w:r>
        <w:fldChar w:fldCharType="begin"/>
      </w:r>
      <w:r>
        <w:instrText xml:space="preserve"> SEQ Hình \* ARABIC </w:instrText>
      </w:r>
      <w:r>
        <w:fldChar w:fldCharType="separate"/>
      </w:r>
      <w:r>
        <w:rPr>
          <w:noProof/>
        </w:rPr>
        <w:t>12</w:t>
      </w:r>
      <w:r>
        <w:fldChar w:fldCharType="end"/>
      </w:r>
      <w:r>
        <w:t>: Màn Thêm phân ca chi tiết</w:t>
      </w:r>
      <w:bookmarkEnd w:id="31"/>
    </w:p>
    <w:p w14:paraId="4CCC17AF" w14:textId="77777777" w:rsidR="00D54A9F" w:rsidRDefault="00041A31">
      <w:pPr>
        <w:jc w:val="both"/>
      </w:pPr>
      <w:r>
        <w:t>Bên phải, bấm dấu cộng cạnh Danh sách nhân viên để mở cửa sổ chọn người, tick những nhân sự cần phân rồi bấm Chọn.</w:t>
      </w:r>
    </w:p>
    <w:p w14:paraId="4CB56B44" w14:textId="77777777" w:rsidR="00D54A9F" w:rsidRDefault="00041A31">
      <w:pPr>
        <w:jc w:val="center"/>
      </w:pPr>
      <w:r>
        <w:rPr>
          <w:noProof/>
        </w:rPr>
        <w:drawing>
          <wp:inline distT="0" distB="0" distL="0" distR="0" wp14:anchorId="23387D74" wp14:editId="4931806A">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opup-chon-nhan-vien.png"/>
                    <pic:cNvPicPr/>
                  </pic:nvPicPr>
                  <pic:blipFill>
                    <a:blip r:embed="rId21"/>
                    <a:stretch>
                      <a:fillRect/>
                    </a:stretch>
                  </pic:blipFill>
                  <pic:spPr>
                    <a:xfrm>
                      <a:off x="0" y="0"/>
                      <a:ext cx="5486400" cy="3429000"/>
                    </a:xfrm>
                    <a:prstGeom prst="rect">
                      <a:avLst/>
                    </a:prstGeom>
                  </pic:spPr>
                </pic:pic>
              </a:graphicData>
            </a:graphic>
          </wp:inline>
        </w:drawing>
      </w:r>
    </w:p>
    <w:p w14:paraId="66E0EF9C" w14:textId="67C7A540" w:rsidR="00D54A9F" w:rsidRDefault="00041A31">
      <w:pPr>
        <w:pStyle w:val="Caption"/>
      </w:pPr>
      <w:bookmarkStart w:id="32" w:name="_Toc238891140"/>
      <w:r>
        <w:t xml:space="preserve">Hình </w:t>
      </w:r>
      <w:r>
        <w:fldChar w:fldCharType="begin"/>
      </w:r>
      <w:r>
        <w:instrText xml:space="preserve"> SEQ Hình \* ARABIC </w:instrText>
      </w:r>
      <w:r>
        <w:fldChar w:fldCharType="separate"/>
      </w:r>
      <w:r>
        <w:rPr>
          <w:noProof/>
        </w:rPr>
        <w:t>13</w:t>
      </w:r>
      <w:r>
        <w:fldChar w:fldCharType="end"/>
      </w:r>
      <w:r>
        <w:t>: Cửa sổ chọn nhân viên</w:t>
      </w:r>
      <w:bookmarkEnd w:id="32"/>
    </w:p>
    <w:p w14:paraId="5E5520B1" w14:textId="77777777" w:rsidR="00D54A9F" w:rsidRDefault="00041A31">
      <w:pPr>
        <w:jc w:val="both"/>
      </w:pPr>
      <w:r>
        <w:rPr>
          <w:b/>
        </w:rPr>
        <w:lastRenderedPageBreak/>
        <w:t xml:space="preserve">Lưu ý: </w:t>
      </w:r>
      <w:r>
        <w:t>Ngày bắt đầu không được nhỏ hơn ngày hôm nay. Bỏ trống Ngày bắt đầu hoặc Ngày kết thúc, hệ thống sẽ báo lỗi đỏ “Bắt buộc phải nhập” ngay dưới ô.</w:t>
      </w:r>
    </w:p>
    <w:p w14:paraId="02D40B29" w14:textId="77777777" w:rsidR="00D54A9F" w:rsidRDefault="00041A31">
      <w:pPr>
        <w:pStyle w:val="Heading2"/>
      </w:pPr>
      <w:bookmarkStart w:id="33" w:name="_Toc238891111"/>
      <w:r>
        <w:t>2.4. Khi ngày đó nhân s</w:t>
      </w:r>
      <w:r>
        <w:t>ự</w:t>
      </w:r>
      <w:r>
        <w:t xml:space="preserve"> đã có ca khác</w:t>
      </w:r>
      <w:bookmarkEnd w:id="33"/>
    </w:p>
    <w:p w14:paraId="1BBCC3BE" w14:textId="77777777" w:rsidR="00D54A9F" w:rsidRDefault="00041A31">
      <w:pPr>
        <w:jc w:val="both"/>
      </w:pPr>
      <w:r>
        <w:t>Một nhân sự chỉ nên có một ca trong một ngày. Nếu ngày bạn đang phân đã có ca khác — kể cả ca ghi nhận đã phân trước đó — hệ thống dừng lại và hiện bảng Xác nhận tạo mới, liệt kê rõ từng người: ca cũ là ca nào, ca mới là ca nào, trùng vào ngày nào.</w:t>
      </w:r>
    </w:p>
    <w:p w14:paraId="33AE0B12" w14:textId="77777777" w:rsidR="00D54A9F" w:rsidRDefault="00041A31">
      <w:pPr>
        <w:jc w:val="center"/>
      </w:pPr>
      <w:r>
        <w:rPr>
          <w:noProof/>
        </w:rPr>
        <w:drawing>
          <wp:inline distT="0" distB="0" distL="0" distR="0" wp14:anchorId="0B1841F8" wp14:editId="3CA78A4E">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anh-bao-trung-ca.png"/>
                    <pic:cNvPicPr/>
                  </pic:nvPicPr>
                  <pic:blipFill>
                    <a:blip r:embed="rId22"/>
                    <a:stretch>
                      <a:fillRect/>
                    </a:stretch>
                  </pic:blipFill>
                  <pic:spPr>
                    <a:xfrm>
                      <a:off x="0" y="0"/>
                      <a:ext cx="5486400" cy="3429000"/>
                    </a:xfrm>
                    <a:prstGeom prst="rect">
                      <a:avLst/>
                    </a:prstGeom>
                  </pic:spPr>
                </pic:pic>
              </a:graphicData>
            </a:graphic>
          </wp:inline>
        </w:drawing>
      </w:r>
    </w:p>
    <w:p w14:paraId="36EB811D" w14:textId="4A6D3B52" w:rsidR="00D54A9F" w:rsidRDefault="00041A31">
      <w:pPr>
        <w:pStyle w:val="Caption"/>
      </w:pPr>
      <w:bookmarkStart w:id="34" w:name="_Toc238891141"/>
      <w:r>
        <w:t xml:space="preserve">Hình </w:t>
      </w:r>
      <w:r>
        <w:fldChar w:fldCharType="begin"/>
      </w:r>
      <w:r>
        <w:instrText xml:space="preserve"> SEQ Hình \* ARABIC </w:instrText>
      </w:r>
      <w:r>
        <w:fldChar w:fldCharType="separate"/>
      </w:r>
      <w:r>
        <w:rPr>
          <w:noProof/>
        </w:rPr>
        <w:t>14</w:t>
      </w:r>
      <w:r>
        <w:fldChar w:fldCharType="end"/>
      </w:r>
      <w:r>
        <w:t>: Cảnh báo khi ngày đó nhân sự đã có ca khác</w:t>
      </w:r>
      <w:bookmarkEnd w:id="34"/>
    </w:p>
    <w:p w14:paraId="03C50BA2" w14:textId="77777777" w:rsidR="00D54A9F" w:rsidRDefault="00041A31">
      <w:pPr>
        <w:pStyle w:val="ListBullet"/>
      </w:pPr>
      <w:r>
        <w:t>Bấm Huỷ để giữ nguyên ca cũ, không thay đổi gì.</w:t>
      </w:r>
    </w:p>
    <w:p w14:paraId="395BEE04" w14:textId="77777777" w:rsidR="00D54A9F" w:rsidRDefault="00041A31">
      <w:pPr>
        <w:pStyle w:val="ListBullet"/>
      </w:pPr>
      <w:r>
        <w:t>Bấm Xác nhận nếu thực sự muốn thay ca cũ bằng ca mới.</w:t>
      </w:r>
    </w:p>
    <w:p w14:paraId="16C6D0B8" w14:textId="77777777" w:rsidR="00D54A9F" w:rsidRDefault="00041A31">
      <w:pPr>
        <w:jc w:val="both"/>
      </w:pPr>
      <w:r>
        <w:rPr>
          <w:b/>
        </w:rPr>
        <w:t xml:space="preserve">Cẩn thận: </w:t>
      </w:r>
      <w:r>
        <w:t>Hãy đọc kỹ cột Ca cũ trước khi bấm Xác nhận. Nếu ca cũ là ca ghi nhận mà bạn xác nhận thay bằng ca thường, ngày đó sẽ quay lại tính công như bình thường.</w:t>
      </w:r>
    </w:p>
    <w:p w14:paraId="6441DE56" w14:textId="77777777" w:rsidR="00D54A9F" w:rsidRDefault="00041A31">
      <w:pPr>
        <w:pStyle w:val="Heading1"/>
      </w:pPr>
      <w:bookmarkStart w:id="35" w:name="_Toc238891112"/>
      <w:r>
        <w:t>PH</w:t>
      </w:r>
      <w:r>
        <w:t>Ầ</w:t>
      </w:r>
      <w:r>
        <w:t>N 3: NHÂN S</w:t>
      </w:r>
      <w:r>
        <w:t>Ự</w:t>
      </w:r>
      <w:r>
        <w:t xml:space="preserve"> CH</w:t>
      </w:r>
      <w:r>
        <w:t>Ấ</w:t>
      </w:r>
      <w:r>
        <w:t>M CÔNG</w:t>
      </w:r>
      <w:bookmarkEnd w:id="35"/>
    </w:p>
    <w:p w14:paraId="4DFB6B9F" w14:textId="77777777" w:rsidR="00D54A9F" w:rsidRDefault="00041A31">
      <w:pPr>
        <w:pStyle w:val="Heading2"/>
      </w:pPr>
      <w:bookmarkStart w:id="36" w:name="_Toc238891113"/>
      <w:r>
        <w:t>3.1. Ch</w:t>
      </w:r>
      <w:r>
        <w:t>ấ</w:t>
      </w:r>
      <w:r>
        <w:t>m công b</w:t>
      </w:r>
      <w:r>
        <w:t>ằ</w:t>
      </w:r>
      <w:r>
        <w:t>ng app di đ</w:t>
      </w:r>
      <w:r>
        <w:t>ộ</w:t>
      </w:r>
      <w:r>
        <w:t>ng</w:t>
      </w:r>
      <w:bookmarkEnd w:id="36"/>
    </w:p>
    <w:p w14:paraId="415C9F8F" w14:textId="77777777" w:rsidR="00D54A9F" w:rsidRDefault="00041A31">
      <w:pPr>
        <w:jc w:val="both"/>
      </w:pPr>
      <w:r>
        <w:t xml:space="preserve">Sau khi được phân ca, nhân sự mở app và chấm công như ngày làm việc bình thường. Trong danh sách hình thức chấm công sẽ xuất hiện một dòng có dạng “Ca </w:t>
      </w:r>
      <w:r>
        <w:lastRenderedPageBreak/>
        <w:t>ghi nhận chấm công: &lt;tên ca&gt;” kèm khung giờ và địa điểm hợp lệ. Chọn dòng đó rồi bấm chấm công.</w:t>
      </w:r>
    </w:p>
    <w:p w14:paraId="196200E6" w14:textId="77777777" w:rsidR="00D54A9F" w:rsidRDefault="00041A31">
      <w:pPr>
        <w:jc w:val="both"/>
      </w:pPr>
      <w:r>
        <w:t>Tiền tố “Ca ghi nhận chấm công” giúp nhân sự phân biệt ngay với ca hành chính thông thường, tránh hiểu nhầm rằng ngày đó có tính công.</w:t>
      </w:r>
    </w:p>
    <w:p w14:paraId="5FC94A20" w14:textId="77777777" w:rsidR="00D54A9F" w:rsidRDefault="00041A31">
      <w:pPr>
        <w:pStyle w:val="Heading2"/>
      </w:pPr>
      <w:bookmarkStart w:id="37" w:name="_Toc238891114"/>
      <w:r>
        <w:t>3.2. Đi</w:t>
      </w:r>
      <w:r>
        <w:t>ề</w:t>
      </w:r>
      <w:r>
        <w:t>u ki</w:t>
      </w:r>
      <w:r>
        <w:t>ệ</w:t>
      </w:r>
      <w:r>
        <w:t>n đ</w:t>
      </w:r>
      <w:r>
        <w:t>ể</w:t>
      </w:r>
      <w:r>
        <w:t xml:space="preserve"> ch</w:t>
      </w:r>
      <w:r>
        <w:t>ấ</w:t>
      </w:r>
      <w:r>
        <w:t>m công thành công</w:t>
      </w:r>
      <w:bookmarkEnd w:id="37"/>
    </w:p>
    <w:tbl>
      <w:tblPr>
        <w:tblStyle w:val="LightGrid-Accent1"/>
        <w:tblW w:w="0" w:type="auto"/>
        <w:jc w:val="center"/>
        <w:tblLook w:val="04A0" w:firstRow="1" w:lastRow="0" w:firstColumn="1" w:lastColumn="0" w:noHBand="0" w:noVBand="1"/>
      </w:tblPr>
      <w:tblGrid>
        <w:gridCol w:w="4310"/>
        <w:gridCol w:w="4310"/>
      </w:tblGrid>
      <w:tr w:rsidR="00D54A9F" w14:paraId="0F0756E8"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2D8DE8" w14:textId="77777777" w:rsidR="00D54A9F" w:rsidRDefault="00041A31">
            <w:r>
              <w:t>Điều kiện</w:t>
            </w:r>
          </w:p>
        </w:tc>
        <w:tc>
          <w:tcPr>
            <w:tcW w:w="4320" w:type="dxa"/>
          </w:tcPr>
          <w:p w14:paraId="16A9E6C8" w14:textId="77777777" w:rsidR="00D54A9F" w:rsidRDefault="00041A31">
            <w:pPr>
              <w:cnfStyle w:val="100000000000" w:firstRow="1" w:lastRow="0" w:firstColumn="0" w:lastColumn="0" w:oddVBand="0" w:evenVBand="0" w:oddHBand="0" w:evenHBand="0" w:firstRowFirstColumn="0" w:firstRowLastColumn="0" w:lastRowFirstColumn="0" w:lastRowLastColumn="0"/>
            </w:pPr>
            <w:r>
              <w:t>Nếu không đạt, hệ thống báo</w:t>
            </w:r>
          </w:p>
        </w:tc>
      </w:tr>
      <w:tr w:rsidR="00D54A9F" w14:paraId="3B3A3C21"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9DCA5D" w14:textId="77777777" w:rsidR="00D54A9F" w:rsidRDefault="00041A31">
            <w:r>
              <w:t>Nhân sự đã được phân ca trong ngày</w:t>
            </w:r>
          </w:p>
        </w:tc>
        <w:tc>
          <w:tcPr>
            <w:tcW w:w="4320" w:type="dxa"/>
          </w:tcPr>
          <w:p w14:paraId="6B692195" w14:textId="77777777" w:rsidR="00D54A9F" w:rsidRDefault="00041A31">
            <w:pPr>
              <w:cnfStyle w:val="000000100000" w:firstRow="0" w:lastRow="0" w:firstColumn="0" w:lastColumn="0" w:oddVBand="0" w:evenVBand="0" w:oddHBand="1" w:evenHBand="0" w:firstRowFirstColumn="0" w:firstRowLastColumn="0" w:lastRowFirstColumn="0" w:lastRowLastColumn="0"/>
            </w:pPr>
            <w:r>
              <w:t>Chưa có ca làm việc hoặc đăng ký làm thêm</w:t>
            </w:r>
          </w:p>
        </w:tc>
      </w:tr>
      <w:tr w:rsidR="00D54A9F" w14:paraId="6D8D90E0"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218026" w14:textId="77777777" w:rsidR="00D54A9F" w:rsidRDefault="00041A31">
            <w:r>
              <w:t>Ca cho phép chấm bằng app</w:t>
            </w:r>
          </w:p>
        </w:tc>
        <w:tc>
          <w:tcPr>
            <w:tcW w:w="4320" w:type="dxa"/>
          </w:tcPr>
          <w:p w14:paraId="543E1A8E" w14:textId="77777777" w:rsidR="00D54A9F" w:rsidRDefault="00041A31">
            <w:pPr>
              <w:cnfStyle w:val="000000010000" w:firstRow="0" w:lastRow="0" w:firstColumn="0" w:lastColumn="0" w:oddVBand="0" w:evenVBand="0" w:oddHBand="0" w:evenHBand="1" w:firstRowFirstColumn="0" w:firstRowLastColumn="0" w:lastRowFirstColumn="0" w:lastRowLastColumn="0"/>
            </w:pPr>
            <w:r>
              <w:t>Ca làm việc không cho phép chấm công bằng điện thoại</w:t>
            </w:r>
          </w:p>
        </w:tc>
      </w:tr>
      <w:tr w:rsidR="00D54A9F" w14:paraId="43D29DE9"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FBD2AA" w14:textId="77777777" w:rsidR="00D54A9F" w:rsidRDefault="00041A31">
            <w:r>
              <w:t>Đang đứng trong bán kính cho phép quanh địa điểm đã khai</w:t>
            </w:r>
          </w:p>
        </w:tc>
        <w:tc>
          <w:tcPr>
            <w:tcW w:w="4320" w:type="dxa"/>
          </w:tcPr>
          <w:p w14:paraId="59CDB62C" w14:textId="77777777" w:rsidR="00D54A9F" w:rsidRDefault="00041A31">
            <w:pPr>
              <w:cnfStyle w:val="000000100000" w:firstRow="0" w:lastRow="0" w:firstColumn="0" w:lastColumn="0" w:oddVBand="0" w:evenVBand="0" w:oddHBand="1" w:evenHBand="0" w:firstRowFirstColumn="0" w:firstRowLastColumn="0" w:lastRowFirstColumn="0" w:lastRowLastColumn="0"/>
            </w:pPr>
            <w:r>
              <w:t>Vị trí chấm công không hợp lệ</w:t>
            </w:r>
          </w:p>
        </w:tc>
      </w:tr>
      <w:tr w:rsidR="00D54A9F" w14:paraId="049AC8D9"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00CB04" w14:textId="77777777" w:rsidR="00D54A9F" w:rsidRDefault="00041A31">
            <w:r>
              <w:t>Nhân sự đã có mã chấm công</w:t>
            </w:r>
          </w:p>
        </w:tc>
        <w:tc>
          <w:tcPr>
            <w:tcW w:w="4320" w:type="dxa"/>
          </w:tcPr>
          <w:p w14:paraId="737903FC" w14:textId="77777777" w:rsidR="00D54A9F" w:rsidRDefault="00041A31">
            <w:pPr>
              <w:cnfStyle w:val="000000010000" w:firstRow="0" w:lastRow="0" w:firstColumn="0" w:lastColumn="0" w:oddVBand="0" w:evenVBand="0" w:oddHBand="0" w:evenHBand="1" w:firstRowFirstColumn="0" w:firstRowLastColumn="0" w:lastRowFirstColumn="0" w:lastRowLastColumn="0"/>
            </w:pPr>
            <w:r>
              <w:t>Chưa có mã chấm công, vui lòng kiểm tra lại</w:t>
            </w:r>
          </w:p>
        </w:tc>
      </w:tr>
    </w:tbl>
    <w:p w14:paraId="4117DF42" w14:textId="77777777" w:rsidR="00D54A9F" w:rsidRDefault="00D54A9F"/>
    <w:p w14:paraId="4BDCCA2E" w14:textId="77777777" w:rsidR="00D54A9F" w:rsidRDefault="00041A31">
      <w:pPr>
        <w:jc w:val="both"/>
      </w:pPr>
      <w:r>
        <w:t>Bán kính cho phép do quản trị đặt trong thiết lập chung của từng công ty, không đặt riêng theo ca.</w:t>
      </w:r>
    </w:p>
    <w:p w14:paraId="7045336E" w14:textId="77777777" w:rsidR="00D54A9F" w:rsidRDefault="00041A31">
      <w:pPr>
        <w:pStyle w:val="Heading2"/>
      </w:pPr>
      <w:bookmarkStart w:id="38" w:name="_Toc238891115"/>
      <w:r>
        <w:t>3.3. Ch</w:t>
      </w:r>
      <w:r>
        <w:t>ấ</w:t>
      </w:r>
      <w:r>
        <w:t>m công b</w:t>
      </w:r>
      <w:r>
        <w:t>ằ</w:t>
      </w:r>
      <w:r>
        <w:t>ng máy ch</w:t>
      </w:r>
      <w:r>
        <w:t>ấ</w:t>
      </w:r>
      <w:r>
        <w:t>m công</w:t>
      </w:r>
      <w:bookmarkEnd w:id="38"/>
    </w:p>
    <w:p w14:paraId="29D2F24E" w14:textId="77777777" w:rsidR="00D54A9F" w:rsidRDefault="00041A31">
      <w:pPr>
        <w:jc w:val="both"/>
      </w:pPr>
      <w:r>
        <w:t>Không cần thao tác gì thêm. Máy chấm công ghi nhận theo mã chấm công của nhân sự, không phụ thuộc vào việc đã phân ca hay chưa. Dữ liệu vẫn vào lịch sử chấm công như bình thường.</w:t>
      </w:r>
    </w:p>
    <w:p w14:paraId="1CA67108" w14:textId="77777777" w:rsidR="00D54A9F" w:rsidRDefault="00041A31">
      <w:pPr>
        <w:pStyle w:val="Heading1"/>
      </w:pPr>
      <w:bookmarkStart w:id="39" w:name="_Toc238891116"/>
      <w:r>
        <w:t>PH</w:t>
      </w:r>
      <w:r>
        <w:t>Ầ</w:t>
      </w:r>
      <w:r>
        <w:t>N 4: XEM KÝ HI</w:t>
      </w:r>
      <w:r>
        <w:t>Ệ</w:t>
      </w:r>
      <w:r>
        <w:t>U CC TRÊN B</w:t>
      </w:r>
      <w:r>
        <w:t>Ả</w:t>
      </w:r>
      <w:r>
        <w:t>NG CÔNG</w:t>
      </w:r>
      <w:bookmarkEnd w:id="39"/>
    </w:p>
    <w:p w14:paraId="384AF974" w14:textId="77777777" w:rsidR="00D54A9F" w:rsidRDefault="00041A31">
      <w:pPr>
        <w:pStyle w:val="Heading2"/>
      </w:pPr>
      <w:bookmarkStart w:id="40" w:name="_Toc238891117"/>
      <w:r>
        <w:t>4.1. Vào màn này b</w:t>
      </w:r>
      <w:r>
        <w:t>ằ</w:t>
      </w:r>
      <w:r>
        <w:t>ng cách nào</w:t>
      </w:r>
      <w:bookmarkEnd w:id="40"/>
    </w:p>
    <w:p w14:paraId="2F509DCD" w14:textId="77777777" w:rsidR="00D54A9F" w:rsidRDefault="00041A31">
      <w:pPr>
        <w:jc w:val="both"/>
      </w:pPr>
      <w:r>
        <w:t>Vào phân hệ Chấm công → mục Bảng công chi tiết trong tháng, hoặc gõ đường dẫn /timesheet/timesheet_details. Bấm Bộ lọc, chọn tháng và nhập mã hoặc tên nhân viên, rồi bấm nút kính lúp.</w:t>
      </w:r>
    </w:p>
    <w:p w14:paraId="42C27FF7" w14:textId="77777777" w:rsidR="00D54A9F" w:rsidRDefault="00041A31">
      <w:pPr>
        <w:jc w:val="both"/>
      </w:pPr>
      <w:r>
        <w:rPr>
          <w:b/>
        </w:rPr>
        <w:t xml:space="preserve">Quyền yêu cầu: </w:t>
      </w:r>
      <w:r>
        <w:t>Cần một trong các quyền Xem bảng chấm công chi tiết theo tổng công ty / theo công ty / theo phòng ban / theo bộ phận. Phạm vi nhân sự nhìn thấy tương ứng với quyền đang có.</w:t>
      </w:r>
    </w:p>
    <w:p w14:paraId="3AB3ECF0" w14:textId="77777777" w:rsidR="00D54A9F" w:rsidRDefault="00041A31">
      <w:pPr>
        <w:pStyle w:val="Heading2"/>
      </w:pPr>
      <w:bookmarkStart w:id="41" w:name="_Toc238891118"/>
      <w:r>
        <w:lastRenderedPageBreak/>
        <w:t>4.2. Ký hi</w:t>
      </w:r>
      <w:r>
        <w:t>ệ</w:t>
      </w:r>
      <w:r>
        <w:t>u CC</w:t>
      </w:r>
      <w:bookmarkEnd w:id="41"/>
    </w:p>
    <w:p w14:paraId="23959499" w14:textId="77777777" w:rsidR="00D54A9F" w:rsidRDefault="00041A31">
      <w:pPr>
        <w:jc w:val="both"/>
      </w:pPr>
      <w:r>
        <w:t>Ngày nhân sự chấm công theo ca ghi nhận sẽ hiển thị chữ CC trong ô ngày, nằm cùng nhóm với các ký hiệu quen thuộc khác như P (nghỉ phép), KLĐ (nghỉ không lý do), GV (giao việc), CT (công tác).</w:t>
      </w:r>
    </w:p>
    <w:p w14:paraId="3C726A27" w14:textId="77777777" w:rsidR="00D54A9F" w:rsidRDefault="00041A31">
      <w:pPr>
        <w:jc w:val="center"/>
      </w:pPr>
      <w:r>
        <w:rPr>
          <w:noProof/>
        </w:rPr>
        <w:drawing>
          <wp:inline distT="0" distB="0" distL="0" distR="0" wp14:anchorId="0271A98E" wp14:editId="5D82708B">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ang-cong-ky-hieu-CC.png"/>
                    <pic:cNvPicPr/>
                  </pic:nvPicPr>
                  <pic:blipFill>
                    <a:blip r:embed="rId23"/>
                    <a:stretch>
                      <a:fillRect/>
                    </a:stretch>
                  </pic:blipFill>
                  <pic:spPr>
                    <a:xfrm>
                      <a:off x="0" y="0"/>
                      <a:ext cx="5486400" cy="3429000"/>
                    </a:xfrm>
                    <a:prstGeom prst="rect">
                      <a:avLst/>
                    </a:prstGeom>
                  </pic:spPr>
                </pic:pic>
              </a:graphicData>
            </a:graphic>
          </wp:inline>
        </w:drawing>
      </w:r>
    </w:p>
    <w:p w14:paraId="0C5F3955" w14:textId="2F1F0AEC" w:rsidR="00D54A9F" w:rsidRDefault="00041A31">
      <w:pPr>
        <w:pStyle w:val="Caption"/>
      </w:pPr>
      <w:bookmarkStart w:id="42" w:name="_Toc238891142"/>
      <w:r>
        <w:t xml:space="preserve">Hình </w:t>
      </w:r>
      <w:r>
        <w:fldChar w:fldCharType="begin"/>
      </w:r>
      <w:r>
        <w:instrText xml:space="preserve"> SEQ Hình \* ARABIC </w:instrText>
      </w:r>
      <w:r>
        <w:fldChar w:fldCharType="separate"/>
      </w:r>
      <w:r>
        <w:rPr>
          <w:noProof/>
        </w:rPr>
        <w:t>15</w:t>
      </w:r>
      <w:r>
        <w:fldChar w:fldCharType="end"/>
      </w:r>
      <w:r>
        <w:t>: Ký hiệu CC trên bảng công chi tiết</w:t>
      </w:r>
      <w:bookmarkEnd w:id="42"/>
    </w:p>
    <w:tbl>
      <w:tblPr>
        <w:tblStyle w:val="LightGrid-Accent1"/>
        <w:tblW w:w="0" w:type="auto"/>
        <w:jc w:val="center"/>
        <w:tblLook w:val="04A0" w:firstRow="1" w:lastRow="0" w:firstColumn="1" w:lastColumn="0" w:noHBand="0" w:noVBand="1"/>
      </w:tblPr>
      <w:tblGrid>
        <w:gridCol w:w="4311"/>
        <w:gridCol w:w="4309"/>
      </w:tblGrid>
      <w:tr w:rsidR="00D54A9F" w14:paraId="547B0E09"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271938" w14:textId="77777777" w:rsidR="00D54A9F" w:rsidRDefault="00041A31">
            <w:r>
              <w:t>Trường hợp</w:t>
            </w:r>
          </w:p>
        </w:tc>
        <w:tc>
          <w:tcPr>
            <w:tcW w:w="4320" w:type="dxa"/>
          </w:tcPr>
          <w:p w14:paraId="42FF3AAE" w14:textId="77777777" w:rsidR="00D54A9F" w:rsidRDefault="00041A31">
            <w:pPr>
              <w:cnfStyle w:val="100000000000" w:firstRow="1" w:lastRow="0" w:firstColumn="0" w:lastColumn="0" w:oddVBand="0" w:evenVBand="0" w:oddHBand="0" w:evenHBand="0" w:firstRowFirstColumn="0" w:firstRowLastColumn="0" w:lastRowFirstColumn="0" w:lastRowLastColumn="0"/>
            </w:pPr>
            <w:r>
              <w:t>Ô ngày hiển thị</w:t>
            </w:r>
          </w:p>
        </w:tc>
      </w:tr>
      <w:tr w:rsidR="00D54A9F" w14:paraId="7B2C0767"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D64D88" w14:textId="77777777" w:rsidR="00D54A9F" w:rsidRDefault="00041A31">
            <w:r>
              <w:t>Đã phân ca ghi nhận VÀ nhân sự có chấm công</w:t>
            </w:r>
          </w:p>
        </w:tc>
        <w:tc>
          <w:tcPr>
            <w:tcW w:w="4320" w:type="dxa"/>
          </w:tcPr>
          <w:p w14:paraId="2B692137" w14:textId="77777777" w:rsidR="00D54A9F" w:rsidRDefault="00041A31">
            <w:pPr>
              <w:cnfStyle w:val="000000100000" w:firstRow="0" w:lastRow="0" w:firstColumn="0" w:lastColumn="0" w:oddVBand="0" w:evenVBand="0" w:oddHBand="1" w:evenHBand="0" w:firstRowFirstColumn="0" w:firstRowLastColumn="0" w:lastRowFirstColumn="0" w:lastRowLastColumn="0"/>
            </w:pPr>
            <w:r>
              <w:t>CC</w:t>
            </w:r>
          </w:p>
        </w:tc>
      </w:tr>
      <w:tr w:rsidR="00D54A9F" w14:paraId="610A7F47"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25051C" w14:textId="77777777" w:rsidR="00D54A9F" w:rsidRDefault="00041A31">
            <w:r>
              <w:t>Đã phân ca ghi nhận nhưng nhân sự KHÔNG chấm công</w:t>
            </w:r>
          </w:p>
        </w:tc>
        <w:tc>
          <w:tcPr>
            <w:tcW w:w="4320" w:type="dxa"/>
          </w:tcPr>
          <w:p w14:paraId="1E41E568" w14:textId="77777777" w:rsidR="00D54A9F" w:rsidRDefault="00041A31">
            <w:pPr>
              <w:cnfStyle w:val="000000010000" w:firstRow="0" w:lastRow="0" w:firstColumn="0" w:lastColumn="0" w:oddVBand="0" w:evenVBand="0" w:oddHBand="0" w:evenHBand="1" w:firstRowFirstColumn="0" w:firstRowLastColumn="0" w:lastRowFirstColumn="0" w:lastRowLastColumn="0"/>
            </w:pPr>
            <w:r>
              <w:t>Để trống</w:t>
            </w:r>
          </w:p>
        </w:tc>
      </w:tr>
      <w:tr w:rsidR="00D54A9F" w14:paraId="24442C7A"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C19EFB" w14:textId="77777777" w:rsidR="00D54A9F" w:rsidRDefault="00041A31">
            <w:r>
              <w:t>Nhân sự chấm công nhiều lần trong ngày</w:t>
            </w:r>
          </w:p>
        </w:tc>
        <w:tc>
          <w:tcPr>
            <w:tcW w:w="4320" w:type="dxa"/>
          </w:tcPr>
          <w:p w14:paraId="20FCFB5F" w14:textId="77777777" w:rsidR="00D54A9F" w:rsidRDefault="00041A31">
            <w:pPr>
              <w:cnfStyle w:val="000000100000" w:firstRow="0" w:lastRow="0" w:firstColumn="0" w:lastColumn="0" w:oddVBand="0" w:evenVBand="0" w:oddHBand="1" w:evenHBand="0" w:firstRowFirstColumn="0" w:firstRowLastColumn="0" w:lastRowFirstColumn="0" w:lastRowLastColumn="0"/>
            </w:pPr>
            <w:r>
              <w:t>Vẫn chỉ một chữ CC</w:t>
            </w:r>
          </w:p>
        </w:tc>
      </w:tr>
      <w:tr w:rsidR="00D54A9F" w14:paraId="7BE6E309"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6B0A4D" w14:textId="77777777" w:rsidR="00D54A9F" w:rsidRDefault="00041A31">
            <w:r>
              <w:t>Ngày làm việc bình thường</w:t>
            </w:r>
          </w:p>
        </w:tc>
        <w:tc>
          <w:tcPr>
            <w:tcW w:w="4320" w:type="dxa"/>
          </w:tcPr>
          <w:p w14:paraId="33771ED7" w14:textId="77777777" w:rsidR="00D54A9F" w:rsidRDefault="00041A31">
            <w:pPr>
              <w:cnfStyle w:val="000000010000" w:firstRow="0" w:lastRow="0" w:firstColumn="0" w:lastColumn="0" w:oddVBand="0" w:evenVBand="0" w:oddHBand="0" w:evenHBand="1" w:firstRowFirstColumn="0" w:firstRowLastColumn="0" w:lastRowFirstColumn="0" w:lastRowLastColumn="0"/>
            </w:pPr>
            <w:r>
              <w:t>Hiển thị số công như cũ, không có CC</w:t>
            </w:r>
          </w:p>
        </w:tc>
      </w:tr>
    </w:tbl>
    <w:p w14:paraId="63A0D4AA" w14:textId="77777777" w:rsidR="00D54A9F" w:rsidRDefault="00D54A9F"/>
    <w:p w14:paraId="2C0B7C77" w14:textId="77777777" w:rsidR="00D54A9F" w:rsidRDefault="00041A31">
      <w:pPr>
        <w:jc w:val="both"/>
      </w:pPr>
      <w:r>
        <w:rPr>
          <w:b/>
        </w:rPr>
        <w:t xml:space="preserve">Quan trọng: </w:t>
      </w:r>
      <w:r>
        <w:t>Cột Công định mức và các cột công khác KHÔNG thay đổi khi thêm ca ghi nhận. Đây chính là mục đích của loại ca này.</w:t>
      </w:r>
    </w:p>
    <w:p w14:paraId="4FB29AA0" w14:textId="77777777" w:rsidR="00D54A9F" w:rsidRDefault="00041A31">
      <w:pPr>
        <w:pStyle w:val="Heading2"/>
      </w:pPr>
      <w:bookmarkStart w:id="43" w:name="_Toc238891119"/>
      <w:r>
        <w:t>4.3. Xem chi ti</w:t>
      </w:r>
      <w:r>
        <w:t>ế</w:t>
      </w:r>
      <w:r>
        <w:t>t gi</w:t>
      </w:r>
      <w:r>
        <w:t>ờ</w:t>
      </w:r>
      <w:r>
        <w:t xml:space="preserve"> ch</w:t>
      </w:r>
      <w:r>
        <w:t>ấ</w:t>
      </w:r>
      <w:r>
        <w:t>m công</w:t>
      </w:r>
      <w:bookmarkEnd w:id="43"/>
    </w:p>
    <w:p w14:paraId="11E2CB36" w14:textId="77777777" w:rsidR="00D54A9F" w:rsidRDefault="00041A31">
      <w:pPr>
        <w:jc w:val="both"/>
      </w:pPr>
      <w:r>
        <w:t>Bấm vào ô có chữ CC, cửa sổ Chi tiết mở ra với hai thẻ.</w:t>
      </w:r>
    </w:p>
    <w:p w14:paraId="449A9D59" w14:textId="77777777" w:rsidR="00D54A9F" w:rsidRDefault="00041A31">
      <w:pPr>
        <w:jc w:val="both"/>
      </w:pPr>
      <w:r>
        <w:lastRenderedPageBreak/>
        <w:t>Thẻ Tổng hợp cho biết ngày đó được phân ca nào, kèm dòng nhắc rằng ca này không tính công. Các dòng Thời gian hợp lệ, Chốt điểm danh, Đi muộn, Về sớm không hiển thị vì ca này không tính công.</w:t>
      </w:r>
    </w:p>
    <w:p w14:paraId="7A934B27" w14:textId="77777777" w:rsidR="00D54A9F" w:rsidRDefault="00041A31">
      <w:pPr>
        <w:jc w:val="center"/>
      </w:pPr>
      <w:r>
        <w:rPr>
          <w:noProof/>
        </w:rPr>
        <w:drawing>
          <wp:inline distT="0" distB="0" distL="0" distR="0" wp14:anchorId="70247B08" wp14:editId="4290E063">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opup-tab-tong-hop.png"/>
                    <pic:cNvPicPr/>
                  </pic:nvPicPr>
                  <pic:blipFill>
                    <a:blip r:embed="rId24"/>
                    <a:stretch>
                      <a:fillRect/>
                    </a:stretch>
                  </pic:blipFill>
                  <pic:spPr>
                    <a:xfrm>
                      <a:off x="0" y="0"/>
                      <a:ext cx="5486400" cy="3429000"/>
                    </a:xfrm>
                    <a:prstGeom prst="rect">
                      <a:avLst/>
                    </a:prstGeom>
                  </pic:spPr>
                </pic:pic>
              </a:graphicData>
            </a:graphic>
          </wp:inline>
        </w:drawing>
      </w:r>
    </w:p>
    <w:p w14:paraId="7FB6FF9D" w14:textId="66B5639E" w:rsidR="00D54A9F" w:rsidRDefault="00041A31">
      <w:pPr>
        <w:pStyle w:val="Caption"/>
      </w:pPr>
      <w:bookmarkStart w:id="44" w:name="_Toc238891143"/>
      <w:r>
        <w:t xml:space="preserve">Hình </w:t>
      </w:r>
      <w:r>
        <w:fldChar w:fldCharType="begin"/>
      </w:r>
      <w:r>
        <w:instrText xml:space="preserve"> SEQ Hình \* ARABIC </w:instrText>
      </w:r>
      <w:r>
        <w:fldChar w:fldCharType="separate"/>
      </w:r>
      <w:r>
        <w:rPr>
          <w:noProof/>
        </w:rPr>
        <w:t>16</w:t>
      </w:r>
      <w:r>
        <w:fldChar w:fldCharType="end"/>
      </w:r>
      <w:r>
        <w:t>: Thẻ Tổng hợp — tên ca và ghi chú không tính công</w:t>
      </w:r>
      <w:bookmarkEnd w:id="44"/>
    </w:p>
    <w:p w14:paraId="2A79322E" w14:textId="77777777" w:rsidR="00D54A9F" w:rsidRDefault="00041A31">
      <w:pPr>
        <w:jc w:val="both"/>
      </w:pPr>
      <w:r>
        <w:t>Thẻ Dữ liệu chấm công liệt kê từng lượt chấm trong ngày: hình thức chấm (app hay máy), vị trí, ngày giờ, hình ảnh chụp lúc chấm và ghi chú. Bấm vào biểu tượng ở cột Hình ảnh để xem ảnh, bấm vào vị trí để mở bản đồ.</w:t>
      </w:r>
    </w:p>
    <w:p w14:paraId="0686EA34" w14:textId="77777777" w:rsidR="00D54A9F" w:rsidRDefault="00041A31">
      <w:pPr>
        <w:jc w:val="center"/>
      </w:pPr>
      <w:r>
        <w:rPr>
          <w:noProof/>
        </w:rPr>
        <w:lastRenderedPageBreak/>
        <w:drawing>
          <wp:inline distT="0" distB="0" distL="0" distR="0" wp14:anchorId="4AFD00D1" wp14:editId="67153D5F">
            <wp:extent cx="5486400" cy="34290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opup-du-lieu-cham-cong.png"/>
                    <pic:cNvPicPr/>
                  </pic:nvPicPr>
                  <pic:blipFill>
                    <a:blip r:embed="rId25"/>
                    <a:stretch>
                      <a:fillRect/>
                    </a:stretch>
                  </pic:blipFill>
                  <pic:spPr>
                    <a:xfrm>
                      <a:off x="0" y="0"/>
                      <a:ext cx="5486400" cy="3429000"/>
                    </a:xfrm>
                    <a:prstGeom prst="rect">
                      <a:avLst/>
                    </a:prstGeom>
                  </pic:spPr>
                </pic:pic>
              </a:graphicData>
            </a:graphic>
          </wp:inline>
        </w:drawing>
      </w:r>
    </w:p>
    <w:p w14:paraId="00D3780E" w14:textId="5DA8E8A2" w:rsidR="00D54A9F" w:rsidRDefault="00041A31">
      <w:pPr>
        <w:pStyle w:val="Caption"/>
      </w:pPr>
      <w:bookmarkStart w:id="45" w:name="_Toc238891144"/>
      <w:r>
        <w:t xml:space="preserve">Hình </w:t>
      </w:r>
      <w:r>
        <w:fldChar w:fldCharType="begin"/>
      </w:r>
      <w:r>
        <w:instrText xml:space="preserve"> SEQ Hình \* ARABIC </w:instrText>
      </w:r>
      <w:r>
        <w:fldChar w:fldCharType="separate"/>
      </w:r>
      <w:r>
        <w:rPr>
          <w:noProof/>
        </w:rPr>
        <w:t>17</w:t>
      </w:r>
      <w:r>
        <w:fldChar w:fldCharType="end"/>
      </w:r>
      <w:r>
        <w:t>: Thẻ Dữ liệu chấm công — lịch sử từng lượt chấm trong ngày</w:t>
      </w:r>
      <w:bookmarkEnd w:id="45"/>
    </w:p>
    <w:p w14:paraId="4BB1562D" w14:textId="77777777" w:rsidR="00D54A9F" w:rsidRDefault="00041A31">
      <w:pPr>
        <w:pStyle w:val="Heading2"/>
      </w:pPr>
      <w:bookmarkStart w:id="46" w:name="_Toc238891120"/>
      <w:r>
        <w:t>4.4. Xu</w:t>
      </w:r>
      <w:r>
        <w:t>ấ</w:t>
      </w:r>
      <w:r>
        <w:t>t Excel</w:t>
      </w:r>
      <w:bookmarkEnd w:id="46"/>
    </w:p>
    <w:p w14:paraId="6D43D2D0" w14:textId="77777777" w:rsidR="00D54A9F" w:rsidRDefault="00041A31">
      <w:pPr>
        <w:jc w:val="both"/>
      </w:pPr>
      <w:r>
        <w:t>Bấm nút Xuất excel ở góc trên bên phải màn bảng công. File tải về giữ nguyên ký hiệu CC ở đúng ô ngày, không cần thao tác gì thêm.</w:t>
      </w:r>
    </w:p>
    <w:p w14:paraId="5DFB7264" w14:textId="77777777" w:rsidR="00D54A9F" w:rsidRDefault="00041A31">
      <w:pPr>
        <w:pStyle w:val="Heading1"/>
      </w:pPr>
      <w:bookmarkStart w:id="47" w:name="_Toc238891121"/>
      <w:r>
        <w:t>PH</w:t>
      </w:r>
      <w:r>
        <w:t>Ầ</w:t>
      </w:r>
      <w:r>
        <w:t>N 5: S</w:t>
      </w:r>
      <w:r>
        <w:t>Ử</w:t>
      </w:r>
      <w:r>
        <w:t>A, XOÁ VÀ XEM L</w:t>
      </w:r>
      <w:r>
        <w:t>Ị</w:t>
      </w:r>
      <w:r>
        <w:t>CH S</w:t>
      </w:r>
      <w:r>
        <w:t>Ử</w:t>
      </w:r>
      <w:r>
        <w:t xml:space="preserve"> CA</w:t>
      </w:r>
      <w:bookmarkEnd w:id="47"/>
    </w:p>
    <w:p w14:paraId="126057B3" w14:textId="77777777" w:rsidR="00D54A9F" w:rsidRDefault="00041A31">
      <w:pPr>
        <w:pStyle w:val="Heading2"/>
      </w:pPr>
      <w:bookmarkStart w:id="48" w:name="_Toc238891122"/>
      <w:r>
        <w:t>5.1. Các thao tác trên m</w:t>
      </w:r>
      <w:r>
        <w:t>ộ</w:t>
      </w:r>
      <w:r>
        <w:t>t ca</w:t>
      </w:r>
      <w:bookmarkEnd w:id="48"/>
    </w:p>
    <w:p w14:paraId="15111AB0" w14:textId="77777777" w:rsidR="00D54A9F" w:rsidRDefault="00041A31">
      <w:pPr>
        <w:jc w:val="both"/>
      </w:pPr>
      <w:r>
        <w:t>Tại màn Ca làm việc, bấm nút bánh răng ở cột Hành động của dòng ca để mở danh sách thao tác.</w:t>
      </w:r>
    </w:p>
    <w:p w14:paraId="4C398F4E" w14:textId="77777777" w:rsidR="00D54A9F" w:rsidRDefault="00041A31">
      <w:pPr>
        <w:jc w:val="center"/>
      </w:pPr>
      <w:r>
        <w:rPr>
          <w:noProof/>
        </w:rPr>
        <w:lastRenderedPageBreak/>
        <w:drawing>
          <wp:inline distT="0" distB="0" distL="0" distR="0" wp14:anchorId="34E0517C" wp14:editId="1CA2D213">
            <wp:extent cx="5486400" cy="3429000"/>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menu-hanh-dong-ca.png"/>
                    <pic:cNvPicPr/>
                  </pic:nvPicPr>
                  <pic:blipFill>
                    <a:blip r:embed="rId26"/>
                    <a:stretch>
                      <a:fillRect/>
                    </a:stretch>
                  </pic:blipFill>
                  <pic:spPr>
                    <a:xfrm>
                      <a:off x="0" y="0"/>
                      <a:ext cx="5486400" cy="3429000"/>
                    </a:xfrm>
                    <a:prstGeom prst="rect">
                      <a:avLst/>
                    </a:prstGeom>
                  </pic:spPr>
                </pic:pic>
              </a:graphicData>
            </a:graphic>
          </wp:inline>
        </w:drawing>
      </w:r>
    </w:p>
    <w:p w14:paraId="573B741C" w14:textId="397360F5" w:rsidR="00D54A9F" w:rsidRDefault="00041A31">
      <w:pPr>
        <w:pStyle w:val="Caption"/>
      </w:pPr>
      <w:bookmarkStart w:id="49" w:name="_Toc238891145"/>
      <w:r>
        <w:t xml:space="preserve">Hình </w:t>
      </w:r>
      <w:r>
        <w:fldChar w:fldCharType="begin"/>
      </w:r>
      <w:r>
        <w:instrText xml:space="preserve"> SEQ Hình \* ARABIC </w:instrText>
      </w:r>
      <w:r>
        <w:fldChar w:fldCharType="separate"/>
      </w:r>
      <w:r>
        <w:rPr>
          <w:noProof/>
        </w:rPr>
        <w:t>18</w:t>
      </w:r>
      <w:r>
        <w:fldChar w:fldCharType="end"/>
      </w:r>
      <w:r>
        <w:t>: Menu thao tác trên một ca làm việc</w:t>
      </w:r>
      <w:bookmarkEnd w:id="49"/>
    </w:p>
    <w:p w14:paraId="1EE228AC" w14:textId="77777777" w:rsidR="00D54A9F" w:rsidRDefault="00041A31">
      <w:pPr>
        <w:jc w:val="both"/>
      </w:pPr>
      <w:r>
        <w:rPr>
          <w:b/>
        </w:rPr>
        <w:t xml:space="preserve">Quyền yêu cầu: </w:t>
      </w:r>
      <w:r>
        <w:t>Yêu cầu quyền Quản lý ca làm việc cho các thao tác Sửa, Khoá và Xoá.</w:t>
      </w:r>
    </w:p>
    <w:p w14:paraId="653F016F" w14:textId="77777777" w:rsidR="00D54A9F" w:rsidRDefault="00041A31">
      <w:pPr>
        <w:pStyle w:val="Heading2"/>
      </w:pPr>
      <w:bookmarkStart w:id="50" w:name="_Toc238891123"/>
      <w:r>
        <w:t>5.2. B</w:t>
      </w:r>
      <w:r>
        <w:t>ậ</w:t>
      </w:r>
      <w:r>
        <w:t>t ho</w:t>
      </w:r>
      <w:r>
        <w:t>ặ</w:t>
      </w:r>
      <w:r>
        <w:t>c t</w:t>
      </w:r>
      <w:r>
        <w:t>ắ</w:t>
      </w:r>
      <w:r>
        <w:t>t c</w:t>
      </w:r>
      <w:r>
        <w:t>ờ</w:t>
      </w:r>
      <w:r>
        <w:t xml:space="preserve"> trên ca đã đư</w:t>
      </w:r>
      <w:r>
        <w:t>ợ</w:t>
      </w:r>
      <w:r>
        <w:t>c phân</w:t>
      </w:r>
      <w:bookmarkEnd w:id="50"/>
    </w:p>
    <w:p w14:paraId="3D26ECF2" w14:textId="77777777" w:rsidR="00D54A9F" w:rsidRDefault="00041A31">
      <w:pPr>
        <w:jc w:val="both"/>
      </w:pPr>
      <w:r>
        <w:t>Nếu ca đã được phân cho nhân sự mà bạn đổi cờ, hệ thống sẽ hỏi xác nhận trước, vì việc này làm thay đổi ngay số liệu công của những ngày đã phân:</w:t>
      </w:r>
    </w:p>
    <w:p w14:paraId="195CCFCA" w14:textId="77777777" w:rsidR="00D54A9F" w:rsidRDefault="00041A31">
      <w:pPr>
        <w:pStyle w:val="ListBullet"/>
      </w:pPr>
      <w:r>
        <w:t>Bật cờ: các ngày đã phân sẽ thôi được tính vào công định mức.</w:t>
      </w:r>
    </w:p>
    <w:p w14:paraId="189C43FD" w14:textId="77777777" w:rsidR="00D54A9F" w:rsidRDefault="00041A31">
      <w:pPr>
        <w:pStyle w:val="ListBullet"/>
      </w:pPr>
      <w:r>
        <w:t>Tắt cờ: các ngày đã phân sẽ được tính vào công định mức trở lại.</w:t>
      </w:r>
    </w:p>
    <w:p w14:paraId="3DE8FEF4" w14:textId="77777777" w:rsidR="00D54A9F" w:rsidRDefault="00041A31">
      <w:pPr>
        <w:pStyle w:val="Heading2"/>
      </w:pPr>
      <w:bookmarkStart w:id="51" w:name="_Toc238891124"/>
      <w:r>
        <w:t>5.3. L</w:t>
      </w:r>
      <w:r>
        <w:t>ị</w:t>
      </w:r>
      <w:r>
        <w:t>ch s</w:t>
      </w:r>
      <w:r>
        <w:t>ử</w:t>
      </w:r>
      <w:r>
        <w:t xml:space="preserve"> thay đ</w:t>
      </w:r>
      <w:r>
        <w:t>ổ</w:t>
      </w:r>
      <w:r>
        <w:t>i</w:t>
      </w:r>
      <w:bookmarkEnd w:id="51"/>
    </w:p>
    <w:p w14:paraId="2E899967" w14:textId="77777777" w:rsidR="00D54A9F" w:rsidRDefault="00041A31">
      <w:pPr>
        <w:jc w:val="both"/>
      </w:pPr>
      <w:r>
        <w:t>Chọn Lịch sử thay đổi trong menu thao tác để xem ai đã tạo, ai đã sửa và sửa những gì. Dòng “Ca chỉ ghi nhận lịch sử chấm công” được ghi lại như mọi trường khác.</w:t>
      </w:r>
    </w:p>
    <w:p w14:paraId="6FCED82F" w14:textId="77777777" w:rsidR="00D54A9F" w:rsidRDefault="00041A31">
      <w:pPr>
        <w:jc w:val="center"/>
      </w:pPr>
      <w:r>
        <w:rPr>
          <w:noProof/>
        </w:rPr>
        <w:lastRenderedPageBreak/>
        <w:drawing>
          <wp:inline distT="0" distB="0" distL="0" distR="0" wp14:anchorId="2D61D614" wp14:editId="1D5E996E">
            <wp:extent cx="5486400" cy="34290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ich-su-thay-doi-ca.png"/>
                    <pic:cNvPicPr/>
                  </pic:nvPicPr>
                  <pic:blipFill>
                    <a:blip r:embed="rId27"/>
                    <a:stretch>
                      <a:fillRect/>
                    </a:stretch>
                  </pic:blipFill>
                  <pic:spPr>
                    <a:xfrm>
                      <a:off x="0" y="0"/>
                      <a:ext cx="5486400" cy="3429000"/>
                    </a:xfrm>
                    <a:prstGeom prst="rect">
                      <a:avLst/>
                    </a:prstGeom>
                  </pic:spPr>
                </pic:pic>
              </a:graphicData>
            </a:graphic>
          </wp:inline>
        </w:drawing>
      </w:r>
    </w:p>
    <w:p w14:paraId="6D48861F" w14:textId="1872EAF0" w:rsidR="00D54A9F" w:rsidRDefault="00041A31">
      <w:pPr>
        <w:pStyle w:val="Caption"/>
      </w:pPr>
      <w:bookmarkStart w:id="52" w:name="_Toc238891146"/>
      <w:r>
        <w:t xml:space="preserve">Hình </w:t>
      </w:r>
      <w:r>
        <w:fldChar w:fldCharType="begin"/>
      </w:r>
      <w:r>
        <w:instrText xml:space="preserve"> SEQ Hình \* ARABIC </w:instrText>
      </w:r>
      <w:r>
        <w:fldChar w:fldCharType="separate"/>
      </w:r>
      <w:r>
        <w:rPr>
          <w:noProof/>
        </w:rPr>
        <w:t>19</w:t>
      </w:r>
      <w:r>
        <w:fldChar w:fldCharType="end"/>
      </w:r>
      <w:r>
        <w:t>: Lịch sử thay đổi của ca làm việc</w:t>
      </w:r>
      <w:bookmarkEnd w:id="52"/>
    </w:p>
    <w:p w14:paraId="124E47A1" w14:textId="77777777" w:rsidR="00D54A9F" w:rsidRDefault="00041A31">
      <w:pPr>
        <w:pStyle w:val="Heading1"/>
      </w:pPr>
      <w:bookmarkStart w:id="53" w:name="_Toc238891125"/>
      <w:r>
        <w:t>PH</w:t>
      </w:r>
      <w:r>
        <w:t>Ầ</w:t>
      </w:r>
      <w:r>
        <w:t>N 6: QUY T</w:t>
      </w:r>
      <w:r>
        <w:t>Ắ</w:t>
      </w:r>
      <w:r>
        <w:t>C NGHI</w:t>
      </w:r>
      <w:r>
        <w:t>Ệ</w:t>
      </w:r>
      <w:r>
        <w:t>P V</w:t>
      </w:r>
      <w:r>
        <w:t>Ụ</w:t>
      </w:r>
      <w:r>
        <w:t xml:space="preserve"> VÀ CÂU H</w:t>
      </w:r>
      <w:r>
        <w:t>Ỏ</w:t>
      </w:r>
      <w:r>
        <w:t>I THƯ</w:t>
      </w:r>
      <w:r>
        <w:t>Ờ</w:t>
      </w:r>
      <w:r>
        <w:t>NG G</w:t>
      </w:r>
      <w:r>
        <w:t>Ặ</w:t>
      </w:r>
      <w:r>
        <w:t>P</w:t>
      </w:r>
      <w:bookmarkEnd w:id="53"/>
    </w:p>
    <w:p w14:paraId="601EA269" w14:textId="77777777" w:rsidR="00D54A9F" w:rsidRDefault="00041A31">
      <w:pPr>
        <w:pStyle w:val="Heading2"/>
      </w:pPr>
      <w:bookmarkStart w:id="54" w:name="_Toc238891126"/>
      <w:r>
        <w:t>6.1. Nh</w:t>
      </w:r>
      <w:r>
        <w:t>ữ</w:t>
      </w:r>
      <w:r>
        <w:t xml:space="preserve">ng gì ca này KHÔNG </w:t>
      </w:r>
      <w:r>
        <w:t>ả</w:t>
      </w:r>
      <w:r>
        <w:t>nh hư</w:t>
      </w:r>
      <w:r>
        <w:t>ở</w:t>
      </w:r>
      <w:r>
        <w:t>ng</w:t>
      </w:r>
      <w:bookmarkEnd w:id="54"/>
    </w:p>
    <w:p w14:paraId="12497575" w14:textId="77777777" w:rsidR="00D54A9F" w:rsidRDefault="00041A31">
      <w:pPr>
        <w:jc w:val="both"/>
      </w:pPr>
      <w:r>
        <w:t>Ngày được phân ca ghi nhận được hệ thống đối xử đúng như một ngày không được phân ca. Cụ thể:</w:t>
      </w:r>
    </w:p>
    <w:tbl>
      <w:tblPr>
        <w:tblStyle w:val="LightGrid-Accent1"/>
        <w:tblW w:w="0" w:type="auto"/>
        <w:jc w:val="center"/>
        <w:tblLook w:val="04A0" w:firstRow="1" w:lastRow="0" w:firstColumn="1" w:lastColumn="0" w:noHBand="0" w:noVBand="1"/>
      </w:tblPr>
      <w:tblGrid>
        <w:gridCol w:w="4310"/>
        <w:gridCol w:w="4310"/>
      </w:tblGrid>
      <w:tr w:rsidR="00D54A9F" w14:paraId="1E902A54" w14:textId="77777777" w:rsidTr="00D54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2BBEC8" w14:textId="77777777" w:rsidR="00D54A9F" w:rsidRDefault="00041A31">
            <w:r>
              <w:t>Nghiệp vụ</w:t>
            </w:r>
          </w:p>
        </w:tc>
        <w:tc>
          <w:tcPr>
            <w:tcW w:w="4320" w:type="dxa"/>
          </w:tcPr>
          <w:p w14:paraId="5442B7C0" w14:textId="77777777" w:rsidR="00D54A9F" w:rsidRDefault="00041A31">
            <w:pPr>
              <w:cnfStyle w:val="100000000000" w:firstRow="1" w:lastRow="0" w:firstColumn="0" w:lastColumn="0" w:oddVBand="0" w:evenVBand="0" w:oddHBand="0" w:evenHBand="0" w:firstRowFirstColumn="0" w:firstRowLastColumn="0" w:lastRowFirstColumn="0" w:lastRowLastColumn="0"/>
            </w:pPr>
            <w:r>
              <w:t>Ảnh hưởng</w:t>
            </w:r>
          </w:p>
        </w:tc>
      </w:tr>
      <w:tr w:rsidR="00D54A9F" w14:paraId="36D28322"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B4895F" w14:textId="77777777" w:rsidR="00D54A9F" w:rsidRDefault="00041A31">
            <w:r>
              <w:t>Công định mức</w:t>
            </w:r>
          </w:p>
        </w:tc>
        <w:tc>
          <w:tcPr>
            <w:tcW w:w="4320" w:type="dxa"/>
          </w:tcPr>
          <w:p w14:paraId="7806C578" w14:textId="77777777" w:rsidR="00D54A9F" w:rsidRDefault="00041A31">
            <w:pPr>
              <w:cnfStyle w:val="000000100000" w:firstRow="0" w:lastRow="0" w:firstColumn="0" w:lastColumn="0" w:oddVBand="0" w:evenVBand="0" w:oddHBand="1" w:evenHBand="0" w:firstRowFirstColumn="0" w:firstRowLastColumn="0" w:lastRowFirstColumn="0" w:lastRowLastColumn="0"/>
            </w:pPr>
            <w:r>
              <w:t>Không cộng thêm ngày nào</w:t>
            </w:r>
          </w:p>
        </w:tc>
      </w:tr>
      <w:tr w:rsidR="00D54A9F" w14:paraId="58F8F16D"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FD7077" w14:textId="77777777" w:rsidR="00D54A9F" w:rsidRDefault="00041A31">
            <w:r>
              <w:t>Tổng công tính lương</w:t>
            </w:r>
          </w:p>
        </w:tc>
        <w:tc>
          <w:tcPr>
            <w:tcW w:w="4320" w:type="dxa"/>
          </w:tcPr>
          <w:p w14:paraId="49D05926" w14:textId="77777777" w:rsidR="00D54A9F" w:rsidRDefault="00041A31">
            <w:pPr>
              <w:cnfStyle w:val="000000010000" w:firstRow="0" w:lastRow="0" w:firstColumn="0" w:lastColumn="0" w:oddVBand="0" w:evenVBand="0" w:oddHBand="0" w:evenHBand="1" w:firstRowFirstColumn="0" w:firstRowLastColumn="0" w:lastRowFirstColumn="0" w:lastRowLastColumn="0"/>
            </w:pPr>
            <w:r>
              <w:t>Không đổi</w:t>
            </w:r>
          </w:p>
        </w:tc>
      </w:tr>
      <w:tr w:rsidR="00D54A9F" w14:paraId="494FB43E"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52CEA4" w14:textId="77777777" w:rsidR="00D54A9F" w:rsidRDefault="00041A31">
            <w:r>
              <w:t>Số ngày trừ phép khi làm đơn nghỉ</w:t>
            </w:r>
          </w:p>
        </w:tc>
        <w:tc>
          <w:tcPr>
            <w:tcW w:w="4320" w:type="dxa"/>
          </w:tcPr>
          <w:p w14:paraId="40CE66EF" w14:textId="77777777" w:rsidR="00D54A9F" w:rsidRDefault="00041A31">
            <w:pPr>
              <w:cnfStyle w:val="000000100000" w:firstRow="0" w:lastRow="0" w:firstColumn="0" w:lastColumn="0" w:oddVBand="0" w:evenVBand="0" w:oddHBand="1" w:evenHBand="0" w:firstRowFirstColumn="0" w:firstRowLastColumn="0" w:lastRowFirstColumn="0" w:lastRowLastColumn="0"/>
            </w:pPr>
            <w:r>
              <w:t>Không đổi</w:t>
            </w:r>
          </w:p>
        </w:tc>
      </w:tr>
      <w:tr w:rsidR="00D54A9F" w14:paraId="76882AF4"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C28B10" w14:textId="77777777" w:rsidR="00D54A9F" w:rsidRDefault="00041A31">
            <w:r>
              <w:t>Tiền cơm</w:t>
            </w:r>
          </w:p>
        </w:tc>
        <w:tc>
          <w:tcPr>
            <w:tcW w:w="4320" w:type="dxa"/>
          </w:tcPr>
          <w:p w14:paraId="6F5DA4CC" w14:textId="77777777" w:rsidR="00D54A9F" w:rsidRDefault="00041A31">
            <w:pPr>
              <w:cnfStyle w:val="000000010000" w:firstRow="0" w:lastRow="0" w:firstColumn="0" w:lastColumn="0" w:oddVBand="0" w:evenVBand="0" w:oddHBand="0" w:evenHBand="1" w:firstRowFirstColumn="0" w:firstRowLastColumn="0" w:lastRowFirstColumn="0" w:lastRowLastColumn="0"/>
            </w:pPr>
            <w:r>
              <w:t>Không phát sinh suất ăn cho ngày đó</w:t>
            </w:r>
          </w:p>
        </w:tc>
      </w:tr>
      <w:tr w:rsidR="00D54A9F" w14:paraId="13793180"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E4D4CA" w14:textId="77777777" w:rsidR="00D54A9F" w:rsidRDefault="00041A31">
            <w:r>
              <w:t>Hệ số tăng ca ngày nghỉ</w:t>
            </w:r>
          </w:p>
        </w:tc>
        <w:tc>
          <w:tcPr>
            <w:tcW w:w="4320" w:type="dxa"/>
          </w:tcPr>
          <w:p w14:paraId="45C436DA" w14:textId="77777777" w:rsidR="00D54A9F" w:rsidRDefault="00041A31">
            <w:pPr>
              <w:cnfStyle w:val="000000100000" w:firstRow="0" w:lastRow="0" w:firstColumn="0" w:lastColumn="0" w:oddVBand="0" w:evenVBand="0" w:oddHBand="1" w:evenHBand="0" w:firstRowFirstColumn="0" w:firstRowLastColumn="0" w:lastRowFirstColumn="0" w:lastRowLastColumn="0"/>
            </w:pPr>
            <w:r>
              <w:t>Chủ nhật vẫn được tính là ngày nghỉ</w:t>
            </w:r>
          </w:p>
        </w:tc>
      </w:tr>
      <w:tr w:rsidR="00D54A9F" w14:paraId="23DD69E9"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6CA8FC" w14:textId="77777777" w:rsidR="00D54A9F" w:rsidRDefault="00041A31">
            <w:r>
              <w:t>Thống kê vắng mặt không lý do</w:t>
            </w:r>
          </w:p>
        </w:tc>
        <w:tc>
          <w:tcPr>
            <w:tcW w:w="4320" w:type="dxa"/>
          </w:tcPr>
          <w:p w14:paraId="029B88D8" w14:textId="77777777" w:rsidR="00D54A9F" w:rsidRDefault="00041A31">
            <w:pPr>
              <w:cnfStyle w:val="000000010000" w:firstRow="0" w:lastRow="0" w:firstColumn="0" w:lastColumn="0" w:oddVBand="0" w:evenVBand="0" w:oddHBand="0" w:evenHBand="1" w:firstRowFirstColumn="0" w:firstRowLastColumn="0" w:lastRowFirstColumn="0" w:lastRowLastColumn="0"/>
            </w:pPr>
            <w:r>
              <w:t>Không bị tính là vắng mặt</w:t>
            </w:r>
          </w:p>
        </w:tc>
      </w:tr>
      <w:tr w:rsidR="00D54A9F" w14:paraId="2CE31A3C" w14:textId="77777777" w:rsidTr="00D54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34E645" w14:textId="77777777" w:rsidR="00D54A9F" w:rsidRDefault="00041A31">
            <w:r>
              <w:t>Đi muộn, về sớm</w:t>
            </w:r>
          </w:p>
        </w:tc>
        <w:tc>
          <w:tcPr>
            <w:tcW w:w="4320" w:type="dxa"/>
          </w:tcPr>
          <w:p w14:paraId="08728849" w14:textId="77777777" w:rsidR="00D54A9F" w:rsidRDefault="00041A31">
            <w:pPr>
              <w:cnfStyle w:val="000000100000" w:firstRow="0" w:lastRow="0" w:firstColumn="0" w:lastColumn="0" w:oddVBand="0" w:evenVBand="0" w:oddHBand="1" w:evenHBand="0" w:firstRowFirstColumn="0" w:firstRowLastColumn="0" w:lastRowFirstColumn="0" w:lastRowLastColumn="0"/>
            </w:pPr>
            <w:r>
              <w:t>Không tính, không trừ</w:t>
            </w:r>
          </w:p>
        </w:tc>
      </w:tr>
      <w:tr w:rsidR="00D54A9F" w14:paraId="08D32FDD" w14:textId="77777777" w:rsidTr="00D54A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723D1E" w14:textId="77777777" w:rsidR="00D54A9F" w:rsidRDefault="00041A31">
            <w:r>
              <w:t>Báo cáo giao việc, hạn xử lý phiếu</w:t>
            </w:r>
          </w:p>
        </w:tc>
        <w:tc>
          <w:tcPr>
            <w:tcW w:w="4320" w:type="dxa"/>
          </w:tcPr>
          <w:p w14:paraId="7C9F5D82" w14:textId="77777777" w:rsidR="00D54A9F" w:rsidRDefault="00041A31">
            <w:pPr>
              <w:cnfStyle w:val="000000010000" w:firstRow="0" w:lastRow="0" w:firstColumn="0" w:lastColumn="0" w:oddVBand="0" w:evenVBand="0" w:oddHBand="0" w:evenHBand="1" w:firstRowFirstColumn="0" w:firstRowLastColumn="0" w:lastRowFirstColumn="0" w:lastRowLastColumn="0"/>
            </w:pPr>
            <w:r>
              <w:t>Không tính ngày đó là ngày làm việc</w:t>
            </w:r>
          </w:p>
        </w:tc>
      </w:tr>
    </w:tbl>
    <w:p w14:paraId="28DFF519" w14:textId="77777777" w:rsidR="00D54A9F" w:rsidRDefault="00D54A9F"/>
    <w:p w14:paraId="32CA8252" w14:textId="77777777" w:rsidR="00D54A9F" w:rsidRDefault="00041A31">
      <w:pPr>
        <w:pStyle w:val="Heading2"/>
      </w:pPr>
      <w:bookmarkStart w:id="55" w:name="_Toc238891127"/>
      <w:r>
        <w:t>6.2. Câu h</w:t>
      </w:r>
      <w:r>
        <w:t>ỏ</w:t>
      </w:r>
      <w:r>
        <w:t>i thư</w:t>
      </w:r>
      <w:r>
        <w:t>ờ</w:t>
      </w:r>
      <w:r>
        <w:t>ng g</w:t>
      </w:r>
      <w:r>
        <w:t>ặ</w:t>
      </w:r>
      <w:r>
        <w:t>p</w:t>
      </w:r>
      <w:bookmarkEnd w:id="55"/>
    </w:p>
    <w:p w14:paraId="1DF64D25" w14:textId="77777777" w:rsidR="00D54A9F" w:rsidRDefault="00041A31">
      <w:pPr>
        <w:jc w:val="both"/>
      </w:pPr>
      <w:r>
        <w:rPr>
          <w:b/>
        </w:rPr>
        <w:t xml:space="preserve">Hỏi: </w:t>
      </w:r>
      <w:r>
        <w:t>Đã phân ca rồi nhưng ô ngày trên bảng công vẫn trống?</w:t>
      </w:r>
    </w:p>
    <w:p w14:paraId="0CFA579E" w14:textId="77777777" w:rsidR="00D54A9F" w:rsidRDefault="00041A31">
      <w:pPr>
        <w:jc w:val="both"/>
      </w:pPr>
      <w:r>
        <w:rPr>
          <w:b/>
        </w:rPr>
        <w:lastRenderedPageBreak/>
        <w:t xml:space="preserve">Đáp: </w:t>
      </w:r>
      <w:r>
        <w:t>Ký hiệu CC chỉ hiện khi nhân sự thực sự có chấm công. Phân ca mà nhân sự không chấm thì ô để trống.</w:t>
      </w:r>
    </w:p>
    <w:p w14:paraId="7AFFED56" w14:textId="77777777" w:rsidR="00D54A9F" w:rsidRDefault="00041A31">
      <w:pPr>
        <w:jc w:val="both"/>
      </w:pPr>
      <w:r>
        <w:rPr>
          <w:b/>
        </w:rPr>
        <w:t xml:space="preserve">Hỏi: </w:t>
      </w:r>
      <w:r>
        <w:t>Nhân sự báo trên app không thấy ca để chọn?</w:t>
      </w:r>
    </w:p>
    <w:p w14:paraId="4740EB23" w14:textId="77777777" w:rsidR="00D54A9F" w:rsidRDefault="00041A31">
      <w:pPr>
        <w:jc w:val="both"/>
      </w:pPr>
      <w:r>
        <w:rPr>
          <w:b/>
        </w:rPr>
        <w:t xml:space="preserve">Đáp: </w:t>
      </w:r>
      <w:r>
        <w:t>Kiểm tra ba việc: ngày đó đã được phân ca chưa, ca có tick hình thức “App điện thoại” không, và nhân sự đã có mã chấm công chưa.</w:t>
      </w:r>
    </w:p>
    <w:p w14:paraId="208970F6" w14:textId="77777777" w:rsidR="00D54A9F" w:rsidRDefault="00041A31">
      <w:pPr>
        <w:jc w:val="both"/>
      </w:pPr>
      <w:r>
        <w:rPr>
          <w:b/>
        </w:rPr>
        <w:t xml:space="preserve">Hỏi: </w:t>
      </w:r>
      <w:r>
        <w:t>Chấm công ở nước ngoài có được không?</w:t>
      </w:r>
    </w:p>
    <w:p w14:paraId="53BF5FA3" w14:textId="77777777" w:rsidR="00D54A9F" w:rsidRDefault="00041A31">
      <w:pPr>
        <w:jc w:val="both"/>
      </w:pPr>
      <w:r>
        <w:rPr>
          <w:b/>
        </w:rPr>
        <w:t xml:space="preserve">Đáp: </w:t>
      </w:r>
      <w:r>
        <w:t>Được, miễn là địa điểm đó đã được khai vĩ độ và kinh độ trên ca. Hệ thống đo khoảng cách đúng ở mọi vị trí trên thế giới. Lưu ý ngày chấm công được ghi theo giờ Việt Nam, nên nhân sự ở châu Âu hoặc châu Mỹ chấm vào buổi chiều tối theo giờ sở tại có thể bị ghi sang ngày hôm sau.</w:t>
      </w:r>
    </w:p>
    <w:p w14:paraId="6FC4DAFC" w14:textId="77777777" w:rsidR="00D54A9F" w:rsidRDefault="00041A31">
      <w:pPr>
        <w:jc w:val="both"/>
      </w:pPr>
      <w:r>
        <w:rPr>
          <w:b/>
        </w:rPr>
        <w:t xml:space="preserve">Hỏi: </w:t>
      </w:r>
      <w:r>
        <w:t>Xoá phân ca thì lịch sử chấm công có mất không?</w:t>
      </w:r>
    </w:p>
    <w:p w14:paraId="6E11EF87" w14:textId="77777777" w:rsidR="00D54A9F" w:rsidRDefault="00041A31">
      <w:pPr>
        <w:jc w:val="both"/>
      </w:pPr>
      <w:r>
        <w:rPr>
          <w:b/>
        </w:rPr>
        <w:t xml:space="preserve">Đáp: </w:t>
      </w:r>
      <w:r>
        <w:t>Không. Xoá phân ca chỉ làm ký hiệu CC biến mất khỏi bảng công, các lượt chấm công đã ghi vẫn còn nguyên trong hệ thống.</w:t>
      </w:r>
    </w:p>
    <w:sectPr w:rsidR="00D54A9F" w:rsidSect="00034616">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FEBF" w14:textId="77777777" w:rsidR="00D361B2" w:rsidRDefault="00D361B2">
      <w:pPr>
        <w:spacing w:after="0" w:line="240" w:lineRule="auto"/>
      </w:pPr>
      <w:r>
        <w:separator/>
      </w:r>
    </w:p>
  </w:endnote>
  <w:endnote w:type="continuationSeparator" w:id="0">
    <w:p w14:paraId="64EFD207" w14:textId="77777777" w:rsidR="00D361B2" w:rsidRDefault="00D3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8477"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F2AF" w14:textId="77777777" w:rsidR="00D361B2" w:rsidRDefault="00D361B2">
      <w:pPr>
        <w:spacing w:after="0" w:line="240" w:lineRule="auto"/>
      </w:pPr>
      <w:r>
        <w:separator/>
      </w:r>
    </w:p>
  </w:footnote>
  <w:footnote w:type="continuationSeparator" w:id="0">
    <w:p w14:paraId="6FB39D2D" w14:textId="77777777" w:rsidR="00D361B2" w:rsidRDefault="00D3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41A31"/>
    <w:rsid w:val="0006063C"/>
    <w:rsid w:val="00064DFA"/>
    <w:rsid w:val="0015074B"/>
    <w:rsid w:val="001675CE"/>
    <w:rsid w:val="0029639D"/>
    <w:rsid w:val="00326F90"/>
    <w:rsid w:val="003E0A51"/>
    <w:rsid w:val="00444099"/>
    <w:rsid w:val="00533ADF"/>
    <w:rsid w:val="0076015E"/>
    <w:rsid w:val="007B3AF6"/>
    <w:rsid w:val="008F67BD"/>
    <w:rsid w:val="00A06C62"/>
    <w:rsid w:val="00AA1D8D"/>
    <w:rsid w:val="00B47730"/>
    <w:rsid w:val="00CB0664"/>
    <w:rsid w:val="00D361B2"/>
    <w:rsid w:val="00D54A9F"/>
    <w:rsid w:val="00DC48BE"/>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D977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3096</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 Cuong</cp:lastModifiedBy>
  <cp:revision>6</cp:revision>
  <dcterms:created xsi:type="dcterms:W3CDTF">2026-06-19T08:15:00Z</dcterms:created>
  <dcterms:modified xsi:type="dcterms:W3CDTF">2026-08-29T03:17:00Z</dcterms:modified>
  <cp:category/>
</cp:coreProperties>
</file>