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color w:val="000000"/>
        </w:rPr>
      </w:pPr>
      <w:bookmarkStart w:colFirst="0" w:colLast="0" w:name="_heading=h.csi1zizf3z4c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CÔNG TY CỔ PHẦN CÔNG NGHỆ THIẾT BỊ TÂN PHÁT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b="0" l="0" r="0" t="0"/>
                <wp:wrapNone/>
                <wp:docPr id="21271584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1450" y="0"/>
                          <a:ext cx="6529070" cy="9205595"/>
                          <a:chOff x="2081450" y="0"/>
                          <a:chExt cx="6529100" cy="7560000"/>
                        </a:xfrm>
                      </wpg:grpSpPr>
                      <wpg:grpSp>
                        <wpg:cNvGrpSpPr/>
                        <wpg:grpSpPr>
                          <a:xfrm>
                            <a:off x="2081465" y="0"/>
                            <a:ext cx="6529070" cy="7560000"/>
                            <a:chOff x="2081450" y="0"/>
                            <a:chExt cx="65291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81450" y="0"/>
                              <a:ext cx="6529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81465" y="0"/>
                              <a:ext cx="6529070" cy="7560000"/>
                              <a:chOff x="2081450" y="0"/>
                              <a:chExt cx="6529100" cy="756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81450" y="0"/>
                                <a:ext cx="65291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81465" y="0"/>
                                <a:ext cx="6529070" cy="7560000"/>
                                <a:chOff x="0" y="0"/>
                                <a:chExt cx="9158" cy="14683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9150" cy="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7704" y="0"/>
                                  <a:ext cx="821" cy="854"/>
                                </a:xfrm>
                                <a:custGeom>
                                  <a:rect b="b" l="l" r="r" t="t"/>
                                  <a:pathLst>
                                    <a:path extrusionOk="0" h="854" w="821">
                                      <a:moveTo>
                                        <a:pt x="446" y="110"/>
                                      </a:moveTo>
                                      <a:lnTo>
                                        <a:pt x="427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393" y="100"/>
                                      </a:lnTo>
                                      <a:lnTo>
                                        <a:pt x="379" y="100"/>
                                      </a:lnTo>
                                      <a:lnTo>
                                        <a:pt x="365" y="105"/>
                                      </a:lnTo>
                                      <a:lnTo>
                                        <a:pt x="350" y="110"/>
                                      </a:lnTo>
                                      <a:lnTo>
                                        <a:pt x="336" y="115"/>
                                      </a:lnTo>
                                      <a:lnTo>
                                        <a:pt x="321" y="110"/>
                                      </a:lnTo>
                                      <a:lnTo>
                                        <a:pt x="326" y="124"/>
                                      </a:lnTo>
                                      <a:lnTo>
                                        <a:pt x="331" y="148"/>
                                      </a:lnTo>
                                      <a:lnTo>
                                        <a:pt x="341" y="177"/>
                                      </a:lnTo>
                                      <a:lnTo>
                                        <a:pt x="355" y="201"/>
                                      </a:lnTo>
                                      <a:lnTo>
                                        <a:pt x="374" y="230"/>
                                      </a:lnTo>
                                      <a:lnTo>
                                        <a:pt x="403" y="254"/>
                                      </a:lnTo>
                                      <a:lnTo>
                                        <a:pt x="427" y="273"/>
                                      </a:lnTo>
                                      <a:lnTo>
                                        <a:pt x="461" y="283"/>
                                      </a:lnTo>
                                      <a:lnTo>
                                        <a:pt x="489" y="292"/>
                                      </a:lnTo>
                                      <a:lnTo>
                                        <a:pt x="518" y="307"/>
                                      </a:lnTo>
                                      <a:lnTo>
                                        <a:pt x="547" y="321"/>
                                      </a:lnTo>
                                      <a:lnTo>
                                        <a:pt x="571" y="340"/>
                                      </a:lnTo>
                                      <a:lnTo>
                                        <a:pt x="595" y="369"/>
                                      </a:lnTo>
                                      <a:lnTo>
                                        <a:pt x="614" y="398"/>
                                      </a:lnTo>
                                      <a:lnTo>
                                        <a:pt x="633" y="432"/>
                                      </a:lnTo>
                                      <a:lnTo>
                                        <a:pt x="648" y="465"/>
                                      </a:lnTo>
                                      <a:lnTo>
                                        <a:pt x="662" y="499"/>
                                      </a:lnTo>
                                      <a:lnTo>
                                        <a:pt x="672" y="532"/>
                                      </a:lnTo>
                                      <a:lnTo>
                                        <a:pt x="681" y="571"/>
                                      </a:lnTo>
                                      <a:lnTo>
                                        <a:pt x="686" y="609"/>
                                      </a:lnTo>
                                      <a:lnTo>
                                        <a:pt x="691" y="648"/>
                                      </a:lnTo>
                                      <a:lnTo>
                                        <a:pt x="686" y="681"/>
                                      </a:lnTo>
                                      <a:lnTo>
                                        <a:pt x="686" y="715"/>
                                      </a:lnTo>
                                      <a:lnTo>
                                        <a:pt x="677" y="748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62" y="782"/>
                                      </a:lnTo>
                                      <a:lnTo>
                                        <a:pt x="653" y="796"/>
                                      </a:lnTo>
                                      <a:lnTo>
                                        <a:pt x="643" y="806"/>
                                      </a:lnTo>
                                      <a:lnTo>
                                        <a:pt x="633" y="816"/>
                                      </a:lnTo>
                                      <a:lnTo>
                                        <a:pt x="624" y="820"/>
                                      </a:lnTo>
                                      <a:lnTo>
                                        <a:pt x="619" y="825"/>
                                      </a:lnTo>
                                      <a:lnTo>
                                        <a:pt x="614" y="825"/>
                                      </a:lnTo>
                                      <a:lnTo>
                                        <a:pt x="600" y="825"/>
                                      </a:lnTo>
                                      <a:lnTo>
                                        <a:pt x="590" y="825"/>
                                      </a:lnTo>
                                      <a:lnTo>
                                        <a:pt x="571" y="820"/>
                                      </a:lnTo>
                                      <a:lnTo>
                                        <a:pt x="557" y="811"/>
                                      </a:lnTo>
                                      <a:lnTo>
                                        <a:pt x="537" y="796"/>
                                      </a:lnTo>
                                      <a:lnTo>
                                        <a:pt x="523" y="777"/>
                                      </a:lnTo>
                                      <a:lnTo>
                                        <a:pt x="513" y="753"/>
                                      </a:lnTo>
                                      <a:lnTo>
                                        <a:pt x="509" y="715"/>
                                      </a:lnTo>
                                      <a:lnTo>
                                        <a:pt x="499" y="676"/>
                                      </a:lnTo>
                                      <a:lnTo>
                                        <a:pt x="489" y="638"/>
                                      </a:lnTo>
                                      <a:lnTo>
                                        <a:pt x="480" y="604"/>
                                      </a:lnTo>
                                      <a:lnTo>
                                        <a:pt x="461" y="571"/>
                                      </a:lnTo>
                                      <a:lnTo>
                                        <a:pt x="446" y="542"/>
                                      </a:lnTo>
                                      <a:lnTo>
                                        <a:pt x="422" y="518"/>
                                      </a:lnTo>
                                      <a:lnTo>
                                        <a:pt x="403" y="499"/>
                                      </a:lnTo>
                                      <a:lnTo>
                                        <a:pt x="379" y="484"/>
                                      </a:lnTo>
                                      <a:lnTo>
                                        <a:pt x="355" y="470"/>
                                      </a:lnTo>
                                      <a:lnTo>
                                        <a:pt x="331" y="460"/>
                                      </a:lnTo>
                                      <a:lnTo>
                                        <a:pt x="302" y="460"/>
                                      </a:lnTo>
                                      <a:lnTo>
                                        <a:pt x="278" y="465"/>
                                      </a:lnTo>
                                      <a:lnTo>
                                        <a:pt x="254" y="470"/>
                                      </a:lnTo>
                                      <a:lnTo>
                                        <a:pt x="230" y="484"/>
                                      </a:lnTo>
                                      <a:lnTo>
                                        <a:pt x="211" y="504"/>
                                      </a:lnTo>
                                      <a:lnTo>
                                        <a:pt x="187" y="532"/>
                                      </a:lnTo>
                                      <a:lnTo>
                                        <a:pt x="177" y="556"/>
                                      </a:lnTo>
                                      <a:lnTo>
                                        <a:pt x="173" y="580"/>
                                      </a:lnTo>
                                      <a:lnTo>
                                        <a:pt x="173" y="604"/>
                                      </a:lnTo>
                                      <a:lnTo>
                                        <a:pt x="173" y="624"/>
                                      </a:lnTo>
                                      <a:lnTo>
                                        <a:pt x="149" y="628"/>
                                      </a:lnTo>
                                      <a:lnTo>
                                        <a:pt x="125" y="628"/>
                                      </a:lnTo>
                                      <a:lnTo>
                                        <a:pt x="96" y="624"/>
                                      </a:lnTo>
                                      <a:lnTo>
                                        <a:pt x="72" y="609"/>
                                      </a:lnTo>
                                      <a:lnTo>
                                        <a:pt x="48" y="590"/>
                                      </a:lnTo>
                                      <a:lnTo>
                                        <a:pt x="33" y="561"/>
                                      </a:lnTo>
                                      <a:lnTo>
                                        <a:pt x="24" y="528"/>
                                      </a:lnTo>
                                      <a:lnTo>
                                        <a:pt x="24" y="484"/>
                                      </a:lnTo>
                                      <a:lnTo>
                                        <a:pt x="29" y="460"/>
                                      </a:lnTo>
                                      <a:lnTo>
                                        <a:pt x="38" y="441"/>
                                      </a:lnTo>
                                      <a:lnTo>
                                        <a:pt x="48" y="427"/>
                                      </a:lnTo>
                                      <a:lnTo>
                                        <a:pt x="62" y="417"/>
                                      </a:lnTo>
                                      <a:lnTo>
                                        <a:pt x="77" y="417"/>
                                      </a:lnTo>
                                      <a:lnTo>
                                        <a:pt x="96" y="417"/>
                                      </a:lnTo>
                                      <a:lnTo>
                                        <a:pt x="110" y="417"/>
                                      </a:lnTo>
                                      <a:lnTo>
                                        <a:pt x="125" y="422"/>
                                      </a:lnTo>
                                      <a:lnTo>
                                        <a:pt x="144" y="436"/>
                                      </a:lnTo>
                                      <a:lnTo>
                                        <a:pt x="149" y="460"/>
                                      </a:lnTo>
                                      <a:lnTo>
                                        <a:pt x="149" y="484"/>
                                      </a:lnTo>
                                      <a:lnTo>
                                        <a:pt x="144" y="504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5" y="513"/>
                                      </a:lnTo>
                                      <a:lnTo>
                                        <a:pt x="120" y="504"/>
                                      </a:lnTo>
                                      <a:lnTo>
                                        <a:pt x="125" y="484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10" y="475"/>
                                      </a:lnTo>
                                      <a:lnTo>
                                        <a:pt x="96" y="489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91" y="518"/>
                                      </a:lnTo>
                                      <a:lnTo>
                                        <a:pt x="96" y="528"/>
                                      </a:lnTo>
                                      <a:lnTo>
                                        <a:pt x="105" y="537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20" y="547"/>
                                      </a:lnTo>
                                      <a:lnTo>
                                        <a:pt x="129" y="552"/>
                                      </a:lnTo>
                                      <a:lnTo>
                                        <a:pt x="139" y="552"/>
                                      </a:lnTo>
                                      <a:lnTo>
                                        <a:pt x="149" y="542"/>
                                      </a:lnTo>
                                      <a:lnTo>
                                        <a:pt x="153" y="5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8" y="504"/>
                                      </a:lnTo>
                                      <a:lnTo>
                                        <a:pt x="173" y="484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68" y="446"/>
                                      </a:lnTo>
                                      <a:lnTo>
                                        <a:pt x="163" y="427"/>
                                      </a:lnTo>
                                      <a:lnTo>
                                        <a:pt x="149" y="408"/>
                                      </a:lnTo>
                                      <a:lnTo>
                                        <a:pt x="129" y="393"/>
                                      </a:lnTo>
                                      <a:lnTo>
                                        <a:pt x="105" y="384"/>
                                      </a:lnTo>
                                      <a:lnTo>
                                        <a:pt x="86" y="379"/>
                                      </a:lnTo>
                                      <a:lnTo>
                                        <a:pt x="62" y="384"/>
                                      </a:lnTo>
                                      <a:lnTo>
                                        <a:pt x="43" y="388"/>
                                      </a:lnTo>
                                      <a:lnTo>
                                        <a:pt x="29" y="403"/>
                                      </a:lnTo>
                                      <a:lnTo>
                                        <a:pt x="14" y="422"/>
                                      </a:lnTo>
                                      <a:lnTo>
                                        <a:pt x="9" y="446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0" y="518"/>
                                      </a:lnTo>
                                      <a:lnTo>
                                        <a:pt x="5" y="552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38" y="614"/>
                                      </a:lnTo>
                                      <a:lnTo>
                                        <a:pt x="62" y="633"/>
                                      </a:lnTo>
                                      <a:lnTo>
                                        <a:pt x="96" y="652"/>
                                      </a:lnTo>
                                      <a:lnTo>
                                        <a:pt x="134" y="652"/>
                                      </a:lnTo>
                                      <a:lnTo>
                                        <a:pt x="187" y="648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16" y="691"/>
                                      </a:lnTo>
                                      <a:lnTo>
                                        <a:pt x="245" y="710"/>
                                      </a:lnTo>
                                      <a:lnTo>
                                        <a:pt x="269" y="724"/>
                                      </a:lnTo>
                                      <a:lnTo>
                                        <a:pt x="293" y="729"/>
                                      </a:lnTo>
                                      <a:lnTo>
                                        <a:pt x="317" y="734"/>
                                      </a:lnTo>
                                      <a:lnTo>
                                        <a:pt x="336" y="724"/>
                                      </a:lnTo>
                                      <a:lnTo>
                                        <a:pt x="350" y="705"/>
                                      </a:lnTo>
                                      <a:lnTo>
                                        <a:pt x="355" y="676"/>
                                      </a:lnTo>
                                      <a:lnTo>
                                        <a:pt x="355" y="648"/>
                                      </a:lnTo>
                                      <a:lnTo>
                                        <a:pt x="350" y="624"/>
                                      </a:lnTo>
                                      <a:lnTo>
                                        <a:pt x="336" y="609"/>
                                      </a:lnTo>
                                      <a:lnTo>
                                        <a:pt x="331" y="604"/>
                                      </a:lnTo>
                                      <a:lnTo>
                                        <a:pt x="321" y="604"/>
                                      </a:lnTo>
                                      <a:lnTo>
                                        <a:pt x="312" y="604"/>
                                      </a:lnTo>
                                      <a:lnTo>
                                        <a:pt x="302" y="609"/>
                                      </a:lnTo>
                                      <a:lnTo>
                                        <a:pt x="293" y="614"/>
                                      </a:lnTo>
                                      <a:lnTo>
                                        <a:pt x="283" y="619"/>
                                      </a:lnTo>
                                      <a:lnTo>
                                        <a:pt x="278" y="628"/>
                                      </a:lnTo>
                                      <a:lnTo>
                                        <a:pt x="273" y="633"/>
                                      </a:lnTo>
                                      <a:lnTo>
                                        <a:pt x="278" y="648"/>
                                      </a:lnTo>
                                      <a:lnTo>
                                        <a:pt x="278" y="652"/>
                                      </a:lnTo>
                                      <a:lnTo>
                                        <a:pt x="283" y="648"/>
                                      </a:lnTo>
                                      <a:lnTo>
                                        <a:pt x="293" y="643"/>
                                      </a:lnTo>
                                      <a:lnTo>
                                        <a:pt x="302" y="633"/>
                                      </a:lnTo>
                                      <a:lnTo>
                                        <a:pt x="312" y="628"/>
                                      </a:lnTo>
                                      <a:lnTo>
                                        <a:pt x="321" y="633"/>
                                      </a:lnTo>
                                      <a:lnTo>
                                        <a:pt x="331" y="638"/>
                                      </a:lnTo>
                                      <a:lnTo>
                                        <a:pt x="336" y="648"/>
                                      </a:lnTo>
                                      <a:lnTo>
                                        <a:pt x="336" y="662"/>
                                      </a:lnTo>
                                      <a:lnTo>
                                        <a:pt x="336" y="676"/>
                                      </a:lnTo>
                                      <a:lnTo>
                                        <a:pt x="331" y="691"/>
                                      </a:lnTo>
                                      <a:lnTo>
                                        <a:pt x="326" y="700"/>
                                      </a:lnTo>
                                      <a:lnTo>
                                        <a:pt x="312" y="705"/>
                                      </a:lnTo>
                                      <a:lnTo>
                                        <a:pt x="297" y="705"/>
                                      </a:lnTo>
                                      <a:lnTo>
                                        <a:pt x="278" y="705"/>
                                      </a:lnTo>
                                      <a:lnTo>
                                        <a:pt x="259" y="700"/>
                                      </a:lnTo>
                                      <a:lnTo>
                                        <a:pt x="240" y="681"/>
                                      </a:lnTo>
                                      <a:lnTo>
                                        <a:pt x="221" y="662"/>
                                      </a:lnTo>
                                      <a:lnTo>
                                        <a:pt x="206" y="638"/>
                                      </a:lnTo>
                                      <a:lnTo>
                                        <a:pt x="201" y="624"/>
                                      </a:lnTo>
                                      <a:lnTo>
                                        <a:pt x="197" y="604"/>
                                      </a:lnTo>
                                      <a:lnTo>
                                        <a:pt x="197" y="585"/>
                                      </a:lnTo>
                                      <a:lnTo>
                                        <a:pt x="201" y="566"/>
                                      </a:lnTo>
                                      <a:lnTo>
                                        <a:pt x="206" y="547"/>
                                      </a:lnTo>
                                      <a:lnTo>
                                        <a:pt x="221" y="528"/>
                                      </a:lnTo>
                                      <a:lnTo>
                                        <a:pt x="240" y="513"/>
                                      </a:lnTo>
                                      <a:lnTo>
                                        <a:pt x="269" y="499"/>
                                      </a:lnTo>
                                      <a:lnTo>
                                        <a:pt x="264" y="518"/>
                                      </a:lnTo>
                                      <a:lnTo>
                                        <a:pt x="264" y="532"/>
                                      </a:lnTo>
                                      <a:lnTo>
                                        <a:pt x="264" y="54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9" y="542"/>
                                      </a:lnTo>
                                      <a:lnTo>
                                        <a:pt x="278" y="532"/>
                                      </a:lnTo>
                                      <a:lnTo>
                                        <a:pt x="293" y="523"/>
                                      </a:lnTo>
                                      <a:lnTo>
                                        <a:pt x="312" y="518"/>
                                      </a:lnTo>
                                      <a:lnTo>
                                        <a:pt x="331" y="513"/>
                                      </a:lnTo>
                                      <a:lnTo>
                                        <a:pt x="350" y="513"/>
                                      </a:lnTo>
                                      <a:lnTo>
                                        <a:pt x="369" y="513"/>
                                      </a:lnTo>
                                      <a:lnTo>
                                        <a:pt x="384" y="518"/>
                                      </a:lnTo>
                                      <a:lnTo>
                                        <a:pt x="403" y="532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61" y="609"/>
                                      </a:lnTo>
                                      <a:lnTo>
                                        <a:pt x="475" y="657"/>
                                      </a:lnTo>
                                      <a:lnTo>
                                        <a:pt x="485" y="705"/>
                                      </a:lnTo>
                                      <a:lnTo>
                                        <a:pt x="494" y="753"/>
                                      </a:lnTo>
                                      <a:lnTo>
                                        <a:pt x="513" y="796"/>
                                      </a:lnTo>
                                      <a:lnTo>
                                        <a:pt x="533" y="825"/>
                                      </a:lnTo>
                                      <a:lnTo>
                                        <a:pt x="566" y="844"/>
                                      </a:lnTo>
                                      <a:lnTo>
                                        <a:pt x="609" y="854"/>
                                      </a:lnTo>
                                      <a:lnTo>
                                        <a:pt x="648" y="844"/>
                                      </a:lnTo>
                                      <a:lnTo>
                                        <a:pt x="677" y="830"/>
                                      </a:lnTo>
                                      <a:lnTo>
                                        <a:pt x="701" y="801"/>
                                      </a:lnTo>
                                      <a:lnTo>
                                        <a:pt x="725" y="768"/>
                                      </a:lnTo>
                                      <a:lnTo>
                                        <a:pt x="739" y="720"/>
                                      </a:lnTo>
                                      <a:lnTo>
                                        <a:pt x="749" y="662"/>
                                      </a:lnTo>
                                      <a:lnTo>
                                        <a:pt x="753" y="600"/>
                                      </a:lnTo>
                                      <a:lnTo>
                                        <a:pt x="753" y="528"/>
                                      </a:lnTo>
                                      <a:lnTo>
                                        <a:pt x="749" y="504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34" y="441"/>
                                      </a:lnTo>
                                      <a:lnTo>
                                        <a:pt x="720" y="408"/>
                                      </a:lnTo>
                                      <a:lnTo>
                                        <a:pt x="710" y="379"/>
                                      </a:lnTo>
                                      <a:lnTo>
                                        <a:pt x="696" y="350"/>
                                      </a:lnTo>
                                      <a:lnTo>
                                        <a:pt x="681" y="326"/>
                                      </a:lnTo>
                                      <a:lnTo>
                                        <a:pt x="667" y="312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48" y="278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40"/>
                                      </a:lnTo>
                                      <a:lnTo>
                                        <a:pt x="629" y="220"/>
                                      </a:lnTo>
                                      <a:lnTo>
                                        <a:pt x="629" y="201"/>
                                      </a:lnTo>
                                      <a:lnTo>
                                        <a:pt x="624" y="182"/>
                                      </a:lnTo>
                                      <a:lnTo>
                                        <a:pt x="624" y="172"/>
                                      </a:lnTo>
                                      <a:lnTo>
                                        <a:pt x="633" y="158"/>
                                      </a:lnTo>
                                      <a:lnTo>
                                        <a:pt x="643" y="201"/>
                                      </a:lnTo>
                                      <a:lnTo>
                                        <a:pt x="657" y="244"/>
                                      </a:lnTo>
                                      <a:lnTo>
                                        <a:pt x="677" y="283"/>
                                      </a:lnTo>
                                      <a:lnTo>
                                        <a:pt x="696" y="326"/>
                                      </a:lnTo>
                                      <a:lnTo>
                                        <a:pt x="715" y="360"/>
                                      </a:lnTo>
                                      <a:lnTo>
                                        <a:pt x="734" y="398"/>
                                      </a:lnTo>
                                      <a:lnTo>
                                        <a:pt x="749" y="432"/>
                                      </a:lnTo>
                                      <a:lnTo>
                                        <a:pt x="758" y="465"/>
                                      </a:lnTo>
                                      <a:lnTo>
                                        <a:pt x="768" y="446"/>
                                      </a:lnTo>
                                      <a:lnTo>
                                        <a:pt x="792" y="427"/>
                                      </a:lnTo>
                                      <a:lnTo>
                                        <a:pt x="806" y="408"/>
                                      </a:lnTo>
                                      <a:lnTo>
                                        <a:pt x="816" y="388"/>
                                      </a:lnTo>
                                      <a:lnTo>
                                        <a:pt x="821" y="369"/>
                                      </a:lnTo>
                                      <a:lnTo>
                                        <a:pt x="816" y="350"/>
                                      </a:lnTo>
                                      <a:lnTo>
                                        <a:pt x="806" y="331"/>
                                      </a:lnTo>
                                      <a:lnTo>
                                        <a:pt x="792" y="312"/>
                                      </a:lnTo>
                                      <a:lnTo>
                                        <a:pt x="773" y="297"/>
                                      </a:lnTo>
                                      <a:lnTo>
                                        <a:pt x="758" y="283"/>
                                      </a:lnTo>
                                      <a:lnTo>
                                        <a:pt x="753" y="273"/>
                                      </a:lnTo>
                                      <a:lnTo>
                                        <a:pt x="749" y="259"/>
                                      </a:lnTo>
                                      <a:lnTo>
                                        <a:pt x="753" y="249"/>
                                      </a:lnTo>
                                      <a:lnTo>
                                        <a:pt x="758" y="240"/>
                                      </a:lnTo>
                                      <a:lnTo>
                                        <a:pt x="768" y="235"/>
                                      </a:lnTo>
                                      <a:lnTo>
                                        <a:pt x="777" y="225"/>
                                      </a:lnTo>
                                      <a:lnTo>
                                        <a:pt x="792" y="220"/>
                                      </a:lnTo>
                                      <a:lnTo>
                                        <a:pt x="801" y="216"/>
                                      </a:lnTo>
                                      <a:lnTo>
                                        <a:pt x="806" y="201"/>
                                      </a:lnTo>
                                      <a:lnTo>
                                        <a:pt x="811" y="182"/>
                                      </a:lnTo>
                                      <a:lnTo>
                                        <a:pt x="816" y="163"/>
                                      </a:lnTo>
                                      <a:lnTo>
                                        <a:pt x="811" y="144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2" y="100"/>
                                      </a:lnTo>
                                      <a:lnTo>
                                        <a:pt x="777" y="86"/>
                                      </a:lnTo>
                                      <a:lnTo>
                                        <a:pt x="758" y="76"/>
                                      </a:lnTo>
                                      <a:lnTo>
                                        <a:pt x="744" y="76"/>
                                      </a:lnTo>
                                      <a:lnTo>
                                        <a:pt x="729" y="76"/>
                                      </a:lnTo>
                                      <a:lnTo>
                                        <a:pt x="720" y="86"/>
                                      </a:lnTo>
                                      <a:lnTo>
                                        <a:pt x="710" y="96"/>
                                      </a:lnTo>
                                      <a:lnTo>
                                        <a:pt x="701" y="110"/>
                                      </a:lnTo>
                                      <a:lnTo>
                                        <a:pt x="691" y="120"/>
                                      </a:lnTo>
                                      <a:lnTo>
                                        <a:pt x="686" y="134"/>
                                      </a:lnTo>
                                      <a:lnTo>
                                        <a:pt x="681" y="115"/>
                                      </a:lnTo>
                                      <a:lnTo>
                                        <a:pt x="681" y="100"/>
                                      </a:lnTo>
                                      <a:lnTo>
                                        <a:pt x="677" y="86"/>
                                      </a:lnTo>
                                      <a:lnTo>
                                        <a:pt x="672" y="72"/>
                                      </a:lnTo>
                                      <a:lnTo>
                                        <a:pt x="667" y="62"/>
                                      </a:lnTo>
                                      <a:lnTo>
                                        <a:pt x="657" y="57"/>
                                      </a:lnTo>
                                      <a:lnTo>
                                        <a:pt x="648" y="52"/>
                                      </a:lnTo>
                                      <a:lnTo>
                                        <a:pt x="638" y="52"/>
                                      </a:lnTo>
                                      <a:lnTo>
                                        <a:pt x="629" y="52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09" y="67"/>
                                      </a:lnTo>
                                      <a:lnTo>
                                        <a:pt x="595" y="76"/>
                                      </a:lnTo>
                                      <a:lnTo>
                                        <a:pt x="590" y="91"/>
                                      </a:lnTo>
                                      <a:lnTo>
                                        <a:pt x="581" y="105"/>
                                      </a:lnTo>
                                      <a:lnTo>
                                        <a:pt x="576" y="124"/>
                                      </a:lnTo>
                                      <a:lnTo>
                                        <a:pt x="571" y="148"/>
                                      </a:lnTo>
                                      <a:lnTo>
                                        <a:pt x="571" y="120"/>
                                      </a:lnTo>
                                      <a:lnTo>
                                        <a:pt x="566" y="96"/>
                                      </a:lnTo>
                                      <a:lnTo>
                                        <a:pt x="561" y="76"/>
                                      </a:lnTo>
                                      <a:lnTo>
                                        <a:pt x="557" y="57"/>
                                      </a:lnTo>
                                      <a:lnTo>
                                        <a:pt x="547" y="52"/>
                                      </a:lnTo>
                                      <a:lnTo>
                                        <a:pt x="542" y="48"/>
                                      </a:lnTo>
                                      <a:lnTo>
                                        <a:pt x="533" y="43"/>
                                      </a:lnTo>
                                      <a:lnTo>
                                        <a:pt x="523" y="48"/>
                                      </a:lnTo>
                                      <a:lnTo>
                                        <a:pt x="513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94" y="43"/>
                                      </a:lnTo>
                                      <a:lnTo>
                                        <a:pt x="480" y="38"/>
                                      </a:lnTo>
                                      <a:lnTo>
                                        <a:pt x="470" y="33"/>
                                      </a:lnTo>
                                      <a:lnTo>
                                        <a:pt x="461" y="28"/>
                                      </a:lnTo>
                                      <a:lnTo>
                                        <a:pt x="456" y="14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37" y="24"/>
                                      </a:lnTo>
                                      <a:lnTo>
                                        <a:pt x="441" y="52"/>
                                      </a:lnTo>
                                      <a:lnTo>
                                        <a:pt x="446" y="76"/>
                                      </a:lnTo>
                                      <a:lnTo>
                                        <a:pt x="456" y="100"/>
                                      </a:lnTo>
                                      <a:lnTo>
                                        <a:pt x="465" y="115"/>
                                      </a:lnTo>
                                      <a:lnTo>
                                        <a:pt x="480" y="124"/>
                                      </a:lnTo>
                                      <a:lnTo>
                                        <a:pt x="494" y="144"/>
                                      </a:lnTo>
                                      <a:lnTo>
                                        <a:pt x="509" y="158"/>
                                      </a:lnTo>
                                      <a:lnTo>
                                        <a:pt x="518" y="172"/>
                                      </a:lnTo>
                                      <a:lnTo>
                                        <a:pt x="528" y="187"/>
                                      </a:lnTo>
                                      <a:lnTo>
                                        <a:pt x="542" y="201"/>
                                      </a:lnTo>
                                      <a:lnTo>
                                        <a:pt x="547" y="211"/>
                                      </a:lnTo>
                                      <a:lnTo>
                                        <a:pt x="552" y="220"/>
                                      </a:lnTo>
                                      <a:lnTo>
                                        <a:pt x="547" y="230"/>
                                      </a:lnTo>
                                      <a:lnTo>
                                        <a:pt x="537" y="230"/>
                                      </a:lnTo>
                                      <a:lnTo>
                                        <a:pt x="528" y="216"/>
                                      </a:lnTo>
                                      <a:lnTo>
                                        <a:pt x="518" y="206"/>
                                      </a:lnTo>
                                      <a:lnTo>
                                        <a:pt x="509" y="192"/>
                                      </a:lnTo>
                                      <a:lnTo>
                                        <a:pt x="499" y="177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75" y="144"/>
                                      </a:lnTo>
                                      <a:lnTo>
                                        <a:pt x="465" y="124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46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8155" y="475"/>
                                  <a:ext cx="77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77">
                                      <a:moveTo>
                                        <a:pt x="38" y="182"/>
                                      </a:moveTo>
                                      <a:lnTo>
                                        <a:pt x="48" y="173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7" y="81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29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38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8232" y="652"/>
                                  <a:ext cx="6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62">
                                      <a:moveTo>
                                        <a:pt x="53" y="77"/>
                                      </a:moveTo>
                                      <a:lnTo>
                                        <a:pt x="57" y="53"/>
                                      </a:lnTo>
                                      <a:lnTo>
                                        <a:pt x="62" y="39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2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19" y="10"/>
                                      </a:lnTo>
                                      <a:lnTo>
                                        <a:pt x="14" y="15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29" y="8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3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6888" y="43"/>
                                  <a:ext cx="1190" cy="614"/>
                                </a:xfrm>
                                <a:custGeom>
                                  <a:rect b="b" l="l" r="r" t="t"/>
                                  <a:pathLst>
                                    <a:path extrusionOk="0" h="614" w="1190">
                                      <a:moveTo>
                                        <a:pt x="1128" y="105"/>
                                      </a:moveTo>
                                      <a:lnTo>
                                        <a:pt x="1099" y="101"/>
                                      </a:lnTo>
                                      <a:lnTo>
                                        <a:pt x="1070" y="91"/>
                                      </a:lnTo>
                                      <a:lnTo>
                                        <a:pt x="1037" y="91"/>
                                      </a:lnTo>
                                      <a:lnTo>
                                        <a:pt x="1003" y="91"/>
                                      </a:lnTo>
                                      <a:lnTo>
                                        <a:pt x="969" y="96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897" y="110"/>
                                      </a:lnTo>
                                      <a:lnTo>
                                        <a:pt x="859" y="125"/>
                                      </a:lnTo>
                                      <a:lnTo>
                                        <a:pt x="825" y="144"/>
                                      </a:lnTo>
                                      <a:lnTo>
                                        <a:pt x="792" y="163"/>
                                      </a:lnTo>
                                      <a:lnTo>
                                        <a:pt x="758" y="187"/>
                                      </a:lnTo>
                                      <a:lnTo>
                                        <a:pt x="729" y="221"/>
                                      </a:lnTo>
                                      <a:lnTo>
                                        <a:pt x="705" y="254"/>
                                      </a:lnTo>
                                      <a:lnTo>
                                        <a:pt x="686" y="293"/>
                                      </a:lnTo>
                                      <a:lnTo>
                                        <a:pt x="667" y="336"/>
                                      </a:lnTo>
                                      <a:lnTo>
                                        <a:pt x="657" y="389"/>
                                      </a:lnTo>
                                      <a:lnTo>
                                        <a:pt x="653" y="369"/>
                                      </a:lnTo>
                                      <a:lnTo>
                                        <a:pt x="653" y="336"/>
                                      </a:lnTo>
                                      <a:lnTo>
                                        <a:pt x="657" y="302"/>
                                      </a:lnTo>
                                      <a:lnTo>
                                        <a:pt x="662" y="259"/>
                                      </a:lnTo>
                                      <a:lnTo>
                                        <a:pt x="657" y="240"/>
                                      </a:lnTo>
                                      <a:lnTo>
                                        <a:pt x="653" y="216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33" y="177"/>
                                      </a:lnTo>
                                      <a:lnTo>
                                        <a:pt x="619" y="168"/>
                                      </a:lnTo>
                                      <a:lnTo>
                                        <a:pt x="605" y="168"/>
                                      </a:lnTo>
                                      <a:lnTo>
                                        <a:pt x="590" y="182"/>
                                      </a:lnTo>
                                      <a:lnTo>
                                        <a:pt x="576" y="211"/>
                                      </a:lnTo>
                                      <a:lnTo>
                                        <a:pt x="571" y="230"/>
                                      </a:lnTo>
                                      <a:lnTo>
                                        <a:pt x="561" y="216"/>
                                      </a:lnTo>
                                      <a:lnTo>
                                        <a:pt x="566" y="158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47" y="86"/>
                                      </a:lnTo>
                                      <a:lnTo>
                                        <a:pt x="533" y="67"/>
                                      </a:lnTo>
                                      <a:lnTo>
                                        <a:pt x="509" y="53"/>
                                      </a:lnTo>
                                      <a:lnTo>
                                        <a:pt x="494" y="38"/>
                                      </a:lnTo>
                                      <a:lnTo>
                                        <a:pt x="480" y="2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29"/>
                                      </a:lnTo>
                                      <a:lnTo>
                                        <a:pt x="441" y="53"/>
                                      </a:lnTo>
                                      <a:lnTo>
                                        <a:pt x="437" y="81"/>
                                      </a:lnTo>
                                      <a:lnTo>
                                        <a:pt x="432" y="115"/>
                                      </a:lnTo>
                                      <a:lnTo>
                                        <a:pt x="437" y="149"/>
                                      </a:lnTo>
                                      <a:lnTo>
                                        <a:pt x="446" y="182"/>
                                      </a:lnTo>
                                      <a:lnTo>
                                        <a:pt x="470" y="221"/>
                                      </a:lnTo>
                                      <a:lnTo>
                                        <a:pt x="485" y="249"/>
                                      </a:lnTo>
                                      <a:lnTo>
                                        <a:pt x="470" y="249"/>
                                      </a:lnTo>
                                      <a:lnTo>
                                        <a:pt x="441" y="187"/>
                                      </a:lnTo>
                                      <a:lnTo>
                                        <a:pt x="408" y="149"/>
                                      </a:lnTo>
                                      <a:lnTo>
                                        <a:pt x="374" y="125"/>
                                      </a:lnTo>
                                      <a:lnTo>
                                        <a:pt x="345" y="115"/>
                                      </a:lnTo>
                                      <a:lnTo>
                                        <a:pt x="312" y="105"/>
                                      </a:lnTo>
                                      <a:lnTo>
                                        <a:pt x="288" y="101"/>
                                      </a:lnTo>
                                      <a:lnTo>
                                        <a:pt x="273" y="91"/>
                                      </a:lnTo>
                                      <a:lnTo>
                                        <a:pt x="269" y="77"/>
                                      </a:lnTo>
                                      <a:lnTo>
                                        <a:pt x="264" y="101"/>
                                      </a:lnTo>
                                      <a:lnTo>
                                        <a:pt x="264" y="129"/>
                                      </a:lnTo>
                                      <a:lnTo>
                                        <a:pt x="273" y="158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302" y="216"/>
                                      </a:lnTo>
                                      <a:lnTo>
                                        <a:pt x="326" y="240"/>
                                      </a:lnTo>
                                      <a:lnTo>
                                        <a:pt x="345" y="259"/>
                                      </a:lnTo>
                                      <a:lnTo>
                                        <a:pt x="369" y="269"/>
                                      </a:lnTo>
                                      <a:lnTo>
                                        <a:pt x="422" y="278"/>
                                      </a:lnTo>
                                      <a:lnTo>
                                        <a:pt x="413" y="302"/>
                                      </a:lnTo>
                                      <a:lnTo>
                                        <a:pt x="393" y="293"/>
                                      </a:lnTo>
                                      <a:lnTo>
                                        <a:pt x="374" y="293"/>
                                      </a:lnTo>
                                      <a:lnTo>
                                        <a:pt x="355" y="288"/>
                                      </a:lnTo>
                                      <a:lnTo>
                                        <a:pt x="341" y="283"/>
                                      </a:lnTo>
                                      <a:lnTo>
                                        <a:pt x="321" y="283"/>
                                      </a:lnTo>
                                      <a:lnTo>
                                        <a:pt x="307" y="283"/>
                                      </a:lnTo>
                                      <a:lnTo>
                                        <a:pt x="288" y="278"/>
                                      </a:lnTo>
                                      <a:lnTo>
                                        <a:pt x="273" y="278"/>
                                      </a:lnTo>
                                      <a:lnTo>
                                        <a:pt x="254" y="273"/>
                                      </a:lnTo>
                                      <a:lnTo>
                                        <a:pt x="240" y="269"/>
                                      </a:lnTo>
                                      <a:lnTo>
                                        <a:pt x="221" y="264"/>
                                      </a:lnTo>
                                      <a:lnTo>
                                        <a:pt x="206" y="254"/>
                                      </a:lnTo>
                                      <a:lnTo>
                                        <a:pt x="187" y="240"/>
                                      </a:lnTo>
                                      <a:lnTo>
                                        <a:pt x="173" y="225"/>
                                      </a:lnTo>
                                      <a:lnTo>
                                        <a:pt x="158" y="206"/>
                                      </a:lnTo>
                                      <a:lnTo>
                                        <a:pt x="139" y="182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01" y="182"/>
                                      </a:lnTo>
                                      <a:lnTo>
                                        <a:pt x="91" y="182"/>
                                      </a:lnTo>
                                      <a:lnTo>
                                        <a:pt x="81" y="177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77" y="163"/>
                                      </a:lnTo>
                                      <a:lnTo>
                                        <a:pt x="81" y="163"/>
                                      </a:lnTo>
                                      <a:lnTo>
                                        <a:pt x="91" y="168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10" y="168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58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49" y="120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4" y="67"/>
                                      </a:lnTo>
                                      <a:lnTo>
                                        <a:pt x="134" y="53"/>
                                      </a:lnTo>
                                      <a:lnTo>
                                        <a:pt x="125" y="43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1" y="19"/>
                                      </a:lnTo>
                                      <a:lnTo>
                                        <a:pt x="62" y="19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33" y="38"/>
                                      </a:lnTo>
                                      <a:lnTo>
                                        <a:pt x="19" y="5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9" y="163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53" y="230"/>
                                      </a:lnTo>
                                      <a:lnTo>
                                        <a:pt x="77" y="264"/>
                                      </a:lnTo>
                                      <a:lnTo>
                                        <a:pt x="101" y="288"/>
                                      </a:lnTo>
                                      <a:lnTo>
                                        <a:pt x="129" y="307"/>
                                      </a:lnTo>
                                      <a:lnTo>
                                        <a:pt x="153" y="317"/>
                                      </a:lnTo>
                                      <a:lnTo>
                                        <a:pt x="182" y="326"/>
                                      </a:lnTo>
                                      <a:lnTo>
                                        <a:pt x="211" y="331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273" y="341"/>
                                      </a:lnTo>
                                      <a:lnTo>
                                        <a:pt x="302" y="345"/>
                                      </a:lnTo>
                                      <a:lnTo>
                                        <a:pt x="331" y="345"/>
                                      </a:lnTo>
                                      <a:lnTo>
                                        <a:pt x="360" y="350"/>
                                      </a:lnTo>
                                      <a:lnTo>
                                        <a:pt x="393" y="355"/>
                                      </a:lnTo>
                                      <a:lnTo>
                                        <a:pt x="417" y="355"/>
                                      </a:lnTo>
                                      <a:lnTo>
                                        <a:pt x="446" y="360"/>
                                      </a:lnTo>
                                      <a:lnTo>
                                        <a:pt x="470" y="365"/>
                                      </a:lnTo>
                                      <a:lnTo>
                                        <a:pt x="489" y="374"/>
                                      </a:lnTo>
                                      <a:lnTo>
                                        <a:pt x="509" y="379"/>
                                      </a:lnTo>
                                      <a:lnTo>
                                        <a:pt x="528" y="393"/>
                                      </a:lnTo>
                                      <a:lnTo>
                                        <a:pt x="542" y="408"/>
                                      </a:lnTo>
                                      <a:lnTo>
                                        <a:pt x="552" y="422"/>
                                      </a:lnTo>
                                      <a:lnTo>
                                        <a:pt x="561" y="456"/>
                                      </a:lnTo>
                                      <a:lnTo>
                                        <a:pt x="571" y="489"/>
                                      </a:lnTo>
                                      <a:lnTo>
                                        <a:pt x="571" y="518"/>
                                      </a:lnTo>
                                      <a:lnTo>
                                        <a:pt x="566" y="537"/>
                                      </a:lnTo>
                                      <a:lnTo>
                                        <a:pt x="557" y="557"/>
                                      </a:lnTo>
                                      <a:lnTo>
                                        <a:pt x="542" y="566"/>
                                      </a:lnTo>
                                      <a:lnTo>
                                        <a:pt x="523" y="571"/>
                                      </a:lnTo>
                                      <a:lnTo>
                                        <a:pt x="504" y="571"/>
                                      </a:lnTo>
                                      <a:lnTo>
                                        <a:pt x="485" y="561"/>
                                      </a:lnTo>
                                      <a:lnTo>
                                        <a:pt x="475" y="547"/>
                                      </a:lnTo>
                                      <a:lnTo>
                                        <a:pt x="470" y="533"/>
                                      </a:lnTo>
                                      <a:lnTo>
                                        <a:pt x="470" y="518"/>
                                      </a:lnTo>
                                      <a:lnTo>
                                        <a:pt x="475" y="499"/>
                                      </a:lnTo>
                                      <a:lnTo>
                                        <a:pt x="485" y="485"/>
                                      </a:lnTo>
                                      <a:lnTo>
                                        <a:pt x="494" y="475"/>
                                      </a:lnTo>
                                      <a:lnTo>
                                        <a:pt x="504" y="465"/>
                                      </a:lnTo>
                                      <a:lnTo>
                                        <a:pt x="494" y="461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470" y="456"/>
                                      </a:lnTo>
                                      <a:lnTo>
                                        <a:pt x="465" y="461"/>
                                      </a:lnTo>
                                      <a:lnTo>
                                        <a:pt x="456" y="465"/>
                                      </a:lnTo>
                                      <a:lnTo>
                                        <a:pt x="451" y="470"/>
                                      </a:lnTo>
                                      <a:lnTo>
                                        <a:pt x="446" y="475"/>
                                      </a:lnTo>
                                      <a:lnTo>
                                        <a:pt x="446" y="480"/>
                                      </a:lnTo>
                                      <a:lnTo>
                                        <a:pt x="437" y="470"/>
                                      </a:lnTo>
                                      <a:lnTo>
                                        <a:pt x="432" y="461"/>
                                      </a:lnTo>
                                      <a:lnTo>
                                        <a:pt x="427" y="451"/>
                                      </a:lnTo>
                                      <a:lnTo>
                                        <a:pt x="422" y="446"/>
                                      </a:lnTo>
                                      <a:lnTo>
                                        <a:pt x="413" y="446"/>
                                      </a:lnTo>
                                      <a:lnTo>
                                        <a:pt x="408" y="446"/>
                                      </a:lnTo>
                                      <a:lnTo>
                                        <a:pt x="398" y="446"/>
                                      </a:lnTo>
                                      <a:lnTo>
                                        <a:pt x="393" y="451"/>
                                      </a:lnTo>
                                      <a:lnTo>
                                        <a:pt x="384" y="461"/>
                                      </a:lnTo>
                                      <a:lnTo>
                                        <a:pt x="384" y="475"/>
                                      </a:lnTo>
                                      <a:lnTo>
                                        <a:pt x="389" y="494"/>
                                      </a:lnTo>
                                      <a:lnTo>
                                        <a:pt x="398" y="509"/>
                                      </a:lnTo>
                                      <a:lnTo>
                                        <a:pt x="408" y="528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46" y="581"/>
                                      </a:lnTo>
                                      <a:lnTo>
                                        <a:pt x="461" y="590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9" y="605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42" y="614"/>
                                      </a:lnTo>
                                      <a:lnTo>
                                        <a:pt x="561" y="614"/>
                                      </a:lnTo>
                                      <a:lnTo>
                                        <a:pt x="585" y="609"/>
                                      </a:lnTo>
                                      <a:lnTo>
                                        <a:pt x="605" y="605"/>
                                      </a:lnTo>
                                      <a:lnTo>
                                        <a:pt x="638" y="581"/>
                                      </a:lnTo>
                                      <a:lnTo>
                                        <a:pt x="667" y="557"/>
                                      </a:lnTo>
                                      <a:lnTo>
                                        <a:pt x="686" y="528"/>
                                      </a:lnTo>
                                      <a:lnTo>
                                        <a:pt x="701" y="499"/>
                                      </a:lnTo>
                                      <a:lnTo>
                                        <a:pt x="715" y="465"/>
                                      </a:lnTo>
                                      <a:lnTo>
                                        <a:pt x="729" y="437"/>
                                      </a:lnTo>
                                      <a:lnTo>
                                        <a:pt x="749" y="408"/>
                                      </a:lnTo>
                                      <a:lnTo>
                                        <a:pt x="763" y="384"/>
                                      </a:lnTo>
                                      <a:lnTo>
                                        <a:pt x="782" y="365"/>
                                      </a:lnTo>
                                      <a:lnTo>
                                        <a:pt x="801" y="345"/>
                                      </a:lnTo>
                                      <a:lnTo>
                                        <a:pt x="821" y="326"/>
                                      </a:lnTo>
                                      <a:lnTo>
                                        <a:pt x="840" y="307"/>
                                      </a:lnTo>
                                      <a:lnTo>
                                        <a:pt x="859" y="293"/>
                                      </a:lnTo>
                                      <a:lnTo>
                                        <a:pt x="878" y="273"/>
                                      </a:lnTo>
                                      <a:lnTo>
                                        <a:pt x="902" y="259"/>
                                      </a:lnTo>
                                      <a:lnTo>
                                        <a:pt x="921" y="245"/>
                                      </a:lnTo>
                                      <a:lnTo>
                                        <a:pt x="945" y="235"/>
                                      </a:lnTo>
                                      <a:lnTo>
                                        <a:pt x="974" y="225"/>
                                      </a:lnTo>
                                      <a:lnTo>
                                        <a:pt x="1003" y="216"/>
                                      </a:lnTo>
                                      <a:lnTo>
                                        <a:pt x="1032" y="211"/>
                                      </a:lnTo>
                                      <a:lnTo>
                                        <a:pt x="1065" y="206"/>
                                      </a:lnTo>
                                      <a:lnTo>
                                        <a:pt x="1104" y="206"/>
                                      </a:lnTo>
                                      <a:lnTo>
                                        <a:pt x="1147" y="211"/>
                                      </a:lnTo>
                                      <a:lnTo>
                                        <a:pt x="1190" y="216"/>
                                      </a:lnTo>
                                      <a:lnTo>
                                        <a:pt x="1181" y="201"/>
                                      </a:lnTo>
                                      <a:lnTo>
                                        <a:pt x="1166" y="187"/>
                                      </a:lnTo>
                                      <a:lnTo>
                                        <a:pt x="1157" y="177"/>
                                      </a:lnTo>
                                      <a:lnTo>
                                        <a:pt x="1147" y="163"/>
                                      </a:lnTo>
                                      <a:lnTo>
                                        <a:pt x="1142" y="153"/>
                                      </a:lnTo>
                                      <a:lnTo>
                                        <a:pt x="1137" y="139"/>
                                      </a:lnTo>
                                      <a:lnTo>
                                        <a:pt x="1133" y="120"/>
                                      </a:lnTo>
                                      <a:lnTo>
                                        <a:pt x="1128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8481" y="9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44" y="317"/>
                                      </a:moveTo>
                                      <a:lnTo>
                                        <a:pt x="68" y="288"/>
                                      </a:lnTo>
                                      <a:lnTo>
                                        <a:pt x="92" y="264"/>
                                      </a:lnTo>
                                      <a:lnTo>
                                        <a:pt x="120" y="235"/>
                                      </a:lnTo>
                                      <a:lnTo>
                                        <a:pt x="149" y="216"/>
                                      </a:lnTo>
                                      <a:lnTo>
                                        <a:pt x="183" y="192"/>
                                      </a:lnTo>
                                      <a:lnTo>
                                        <a:pt x="212" y="178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9" y="144"/>
                                      </a:lnTo>
                                      <a:lnTo>
                                        <a:pt x="312" y="135"/>
                                      </a:lnTo>
                                      <a:lnTo>
                                        <a:pt x="346" y="125"/>
                                      </a:lnTo>
                                      <a:lnTo>
                                        <a:pt x="384" y="115"/>
                                      </a:lnTo>
                                      <a:lnTo>
                                        <a:pt x="418" y="111"/>
                                      </a:lnTo>
                                      <a:lnTo>
                                        <a:pt x="456" y="111"/>
                                      </a:lnTo>
                                      <a:lnTo>
                                        <a:pt x="495" y="111"/>
                                      </a:lnTo>
                                      <a:lnTo>
                                        <a:pt x="533" y="120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648" y="29"/>
                                      </a:lnTo>
                                      <a:lnTo>
                                        <a:pt x="615" y="19"/>
                                      </a:lnTo>
                                      <a:lnTo>
                                        <a:pt x="581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71" y="0"/>
                                      </a:lnTo>
                                      <a:lnTo>
                                        <a:pt x="432" y="0"/>
                                      </a:lnTo>
                                      <a:lnTo>
                                        <a:pt x="394" y="5"/>
                                      </a:lnTo>
                                      <a:lnTo>
                                        <a:pt x="351" y="10"/>
                                      </a:lnTo>
                                      <a:lnTo>
                                        <a:pt x="312" y="19"/>
                                      </a:lnTo>
                                      <a:lnTo>
                                        <a:pt x="274" y="29"/>
                                      </a:lnTo>
                                      <a:lnTo>
                                        <a:pt x="231" y="39"/>
                                      </a:lnTo>
                                      <a:lnTo>
                                        <a:pt x="192" y="53"/>
                                      </a:lnTo>
                                      <a:lnTo>
                                        <a:pt x="154" y="72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48" y="139"/>
                                      </a:lnTo>
                                      <a:lnTo>
                                        <a:pt x="48" y="149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73"/>
                                      </a:lnTo>
                                      <a:lnTo>
                                        <a:pt x="44" y="187"/>
                                      </a:lnTo>
                                      <a:lnTo>
                                        <a:pt x="39" y="202"/>
                                      </a:lnTo>
                                      <a:lnTo>
                                        <a:pt x="29" y="211"/>
                                      </a:lnTo>
                                      <a:lnTo>
                                        <a:pt x="20" y="226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5" y="269"/>
                                      </a:lnTo>
                                      <a:lnTo>
                                        <a:pt x="15" y="274"/>
                                      </a:lnTo>
                                      <a:lnTo>
                                        <a:pt x="24" y="283"/>
                                      </a:lnTo>
                                      <a:lnTo>
                                        <a:pt x="29" y="29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4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8448" y="168"/>
                                  <a:ext cx="566" cy="652"/>
                                </a:xfrm>
                                <a:custGeom>
                                  <a:rect b="b" l="l" r="r" t="t"/>
                                  <a:pathLst>
                                    <a:path extrusionOk="0" h="652" w="566">
                                      <a:moveTo>
                                        <a:pt x="566" y="14"/>
                                      </a:moveTo>
                                      <a:lnTo>
                                        <a:pt x="537" y="4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19"/>
                                      </a:lnTo>
                                      <a:lnTo>
                                        <a:pt x="437" y="33"/>
                                      </a:lnTo>
                                      <a:lnTo>
                                        <a:pt x="432" y="48"/>
                                      </a:lnTo>
                                      <a:lnTo>
                                        <a:pt x="422" y="62"/>
                                      </a:lnTo>
                                      <a:lnTo>
                                        <a:pt x="417" y="76"/>
                                      </a:lnTo>
                                      <a:lnTo>
                                        <a:pt x="413" y="81"/>
                                      </a:lnTo>
                                      <a:lnTo>
                                        <a:pt x="413" y="67"/>
                                      </a:lnTo>
                                      <a:lnTo>
                                        <a:pt x="413" y="43"/>
                                      </a:lnTo>
                                      <a:lnTo>
                                        <a:pt x="408" y="33"/>
                                      </a:lnTo>
                                      <a:lnTo>
                                        <a:pt x="393" y="33"/>
                                      </a:lnTo>
                                      <a:lnTo>
                                        <a:pt x="369" y="43"/>
                                      </a:lnTo>
                                      <a:lnTo>
                                        <a:pt x="345" y="57"/>
                                      </a:lnTo>
                                      <a:lnTo>
                                        <a:pt x="317" y="76"/>
                                      </a:lnTo>
                                      <a:lnTo>
                                        <a:pt x="297" y="105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69" y="168"/>
                                      </a:lnTo>
                                      <a:lnTo>
                                        <a:pt x="264" y="192"/>
                                      </a:lnTo>
                                      <a:lnTo>
                                        <a:pt x="259" y="206"/>
                                      </a:lnTo>
                                      <a:lnTo>
                                        <a:pt x="249" y="206"/>
                                      </a:lnTo>
                                      <a:lnTo>
                                        <a:pt x="245" y="192"/>
                                      </a:lnTo>
                                      <a:lnTo>
                                        <a:pt x="245" y="177"/>
                                      </a:lnTo>
                                      <a:lnTo>
                                        <a:pt x="235" y="168"/>
                                      </a:lnTo>
                                      <a:lnTo>
                                        <a:pt x="230" y="153"/>
                                      </a:lnTo>
                                      <a:lnTo>
                                        <a:pt x="221" y="148"/>
                                      </a:lnTo>
                                      <a:lnTo>
                                        <a:pt x="206" y="148"/>
                                      </a:lnTo>
                                      <a:lnTo>
                                        <a:pt x="192" y="158"/>
                                      </a:lnTo>
                                      <a:lnTo>
                                        <a:pt x="173" y="177"/>
                                      </a:lnTo>
                                      <a:lnTo>
                                        <a:pt x="149" y="211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34" y="264"/>
                                      </a:lnTo>
                                      <a:lnTo>
                                        <a:pt x="125" y="302"/>
                                      </a:lnTo>
                                      <a:lnTo>
                                        <a:pt x="120" y="340"/>
                                      </a:lnTo>
                                      <a:lnTo>
                                        <a:pt x="115" y="384"/>
                                      </a:lnTo>
                                      <a:lnTo>
                                        <a:pt x="115" y="427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29" y="489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0" y="532"/>
                                      </a:lnTo>
                                      <a:lnTo>
                                        <a:pt x="115" y="523"/>
                                      </a:lnTo>
                                      <a:lnTo>
                                        <a:pt x="110" y="518"/>
                                      </a:lnTo>
                                      <a:lnTo>
                                        <a:pt x="105" y="508"/>
                                      </a:lnTo>
                                      <a:lnTo>
                                        <a:pt x="101" y="499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91" y="489"/>
                                      </a:lnTo>
                                      <a:lnTo>
                                        <a:pt x="86" y="480"/>
                                      </a:lnTo>
                                      <a:lnTo>
                                        <a:pt x="77" y="480"/>
                                      </a:lnTo>
                                      <a:lnTo>
                                        <a:pt x="72" y="494"/>
                                      </a:lnTo>
                                      <a:lnTo>
                                        <a:pt x="67" y="513"/>
                                      </a:lnTo>
                                      <a:lnTo>
                                        <a:pt x="57" y="532"/>
                                      </a:lnTo>
                                      <a:lnTo>
                                        <a:pt x="48" y="547"/>
                                      </a:lnTo>
                                      <a:lnTo>
                                        <a:pt x="38" y="566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9" y="59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0" y="600"/>
                                      </a:lnTo>
                                      <a:lnTo>
                                        <a:pt x="5" y="600"/>
                                      </a:lnTo>
                                      <a:lnTo>
                                        <a:pt x="9" y="600"/>
                                      </a:lnTo>
                                      <a:lnTo>
                                        <a:pt x="53" y="652"/>
                                      </a:lnTo>
                                      <a:lnTo>
                                        <a:pt x="56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8501" y="182"/>
                                  <a:ext cx="523" cy="706"/>
                                </a:xfrm>
                                <a:custGeom>
                                  <a:rect b="b" l="l" r="r" t="t"/>
                                  <a:pathLst>
                                    <a:path extrusionOk="0" h="706" w="523">
                                      <a:moveTo>
                                        <a:pt x="513" y="0"/>
                                      </a:moveTo>
                                      <a:lnTo>
                                        <a:pt x="523" y="34"/>
                                      </a:lnTo>
                                      <a:lnTo>
                                        <a:pt x="523" y="67"/>
                                      </a:lnTo>
                                      <a:lnTo>
                                        <a:pt x="523" y="96"/>
                                      </a:lnTo>
                                      <a:lnTo>
                                        <a:pt x="513" y="120"/>
                                      </a:lnTo>
                                      <a:lnTo>
                                        <a:pt x="504" y="139"/>
                                      </a:lnTo>
                                      <a:lnTo>
                                        <a:pt x="494" y="154"/>
                                      </a:lnTo>
                                      <a:lnTo>
                                        <a:pt x="484" y="168"/>
                                      </a:lnTo>
                                      <a:lnTo>
                                        <a:pt x="475" y="173"/>
                                      </a:lnTo>
                                      <a:lnTo>
                                        <a:pt x="460" y="182"/>
                                      </a:lnTo>
                                      <a:lnTo>
                                        <a:pt x="460" y="187"/>
                                      </a:lnTo>
                                      <a:lnTo>
                                        <a:pt x="470" y="187"/>
                                      </a:lnTo>
                                      <a:lnTo>
                                        <a:pt x="489" y="187"/>
                                      </a:lnTo>
                                      <a:lnTo>
                                        <a:pt x="494" y="197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89" y="240"/>
                                      </a:lnTo>
                                      <a:lnTo>
                                        <a:pt x="480" y="274"/>
                                      </a:lnTo>
                                      <a:lnTo>
                                        <a:pt x="460" y="307"/>
                                      </a:lnTo>
                                      <a:lnTo>
                                        <a:pt x="441" y="336"/>
                                      </a:lnTo>
                                      <a:lnTo>
                                        <a:pt x="417" y="360"/>
                                      </a:lnTo>
                                      <a:lnTo>
                                        <a:pt x="388" y="370"/>
                                      </a:lnTo>
                                      <a:lnTo>
                                        <a:pt x="369" y="374"/>
                                      </a:lnTo>
                                      <a:lnTo>
                                        <a:pt x="360" y="384"/>
                                      </a:lnTo>
                                      <a:lnTo>
                                        <a:pt x="360" y="389"/>
                                      </a:lnTo>
                                      <a:lnTo>
                                        <a:pt x="374" y="398"/>
                                      </a:lnTo>
                                      <a:lnTo>
                                        <a:pt x="379" y="403"/>
                                      </a:lnTo>
                                      <a:lnTo>
                                        <a:pt x="388" y="408"/>
                                      </a:lnTo>
                                      <a:lnTo>
                                        <a:pt x="398" y="418"/>
                                      </a:lnTo>
                                      <a:lnTo>
                                        <a:pt x="403" y="432"/>
                                      </a:lnTo>
                                      <a:lnTo>
                                        <a:pt x="403" y="446"/>
                                      </a:lnTo>
                                      <a:lnTo>
                                        <a:pt x="398" y="466"/>
                                      </a:lnTo>
                                      <a:lnTo>
                                        <a:pt x="379" y="490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36" y="528"/>
                                      </a:lnTo>
                                      <a:lnTo>
                                        <a:pt x="312" y="538"/>
                                      </a:lnTo>
                                      <a:lnTo>
                                        <a:pt x="283" y="54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82" y="562"/>
                                      </a:lnTo>
                                      <a:lnTo>
                                        <a:pt x="153" y="552"/>
                                      </a:lnTo>
                                      <a:lnTo>
                                        <a:pt x="129" y="542"/>
                                      </a:lnTo>
                                      <a:lnTo>
                                        <a:pt x="115" y="538"/>
                                      </a:lnTo>
                                      <a:lnTo>
                                        <a:pt x="96" y="552"/>
                                      </a:lnTo>
                                      <a:lnTo>
                                        <a:pt x="105" y="562"/>
                                      </a:lnTo>
                                      <a:lnTo>
                                        <a:pt x="110" y="566"/>
                                      </a:lnTo>
                                      <a:lnTo>
                                        <a:pt x="120" y="571"/>
                                      </a:lnTo>
                                      <a:lnTo>
                                        <a:pt x="124" y="576"/>
                                      </a:lnTo>
                                      <a:lnTo>
                                        <a:pt x="129" y="586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39" y="600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24" y="614"/>
                                      </a:lnTo>
                                      <a:lnTo>
                                        <a:pt x="110" y="624"/>
                                      </a:lnTo>
                                      <a:lnTo>
                                        <a:pt x="96" y="634"/>
                                      </a:lnTo>
                                      <a:lnTo>
                                        <a:pt x="86" y="648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62" y="672"/>
                                      </a:lnTo>
                                      <a:lnTo>
                                        <a:pt x="52" y="682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43" y="706"/>
                                      </a:lnTo>
                                      <a:lnTo>
                                        <a:pt x="43" y="701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8289" y="840"/>
                                  <a:ext cx="159" cy="192"/>
                                </a:xfrm>
                                <a:custGeom>
                                  <a:rect b="b" l="l" r="r" t="t"/>
                                  <a:pathLst>
                                    <a:path extrusionOk="0" h="192" w="159">
                                      <a:moveTo>
                                        <a:pt x="116" y="0"/>
                                      </a:moveTo>
                                      <a:lnTo>
                                        <a:pt x="101" y="14"/>
                                      </a:lnTo>
                                      <a:lnTo>
                                        <a:pt x="87" y="24"/>
                                      </a:lnTo>
                                      <a:lnTo>
                                        <a:pt x="72" y="33"/>
                                      </a:lnTo>
                                      <a:lnTo>
                                        <a:pt x="58" y="43"/>
                                      </a:lnTo>
                                      <a:lnTo>
                                        <a:pt x="39" y="48"/>
                                      </a:lnTo>
                                      <a:lnTo>
                                        <a:pt x="24" y="4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34" y="91"/>
                                      </a:lnTo>
                                      <a:lnTo>
                                        <a:pt x="44" y="100"/>
                                      </a:lnTo>
                                      <a:lnTo>
                                        <a:pt x="53" y="110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53" y="129"/>
                                      </a:lnTo>
                                      <a:lnTo>
                                        <a:pt x="44" y="134"/>
                                      </a:lnTo>
                                      <a:lnTo>
                                        <a:pt x="39" y="144"/>
                                      </a:lnTo>
                                      <a:lnTo>
                                        <a:pt x="34" y="158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4" y="182"/>
                                      </a:lnTo>
                                      <a:lnTo>
                                        <a:pt x="44" y="192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8333" y="888"/>
                                  <a:ext cx="153" cy="196"/>
                                </a:xfrm>
                                <a:custGeom>
                                  <a:rect b="b" l="l" r="r" t="t"/>
                                  <a:pathLst>
                                    <a:path extrusionOk="0" h="196" w="153">
                                      <a:moveTo>
                                        <a:pt x="153" y="52"/>
                                      </a:moveTo>
                                      <a:lnTo>
                                        <a:pt x="144" y="72"/>
                                      </a:lnTo>
                                      <a:lnTo>
                                        <a:pt x="134" y="86"/>
                                      </a:lnTo>
                                      <a:lnTo>
                                        <a:pt x="124" y="110"/>
                                      </a:lnTo>
                                      <a:lnTo>
                                        <a:pt x="120" y="12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15" y="196"/>
                                      </a:lnTo>
                                      <a:lnTo>
                                        <a:pt x="105" y="187"/>
                                      </a:lnTo>
                                      <a:lnTo>
                                        <a:pt x="96" y="177"/>
                                      </a:lnTo>
                                      <a:lnTo>
                                        <a:pt x="86" y="168"/>
                                      </a:lnTo>
                                      <a:lnTo>
                                        <a:pt x="81" y="153"/>
                                      </a:lnTo>
                                      <a:lnTo>
                                        <a:pt x="72" y="144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62" y="124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52" y="134"/>
                                      </a:lnTo>
                                      <a:lnTo>
                                        <a:pt x="43" y="144"/>
                                      </a:lnTo>
                                      <a:lnTo>
                                        <a:pt x="38" y="153"/>
                                      </a:lnTo>
                                      <a:lnTo>
                                        <a:pt x="28" y="158"/>
                                      </a:lnTo>
                                      <a:lnTo>
                                        <a:pt x="19" y="158"/>
                                      </a:lnTo>
                                      <a:lnTo>
                                        <a:pt x="9" y="153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53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8457" y="840"/>
                                  <a:ext cx="140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140">
                                      <a:moveTo>
                                        <a:pt x="29" y="0"/>
                                      </a:moveTo>
                                      <a:lnTo>
                                        <a:pt x="44" y="19"/>
                                      </a:lnTo>
                                      <a:lnTo>
                                        <a:pt x="63" y="43"/>
                                      </a:lnTo>
                                      <a:lnTo>
                                        <a:pt x="77" y="62"/>
                                      </a:lnTo>
                                      <a:lnTo>
                                        <a:pt x="96" y="81"/>
                                      </a:lnTo>
                                      <a:lnTo>
                                        <a:pt x="111" y="100"/>
                                      </a:lnTo>
                                      <a:lnTo>
                                        <a:pt x="120" y="115"/>
                                      </a:lnTo>
                                      <a:lnTo>
                                        <a:pt x="130" y="129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40" y="139"/>
                                      </a:lnTo>
                                      <a:lnTo>
                                        <a:pt x="140" y="148"/>
                                      </a:lnTo>
                                      <a:lnTo>
                                        <a:pt x="140" y="163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0" y="177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6" y="182"/>
                                      </a:lnTo>
                                      <a:lnTo>
                                        <a:pt x="106" y="172"/>
                                      </a:lnTo>
                                      <a:lnTo>
                                        <a:pt x="92" y="158"/>
                                      </a:lnTo>
                                      <a:lnTo>
                                        <a:pt x="77" y="139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0" y="33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8472" y="787"/>
                                  <a:ext cx="686" cy="1027"/>
                                </a:xfrm>
                                <a:custGeom>
                                  <a:rect b="b" l="l" r="r" t="t"/>
                                  <a:pathLst>
                                    <a:path extrusionOk="0" h="1027" w="686">
                                      <a:moveTo>
                                        <a:pt x="600" y="475"/>
                                      </a:moveTo>
                                      <a:lnTo>
                                        <a:pt x="605" y="499"/>
                                      </a:lnTo>
                                      <a:lnTo>
                                        <a:pt x="609" y="523"/>
                                      </a:lnTo>
                                      <a:lnTo>
                                        <a:pt x="609" y="537"/>
                                      </a:lnTo>
                                      <a:lnTo>
                                        <a:pt x="605" y="557"/>
                                      </a:lnTo>
                                      <a:lnTo>
                                        <a:pt x="600" y="576"/>
                                      </a:lnTo>
                                      <a:lnTo>
                                        <a:pt x="595" y="590"/>
                                      </a:lnTo>
                                      <a:lnTo>
                                        <a:pt x="595" y="609"/>
                                      </a:lnTo>
                                      <a:lnTo>
                                        <a:pt x="595" y="629"/>
                                      </a:lnTo>
                                      <a:lnTo>
                                        <a:pt x="585" y="624"/>
                                      </a:lnTo>
                                      <a:lnTo>
                                        <a:pt x="566" y="619"/>
                                      </a:lnTo>
                                      <a:lnTo>
                                        <a:pt x="542" y="605"/>
                                      </a:lnTo>
                                      <a:lnTo>
                                        <a:pt x="523" y="585"/>
                                      </a:lnTo>
                                      <a:lnTo>
                                        <a:pt x="499" y="557"/>
                                      </a:lnTo>
                                      <a:lnTo>
                                        <a:pt x="480" y="528"/>
                                      </a:lnTo>
                                      <a:lnTo>
                                        <a:pt x="465" y="494"/>
                                      </a:lnTo>
                                      <a:lnTo>
                                        <a:pt x="461" y="456"/>
                                      </a:lnTo>
                                      <a:lnTo>
                                        <a:pt x="451" y="417"/>
                                      </a:lnTo>
                                      <a:lnTo>
                                        <a:pt x="441" y="379"/>
                                      </a:lnTo>
                                      <a:lnTo>
                                        <a:pt x="427" y="345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89" y="288"/>
                                      </a:lnTo>
                                      <a:lnTo>
                                        <a:pt x="369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17" y="216"/>
                                      </a:lnTo>
                                      <a:lnTo>
                                        <a:pt x="288" y="201"/>
                                      </a:lnTo>
                                      <a:lnTo>
                                        <a:pt x="259" y="187"/>
                                      </a:lnTo>
                                      <a:lnTo>
                                        <a:pt x="225" y="177"/>
                                      </a:lnTo>
                                      <a:lnTo>
                                        <a:pt x="197" y="173"/>
                                      </a:lnTo>
                                      <a:lnTo>
                                        <a:pt x="168" y="168"/>
                                      </a:lnTo>
                                      <a:lnTo>
                                        <a:pt x="139" y="168"/>
                                      </a:lnTo>
                                      <a:lnTo>
                                        <a:pt x="110" y="173"/>
                                      </a:lnTo>
                                      <a:lnTo>
                                        <a:pt x="86" y="182"/>
                                      </a:lnTo>
                                      <a:lnTo>
                                        <a:pt x="72" y="192"/>
                                      </a:lnTo>
                                      <a:lnTo>
                                        <a:pt x="62" y="20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25"/>
                                      </a:lnTo>
                                      <a:lnTo>
                                        <a:pt x="33" y="235"/>
                                      </a:lnTo>
                                      <a:lnTo>
                                        <a:pt x="29" y="245"/>
                                      </a:lnTo>
                                      <a:lnTo>
                                        <a:pt x="29" y="254"/>
                                      </a:lnTo>
                                      <a:lnTo>
                                        <a:pt x="24" y="264"/>
                                      </a:lnTo>
                                      <a:lnTo>
                                        <a:pt x="24" y="278"/>
                                      </a:lnTo>
                                      <a:lnTo>
                                        <a:pt x="24" y="297"/>
                                      </a:lnTo>
                                      <a:lnTo>
                                        <a:pt x="29" y="317"/>
                                      </a:lnTo>
                                      <a:lnTo>
                                        <a:pt x="38" y="336"/>
                                      </a:lnTo>
                                      <a:lnTo>
                                        <a:pt x="48" y="360"/>
                                      </a:lnTo>
                                      <a:lnTo>
                                        <a:pt x="62" y="374"/>
                                      </a:lnTo>
                                      <a:lnTo>
                                        <a:pt x="86" y="389"/>
                                      </a:lnTo>
                                      <a:lnTo>
                                        <a:pt x="115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77" y="417"/>
                                      </a:lnTo>
                                      <a:lnTo>
                                        <a:pt x="201" y="432"/>
                                      </a:lnTo>
                                      <a:lnTo>
                                        <a:pt x="230" y="451"/>
                                      </a:lnTo>
                                      <a:lnTo>
                                        <a:pt x="249" y="475"/>
                                      </a:lnTo>
                                      <a:lnTo>
                                        <a:pt x="273" y="499"/>
                                      </a:lnTo>
                                      <a:lnTo>
                                        <a:pt x="288" y="528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07" y="590"/>
                                      </a:lnTo>
                                      <a:lnTo>
                                        <a:pt x="317" y="619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12" y="681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297" y="744"/>
                                      </a:lnTo>
                                      <a:lnTo>
                                        <a:pt x="278" y="768"/>
                                      </a:lnTo>
                                      <a:lnTo>
                                        <a:pt x="259" y="797"/>
                                      </a:lnTo>
                                      <a:lnTo>
                                        <a:pt x="249" y="801"/>
                                      </a:lnTo>
                                      <a:lnTo>
                                        <a:pt x="240" y="811"/>
                                      </a:lnTo>
                                      <a:lnTo>
                                        <a:pt x="230" y="811"/>
                                      </a:lnTo>
                                      <a:lnTo>
                                        <a:pt x="22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197" y="811"/>
                                      </a:lnTo>
                                      <a:lnTo>
                                        <a:pt x="187" y="811"/>
                                      </a:lnTo>
                                      <a:lnTo>
                                        <a:pt x="182" y="845"/>
                                      </a:lnTo>
                                      <a:lnTo>
                                        <a:pt x="182" y="873"/>
                                      </a:lnTo>
                                      <a:lnTo>
                                        <a:pt x="187" y="907"/>
                                      </a:lnTo>
                                      <a:lnTo>
                                        <a:pt x="197" y="941"/>
                                      </a:lnTo>
                                      <a:lnTo>
                                        <a:pt x="216" y="969"/>
                                      </a:lnTo>
                                      <a:lnTo>
                                        <a:pt x="235" y="989"/>
                                      </a:lnTo>
                                      <a:lnTo>
                                        <a:pt x="264" y="998"/>
                                      </a:lnTo>
                                      <a:lnTo>
                                        <a:pt x="297" y="1003"/>
                                      </a:lnTo>
                                      <a:lnTo>
                                        <a:pt x="317" y="998"/>
                                      </a:lnTo>
                                      <a:lnTo>
                                        <a:pt x="336" y="984"/>
                                      </a:lnTo>
                                      <a:lnTo>
                                        <a:pt x="345" y="969"/>
                                      </a:lnTo>
                                      <a:lnTo>
                                        <a:pt x="350" y="950"/>
                                      </a:lnTo>
                                      <a:lnTo>
                                        <a:pt x="355" y="931"/>
                                      </a:lnTo>
                                      <a:lnTo>
                                        <a:pt x="355" y="912"/>
                                      </a:lnTo>
                                      <a:lnTo>
                                        <a:pt x="350" y="893"/>
                                      </a:lnTo>
                                      <a:lnTo>
                                        <a:pt x="345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36" y="854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7" y="845"/>
                                      </a:lnTo>
                                      <a:lnTo>
                                        <a:pt x="307" y="840"/>
                                      </a:lnTo>
                                      <a:lnTo>
                                        <a:pt x="297" y="840"/>
                                      </a:lnTo>
                                      <a:lnTo>
                                        <a:pt x="288" y="845"/>
                                      </a:lnTo>
                                      <a:lnTo>
                                        <a:pt x="283" y="849"/>
                                      </a:lnTo>
                                      <a:lnTo>
                                        <a:pt x="273" y="859"/>
                                      </a:lnTo>
                                      <a:lnTo>
                                        <a:pt x="273" y="873"/>
                                      </a:lnTo>
                                      <a:lnTo>
                                        <a:pt x="283" y="883"/>
                                      </a:lnTo>
                                      <a:lnTo>
                                        <a:pt x="297" y="878"/>
                                      </a:lnTo>
                                      <a:lnTo>
                                        <a:pt x="312" y="878"/>
                                      </a:lnTo>
                                      <a:lnTo>
                                        <a:pt x="307" y="888"/>
                                      </a:lnTo>
                                      <a:lnTo>
                                        <a:pt x="302" y="897"/>
                                      </a:lnTo>
                                      <a:lnTo>
                                        <a:pt x="297" y="902"/>
                                      </a:lnTo>
                                      <a:lnTo>
                                        <a:pt x="293" y="907"/>
                                      </a:lnTo>
                                      <a:lnTo>
                                        <a:pt x="288" y="912"/>
                                      </a:lnTo>
                                      <a:lnTo>
                                        <a:pt x="283" y="917"/>
                                      </a:lnTo>
                                      <a:lnTo>
                                        <a:pt x="273" y="917"/>
                                      </a:lnTo>
                                      <a:lnTo>
                                        <a:pt x="269" y="912"/>
                                      </a:lnTo>
                                      <a:lnTo>
                                        <a:pt x="259" y="902"/>
                                      </a:lnTo>
                                      <a:lnTo>
                                        <a:pt x="249" y="878"/>
                                      </a:lnTo>
                                      <a:lnTo>
                                        <a:pt x="245" y="854"/>
                                      </a:lnTo>
                                      <a:lnTo>
                                        <a:pt x="259" y="835"/>
                                      </a:lnTo>
                                      <a:lnTo>
                                        <a:pt x="269" y="825"/>
                                      </a:lnTo>
                                      <a:lnTo>
                                        <a:pt x="283" y="821"/>
                                      </a:lnTo>
                                      <a:lnTo>
                                        <a:pt x="297" y="816"/>
                                      </a:lnTo>
                                      <a:lnTo>
                                        <a:pt x="312" y="811"/>
                                      </a:lnTo>
                                      <a:lnTo>
                                        <a:pt x="331" y="816"/>
                                      </a:lnTo>
                                      <a:lnTo>
                                        <a:pt x="345" y="825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69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26"/>
                                      </a:lnTo>
                                      <a:lnTo>
                                        <a:pt x="379" y="955"/>
                                      </a:lnTo>
                                      <a:lnTo>
                                        <a:pt x="374" y="974"/>
                                      </a:lnTo>
                                      <a:lnTo>
                                        <a:pt x="365" y="993"/>
                                      </a:lnTo>
                                      <a:lnTo>
                                        <a:pt x="345" y="1013"/>
                                      </a:lnTo>
                                      <a:lnTo>
                                        <a:pt x="326" y="1022"/>
                                      </a:lnTo>
                                      <a:lnTo>
                                        <a:pt x="302" y="1027"/>
                                      </a:lnTo>
                                      <a:lnTo>
                                        <a:pt x="273" y="1027"/>
                                      </a:lnTo>
                                      <a:lnTo>
                                        <a:pt x="245" y="1022"/>
                                      </a:lnTo>
                                      <a:lnTo>
                                        <a:pt x="216" y="1008"/>
                                      </a:lnTo>
                                      <a:lnTo>
                                        <a:pt x="197" y="984"/>
                                      </a:lnTo>
                                      <a:lnTo>
                                        <a:pt x="177" y="955"/>
                                      </a:lnTo>
                                      <a:lnTo>
                                        <a:pt x="168" y="912"/>
                                      </a:lnTo>
                                      <a:lnTo>
                                        <a:pt x="163" y="859"/>
                                      </a:lnTo>
                                      <a:lnTo>
                                        <a:pt x="168" y="797"/>
                                      </a:lnTo>
                                      <a:lnTo>
                                        <a:pt x="149" y="782"/>
                                      </a:lnTo>
                                      <a:lnTo>
                                        <a:pt x="134" y="758"/>
                                      </a:lnTo>
                                      <a:lnTo>
                                        <a:pt x="120" y="729"/>
                                      </a:lnTo>
                                      <a:lnTo>
                                        <a:pt x="105" y="696"/>
                                      </a:lnTo>
                                      <a:lnTo>
                                        <a:pt x="101" y="667"/>
                                      </a:lnTo>
                                      <a:lnTo>
                                        <a:pt x="101" y="633"/>
                                      </a:lnTo>
                                      <a:lnTo>
                                        <a:pt x="110" y="609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49" y="581"/>
                                      </a:lnTo>
                                      <a:lnTo>
                                        <a:pt x="158" y="581"/>
                                      </a:lnTo>
                                      <a:lnTo>
                                        <a:pt x="168" y="581"/>
                                      </a:lnTo>
                                      <a:lnTo>
                                        <a:pt x="177" y="585"/>
                                      </a:lnTo>
                                      <a:lnTo>
                                        <a:pt x="187" y="590"/>
                                      </a:lnTo>
                                      <a:lnTo>
                                        <a:pt x="197" y="595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1" y="629"/>
                                      </a:lnTo>
                                      <a:lnTo>
                                        <a:pt x="197" y="657"/>
                                      </a:lnTo>
                                      <a:lnTo>
                                        <a:pt x="187" y="677"/>
                                      </a:lnTo>
                                      <a:lnTo>
                                        <a:pt x="177" y="686"/>
                                      </a:lnTo>
                                      <a:lnTo>
                                        <a:pt x="168" y="686"/>
                                      </a:lnTo>
                                      <a:lnTo>
                                        <a:pt x="163" y="681"/>
                                      </a:lnTo>
                                      <a:lnTo>
                                        <a:pt x="168" y="672"/>
                                      </a:lnTo>
                                      <a:lnTo>
                                        <a:pt x="173" y="662"/>
                                      </a:lnTo>
                                      <a:lnTo>
                                        <a:pt x="177" y="657"/>
                                      </a:lnTo>
                                      <a:lnTo>
                                        <a:pt x="182" y="643"/>
                                      </a:lnTo>
                                      <a:lnTo>
                                        <a:pt x="177" y="629"/>
                                      </a:lnTo>
                                      <a:lnTo>
                                        <a:pt x="173" y="619"/>
                                      </a:lnTo>
                                      <a:lnTo>
                                        <a:pt x="168" y="609"/>
                                      </a:lnTo>
                                      <a:lnTo>
                                        <a:pt x="158" y="609"/>
                                      </a:lnTo>
                                      <a:lnTo>
                                        <a:pt x="144" y="609"/>
                                      </a:lnTo>
                                      <a:lnTo>
                                        <a:pt x="134" y="614"/>
                                      </a:lnTo>
                                      <a:lnTo>
                                        <a:pt x="125" y="624"/>
                                      </a:lnTo>
                                      <a:lnTo>
                                        <a:pt x="120" y="638"/>
                                      </a:lnTo>
                                      <a:lnTo>
                                        <a:pt x="120" y="657"/>
                                      </a:lnTo>
                                      <a:lnTo>
                                        <a:pt x="120" y="681"/>
                                      </a:lnTo>
                                      <a:lnTo>
                                        <a:pt x="129" y="705"/>
                                      </a:lnTo>
                                      <a:lnTo>
                                        <a:pt x="139" y="729"/>
                                      </a:lnTo>
                                      <a:lnTo>
                                        <a:pt x="153" y="753"/>
                                      </a:lnTo>
                                      <a:lnTo>
                                        <a:pt x="173" y="768"/>
                                      </a:lnTo>
                                      <a:lnTo>
                                        <a:pt x="187" y="777"/>
                                      </a:lnTo>
                                      <a:lnTo>
                                        <a:pt x="201" y="782"/>
                                      </a:lnTo>
                                      <a:lnTo>
                                        <a:pt x="216" y="782"/>
                                      </a:lnTo>
                                      <a:lnTo>
                                        <a:pt x="230" y="777"/>
                                      </a:lnTo>
                                      <a:lnTo>
                                        <a:pt x="249" y="773"/>
                                      </a:lnTo>
                                      <a:lnTo>
                                        <a:pt x="264" y="753"/>
                                      </a:lnTo>
                                      <a:lnTo>
                                        <a:pt x="278" y="729"/>
                                      </a:lnTo>
                                      <a:lnTo>
                                        <a:pt x="288" y="691"/>
                                      </a:lnTo>
                                      <a:lnTo>
                                        <a:pt x="269" y="696"/>
                                      </a:lnTo>
                                      <a:lnTo>
                                        <a:pt x="259" y="701"/>
                                      </a:lnTo>
                                      <a:lnTo>
                                        <a:pt x="249" y="701"/>
                                      </a:lnTo>
                                      <a:lnTo>
                                        <a:pt x="245" y="701"/>
                                      </a:lnTo>
                                      <a:lnTo>
                                        <a:pt x="245" y="696"/>
                                      </a:lnTo>
                                      <a:lnTo>
                                        <a:pt x="249" y="691"/>
                                      </a:lnTo>
                                      <a:lnTo>
                                        <a:pt x="259" y="681"/>
                                      </a:lnTo>
                                      <a:lnTo>
                                        <a:pt x="269" y="662"/>
                                      </a:lnTo>
                                      <a:lnTo>
                                        <a:pt x="273" y="643"/>
                                      </a:lnTo>
                                      <a:lnTo>
                                        <a:pt x="278" y="619"/>
                                      </a:lnTo>
                                      <a:lnTo>
                                        <a:pt x="278" y="595"/>
                                      </a:lnTo>
                                      <a:lnTo>
                                        <a:pt x="273" y="571"/>
                                      </a:lnTo>
                                      <a:lnTo>
                                        <a:pt x="269" y="547"/>
                                      </a:lnTo>
                                      <a:lnTo>
                                        <a:pt x="259" y="523"/>
                                      </a:lnTo>
                                      <a:lnTo>
                                        <a:pt x="249" y="504"/>
                                      </a:lnTo>
                                      <a:lnTo>
                                        <a:pt x="230" y="485"/>
                                      </a:lnTo>
                                      <a:lnTo>
                                        <a:pt x="216" y="465"/>
                                      </a:lnTo>
                                      <a:lnTo>
                                        <a:pt x="197" y="456"/>
                                      </a:lnTo>
                                      <a:lnTo>
                                        <a:pt x="177" y="446"/>
                                      </a:lnTo>
                                      <a:lnTo>
                                        <a:pt x="158" y="437"/>
                                      </a:lnTo>
                                      <a:lnTo>
                                        <a:pt x="139" y="427"/>
                                      </a:lnTo>
                                      <a:lnTo>
                                        <a:pt x="120" y="422"/>
                                      </a:lnTo>
                                      <a:lnTo>
                                        <a:pt x="101" y="417"/>
                                      </a:lnTo>
                                      <a:lnTo>
                                        <a:pt x="81" y="408"/>
                                      </a:lnTo>
                                      <a:lnTo>
                                        <a:pt x="67" y="403"/>
                                      </a:lnTo>
                                      <a:lnTo>
                                        <a:pt x="48" y="389"/>
                                      </a:lnTo>
                                      <a:lnTo>
                                        <a:pt x="38" y="379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14" y="345"/>
                                      </a:lnTo>
                                      <a:lnTo>
                                        <a:pt x="9" y="321"/>
                                      </a:lnTo>
                                      <a:lnTo>
                                        <a:pt x="5" y="297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9" y="221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9" y="168"/>
                                      </a:lnTo>
                                      <a:lnTo>
                                        <a:pt x="43" y="149"/>
                                      </a:lnTo>
                                      <a:lnTo>
                                        <a:pt x="57" y="139"/>
                                      </a:lnTo>
                                      <a:lnTo>
                                        <a:pt x="72" y="125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110" y="105"/>
                                      </a:lnTo>
                                      <a:lnTo>
                                        <a:pt x="134" y="101"/>
                                      </a:lnTo>
                                      <a:lnTo>
                                        <a:pt x="153" y="96"/>
                                      </a:lnTo>
                                      <a:lnTo>
                                        <a:pt x="177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30" y="86"/>
                                      </a:lnTo>
                                      <a:lnTo>
                                        <a:pt x="259" y="91"/>
                                      </a:lnTo>
                                      <a:lnTo>
                                        <a:pt x="283" y="91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31" y="115"/>
                                      </a:lnTo>
                                      <a:lnTo>
                                        <a:pt x="360" y="129"/>
                                      </a:lnTo>
                                      <a:lnTo>
                                        <a:pt x="384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22" y="177"/>
                                      </a:lnTo>
                                      <a:lnTo>
                                        <a:pt x="437" y="192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0" y="230"/>
                                      </a:lnTo>
                                      <a:lnTo>
                                        <a:pt x="494" y="235"/>
                                      </a:lnTo>
                                      <a:lnTo>
                                        <a:pt x="509" y="240"/>
                                      </a:lnTo>
                                      <a:lnTo>
                                        <a:pt x="523" y="245"/>
                                      </a:lnTo>
                                      <a:lnTo>
                                        <a:pt x="537" y="249"/>
                                      </a:lnTo>
                                      <a:lnTo>
                                        <a:pt x="552" y="249"/>
                                      </a:lnTo>
                                      <a:lnTo>
                                        <a:pt x="561" y="240"/>
                                      </a:lnTo>
                                      <a:lnTo>
                                        <a:pt x="542" y="235"/>
                                      </a:lnTo>
                                      <a:lnTo>
                                        <a:pt x="523" y="225"/>
                                      </a:lnTo>
                                      <a:lnTo>
                                        <a:pt x="504" y="216"/>
                                      </a:lnTo>
                                      <a:lnTo>
                                        <a:pt x="485" y="211"/>
                                      </a:lnTo>
                                      <a:lnTo>
                                        <a:pt x="465" y="197"/>
                                      </a:lnTo>
                                      <a:lnTo>
                                        <a:pt x="451" y="182"/>
                                      </a:lnTo>
                                      <a:lnTo>
                                        <a:pt x="432" y="173"/>
                                      </a:lnTo>
                                      <a:lnTo>
                                        <a:pt x="413" y="158"/>
                                      </a:lnTo>
                                      <a:lnTo>
                                        <a:pt x="398" y="144"/>
                                      </a:lnTo>
                                      <a:lnTo>
                                        <a:pt x="384" y="129"/>
                                      </a:lnTo>
                                      <a:lnTo>
                                        <a:pt x="369" y="120"/>
                                      </a:lnTo>
                                      <a:lnTo>
                                        <a:pt x="355" y="105"/>
                                      </a:lnTo>
                                      <a:lnTo>
                                        <a:pt x="345" y="9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26" y="86"/>
                                      </a:lnTo>
                                      <a:lnTo>
                                        <a:pt x="317" y="86"/>
                                      </a:lnTo>
                                      <a:lnTo>
                                        <a:pt x="331" y="72"/>
                                      </a:lnTo>
                                      <a:lnTo>
                                        <a:pt x="341" y="38"/>
                                      </a:lnTo>
                                      <a:lnTo>
                                        <a:pt x="355" y="19"/>
                                      </a:lnTo>
                                      <a:lnTo>
                                        <a:pt x="369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03" y="9"/>
                                      </a:lnTo>
                                      <a:lnTo>
                                        <a:pt x="417" y="19"/>
                                      </a:lnTo>
                                      <a:lnTo>
                                        <a:pt x="432" y="38"/>
                                      </a:lnTo>
                                      <a:lnTo>
                                        <a:pt x="451" y="62"/>
                                      </a:lnTo>
                                      <a:lnTo>
                                        <a:pt x="461" y="81"/>
                                      </a:lnTo>
                                      <a:lnTo>
                                        <a:pt x="465" y="91"/>
                                      </a:lnTo>
                                      <a:lnTo>
                                        <a:pt x="475" y="91"/>
                                      </a:lnTo>
                                      <a:lnTo>
                                        <a:pt x="485" y="86"/>
                                      </a:lnTo>
                                      <a:lnTo>
                                        <a:pt x="489" y="81"/>
                                      </a:lnTo>
                                      <a:lnTo>
                                        <a:pt x="499" y="67"/>
                                      </a:lnTo>
                                      <a:lnTo>
                                        <a:pt x="504" y="57"/>
                                      </a:lnTo>
                                      <a:lnTo>
                                        <a:pt x="509" y="43"/>
                                      </a:lnTo>
                                      <a:lnTo>
                                        <a:pt x="513" y="29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37" y="14"/>
                                      </a:lnTo>
                                      <a:lnTo>
                                        <a:pt x="557" y="14"/>
                                      </a:lnTo>
                                      <a:lnTo>
                                        <a:pt x="571" y="14"/>
                                      </a:lnTo>
                                      <a:lnTo>
                                        <a:pt x="585" y="24"/>
                                      </a:lnTo>
                                      <a:lnTo>
                                        <a:pt x="605" y="38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24" y="77"/>
                                      </a:lnTo>
                                      <a:lnTo>
                                        <a:pt x="629" y="96"/>
                                      </a:lnTo>
                                      <a:lnTo>
                                        <a:pt x="624" y="115"/>
                                      </a:lnTo>
                                      <a:lnTo>
                                        <a:pt x="619" y="129"/>
                                      </a:lnTo>
                                      <a:lnTo>
                                        <a:pt x="609" y="144"/>
                                      </a:lnTo>
                                      <a:lnTo>
                                        <a:pt x="600" y="158"/>
                                      </a:lnTo>
                                      <a:lnTo>
                                        <a:pt x="585" y="168"/>
                                      </a:lnTo>
                                      <a:lnTo>
                                        <a:pt x="581" y="173"/>
                                      </a:lnTo>
                                      <a:lnTo>
                                        <a:pt x="595" y="177"/>
                                      </a:lnTo>
                                      <a:lnTo>
                                        <a:pt x="605" y="182"/>
                                      </a:lnTo>
                                      <a:lnTo>
                                        <a:pt x="619" y="187"/>
                                      </a:lnTo>
                                      <a:lnTo>
                                        <a:pt x="629" y="192"/>
                                      </a:lnTo>
                                      <a:lnTo>
                                        <a:pt x="633" y="201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43" y="216"/>
                                      </a:lnTo>
                                      <a:lnTo>
                                        <a:pt x="643" y="230"/>
                                      </a:lnTo>
                                      <a:lnTo>
                                        <a:pt x="643" y="245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69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3"/>
                                      </a:lnTo>
                                      <a:lnTo>
                                        <a:pt x="600" y="307"/>
                                      </a:lnTo>
                                      <a:lnTo>
                                        <a:pt x="585" y="312"/>
                                      </a:lnTo>
                                      <a:lnTo>
                                        <a:pt x="566" y="317"/>
                                      </a:lnTo>
                                      <a:lnTo>
                                        <a:pt x="590" y="321"/>
                                      </a:lnTo>
                                      <a:lnTo>
                                        <a:pt x="609" y="326"/>
                                      </a:lnTo>
                                      <a:lnTo>
                                        <a:pt x="624" y="331"/>
                                      </a:lnTo>
                                      <a:lnTo>
                                        <a:pt x="638" y="336"/>
                                      </a:lnTo>
                                      <a:lnTo>
                                        <a:pt x="648" y="345"/>
                                      </a:lnTo>
                                      <a:lnTo>
                                        <a:pt x="648" y="355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74"/>
                                      </a:lnTo>
                                      <a:lnTo>
                                        <a:pt x="648" y="403"/>
                                      </a:lnTo>
                                      <a:lnTo>
                                        <a:pt x="653" y="427"/>
                                      </a:lnTo>
                                      <a:lnTo>
                                        <a:pt x="662" y="451"/>
                                      </a:lnTo>
                                      <a:lnTo>
                                        <a:pt x="686" y="470"/>
                                      </a:lnTo>
                                      <a:lnTo>
                                        <a:pt x="677" y="480"/>
                                      </a:lnTo>
                                      <a:lnTo>
                                        <a:pt x="667" y="480"/>
                                      </a:lnTo>
                                      <a:lnTo>
                                        <a:pt x="657" y="485"/>
                                      </a:lnTo>
                                      <a:lnTo>
                                        <a:pt x="648" y="480"/>
                                      </a:lnTo>
                                      <a:lnTo>
                                        <a:pt x="633" y="480"/>
                                      </a:lnTo>
                                      <a:lnTo>
                                        <a:pt x="624" y="470"/>
                                      </a:lnTo>
                                      <a:lnTo>
                                        <a:pt x="614" y="465"/>
                                      </a:lnTo>
                                      <a:lnTo>
                                        <a:pt x="605" y="461"/>
                                      </a:lnTo>
                                      <a:lnTo>
                                        <a:pt x="595" y="446"/>
                                      </a:lnTo>
                                      <a:lnTo>
                                        <a:pt x="585" y="432"/>
                                      </a:lnTo>
                                      <a:lnTo>
                                        <a:pt x="571" y="413"/>
                                      </a:lnTo>
                                      <a:lnTo>
                                        <a:pt x="561" y="398"/>
                                      </a:lnTo>
                                      <a:lnTo>
                                        <a:pt x="547" y="384"/>
                                      </a:lnTo>
                                      <a:lnTo>
                                        <a:pt x="537" y="365"/>
                                      </a:lnTo>
                                      <a:lnTo>
                                        <a:pt x="523" y="355"/>
                                      </a:lnTo>
                                      <a:lnTo>
                                        <a:pt x="518" y="345"/>
                                      </a:lnTo>
                                      <a:lnTo>
                                        <a:pt x="509" y="341"/>
                                      </a:lnTo>
                                      <a:lnTo>
                                        <a:pt x="504" y="345"/>
                                      </a:lnTo>
                                      <a:lnTo>
                                        <a:pt x="504" y="360"/>
                                      </a:lnTo>
                                      <a:lnTo>
                                        <a:pt x="509" y="374"/>
                                      </a:lnTo>
                                      <a:lnTo>
                                        <a:pt x="518" y="384"/>
                                      </a:lnTo>
                                      <a:lnTo>
                                        <a:pt x="533" y="393"/>
                                      </a:lnTo>
                                      <a:lnTo>
                                        <a:pt x="542" y="403"/>
                                      </a:lnTo>
                                      <a:lnTo>
                                        <a:pt x="557" y="417"/>
                                      </a:lnTo>
                                      <a:lnTo>
                                        <a:pt x="571" y="432"/>
                                      </a:lnTo>
                                      <a:lnTo>
                                        <a:pt x="585" y="446"/>
                                      </a:lnTo>
                                      <a:lnTo>
                                        <a:pt x="590" y="461"/>
                                      </a:lnTo>
                                      <a:lnTo>
                                        <a:pt x="600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8630" y="1152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0" y="52"/>
                                      </a:moveTo>
                                      <a:lnTo>
                                        <a:pt x="10" y="38"/>
                                      </a:lnTo>
                                      <a:lnTo>
                                        <a:pt x="24" y="24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63" y="9"/>
                                      </a:lnTo>
                                      <a:lnTo>
                                        <a:pt x="82" y="4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5" y="4"/>
                                      </a:lnTo>
                                      <a:lnTo>
                                        <a:pt x="149" y="9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01" y="28"/>
                                      </a:lnTo>
                                      <a:lnTo>
                                        <a:pt x="87" y="38"/>
                                      </a:lnTo>
                                      <a:lnTo>
                                        <a:pt x="7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6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8568" y="1080"/>
                                  <a:ext cx="67" cy="76"/>
                                </a:xfrm>
                                <a:custGeom>
                                  <a:rect b="b" l="l" r="r" t="t"/>
                                  <a:pathLst>
                                    <a:path extrusionOk="0" h="76" w="67">
                                      <a:moveTo>
                                        <a:pt x="9" y="14"/>
                                      </a:moveTo>
                                      <a:lnTo>
                                        <a:pt x="14" y="4"/>
                                      </a:lnTo>
                                      <a:lnTo>
                                        <a:pt x="24" y="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57" y="4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3" y="67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33" y="76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67"/>
                                      </a:lnTo>
                                      <a:lnTo>
                                        <a:pt x="9" y="62"/>
                                      </a:lnTo>
                                      <a:lnTo>
                                        <a:pt x="5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8635" y="1348"/>
                                  <a:ext cx="490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0">
                                      <a:moveTo>
                                        <a:pt x="403" y="82"/>
                                      </a:moveTo>
                                      <a:lnTo>
                                        <a:pt x="408" y="111"/>
                                      </a:lnTo>
                                      <a:lnTo>
                                        <a:pt x="413" y="149"/>
                                      </a:lnTo>
                                      <a:lnTo>
                                        <a:pt x="413" y="192"/>
                                      </a:lnTo>
                                      <a:lnTo>
                                        <a:pt x="413" y="236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08" y="322"/>
                                      </a:lnTo>
                                      <a:lnTo>
                                        <a:pt x="398" y="370"/>
                                      </a:lnTo>
                                      <a:lnTo>
                                        <a:pt x="389" y="413"/>
                                      </a:lnTo>
                                      <a:lnTo>
                                        <a:pt x="374" y="461"/>
                                      </a:lnTo>
                                      <a:lnTo>
                                        <a:pt x="355" y="500"/>
                                      </a:lnTo>
                                      <a:lnTo>
                                        <a:pt x="336" y="538"/>
                                      </a:lnTo>
                                      <a:lnTo>
                                        <a:pt x="312" y="576"/>
                                      </a:lnTo>
                                      <a:lnTo>
                                        <a:pt x="283" y="605"/>
                                      </a:lnTo>
                                      <a:lnTo>
                                        <a:pt x="250" y="634"/>
                                      </a:lnTo>
                                      <a:lnTo>
                                        <a:pt x="216" y="653"/>
                                      </a:lnTo>
                                      <a:lnTo>
                                        <a:pt x="178" y="668"/>
                                      </a:lnTo>
                                      <a:lnTo>
                                        <a:pt x="187" y="672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06" y="672"/>
                                      </a:lnTo>
                                      <a:lnTo>
                                        <a:pt x="221" y="672"/>
                                      </a:lnTo>
                                      <a:lnTo>
                                        <a:pt x="235" y="672"/>
                                      </a:lnTo>
                                      <a:lnTo>
                                        <a:pt x="250" y="668"/>
                                      </a:lnTo>
                                      <a:lnTo>
                                        <a:pt x="264" y="663"/>
                                      </a:lnTo>
                                      <a:lnTo>
                                        <a:pt x="278" y="663"/>
                                      </a:lnTo>
                                      <a:lnTo>
                                        <a:pt x="298" y="663"/>
                                      </a:lnTo>
                                      <a:lnTo>
                                        <a:pt x="317" y="672"/>
                                      </a:lnTo>
                                      <a:lnTo>
                                        <a:pt x="331" y="682"/>
                                      </a:lnTo>
                                      <a:lnTo>
                                        <a:pt x="346" y="696"/>
                                      </a:lnTo>
                                      <a:lnTo>
                                        <a:pt x="355" y="711"/>
                                      </a:lnTo>
                                      <a:lnTo>
                                        <a:pt x="355" y="730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322" y="768"/>
                                      </a:lnTo>
                                      <a:lnTo>
                                        <a:pt x="302" y="778"/>
                                      </a:lnTo>
                                      <a:lnTo>
                                        <a:pt x="317" y="783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94" y="788"/>
                                      </a:lnTo>
                                      <a:lnTo>
                                        <a:pt x="418" y="807"/>
                                      </a:lnTo>
                                      <a:lnTo>
                                        <a:pt x="437" y="826"/>
                                      </a:lnTo>
                                      <a:lnTo>
                                        <a:pt x="446" y="850"/>
                                      </a:lnTo>
                                      <a:lnTo>
                                        <a:pt x="456" y="874"/>
                                      </a:lnTo>
                                      <a:lnTo>
                                        <a:pt x="470" y="888"/>
                                      </a:lnTo>
                                      <a:lnTo>
                                        <a:pt x="490" y="893"/>
                                      </a:lnTo>
                                      <a:lnTo>
                                        <a:pt x="480" y="912"/>
                                      </a:lnTo>
                                      <a:lnTo>
                                        <a:pt x="466" y="927"/>
                                      </a:lnTo>
                                      <a:lnTo>
                                        <a:pt x="446" y="936"/>
                                      </a:lnTo>
                                      <a:lnTo>
                                        <a:pt x="427" y="946"/>
                                      </a:lnTo>
                                      <a:lnTo>
                                        <a:pt x="398" y="951"/>
                                      </a:lnTo>
                                      <a:lnTo>
                                        <a:pt x="370" y="946"/>
                                      </a:lnTo>
                                      <a:lnTo>
                                        <a:pt x="341" y="932"/>
                                      </a:lnTo>
                                      <a:lnTo>
                                        <a:pt x="312" y="903"/>
                                      </a:lnTo>
                                      <a:lnTo>
                                        <a:pt x="293" y="884"/>
                                      </a:lnTo>
                                      <a:lnTo>
                                        <a:pt x="288" y="903"/>
                                      </a:lnTo>
                                      <a:lnTo>
                                        <a:pt x="336" y="941"/>
                                      </a:lnTo>
                                      <a:lnTo>
                                        <a:pt x="370" y="980"/>
                                      </a:lnTo>
                                      <a:lnTo>
                                        <a:pt x="389" y="1018"/>
                                      </a:lnTo>
                                      <a:lnTo>
                                        <a:pt x="398" y="1061"/>
                                      </a:lnTo>
                                      <a:lnTo>
                                        <a:pt x="403" y="1100"/>
                                      </a:lnTo>
                                      <a:lnTo>
                                        <a:pt x="408" y="1128"/>
                                      </a:lnTo>
                                      <a:lnTo>
                                        <a:pt x="413" y="1152"/>
                                      </a:lnTo>
                                      <a:lnTo>
                                        <a:pt x="427" y="1157"/>
                                      </a:lnTo>
                                      <a:lnTo>
                                        <a:pt x="408" y="1162"/>
                                      </a:lnTo>
                                      <a:lnTo>
                                        <a:pt x="384" y="1157"/>
                                      </a:lnTo>
                                      <a:lnTo>
                                        <a:pt x="360" y="1148"/>
                                      </a:lnTo>
                                      <a:lnTo>
                                        <a:pt x="336" y="1133"/>
                                      </a:lnTo>
                                      <a:lnTo>
                                        <a:pt x="317" y="1109"/>
                                      </a:lnTo>
                                      <a:lnTo>
                                        <a:pt x="298" y="1085"/>
                                      </a:lnTo>
                                      <a:lnTo>
                                        <a:pt x="278" y="1056"/>
                                      </a:lnTo>
                                      <a:lnTo>
                                        <a:pt x="274" y="1028"/>
                                      </a:lnTo>
                                      <a:lnTo>
                                        <a:pt x="264" y="960"/>
                                      </a:lnTo>
                                      <a:lnTo>
                                        <a:pt x="250" y="975"/>
                                      </a:lnTo>
                                      <a:lnTo>
                                        <a:pt x="254" y="1023"/>
                                      </a:lnTo>
                                      <a:lnTo>
                                        <a:pt x="259" y="1066"/>
                                      </a:lnTo>
                                      <a:lnTo>
                                        <a:pt x="264" y="1109"/>
                                      </a:lnTo>
                                      <a:lnTo>
                                        <a:pt x="269" y="1152"/>
                                      </a:lnTo>
                                      <a:lnTo>
                                        <a:pt x="274" y="1196"/>
                                      </a:lnTo>
                                      <a:lnTo>
                                        <a:pt x="288" y="1234"/>
                                      </a:lnTo>
                                      <a:lnTo>
                                        <a:pt x="307" y="1277"/>
                                      </a:lnTo>
                                      <a:lnTo>
                                        <a:pt x="341" y="1316"/>
                                      </a:lnTo>
                                      <a:lnTo>
                                        <a:pt x="341" y="1344"/>
                                      </a:lnTo>
                                      <a:lnTo>
                                        <a:pt x="341" y="1364"/>
                                      </a:lnTo>
                                      <a:lnTo>
                                        <a:pt x="346" y="1388"/>
                                      </a:lnTo>
                                      <a:lnTo>
                                        <a:pt x="360" y="1407"/>
                                      </a:lnTo>
                                      <a:lnTo>
                                        <a:pt x="355" y="1388"/>
                                      </a:lnTo>
                                      <a:lnTo>
                                        <a:pt x="355" y="1364"/>
                                      </a:lnTo>
                                      <a:lnTo>
                                        <a:pt x="355" y="1344"/>
                                      </a:lnTo>
                                      <a:lnTo>
                                        <a:pt x="360" y="1320"/>
                                      </a:lnTo>
                                      <a:lnTo>
                                        <a:pt x="379" y="1311"/>
                                      </a:lnTo>
                                      <a:lnTo>
                                        <a:pt x="394" y="1306"/>
                                      </a:lnTo>
                                      <a:lnTo>
                                        <a:pt x="408" y="1306"/>
                                      </a:lnTo>
                                      <a:lnTo>
                                        <a:pt x="422" y="1306"/>
                                      </a:lnTo>
                                      <a:lnTo>
                                        <a:pt x="437" y="1311"/>
                                      </a:lnTo>
                                      <a:lnTo>
                                        <a:pt x="446" y="1320"/>
                                      </a:lnTo>
                                      <a:lnTo>
                                        <a:pt x="456" y="1335"/>
                                      </a:lnTo>
                                      <a:lnTo>
                                        <a:pt x="466" y="1349"/>
                                      </a:lnTo>
                                      <a:lnTo>
                                        <a:pt x="475" y="1368"/>
                                      </a:lnTo>
                                      <a:lnTo>
                                        <a:pt x="475" y="1388"/>
                                      </a:lnTo>
                                      <a:lnTo>
                                        <a:pt x="475" y="1412"/>
                                      </a:lnTo>
                                      <a:lnTo>
                                        <a:pt x="470" y="1431"/>
                                      </a:lnTo>
                                      <a:lnTo>
                                        <a:pt x="461" y="1450"/>
                                      </a:lnTo>
                                      <a:lnTo>
                                        <a:pt x="446" y="1469"/>
                                      </a:lnTo>
                                      <a:lnTo>
                                        <a:pt x="427" y="1479"/>
                                      </a:lnTo>
                                      <a:lnTo>
                                        <a:pt x="408" y="1488"/>
                                      </a:lnTo>
                                      <a:lnTo>
                                        <a:pt x="384" y="1488"/>
                                      </a:lnTo>
                                      <a:lnTo>
                                        <a:pt x="360" y="1474"/>
                                      </a:lnTo>
                                      <a:lnTo>
                                        <a:pt x="331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278" y="1392"/>
                                      </a:lnTo>
                                      <a:lnTo>
                                        <a:pt x="259" y="1364"/>
                                      </a:lnTo>
                                      <a:lnTo>
                                        <a:pt x="240" y="1330"/>
                                      </a:lnTo>
                                      <a:lnTo>
                                        <a:pt x="235" y="1301"/>
                                      </a:lnTo>
                                      <a:lnTo>
                                        <a:pt x="221" y="1229"/>
                                      </a:lnTo>
                                      <a:lnTo>
                                        <a:pt x="216" y="1152"/>
                                      </a:lnTo>
                                      <a:lnTo>
                                        <a:pt x="211" y="1076"/>
                                      </a:lnTo>
                                      <a:lnTo>
                                        <a:pt x="206" y="1004"/>
                                      </a:lnTo>
                                      <a:lnTo>
                                        <a:pt x="202" y="936"/>
                                      </a:lnTo>
                                      <a:lnTo>
                                        <a:pt x="187" y="874"/>
                                      </a:lnTo>
                                      <a:lnTo>
                                        <a:pt x="173" y="831"/>
                                      </a:lnTo>
                                      <a:lnTo>
                                        <a:pt x="149" y="802"/>
                                      </a:lnTo>
                                      <a:lnTo>
                                        <a:pt x="120" y="788"/>
                                      </a:lnTo>
                                      <a:lnTo>
                                        <a:pt x="96" y="778"/>
                                      </a:lnTo>
                                      <a:lnTo>
                                        <a:pt x="77" y="778"/>
                                      </a:lnTo>
                                      <a:lnTo>
                                        <a:pt x="58" y="783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34" y="812"/>
                                      </a:lnTo>
                                      <a:lnTo>
                                        <a:pt x="29" y="836"/>
                                      </a:lnTo>
                                      <a:lnTo>
                                        <a:pt x="34" y="860"/>
                                      </a:lnTo>
                                      <a:lnTo>
                                        <a:pt x="38" y="884"/>
                                      </a:lnTo>
                                      <a:lnTo>
                                        <a:pt x="48" y="893"/>
                                      </a:lnTo>
                                      <a:lnTo>
                                        <a:pt x="62" y="903"/>
                                      </a:lnTo>
                                      <a:lnTo>
                                        <a:pt x="72" y="898"/>
                                      </a:lnTo>
                                      <a:lnTo>
                                        <a:pt x="86" y="898"/>
                                      </a:lnTo>
                                      <a:lnTo>
                                        <a:pt x="101" y="884"/>
                                      </a:lnTo>
                                      <a:lnTo>
                                        <a:pt x="110" y="874"/>
                                      </a:lnTo>
                                      <a:lnTo>
                                        <a:pt x="115" y="860"/>
                                      </a:lnTo>
                                      <a:lnTo>
                                        <a:pt x="125" y="888"/>
                                      </a:lnTo>
                                      <a:lnTo>
                                        <a:pt x="120" y="912"/>
                                      </a:lnTo>
                                      <a:lnTo>
                                        <a:pt x="115" y="927"/>
                                      </a:lnTo>
                                      <a:lnTo>
                                        <a:pt x="101" y="936"/>
                                      </a:lnTo>
                                      <a:lnTo>
                                        <a:pt x="120" y="951"/>
                                      </a:lnTo>
                                      <a:lnTo>
                                        <a:pt x="130" y="965"/>
                                      </a:lnTo>
                                      <a:lnTo>
                                        <a:pt x="130" y="980"/>
                                      </a:lnTo>
                                      <a:lnTo>
                                        <a:pt x="125" y="1004"/>
                                      </a:lnTo>
                                      <a:lnTo>
                                        <a:pt x="120" y="1008"/>
                                      </a:lnTo>
                                      <a:lnTo>
                                        <a:pt x="110" y="1008"/>
                                      </a:lnTo>
                                      <a:lnTo>
                                        <a:pt x="91" y="1004"/>
                                      </a:lnTo>
                                      <a:lnTo>
                                        <a:pt x="82" y="994"/>
                                      </a:lnTo>
                                      <a:lnTo>
                                        <a:pt x="62" y="980"/>
                                      </a:lnTo>
                                      <a:lnTo>
                                        <a:pt x="48" y="965"/>
                                      </a:lnTo>
                                      <a:lnTo>
                                        <a:pt x="34" y="946"/>
                                      </a:lnTo>
                                      <a:lnTo>
                                        <a:pt x="24" y="932"/>
                                      </a:lnTo>
                                      <a:lnTo>
                                        <a:pt x="10" y="893"/>
                                      </a:lnTo>
                                      <a:lnTo>
                                        <a:pt x="0" y="840"/>
                                      </a:lnTo>
                                      <a:lnTo>
                                        <a:pt x="0" y="788"/>
                                      </a:lnTo>
                                      <a:lnTo>
                                        <a:pt x="5" y="735"/>
                                      </a:lnTo>
                                      <a:lnTo>
                                        <a:pt x="24" y="692"/>
                                      </a:lnTo>
                                      <a:lnTo>
                                        <a:pt x="43" y="653"/>
                                      </a:lnTo>
                                      <a:lnTo>
                                        <a:pt x="67" y="629"/>
                                      </a:lnTo>
                                      <a:lnTo>
                                        <a:pt x="91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39" y="576"/>
                                      </a:lnTo>
                                      <a:lnTo>
                                        <a:pt x="158" y="557"/>
                                      </a:lnTo>
                                      <a:lnTo>
                                        <a:pt x="178" y="533"/>
                                      </a:lnTo>
                                      <a:lnTo>
                                        <a:pt x="211" y="485"/>
                                      </a:lnTo>
                                      <a:lnTo>
                                        <a:pt x="240" y="437"/>
                                      </a:lnTo>
                                      <a:lnTo>
                                        <a:pt x="269" y="389"/>
                                      </a:lnTo>
                                      <a:lnTo>
                                        <a:pt x="293" y="336"/>
                                      </a:lnTo>
                                      <a:lnTo>
                                        <a:pt x="307" y="274"/>
                                      </a:lnTo>
                                      <a:lnTo>
                                        <a:pt x="322" y="197"/>
                                      </a:lnTo>
                                      <a:lnTo>
                                        <a:pt x="322" y="11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26" y="15"/>
                                      </a:lnTo>
                                      <a:lnTo>
                                        <a:pt x="336" y="29"/>
                                      </a:lnTo>
                                      <a:lnTo>
                                        <a:pt x="346" y="44"/>
                                      </a:lnTo>
                                      <a:lnTo>
                                        <a:pt x="355" y="48"/>
                                      </a:lnTo>
                                      <a:lnTo>
                                        <a:pt x="365" y="58"/>
                                      </a:lnTo>
                                      <a:lnTo>
                                        <a:pt x="379" y="68"/>
                                      </a:lnTo>
                                      <a:lnTo>
                                        <a:pt x="389" y="72"/>
                                      </a:lnTo>
                                      <a:lnTo>
                                        <a:pt x="403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8899" y="38"/>
                                  <a:ext cx="250" cy="806"/>
                                </a:xfrm>
                                <a:custGeom>
                                  <a:rect b="b" l="l" r="r" t="t"/>
                                  <a:pathLst>
                                    <a:path extrusionOk="0" h="806" w="250">
                                      <a:moveTo>
                                        <a:pt x="0" y="754"/>
                                      </a:moveTo>
                                      <a:lnTo>
                                        <a:pt x="43" y="691"/>
                                      </a:lnTo>
                                      <a:lnTo>
                                        <a:pt x="82" y="619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34" y="461"/>
                                      </a:lnTo>
                                      <a:lnTo>
                                        <a:pt x="154" y="370"/>
                                      </a:lnTo>
                                      <a:lnTo>
                                        <a:pt x="163" y="278"/>
                                      </a:lnTo>
                                      <a:lnTo>
                                        <a:pt x="163" y="187"/>
                                      </a:lnTo>
                                      <a:lnTo>
                                        <a:pt x="149" y="96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5" y="82"/>
                                      </a:lnTo>
                                      <a:lnTo>
                                        <a:pt x="250" y="173"/>
                                      </a:lnTo>
                                      <a:lnTo>
                                        <a:pt x="250" y="269"/>
                                      </a:lnTo>
                                      <a:lnTo>
                                        <a:pt x="245" y="365"/>
                                      </a:lnTo>
                                      <a:lnTo>
                                        <a:pt x="230" y="466"/>
                                      </a:lnTo>
                                      <a:lnTo>
                                        <a:pt x="211" y="566"/>
                                      </a:lnTo>
                                      <a:lnTo>
                                        <a:pt x="178" y="658"/>
                                      </a:lnTo>
                                      <a:lnTo>
                                        <a:pt x="144" y="744"/>
                                      </a:lnTo>
                                      <a:lnTo>
                                        <a:pt x="134" y="744"/>
                                      </a:lnTo>
                                      <a:lnTo>
                                        <a:pt x="125" y="744"/>
                                      </a:lnTo>
                                      <a:lnTo>
                                        <a:pt x="110" y="749"/>
                                      </a:lnTo>
                                      <a:lnTo>
                                        <a:pt x="101" y="754"/>
                                      </a:lnTo>
                                      <a:lnTo>
                                        <a:pt x="91" y="758"/>
                                      </a:lnTo>
                                      <a:lnTo>
                                        <a:pt x="82" y="768"/>
                                      </a:lnTo>
                                      <a:lnTo>
                                        <a:pt x="72" y="782"/>
                                      </a:lnTo>
                                      <a:lnTo>
                                        <a:pt x="58" y="802"/>
                                      </a:lnTo>
                                      <a:lnTo>
                                        <a:pt x="53" y="806"/>
                                      </a:lnTo>
                                      <a:lnTo>
                                        <a:pt x="43" y="80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29" y="792"/>
                                      </a:lnTo>
                                      <a:lnTo>
                                        <a:pt x="24" y="778"/>
                                      </a:lnTo>
                                      <a:lnTo>
                                        <a:pt x="14" y="768"/>
                                      </a:lnTo>
                                      <a:lnTo>
                                        <a:pt x="5" y="758"/>
                                      </a:lnTo>
                                      <a:lnTo>
                                        <a:pt x="0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8323" y="13809"/>
                                  <a:ext cx="149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9">
                                      <a:moveTo>
                                        <a:pt x="149" y="34"/>
                                      </a:moveTo>
                                      <a:lnTo>
                                        <a:pt x="130" y="53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96" y="96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67" y="135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19" y="168"/>
                                      </a:lnTo>
                                      <a:lnTo>
                                        <a:pt x="10" y="168"/>
                                      </a:lnTo>
                                      <a:lnTo>
                                        <a:pt x="5" y="159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91" y="29"/>
                                      </a:lnTo>
                                      <a:lnTo>
                                        <a:pt x="106" y="1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49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7689" y="13828"/>
                                  <a:ext cx="821" cy="855"/>
                                </a:xfrm>
                                <a:custGeom>
                                  <a:rect b="b" l="l" r="r" t="t"/>
                                  <a:pathLst>
                                    <a:path extrusionOk="0" h="855" w="821">
                                      <a:moveTo>
                                        <a:pt x="447" y="744"/>
                                      </a:moveTo>
                                      <a:lnTo>
                                        <a:pt x="428" y="754"/>
                                      </a:lnTo>
                                      <a:lnTo>
                                        <a:pt x="408" y="759"/>
                                      </a:lnTo>
                                      <a:lnTo>
                                        <a:pt x="394" y="759"/>
                                      </a:lnTo>
                                      <a:lnTo>
                                        <a:pt x="380" y="749"/>
                                      </a:lnTo>
                                      <a:lnTo>
                                        <a:pt x="365" y="74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36" y="740"/>
                                      </a:lnTo>
                                      <a:lnTo>
                                        <a:pt x="322" y="744"/>
                                      </a:lnTo>
                                      <a:lnTo>
                                        <a:pt x="322" y="730"/>
                                      </a:lnTo>
                                      <a:lnTo>
                                        <a:pt x="332" y="706"/>
                                      </a:lnTo>
                                      <a:lnTo>
                                        <a:pt x="341" y="677"/>
                                      </a:lnTo>
                                      <a:lnTo>
                                        <a:pt x="356" y="648"/>
                                      </a:lnTo>
                                      <a:lnTo>
                                        <a:pt x="375" y="620"/>
                                      </a:lnTo>
                                      <a:lnTo>
                                        <a:pt x="399" y="596"/>
                                      </a:lnTo>
                                      <a:lnTo>
                                        <a:pt x="428" y="576"/>
                                      </a:lnTo>
                                      <a:lnTo>
                                        <a:pt x="461" y="567"/>
                                      </a:lnTo>
                                      <a:lnTo>
                                        <a:pt x="490" y="562"/>
                                      </a:lnTo>
                                      <a:lnTo>
                                        <a:pt x="519" y="548"/>
                                      </a:lnTo>
                                      <a:lnTo>
                                        <a:pt x="548" y="533"/>
                                      </a:lnTo>
                                      <a:lnTo>
                                        <a:pt x="572" y="509"/>
                                      </a:lnTo>
                                      <a:lnTo>
                                        <a:pt x="596" y="485"/>
                                      </a:lnTo>
                                      <a:lnTo>
                                        <a:pt x="615" y="456"/>
                                      </a:lnTo>
                                      <a:lnTo>
                                        <a:pt x="634" y="423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63" y="356"/>
                                      </a:lnTo>
                                      <a:lnTo>
                                        <a:pt x="672" y="317"/>
                                      </a:lnTo>
                                      <a:lnTo>
                                        <a:pt x="682" y="279"/>
                                      </a:lnTo>
                                      <a:lnTo>
                                        <a:pt x="687" y="245"/>
                                      </a:lnTo>
                                      <a:lnTo>
                                        <a:pt x="692" y="207"/>
                                      </a:lnTo>
                                      <a:lnTo>
                                        <a:pt x="687" y="173"/>
                                      </a:lnTo>
                                      <a:lnTo>
                                        <a:pt x="687" y="135"/>
                                      </a:lnTo>
                                      <a:lnTo>
                                        <a:pt x="677" y="106"/>
                                      </a:lnTo>
                                      <a:lnTo>
                                        <a:pt x="672" y="87"/>
                                      </a:lnTo>
                                      <a:lnTo>
                                        <a:pt x="663" y="72"/>
                                      </a:lnTo>
                                      <a:lnTo>
                                        <a:pt x="653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34"/>
                                      </a:lnTo>
                                      <a:lnTo>
                                        <a:pt x="620" y="29"/>
                                      </a:lnTo>
                                      <a:lnTo>
                                        <a:pt x="615" y="29"/>
                                      </a:lnTo>
                                      <a:lnTo>
                                        <a:pt x="600" y="29"/>
                                      </a:lnTo>
                                      <a:lnTo>
                                        <a:pt x="586" y="29"/>
                                      </a:lnTo>
                                      <a:lnTo>
                                        <a:pt x="572" y="34"/>
                                      </a:lnTo>
                                      <a:lnTo>
                                        <a:pt x="552" y="44"/>
                                      </a:lnTo>
                                      <a:lnTo>
                                        <a:pt x="538" y="53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14" y="101"/>
                                      </a:lnTo>
                                      <a:lnTo>
                                        <a:pt x="504" y="140"/>
                                      </a:lnTo>
                                      <a:lnTo>
                                        <a:pt x="500" y="178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76" y="250"/>
                                      </a:lnTo>
                                      <a:lnTo>
                                        <a:pt x="461" y="284"/>
                                      </a:lnTo>
                                      <a:lnTo>
                                        <a:pt x="447" y="312"/>
                                      </a:lnTo>
                                      <a:lnTo>
                                        <a:pt x="423" y="336"/>
                                      </a:lnTo>
                                      <a:lnTo>
                                        <a:pt x="404" y="356"/>
                                      </a:lnTo>
                                      <a:lnTo>
                                        <a:pt x="380" y="370"/>
                                      </a:lnTo>
                                      <a:lnTo>
                                        <a:pt x="356" y="384"/>
                                      </a:lnTo>
                                      <a:lnTo>
                                        <a:pt x="332" y="389"/>
                                      </a:lnTo>
                                      <a:lnTo>
                                        <a:pt x="303" y="394"/>
                                      </a:lnTo>
                                      <a:lnTo>
                                        <a:pt x="279" y="389"/>
                                      </a:lnTo>
                                      <a:lnTo>
                                        <a:pt x="255" y="380"/>
                                      </a:lnTo>
                                      <a:lnTo>
                                        <a:pt x="231" y="365"/>
                                      </a:lnTo>
                                      <a:lnTo>
                                        <a:pt x="212" y="346"/>
                                      </a:lnTo>
                                      <a:lnTo>
                                        <a:pt x="188" y="322"/>
                                      </a:lnTo>
                                      <a:lnTo>
                                        <a:pt x="178" y="293"/>
                                      </a:lnTo>
                                      <a:lnTo>
                                        <a:pt x="173" y="269"/>
                                      </a:lnTo>
                                      <a:lnTo>
                                        <a:pt x="173" y="250"/>
                                      </a:lnTo>
                                      <a:lnTo>
                                        <a:pt x="173" y="236"/>
                                      </a:lnTo>
                                      <a:lnTo>
                                        <a:pt x="149" y="226"/>
                                      </a:lnTo>
                                      <a:lnTo>
                                        <a:pt x="125" y="226"/>
                                      </a:lnTo>
                                      <a:lnTo>
                                        <a:pt x="96" y="231"/>
                                      </a:lnTo>
                                      <a:lnTo>
                                        <a:pt x="72" y="245"/>
                                      </a:lnTo>
                                      <a:lnTo>
                                        <a:pt x="48" y="264"/>
                                      </a:lnTo>
                                      <a:lnTo>
                                        <a:pt x="34" y="293"/>
                                      </a:lnTo>
                                      <a:lnTo>
                                        <a:pt x="24" y="327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29" y="394"/>
                                      </a:lnTo>
                                      <a:lnTo>
                                        <a:pt x="39" y="413"/>
                                      </a:lnTo>
                                      <a:lnTo>
                                        <a:pt x="48" y="428"/>
                                      </a:lnTo>
                                      <a:lnTo>
                                        <a:pt x="63" y="432"/>
                                      </a:lnTo>
                                      <a:lnTo>
                                        <a:pt x="77" y="43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111" y="432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44" y="413"/>
                                      </a:lnTo>
                                      <a:lnTo>
                                        <a:pt x="149" y="39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44" y="351"/>
                                      </a:lnTo>
                                      <a:lnTo>
                                        <a:pt x="135" y="341"/>
                                      </a:lnTo>
                                      <a:lnTo>
                                        <a:pt x="125" y="341"/>
                                      </a:lnTo>
                                      <a:lnTo>
                                        <a:pt x="116" y="351"/>
                                      </a:lnTo>
                                      <a:lnTo>
                                        <a:pt x="125" y="365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06" y="375"/>
                                      </a:lnTo>
                                      <a:lnTo>
                                        <a:pt x="96" y="365"/>
                                      </a:lnTo>
                                      <a:lnTo>
                                        <a:pt x="92" y="351"/>
                                      </a:lnTo>
                                      <a:lnTo>
                                        <a:pt x="92" y="332"/>
                                      </a:lnTo>
                                      <a:lnTo>
                                        <a:pt x="96" y="327"/>
                                      </a:lnTo>
                                      <a:lnTo>
                                        <a:pt x="101" y="317"/>
                                      </a:lnTo>
                                      <a:lnTo>
                                        <a:pt x="111" y="312"/>
                                      </a:lnTo>
                                      <a:lnTo>
                                        <a:pt x="120" y="308"/>
                                      </a:lnTo>
                                      <a:lnTo>
                                        <a:pt x="130" y="303"/>
                                      </a:lnTo>
                                      <a:lnTo>
                                        <a:pt x="140" y="308"/>
                                      </a:lnTo>
                                      <a:lnTo>
                                        <a:pt x="149" y="308"/>
                                      </a:lnTo>
                                      <a:lnTo>
                                        <a:pt x="154" y="317"/>
                                      </a:lnTo>
                                      <a:lnTo>
                                        <a:pt x="164" y="332"/>
                                      </a:lnTo>
                                      <a:lnTo>
                                        <a:pt x="168" y="351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68" y="408"/>
                                      </a:lnTo>
                                      <a:lnTo>
                                        <a:pt x="164" y="428"/>
                                      </a:lnTo>
                                      <a:lnTo>
                                        <a:pt x="149" y="447"/>
                                      </a:lnTo>
                                      <a:lnTo>
                                        <a:pt x="130" y="461"/>
                                      </a:lnTo>
                                      <a:lnTo>
                                        <a:pt x="106" y="471"/>
                                      </a:lnTo>
                                      <a:lnTo>
                                        <a:pt x="87" y="476"/>
                                      </a:lnTo>
                                      <a:lnTo>
                                        <a:pt x="63" y="471"/>
                                      </a:lnTo>
                                      <a:lnTo>
                                        <a:pt x="44" y="466"/>
                                      </a:lnTo>
                                      <a:lnTo>
                                        <a:pt x="29" y="452"/>
                                      </a:lnTo>
                                      <a:lnTo>
                                        <a:pt x="15" y="432"/>
                                      </a:lnTo>
                                      <a:lnTo>
                                        <a:pt x="5" y="404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20" y="269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63" y="216"/>
                                      </a:lnTo>
                                      <a:lnTo>
                                        <a:pt x="96" y="202"/>
                                      </a:lnTo>
                                      <a:lnTo>
                                        <a:pt x="135" y="197"/>
                                      </a:lnTo>
                                      <a:lnTo>
                                        <a:pt x="183" y="207"/>
                                      </a:lnTo>
                                      <a:lnTo>
                                        <a:pt x="197" y="183"/>
                                      </a:lnTo>
                                      <a:lnTo>
                                        <a:pt x="216" y="164"/>
                                      </a:lnTo>
                                      <a:lnTo>
                                        <a:pt x="240" y="144"/>
                                      </a:lnTo>
                                      <a:lnTo>
                                        <a:pt x="269" y="130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317" y="120"/>
                                      </a:lnTo>
                                      <a:lnTo>
                                        <a:pt x="336" y="130"/>
                                      </a:lnTo>
                                      <a:lnTo>
                                        <a:pt x="351" y="149"/>
                                      </a:lnTo>
                                      <a:lnTo>
                                        <a:pt x="356" y="183"/>
                                      </a:lnTo>
                                      <a:lnTo>
                                        <a:pt x="356" y="207"/>
                                      </a:lnTo>
                                      <a:lnTo>
                                        <a:pt x="351" y="231"/>
                                      </a:lnTo>
                                      <a:lnTo>
                                        <a:pt x="336" y="245"/>
                                      </a:lnTo>
                                      <a:lnTo>
                                        <a:pt x="332" y="250"/>
                                      </a:lnTo>
                                      <a:lnTo>
                                        <a:pt x="322" y="250"/>
                                      </a:lnTo>
                                      <a:lnTo>
                                        <a:pt x="312" y="245"/>
                                      </a:lnTo>
                                      <a:lnTo>
                                        <a:pt x="303" y="245"/>
                                      </a:lnTo>
                                      <a:lnTo>
                                        <a:pt x="288" y="240"/>
                                      </a:lnTo>
                                      <a:lnTo>
                                        <a:pt x="284" y="236"/>
                                      </a:lnTo>
                                      <a:lnTo>
                                        <a:pt x="279" y="226"/>
                                      </a:lnTo>
                                      <a:lnTo>
                                        <a:pt x="274" y="221"/>
                                      </a:lnTo>
                                      <a:lnTo>
                                        <a:pt x="274" y="207"/>
                                      </a:lnTo>
                                      <a:lnTo>
                                        <a:pt x="279" y="202"/>
                                      </a:lnTo>
                                      <a:lnTo>
                                        <a:pt x="284" y="202"/>
                                      </a:lnTo>
                                      <a:lnTo>
                                        <a:pt x="293" y="212"/>
                                      </a:lnTo>
                                      <a:lnTo>
                                        <a:pt x="303" y="221"/>
                                      </a:lnTo>
                                      <a:lnTo>
                                        <a:pt x="312" y="221"/>
                                      </a:lnTo>
                                      <a:lnTo>
                                        <a:pt x="322" y="221"/>
                                      </a:lnTo>
                                      <a:lnTo>
                                        <a:pt x="332" y="216"/>
                                      </a:lnTo>
                                      <a:lnTo>
                                        <a:pt x="336" y="207"/>
                                      </a:lnTo>
                                      <a:lnTo>
                                        <a:pt x="336" y="192"/>
                                      </a:lnTo>
                                      <a:lnTo>
                                        <a:pt x="336" y="178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298" y="144"/>
                                      </a:lnTo>
                                      <a:lnTo>
                                        <a:pt x="279" y="149"/>
                                      </a:lnTo>
                                      <a:lnTo>
                                        <a:pt x="260" y="159"/>
                                      </a:lnTo>
                                      <a:lnTo>
                                        <a:pt x="240" y="168"/>
                                      </a:lnTo>
                                      <a:lnTo>
                                        <a:pt x="221" y="188"/>
                                      </a:lnTo>
                                      <a:lnTo>
                                        <a:pt x="207" y="216"/>
                                      </a:lnTo>
                                      <a:lnTo>
                                        <a:pt x="202" y="231"/>
                                      </a:lnTo>
                                      <a:lnTo>
                                        <a:pt x="197" y="245"/>
                                      </a:lnTo>
                                      <a:lnTo>
                                        <a:pt x="197" y="264"/>
                                      </a:lnTo>
                                      <a:lnTo>
                                        <a:pt x="202" y="288"/>
                                      </a:lnTo>
                                      <a:lnTo>
                                        <a:pt x="207" y="308"/>
                                      </a:lnTo>
                                      <a:lnTo>
                                        <a:pt x="221" y="327"/>
                                      </a:lnTo>
                                      <a:lnTo>
                                        <a:pt x="240" y="341"/>
                                      </a:lnTo>
                                      <a:lnTo>
                                        <a:pt x="269" y="356"/>
                                      </a:lnTo>
                                      <a:lnTo>
                                        <a:pt x="264" y="332"/>
                                      </a:lnTo>
                                      <a:lnTo>
                                        <a:pt x="264" y="317"/>
                                      </a:lnTo>
                                      <a:lnTo>
                                        <a:pt x="260" y="308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9" y="312"/>
                                      </a:lnTo>
                                      <a:lnTo>
                                        <a:pt x="279" y="322"/>
                                      </a:lnTo>
                                      <a:lnTo>
                                        <a:pt x="293" y="332"/>
                                      </a:lnTo>
                                      <a:lnTo>
                                        <a:pt x="312" y="336"/>
                                      </a:lnTo>
                                      <a:lnTo>
                                        <a:pt x="332" y="341"/>
                                      </a:lnTo>
                                      <a:lnTo>
                                        <a:pt x="351" y="341"/>
                                      </a:lnTo>
                                      <a:lnTo>
                                        <a:pt x="370" y="341"/>
                                      </a:lnTo>
                                      <a:lnTo>
                                        <a:pt x="384" y="332"/>
                                      </a:lnTo>
                                      <a:lnTo>
                                        <a:pt x="404" y="322"/>
                                      </a:lnTo>
                                      <a:lnTo>
                                        <a:pt x="423" y="308"/>
                                      </a:lnTo>
                                      <a:lnTo>
                                        <a:pt x="437" y="288"/>
                                      </a:lnTo>
                                      <a:lnTo>
                                        <a:pt x="461" y="240"/>
                                      </a:lnTo>
                                      <a:lnTo>
                                        <a:pt x="476" y="192"/>
                                      </a:lnTo>
                                      <a:lnTo>
                                        <a:pt x="485" y="144"/>
                                      </a:lnTo>
                                      <a:lnTo>
                                        <a:pt x="495" y="96"/>
                                      </a:lnTo>
                                      <a:lnTo>
                                        <a:pt x="509" y="58"/>
                                      </a:lnTo>
                                      <a:lnTo>
                                        <a:pt x="533" y="24"/>
                                      </a:lnTo>
                                      <a:lnTo>
                                        <a:pt x="567" y="5"/>
                                      </a:lnTo>
                                      <a:lnTo>
                                        <a:pt x="610" y="0"/>
                                      </a:lnTo>
                                      <a:lnTo>
                                        <a:pt x="648" y="5"/>
                                      </a:lnTo>
                                      <a:lnTo>
                                        <a:pt x="677" y="24"/>
                                      </a:lnTo>
                                      <a:lnTo>
                                        <a:pt x="701" y="53"/>
                                      </a:lnTo>
                                      <a:lnTo>
                                        <a:pt x="720" y="87"/>
                                      </a:lnTo>
                                      <a:lnTo>
                                        <a:pt x="740" y="135"/>
                                      </a:lnTo>
                                      <a:lnTo>
                                        <a:pt x="749" y="188"/>
                                      </a:lnTo>
                                      <a:lnTo>
                                        <a:pt x="754" y="255"/>
                                      </a:lnTo>
                                      <a:lnTo>
                                        <a:pt x="754" y="322"/>
                                      </a:lnTo>
                                      <a:lnTo>
                                        <a:pt x="749" y="351"/>
                                      </a:lnTo>
                                      <a:lnTo>
                                        <a:pt x="744" y="380"/>
                                      </a:lnTo>
                                      <a:lnTo>
                                        <a:pt x="735" y="413"/>
                                      </a:lnTo>
                                      <a:lnTo>
                                        <a:pt x="720" y="447"/>
                                      </a:lnTo>
                                      <a:lnTo>
                                        <a:pt x="711" y="476"/>
                                      </a:lnTo>
                                      <a:lnTo>
                                        <a:pt x="692" y="500"/>
                                      </a:lnTo>
                                      <a:lnTo>
                                        <a:pt x="682" y="524"/>
                                      </a:lnTo>
                                      <a:lnTo>
                                        <a:pt x="668" y="543"/>
                                      </a:lnTo>
                                      <a:lnTo>
                                        <a:pt x="658" y="557"/>
                                      </a:lnTo>
                                      <a:lnTo>
                                        <a:pt x="648" y="576"/>
                                      </a:lnTo>
                                      <a:lnTo>
                                        <a:pt x="639" y="596"/>
                                      </a:lnTo>
                                      <a:lnTo>
                                        <a:pt x="634" y="615"/>
                                      </a:lnTo>
                                      <a:lnTo>
                                        <a:pt x="629" y="634"/>
                                      </a:lnTo>
                                      <a:lnTo>
                                        <a:pt x="629" y="653"/>
                                      </a:lnTo>
                                      <a:lnTo>
                                        <a:pt x="624" y="672"/>
                                      </a:lnTo>
                                      <a:lnTo>
                                        <a:pt x="624" y="682"/>
                                      </a:lnTo>
                                      <a:lnTo>
                                        <a:pt x="634" y="701"/>
                                      </a:lnTo>
                                      <a:lnTo>
                                        <a:pt x="644" y="653"/>
                                      </a:lnTo>
                                      <a:lnTo>
                                        <a:pt x="658" y="610"/>
                                      </a:lnTo>
                                      <a:lnTo>
                                        <a:pt x="672" y="567"/>
                                      </a:lnTo>
                                      <a:lnTo>
                                        <a:pt x="696" y="528"/>
                                      </a:lnTo>
                                      <a:lnTo>
                                        <a:pt x="716" y="495"/>
                                      </a:lnTo>
                                      <a:lnTo>
                                        <a:pt x="735" y="456"/>
                                      </a:lnTo>
                                      <a:lnTo>
                                        <a:pt x="749" y="423"/>
                                      </a:lnTo>
                                      <a:lnTo>
                                        <a:pt x="759" y="389"/>
                                      </a:lnTo>
                                      <a:lnTo>
                                        <a:pt x="768" y="408"/>
                                      </a:lnTo>
                                      <a:lnTo>
                                        <a:pt x="792" y="428"/>
                                      </a:lnTo>
                                      <a:lnTo>
                                        <a:pt x="807" y="442"/>
                                      </a:lnTo>
                                      <a:lnTo>
                                        <a:pt x="816" y="461"/>
                                      </a:lnTo>
                                      <a:lnTo>
                                        <a:pt x="821" y="480"/>
                                      </a:lnTo>
                                      <a:lnTo>
                                        <a:pt x="816" y="500"/>
                                      </a:lnTo>
                                      <a:lnTo>
                                        <a:pt x="807" y="524"/>
                                      </a:lnTo>
                                      <a:lnTo>
                                        <a:pt x="792" y="538"/>
                                      </a:lnTo>
                                      <a:lnTo>
                                        <a:pt x="773" y="557"/>
                                      </a:lnTo>
                                      <a:lnTo>
                                        <a:pt x="759" y="567"/>
                                      </a:lnTo>
                                      <a:lnTo>
                                        <a:pt x="754" y="581"/>
                                      </a:lnTo>
                                      <a:lnTo>
                                        <a:pt x="749" y="591"/>
                                      </a:lnTo>
                                      <a:lnTo>
                                        <a:pt x="754" y="600"/>
                                      </a:lnTo>
                                      <a:lnTo>
                                        <a:pt x="759" y="610"/>
                                      </a:lnTo>
                                      <a:lnTo>
                                        <a:pt x="768" y="620"/>
                                      </a:lnTo>
                                      <a:lnTo>
                                        <a:pt x="778" y="624"/>
                                      </a:lnTo>
                                      <a:lnTo>
                                        <a:pt x="792" y="634"/>
                                      </a:lnTo>
                                      <a:lnTo>
                                        <a:pt x="802" y="639"/>
                                      </a:lnTo>
                                      <a:lnTo>
                                        <a:pt x="807" y="653"/>
                                      </a:lnTo>
                                      <a:lnTo>
                                        <a:pt x="812" y="672"/>
                                      </a:lnTo>
                                      <a:lnTo>
                                        <a:pt x="816" y="692"/>
                                      </a:lnTo>
                                      <a:lnTo>
                                        <a:pt x="812" y="711"/>
                                      </a:lnTo>
                                      <a:lnTo>
                                        <a:pt x="802" y="730"/>
                                      </a:lnTo>
                                      <a:lnTo>
                                        <a:pt x="792" y="749"/>
                                      </a:lnTo>
                                      <a:lnTo>
                                        <a:pt x="778" y="768"/>
                                      </a:lnTo>
                                      <a:lnTo>
                                        <a:pt x="759" y="778"/>
                                      </a:lnTo>
                                      <a:lnTo>
                                        <a:pt x="744" y="783"/>
                                      </a:lnTo>
                                      <a:lnTo>
                                        <a:pt x="730" y="778"/>
                                      </a:lnTo>
                                      <a:lnTo>
                                        <a:pt x="720" y="768"/>
                                      </a:lnTo>
                                      <a:lnTo>
                                        <a:pt x="711" y="759"/>
                                      </a:lnTo>
                                      <a:lnTo>
                                        <a:pt x="701" y="744"/>
                                      </a:lnTo>
                                      <a:lnTo>
                                        <a:pt x="692" y="730"/>
                                      </a:lnTo>
                                      <a:lnTo>
                                        <a:pt x="687" y="720"/>
                                      </a:lnTo>
                                      <a:lnTo>
                                        <a:pt x="682" y="740"/>
                                      </a:lnTo>
                                      <a:lnTo>
                                        <a:pt x="677" y="754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72" y="783"/>
                                      </a:lnTo>
                                      <a:lnTo>
                                        <a:pt x="663" y="788"/>
                                      </a:lnTo>
                                      <a:lnTo>
                                        <a:pt x="658" y="797"/>
                                      </a:lnTo>
                                      <a:lnTo>
                                        <a:pt x="648" y="802"/>
                                      </a:lnTo>
                                      <a:lnTo>
                                        <a:pt x="639" y="802"/>
                                      </a:lnTo>
                                      <a:lnTo>
                                        <a:pt x="629" y="802"/>
                                      </a:lnTo>
                                      <a:lnTo>
                                        <a:pt x="620" y="797"/>
                                      </a:lnTo>
                                      <a:lnTo>
                                        <a:pt x="605" y="788"/>
                                      </a:lnTo>
                                      <a:lnTo>
                                        <a:pt x="596" y="778"/>
                                      </a:lnTo>
                                      <a:lnTo>
                                        <a:pt x="586" y="764"/>
                                      </a:lnTo>
                                      <a:lnTo>
                                        <a:pt x="581" y="744"/>
                                      </a:lnTo>
                                      <a:lnTo>
                                        <a:pt x="576" y="725"/>
                                      </a:lnTo>
                                      <a:lnTo>
                                        <a:pt x="572" y="706"/>
                                      </a:lnTo>
                                      <a:lnTo>
                                        <a:pt x="567" y="735"/>
                                      </a:lnTo>
                                      <a:lnTo>
                                        <a:pt x="567" y="759"/>
                                      </a:lnTo>
                                      <a:lnTo>
                                        <a:pt x="557" y="778"/>
                                      </a:lnTo>
                                      <a:lnTo>
                                        <a:pt x="552" y="792"/>
                                      </a:lnTo>
                                      <a:lnTo>
                                        <a:pt x="548" y="802"/>
                                      </a:lnTo>
                                      <a:lnTo>
                                        <a:pt x="538" y="812"/>
                                      </a:lnTo>
                                      <a:lnTo>
                                        <a:pt x="533" y="812"/>
                                      </a:lnTo>
                                      <a:lnTo>
                                        <a:pt x="524" y="807"/>
                                      </a:lnTo>
                                      <a:lnTo>
                                        <a:pt x="514" y="812"/>
                                      </a:lnTo>
                                      <a:lnTo>
                                        <a:pt x="504" y="812"/>
                                      </a:lnTo>
                                      <a:lnTo>
                                        <a:pt x="490" y="812"/>
                                      </a:lnTo>
                                      <a:lnTo>
                                        <a:pt x="480" y="812"/>
                                      </a:lnTo>
                                      <a:lnTo>
                                        <a:pt x="471" y="816"/>
                                      </a:lnTo>
                                      <a:lnTo>
                                        <a:pt x="461" y="826"/>
                                      </a:lnTo>
                                      <a:lnTo>
                                        <a:pt x="456" y="840"/>
                                      </a:lnTo>
                                      <a:lnTo>
                                        <a:pt x="447" y="855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2" y="802"/>
                                      </a:lnTo>
                                      <a:lnTo>
                                        <a:pt x="447" y="778"/>
                                      </a:lnTo>
                                      <a:lnTo>
                                        <a:pt x="456" y="75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25"/>
                                      </a:lnTo>
                                      <a:lnTo>
                                        <a:pt x="490" y="711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28" y="668"/>
                                      </a:lnTo>
                                      <a:lnTo>
                                        <a:pt x="538" y="653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52" y="629"/>
                                      </a:lnTo>
                                      <a:lnTo>
                                        <a:pt x="548" y="624"/>
                                      </a:lnTo>
                                      <a:lnTo>
                                        <a:pt x="538" y="624"/>
                                      </a:lnTo>
                                      <a:lnTo>
                                        <a:pt x="524" y="634"/>
                                      </a:lnTo>
                                      <a:lnTo>
                                        <a:pt x="519" y="648"/>
                                      </a:lnTo>
                                      <a:lnTo>
                                        <a:pt x="509" y="663"/>
                                      </a:lnTo>
                                      <a:lnTo>
                                        <a:pt x="500" y="677"/>
                                      </a:lnTo>
                                      <a:lnTo>
                                        <a:pt x="490" y="692"/>
                                      </a:lnTo>
                                      <a:lnTo>
                                        <a:pt x="476" y="711"/>
                                      </a:lnTo>
                                      <a:lnTo>
                                        <a:pt x="466" y="725"/>
                                      </a:lnTo>
                                      <a:lnTo>
                                        <a:pt x="456" y="740"/>
                                      </a:lnTo>
                                      <a:lnTo>
                                        <a:pt x="447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8141" y="14025"/>
                                  <a:ext cx="76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76">
                                      <a:moveTo>
                                        <a:pt x="33" y="0"/>
                                      </a:moveTo>
                                      <a:lnTo>
                                        <a:pt x="48" y="10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6" y="101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54"/>
                                      </a:lnTo>
                                      <a:lnTo>
                                        <a:pt x="72" y="183"/>
                                      </a:lnTo>
                                      <a:lnTo>
                                        <a:pt x="67" y="159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57" y="125"/>
                                      </a:lnTo>
                                      <a:lnTo>
                                        <a:pt x="52" y="106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33" y="87"/>
                                      </a:lnTo>
                                      <a:lnTo>
                                        <a:pt x="19" y="87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8217" y="13944"/>
                                  <a:ext cx="63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63">
                                      <a:moveTo>
                                        <a:pt x="53" y="9"/>
                                      </a:moveTo>
                                      <a:lnTo>
                                        <a:pt x="58" y="28"/>
                                      </a:lnTo>
                                      <a:lnTo>
                                        <a:pt x="63" y="48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53" y="81"/>
                                      </a:lnTo>
                                      <a:lnTo>
                                        <a:pt x="44" y="81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9" y="81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20" y="76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0" y="9"/>
                                      </a:lnTo>
                                      <a:lnTo>
                                        <a:pt x="20" y="4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6873" y="14025"/>
                                  <a:ext cx="1191" cy="615"/>
                                </a:xfrm>
                                <a:custGeom>
                                  <a:rect b="b" l="l" r="r" t="t"/>
                                  <a:pathLst>
                                    <a:path extrusionOk="0" h="615" w="1191">
                                      <a:moveTo>
                                        <a:pt x="1128" y="509"/>
                                      </a:moveTo>
                                      <a:lnTo>
                                        <a:pt x="1100" y="514"/>
                                      </a:lnTo>
                                      <a:lnTo>
                                        <a:pt x="1071" y="519"/>
                                      </a:lnTo>
                                      <a:lnTo>
                                        <a:pt x="1037" y="523"/>
                                      </a:lnTo>
                                      <a:lnTo>
                                        <a:pt x="1004" y="523"/>
                                      </a:lnTo>
                                      <a:lnTo>
                                        <a:pt x="970" y="519"/>
                                      </a:lnTo>
                                      <a:lnTo>
                                        <a:pt x="932" y="509"/>
                                      </a:lnTo>
                                      <a:lnTo>
                                        <a:pt x="898" y="499"/>
                                      </a:lnTo>
                                      <a:lnTo>
                                        <a:pt x="860" y="490"/>
                                      </a:lnTo>
                                      <a:lnTo>
                                        <a:pt x="826" y="471"/>
                                      </a:lnTo>
                                      <a:lnTo>
                                        <a:pt x="792" y="451"/>
                                      </a:lnTo>
                                      <a:lnTo>
                                        <a:pt x="759" y="423"/>
                                      </a:lnTo>
                                      <a:lnTo>
                                        <a:pt x="730" y="394"/>
                                      </a:lnTo>
                                      <a:lnTo>
                                        <a:pt x="706" y="360"/>
                                      </a:lnTo>
                                      <a:lnTo>
                                        <a:pt x="687" y="317"/>
                                      </a:lnTo>
                                      <a:lnTo>
                                        <a:pt x="668" y="274"/>
                                      </a:lnTo>
                                      <a:lnTo>
                                        <a:pt x="658" y="226"/>
                                      </a:lnTo>
                                      <a:lnTo>
                                        <a:pt x="653" y="250"/>
                                      </a:lnTo>
                                      <a:lnTo>
                                        <a:pt x="653" y="279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63" y="355"/>
                                      </a:lnTo>
                                      <a:lnTo>
                                        <a:pt x="658" y="379"/>
                                      </a:lnTo>
                                      <a:lnTo>
                                        <a:pt x="653" y="399"/>
                                      </a:lnTo>
                                      <a:lnTo>
                                        <a:pt x="644" y="423"/>
                                      </a:lnTo>
                                      <a:lnTo>
                                        <a:pt x="634" y="437"/>
                                      </a:lnTo>
                                      <a:lnTo>
                                        <a:pt x="620" y="447"/>
                                      </a:lnTo>
                                      <a:lnTo>
                                        <a:pt x="605" y="447"/>
                                      </a:lnTo>
                                      <a:lnTo>
                                        <a:pt x="591" y="432"/>
                                      </a:lnTo>
                                      <a:lnTo>
                                        <a:pt x="576" y="403"/>
                                      </a:lnTo>
                                      <a:lnTo>
                                        <a:pt x="572" y="384"/>
                                      </a:lnTo>
                                      <a:lnTo>
                                        <a:pt x="562" y="399"/>
                                      </a:lnTo>
                                      <a:lnTo>
                                        <a:pt x="567" y="456"/>
                                      </a:lnTo>
                                      <a:lnTo>
                                        <a:pt x="562" y="499"/>
                                      </a:lnTo>
                                      <a:lnTo>
                                        <a:pt x="548" y="528"/>
                                      </a:lnTo>
                                      <a:lnTo>
                                        <a:pt x="528" y="547"/>
                                      </a:lnTo>
                                      <a:lnTo>
                                        <a:pt x="509" y="562"/>
                                      </a:lnTo>
                                      <a:lnTo>
                                        <a:pt x="495" y="576"/>
                                      </a:lnTo>
                                      <a:lnTo>
                                        <a:pt x="480" y="591"/>
                                      </a:lnTo>
                                      <a:lnTo>
                                        <a:pt x="476" y="615"/>
                                      </a:lnTo>
                                      <a:lnTo>
                                        <a:pt x="466" y="605"/>
                                      </a:lnTo>
                                      <a:lnTo>
                                        <a:pt x="452" y="586"/>
                                      </a:lnTo>
                                      <a:lnTo>
                                        <a:pt x="442" y="562"/>
                                      </a:lnTo>
                                      <a:lnTo>
                                        <a:pt x="437" y="533"/>
                                      </a:lnTo>
                                      <a:lnTo>
                                        <a:pt x="432" y="499"/>
                                      </a:lnTo>
                                      <a:lnTo>
                                        <a:pt x="437" y="466"/>
                                      </a:lnTo>
                                      <a:lnTo>
                                        <a:pt x="447" y="427"/>
                                      </a:lnTo>
                                      <a:lnTo>
                                        <a:pt x="466" y="394"/>
                                      </a:lnTo>
                                      <a:lnTo>
                                        <a:pt x="485" y="370"/>
                                      </a:lnTo>
                                      <a:lnTo>
                                        <a:pt x="466" y="360"/>
                                      </a:lnTo>
                                      <a:lnTo>
                                        <a:pt x="442" y="423"/>
                                      </a:lnTo>
                                      <a:lnTo>
                                        <a:pt x="408" y="466"/>
                                      </a:lnTo>
                                      <a:lnTo>
                                        <a:pt x="375" y="490"/>
                                      </a:lnTo>
                                      <a:lnTo>
                                        <a:pt x="341" y="499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88" y="514"/>
                                      </a:lnTo>
                                      <a:lnTo>
                                        <a:pt x="274" y="523"/>
                                      </a:lnTo>
                                      <a:lnTo>
                                        <a:pt x="264" y="538"/>
                                      </a:lnTo>
                                      <a:lnTo>
                                        <a:pt x="260" y="514"/>
                                      </a:lnTo>
                                      <a:lnTo>
                                        <a:pt x="264" y="485"/>
                                      </a:lnTo>
                                      <a:lnTo>
                                        <a:pt x="274" y="451"/>
                                      </a:lnTo>
                                      <a:lnTo>
                                        <a:pt x="288" y="423"/>
                                      </a:lnTo>
                                      <a:lnTo>
                                        <a:pt x="303" y="399"/>
                                      </a:lnTo>
                                      <a:lnTo>
                                        <a:pt x="322" y="375"/>
                                      </a:lnTo>
                                      <a:lnTo>
                                        <a:pt x="346" y="355"/>
                                      </a:lnTo>
                                      <a:lnTo>
                                        <a:pt x="370" y="346"/>
                                      </a:lnTo>
                                      <a:lnTo>
                                        <a:pt x="423" y="331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94" y="317"/>
                                      </a:lnTo>
                                      <a:lnTo>
                                        <a:pt x="375" y="327"/>
                                      </a:lnTo>
                                      <a:lnTo>
                                        <a:pt x="356" y="327"/>
                                      </a:lnTo>
                                      <a:lnTo>
                                        <a:pt x="341" y="331"/>
                                      </a:lnTo>
                                      <a:lnTo>
                                        <a:pt x="322" y="331"/>
                                      </a:lnTo>
                                      <a:lnTo>
                                        <a:pt x="308" y="331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74" y="336"/>
                                      </a:lnTo>
                                      <a:lnTo>
                                        <a:pt x="255" y="341"/>
                                      </a:lnTo>
                                      <a:lnTo>
                                        <a:pt x="240" y="346"/>
                                      </a:lnTo>
                                      <a:lnTo>
                                        <a:pt x="221" y="351"/>
                                      </a:lnTo>
                                      <a:lnTo>
                                        <a:pt x="207" y="360"/>
                                      </a:lnTo>
                                      <a:lnTo>
                                        <a:pt x="188" y="37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54" y="403"/>
                                      </a:lnTo>
                                      <a:lnTo>
                                        <a:pt x="140" y="427"/>
                                      </a:lnTo>
                                      <a:lnTo>
                                        <a:pt x="130" y="432"/>
                                      </a:lnTo>
                                      <a:lnTo>
                                        <a:pt x="116" y="432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92" y="432"/>
                                      </a:lnTo>
                                      <a:lnTo>
                                        <a:pt x="82" y="437"/>
                                      </a:lnTo>
                                      <a:lnTo>
                                        <a:pt x="77" y="442"/>
                                      </a:lnTo>
                                      <a:lnTo>
                                        <a:pt x="68" y="451"/>
                                      </a:lnTo>
                                      <a:lnTo>
                                        <a:pt x="77" y="451"/>
                                      </a:lnTo>
                                      <a:lnTo>
                                        <a:pt x="82" y="451"/>
                                      </a:lnTo>
                                      <a:lnTo>
                                        <a:pt x="92" y="447"/>
                                      </a:lnTo>
                                      <a:lnTo>
                                        <a:pt x="101" y="447"/>
                                      </a:lnTo>
                                      <a:lnTo>
                                        <a:pt x="106" y="447"/>
                                      </a:lnTo>
                                      <a:lnTo>
                                        <a:pt x="116" y="447"/>
                                      </a:lnTo>
                                      <a:lnTo>
                                        <a:pt x="125" y="451"/>
                                      </a:lnTo>
                                      <a:lnTo>
                                        <a:pt x="135" y="456"/>
                                      </a:lnTo>
                                      <a:lnTo>
                                        <a:pt x="144" y="475"/>
                                      </a:lnTo>
                                      <a:lnTo>
                                        <a:pt x="149" y="495"/>
                                      </a:lnTo>
                                      <a:lnTo>
                                        <a:pt x="149" y="514"/>
                                      </a:lnTo>
                                      <a:lnTo>
                                        <a:pt x="149" y="533"/>
                                      </a:lnTo>
                                      <a:lnTo>
                                        <a:pt x="144" y="547"/>
                                      </a:lnTo>
                                      <a:lnTo>
                                        <a:pt x="135" y="562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11" y="586"/>
                                      </a:lnTo>
                                      <a:lnTo>
                                        <a:pt x="96" y="595"/>
                                      </a:lnTo>
                                      <a:lnTo>
                                        <a:pt x="82" y="595"/>
                                      </a:lnTo>
                                      <a:lnTo>
                                        <a:pt x="63" y="595"/>
                                      </a:lnTo>
                                      <a:lnTo>
                                        <a:pt x="48" y="591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20" y="562"/>
                                      </a:lnTo>
                                      <a:lnTo>
                                        <a:pt x="10" y="538"/>
                                      </a:lnTo>
                                      <a:lnTo>
                                        <a:pt x="0" y="514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10" y="451"/>
                                      </a:lnTo>
                                      <a:lnTo>
                                        <a:pt x="29" y="418"/>
                                      </a:lnTo>
                                      <a:lnTo>
                                        <a:pt x="48" y="384"/>
                                      </a:lnTo>
                                      <a:lnTo>
                                        <a:pt x="77" y="355"/>
                                      </a:lnTo>
                                      <a:lnTo>
                                        <a:pt x="101" y="327"/>
                                      </a:lnTo>
                                      <a:lnTo>
                                        <a:pt x="130" y="307"/>
                                      </a:lnTo>
                                      <a:lnTo>
                                        <a:pt x="154" y="298"/>
                                      </a:lnTo>
                                      <a:lnTo>
                                        <a:pt x="183" y="288"/>
                                      </a:lnTo>
                                      <a:lnTo>
                                        <a:pt x="212" y="283"/>
                                      </a:lnTo>
                                      <a:lnTo>
                                        <a:pt x="240" y="279"/>
                                      </a:lnTo>
                                      <a:lnTo>
                                        <a:pt x="274" y="274"/>
                                      </a:lnTo>
                                      <a:lnTo>
                                        <a:pt x="303" y="269"/>
                                      </a:lnTo>
                                      <a:lnTo>
                                        <a:pt x="332" y="269"/>
                                      </a:lnTo>
                                      <a:lnTo>
                                        <a:pt x="360" y="264"/>
                                      </a:lnTo>
                                      <a:lnTo>
                                        <a:pt x="389" y="264"/>
                                      </a:lnTo>
                                      <a:lnTo>
                                        <a:pt x="418" y="259"/>
                                      </a:lnTo>
                                      <a:lnTo>
                                        <a:pt x="447" y="255"/>
                                      </a:lnTo>
                                      <a:lnTo>
                                        <a:pt x="471" y="250"/>
                                      </a:lnTo>
                                      <a:lnTo>
                                        <a:pt x="490" y="240"/>
                                      </a:lnTo>
                                      <a:lnTo>
                                        <a:pt x="509" y="231"/>
                                      </a:lnTo>
                                      <a:lnTo>
                                        <a:pt x="528" y="221"/>
                                      </a:lnTo>
                                      <a:lnTo>
                                        <a:pt x="538" y="207"/>
                                      </a:lnTo>
                                      <a:lnTo>
                                        <a:pt x="552" y="192"/>
                                      </a:lnTo>
                                      <a:lnTo>
                                        <a:pt x="562" y="154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572" y="96"/>
                                      </a:lnTo>
                                      <a:lnTo>
                                        <a:pt x="567" y="77"/>
                                      </a:lnTo>
                                      <a:lnTo>
                                        <a:pt x="557" y="58"/>
                                      </a:lnTo>
                                      <a:lnTo>
                                        <a:pt x="538" y="43"/>
                                      </a:lnTo>
                                      <a:lnTo>
                                        <a:pt x="524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85" y="53"/>
                                      </a:lnTo>
                                      <a:lnTo>
                                        <a:pt x="476" y="67"/>
                                      </a:lnTo>
                                      <a:lnTo>
                                        <a:pt x="471" y="82"/>
                                      </a:lnTo>
                                      <a:lnTo>
                                        <a:pt x="471" y="96"/>
                                      </a:lnTo>
                                      <a:lnTo>
                                        <a:pt x="476" y="111"/>
                                      </a:lnTo>
                                      <a:lnTo>
                                        <a:pt x="480" y="130"/>
                                      </a:lnTo>
                                      <a:lnTo>
                                        <a:pt x="495" y="139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480" y="154"/>
                                      </a:lnTo>
                                      <a:lnTo>
                                        <a:pt x="471" y="154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56" y="149"/>
                                      </a:lnTo>
                                      <a:lnTo>
                                        <a:pt x="452" y="144"/>
                                      </a:lnTo>
                                      <a:lnTo>
                                        <a:pt x="447" y="139"/>
                                      </a:lnTo>
                                      <a:lnTo>
                                        <a:pt x="447" y="13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32" y="154"/>
                                      </a:lnTo>
                                      <a:lnTo>
                                        <a:pt x="428" y="163"/>
                                      </a:lnTo>
                                      <a:lnTo>
                                        <a:pt x="423" y="168"/>
                                      </a:lnTo>
                                      <a:lnTo>
                                        <a:pt x="413" y="168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399" y="168"/>
                                      </a:lnTo>
                                      <a:lnTo>
                                        <a:pt x="389" y="163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84" y="139"/>
                                      </a:lnTo>
                                      <a:lnTo>
                                        <a:pt x="389" y="120"/>
                                      </a:lnTo>
                                      <a:lnTo>
                                        <a:pt x="399" y="101"/>
                                      </a:lnTo>
                                      <a:lnTo>
                                        <a:pt x="408" y="82"/>
                                      </a:lnTo>
                                      <a:lnTo>
                                        <a:pt x="423" y="67"/>
                                      </a:lnTo>
                                      <a:lnTo>
                                        <a:pt x="437" y="48"/>
                                      </a:lnTo>
                                      <a:lnTo>
                                        <a:pt x="447" y="39"/>
                                      </a:lnTo>
                                      <a:lnTo>
                                        <a:pt x="461" y="24"/>
                                      </a:lnTo>
                                      <a:lnTo>
                                        <a:pt x="476" y="15"/>
                                      </a:lnTo>
                                      <a:lnTo>
                                        <a:pt x="500" y="10"/>
                                      </a:lnTo>
                                      <a:lnTo>
                                        <a:pt x="519" y="5"/>
                                      </a:lnTo>
                                      <a:lnTo>
                                        <a:pt x="543" y="0"/>
                                      </a:lnTo>
                                      <a:lnTo>
                                        <a:pt x="562" y="0"/>
                                      </a:lnTo>
                                      <a:lnTo>
                                        <a:pt x="586" y="5"/>
                                      </a:lnTo>
                                      <a:lnTo>
                                        <a:pt x="605" y="10"/>
                                      </a:lnTo>
                                      <a:lnTo>
                                        <a:pt x="639" y="34"/>
                                      </a:lnTo>
                                      <a:lnTo>
                                        <a:pt x="668" y="58"/>
                                      </a:lnTo>
                                      <a:lnTo>
                                        <a:pt x="687" y="87"/>
                                      </a:lnTo>
                                      <a:lnTo>
                                        <a:pt x="701" y="115"/>
                                      </a:lnTo>
                                      <a:lnTo>
                                        <a:pt x="716" y="149"/>
                                      </a:lnTo>
                                      <a:lnTo>
                                        <a:pt x="730" y="178"/>
                                      </a:lnTo>
                                      <a:lnTo>
                                        <a:pt x="744" y="207"/>
                                      </a:lnTo>
                                      <a:lnTo>
                                        <a:pt x="764" y="231"/>
                                      </a:lnTo>
                                      <a:lnTo>
                                        <a:pt x="783" y="250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821" y="288"/>
                                      </a:lnTo>
                                      <a:lnTo>
                                        <a:pt x="840" y="303"/>
                                      </a:lnTo>
                                      <a:lnTo>
                                        <a:pt x="860" y="322"/>
                                      </a:lnTo>
                                      <a:lnTo>
                                        <a:pt x="879" y="341"/>
                                      </a:lnTo>
                                      <a:lnTo>
                                        <a:pt x="898" y="355"/>
                                      </a:lnTo>
                                      <a:lnTo>
                                        <a:pt x="922" y="370"/>
                                      </a:lnTo>
                                      <a:lnTo>
                                        <a:pt x="946" y="379"/>
                                      </a:lnTo>
                                      <a:lnTo>
                                        <a:pt x="975" y="389"/>
                                      </a:lnTo>
                                      <a:lnTo>
                                        <a:pt x="1004" y="399"/>
                                      </a:lnTo>
                                      <a:lnTo>
                                        <a:pt x="1032" y="403"/>
                                      </a:lnTo>
                                      <a:lnTo>
                                        <a:pt x="1066" y="403"/>
                                      </a:lnTo>
                                      <a:lnTo>
                                        <a:pt x="1104" y="403"/>
                                      </a:lnTo>
                                      <a:lnTo>
                                        <a:pt x="1143" y="403"/>
                                      </a:lnTo>
                                      <a:lnTo>
                                        <a:pt x="1191" y="399"/>
                                      </a:lnTo>
                                      <a:lnTo>
                                        <a:pt x="1181" y="413"/>
                                      </a:lnTo>
                                      <a:lnTo>
                                        <a:pt x="1167" y="423"/>
                                      </a:lnTo>
                                      <a:lnTo>
                                        <a:pt x="1157" y="437"/>
                                      </a:lnTo>
                                      <a:lnTo>
                                        <a:pt x="1148" y="451"/>
                                      </a:lnTo>
                                      <a:lnTo>
                                        <a:pt x="1143" y="461"/>
                                      </a:lnTo>
                                      <a:lnTo>
                                        <a:pt x="1133" y="475"/>
                                      </a:lnTo>
                                      <a:lnTo>
                                        <a:pt x="1133" y="490"/>
                                      </a:lnTo>
                                      <a:lnTo>
                                        <a:pt x="1128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8467" y="14356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38" y="0"/>
                                      </a:moveTo>
                                      <a:lnTo>
                                        <a:pt x="67" y="29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20" y="8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78" y="125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8" y="173"/>
                                      </a:lnTo>
                                      <a:lnTo>
                                        <a:pt x="312" y="183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84" y="202"/>
                                      </a:lnTo>
                                      <a:lnTo>
                                        <a:pt x="418" y="202"/>
                                      </a:lnTo>
                                      <a:lnTo>
                                        <a:pt x="456" y="207"/>
                                      </a:lnTo>
                                      <a:lnTo>
                                        <a:pt x="494" y="202"/>
                                      </a:lnTo>
                                      <a:lnTo>
                                        <a:pt x="533" y="197"/>
                                      </a:lnTo>
                                      <a:lnTo>
                                        <a:pt x="566" y="192"/>
                                      </a:lnTo>
                                      <a:lnTo>
                                        <a:pt x="648" y="288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581" y="308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470" y="317"/>
                                      </a:lnTo>
                                      <a:lnTo>
                                        <a:pt x="432" y="317"/>
                                      </a:lnTo>
                                      <a:lnTo>
                                        <a:pt x="394" y="312"/>
                                      </a:lnTo>
                                      <a:lnTo>
                                        <a:pt x="350" y="308"/>
                                      </a:lnTo>
                                      <a:lnTo>
                                        <a:pt x="312" y="298"/>
                                      </a:lnTo>
                                      <a:lnTo>
                                        <a:pt x="269" y="288"/>
                                      </a:lnTo>
                                      <a:lnTo>
                                        <a:pt x="230" y="279"/>
                                      </a:lnTo>
                                      <a:lnTo>
                                        <a:pt x="192" y="264"/>
                                      </a:lnTo>
                                      <a:lnTo>
                                        <a:pt x="154" y="245"/>
                                      </a:lnTo>
                                      <a:lnTo>
                                        <a:pt x="120" y="226"/>
                                      </a:lnTo>
                                      <a:lnTo>
                                        <a:pt x="82" y="202"/>
                                      </a:lnTo>
                                      <a:lnTo>
                                        <a:pt x="48" y="178"/>
                                      </a:lnTo>
                                      <a:lnTo>
                                        <a:pt x="48" y="168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44"/>
                                      </a:lnTo>
                                      <a:lnTo>
                                        <a:pt x="43" y="130"/>
                                      </a:lnTo>
                                      <a:lnTo>
                                        <a:pt x="38" y="120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19" y="92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5" y="48"/>
                                      </a:lnTo>
                                      <a:lnTo>
                                        <a:pt x="14" y="39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8" y="10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8433" y="13862"/>
                                  <a:ext cx="567" cy="653"/>
                                </a:xfrm>
                                <a:custGeom>
                                  <a:rect b="b" l="l" r="r" t="t"/>
                                  <a:pathLst>
                                    <a:path extrusionOk="0" h="653" w="567">
                                      <a:moveTo>
                                        <a:pt x="567" y="638"/>
                                      </a:moveTo>
                                      <a:lnTo>
                                        <a:pt x="538" y="64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85" y="653"/>
                                      </a:lnTo>
                                      <a:lnTo>
                                        <a:pt x="466" y="643"/>
                                      </a:lnTo>
                                      <a:lnTo>
                                        <a:pt x="452" y="629"/>
                                      </a:lnTo>
                                      <a:lnTo>
                                        <a:pt x="437" y="619"/>
                                      </a:lnTo>
                                      <a:lnTo>
                                        <a:pt x="432" y="605"/>
                                      </a:lnTo>
                                      <a:lnTo>
                                        <a:pt x="423" y="595"/>
                                      </a:lnTo>
                                      <a:lnTo>
                                        <a:pt x="418" y="576"/>
                                      </a:lnTo>
                                      <a:lnTo>
                                        <a:pt x="413" y="571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13" y="610"/>
                                      </a:lnTo>
                                      <a:lnTo>
                                        <a:pt x="404" y="619"/>
                                      </a:lnTo>
                                      <a:lnTo>
                                        <a:pt x="389" y="619"/>
                                      </a:lnTo>
                                      <a:lnTo>
                                        <a:pt x="370" y="610"/>
                                      </a:lnTo>
                                      <a:lnTo>
                                        <a:pt x="341" y="595"/>
                                      </a:lnTo>
                                      <a:lnTo>
                                        <a:pt x="317" y="576"/>
                                      </a:lnTo>
                                      <a:lnTo>
                                        <a:pt x="293" y="552"/>
                                      </a:lnTo>
                                      <a:lnTo>
                                        <a:pt x="279" y="518"/>
                                      </a:lnTo>
                                      <a:lnTo>
                                        <a:pt x="269" y="485"/>
                                      </a:lnTo>
                                      <a:lnTo>
                                        <a:pt x="264" y="461"/>
                                      </a:lnTo>
                                      <a:lnTo>
                                        <a:pt x="260" y="446"/>
                                      </a:lnTo>
                                      <a:lnTo>
                                        <a:pt x="250" y="446"/>
                                      </a:lnTo>
                                      <a:lnTo>
                                        <a:pt x="245" y="461"/>
                                      </a:lnTo>
                                      <a:lnTo>
                                        <a:pt x="240" y="475"/>
                                      </a:lnTo>
                                      <a:lnTo>
                                        <a:pt x="236" y="485"/>
                                      </a:lnTo>
                                      <a:lnTo>
                                        <a:pt x="231" y="499"/>
                                      </a:lnTo>
                                      <a:lnTo>
                                        <a:pt x="221" y="504"/>
                                      </a:lnTo>
                                      <a:lnTo>
                                        <a:pt x="207" y="504"/>
                                      </a:lnTo>
                                      <a:lnTo>
                                        <a:pt x="192" y="494"/>
                                      </a:lnTo>
                                      <a:lnTo>
                                        <a:pt x="173" y="475"/>
                                      </a:lnTo>
                                      <a:lnTo>
                                        <a:pt x="149" y="442"/>
                                      </a:lnTo>
                                      <a:lnTo>
                                        <a:pt x="140" y="422"/>
                                      </a:lnTo>
                                      <a:lnTo>
                                        <a:pt x="135" y="38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20" y="312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16" y="226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35" y="139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16" y="130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06" y="144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6" y="158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7" y="173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68" y="139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8" y="10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20" y="67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10" y="53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567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8486" y="13795"/>
                                  <a:ext cx="523" cy="705"/>
                                </a:xfrm>
                                <a:custGeom>
                                  <a:rect b="b" l="l" r="r" t="t"/>
                                  <a:pathLst>
                                    <a:path extrusionOk="0" h="705" w="523">
                                      <a:moveTo>
                                        <a:pt x="514" y="705"/>
                                      </a:moveTo>
                                      <a:lnTo>
                                        <a:pt x="523" y="667"/>
                                      </a:lnTo>
                                      <a:lnTo>
                                        <a:pt x="523" y="638"/>
                                      </a:lnTo>
                                      <a:lnTo>
                                        <a:pt x="523" y="609"/>
                                      </a:lnTo>
                                      <a:lnTo>
                                        <a:pt x="514" y="585"/>
                                      </a:lnTo>
                                      <a:lnTo>
                                        <a:pt x="504" y="561"/>
                                      </a:lnTo>
                                      <a:lnTo>
                                        <a:pt x="495" y="547"/>
                                      </a:lnTo>
                                      <a:lnTo>
                                        <a:pt x="485" y="537"/>
                                      </a:lnTo>
                                      <a:lnTo>
                                        <a:pt x="475" y="533"/>
                                      </a:lnTo>
                                      <a:lnTo>
                                        <a:pt x="461" y="523"/>
                                      </a:lnTo>
                                      <a:lnTo>
                                        <a:pt x="461" y="518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95" y="509"/>
                                      </a:lnTo>
                                      <a:lnTo>
                                        <a:pt x="495" y="489"/>
                                      </a:lnTo>
                                      <a:lnTo>
                                        <a:pt x="490" y="461"/>
                                      </a:lnTo>
                                      <a:lnTo>
                                        <a:pt x="480" y="427"/>
                                      </a:lnTo>
                                      <a:lnTo>
                                        <a:pt x="461" y="398"/>
                                      </a:lnTo>
                                      <a:lnTo>
                                        <a:pt x="442" y="369"/>
                                      </a:lnTo>
                                      <a:lnTo>
                                        <a:pt x="413" y="345"/>
                                      </a:lnTo>
                                      <a:lnTo>
                                        <a:pt x="389" y="336"/>
                                      </a:lnTo>
                                      <a:lnTo>
                                        <a:pt x="370" y="331"/>
                                      </a:lnTo>
                                      <a:lnTo>
                                        <a:pt x="360" y="321"/>
                                      </a:lnTo>
                                      <a:lnTo>
                                        <a:pt x="360" y="312"/>
                                      </a:lnTo>
                                      <a:lnTo>
                                        <a:pt x="370" y="307"/>
                                      </a:lnTo>
                                      <a:lnTo>
                                        <a:pt x="379" y="302"/>
                                      </a:lnTo>
                                      <a:lnTo>
                                        <a:pt x="389" y="297"/>
                                      </a:lnTo>
                                      <a:lnTo>
                                        <a:pt x="399" y="288"/>
                                      </a:lnTo>
                                      <a:lnTo>
                                        <a:pt x="403" y="273"/>
                                      </a:lnTo>
                                      <a:lnTo>
                                        <a:pt x="403" y="259"/>
                                      </a:lnTo>
                                      <a:lnTo>
                                        <a:pt x="399" y="240"/>
                                      </a:lnTo>
                                      <a:lnTo>
                                        <a:pt x="379" y="216"/>
                                      </a:lnTo>
                                      <a:lnTo>
                                        <a:pt x="355" y="187"/>
                                      </a:lnTo>
                                      <a:lnTo>
                                        <a:pt x="336" y="177"/>
                                      </a:lnTo>
                                      <a:lnTo>
                                        <a:pt x="312" y="168"/>
                                      </a:lnTo>
                                      <a:lnTo>
                                        <a:pt x="283" y="158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183" y="144"/>
                                      </a:lnTo>
                                      <a:lnTo>
                                        <a:pt x="154" y="149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96" y="153"/>
                                      </a:lnTo>
                                      <a:lnTo>
                                        <a:pt x="106" y="149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15" y="134"/>
                                      </a:lnTo>
                                      <a:lnTo>
                                        <a:pt x="125" y="125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39" y="10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1" y="81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87" y="57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63" y="33"/>
                                      </a:lnTo>
                                      <a:lnTo>
                                        <a:pt x="53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14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8275" y="13651"/>
                                  <a:ext cx="158" cy="187"/>
                                </a:xfrm>
                                <a:custGeom>
                                  <a:rect b="b" l="l" r="r" t="t"/>
                                  <a:pathLst>
                                    <a:path extrusionOk="0" h="187" w="158">
                                      <a:moveTo>
                                        <a:pt x="115" y="187"/>
                                      </a:moveTo>
                                      <a:lnTo>
                                        <a:pt x="101" y="177"/>
                                      </a:lnTo>
                                      <a:lnTo>
                                        <a:pt x="86" y="16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38" y="144"/>
                                      </a:lnTo>
                                      <a:lnTo>
                                        <a:pt x="24" y="144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5" y="129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34" y="101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8" y="77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48" y="62"/>
                                      </a:lnTo>
                                      <a:lnTo>
                                        <a:pt x="43" y="57"/>
                                      </a:lnTo>
                                      <a:lnTo>
                                        <a:pt x="38" y="48"/>
                                      </a:lnTo>
                                      <a:lnTo>
                                        <a:pt x="34" y="33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4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15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8318" y="13598"/>
                                  <a:ext cx="154" cy="197"/>
                                </a:xfrm>
                                <a:custGeom>
                                  <a:rect b="b" l="l" r="r" t="t"/>
                                  <a:pathLst>
                                    <a:path extrusionOk="0" h="197" w="154">
                                      <a:moveTo>
                                        <a:pt x="154" y="149"/>
                                      </a:moveTo>
                                      <a:lnTo>
                                        <a:pt x="144" y="130"/>
                                      </a:lnTo>
                                      <a:lnTo>
                                        <a:pt x="135" y="110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115" y="29"/>
                                      </a:lnTo>
                                      <a:lnTo>
                                        <a:pt x="111" y="1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7" y="29"/>
                                      </a:lnTo>
                                      <a:lnTo>
                                        <a:pt x="82" y="43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67" y="62"/>
                                      </a:lnTo>
                                      <a:lnTo>
                                        <a:pt x="63" y="72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62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39" y="43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115" y="197"/>
                                      </a:lnTo>
                                      <a:lnTo>
                                        <a:pt x="154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8443" y="13660"/>
                                  <a:ext cx="139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139">
                                      <a:moveTo>
                                        <a:pt x="29" y="183"/>
                                      </a:moveTo>
                                      <a:lnTo>
                                        <a:pt x="43" y="164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77" y="120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120" y="68"/>
                                      </a:lnTo>
                                      <a:lnTo>
                                        <a:pt x="130" y="5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39"/>
                                      </a:lnTo>
                                      <a:lnTo>
                                        <a:pt x="139" y="29"/>
                                      </a:lnTo>
                                      <a:lnTo>
                                        <a:pt x="139" y="20"/>
                                      </a:lnTo>
                                      <a:lnTo>
                                        <a:pt x="134" y="10"/>
                                      </a:lnTo>
                                      <a:lnTo>
                                        <a:pt x="130" y="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10" y="0"/>
                                      </a:lnTo>
                                      <a:lnTo>
                                        <a:pt x="101" y="1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77" y="44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43" y="92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14" y="130"/>
                                      </a:lnTo>
                                      <a:lnTo>
                                        <a:pt x="5" y="144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29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8457" y="12868"/>
                                  <a:ext cx="687" cy="1028"/>
                                </a:xfrm>
                                <a:custGeom>
                                  <a:rect b="b" l="l" r="r" t="t"/>
                                  <a:pathLst>
                                    <a:path extrusionOk="0" h="1028" w="687">
                                      <a:moveTo>
                                        <a:pt x="596" y="552"/>
                                      </a:moveTo>
                                      <a:lnTo>
                                        <a:pt x="605" y="528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10" y="490"/>
                                      </a:lnTo>
                                      <a:lnTo>
                                        <a:pt x="605" y="471"/>
                                      </a:lnTo>
                                      <a:lnTo>
                                        <a:pt x="600" y="452"/>
                                      </a:lnTo>
                                      <a:lnTo>
                                        <a:pt x="596" y="437"/>
                                      </a:lnTo>
                                      <a:lnTo>
                                        <a:pt x="596" y="423"/>
                                      </a:lnTo>
                                      <a:lnTo>
                                        <a:pt x="596" y="399"/>
                                      </a:lnTo>
                                      <a:lnTo>
                                        <a:pt x="586" y="404"/>
                                      </a:lnTo>
                                      <a:lnTo>
                                        <a:pt x="567" y="413"/>
                                      </a:lnTo>
                                      <a:lnTo>
                                        <a:pt x="543" y="423"/>
                                      </a:lnTo>
                                      <a:lnTo>
                                        <a:pt x="524" y="442"/>
                                      </a:lnTo>
                                      <a:lnTo>
                                        <a:pt x="500" y="466"/>
                                      </a:lnTo>
                                      <a:lnTo>
                                        <a:pt x="480" y="500"/>
                                      </a:lnTo>
                                      <a:lnTo>
                                        <a:pt x="466" y="533"/>
                                      </a:lnTo>
                                      <a:lnTo>
                                        <a:pt x="456" y="572"/>
                                      </a:lnTo>
                                      <a:lnTo>
                                        <a:pt x="452" y="610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28" y="682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89" y="740"/>
                                      </a:lnTo>
                                      <a:lnTo>
                                        <a:pt x="365" y="768"/>
                                      </a:lnTo>
                                      <a:lnTo>
                                        <a:pt x="341" y="792"/>
                                      </a:lnTo>
                                      <a:lnTo>
                                        <a:pt x="317" y="807"/>
                                      </a:lnTo>
                                      <a:lnTo>
                                        <a:pt x="288" y="826"/>
                                      </a:lnTo>
                                      <a:lnTo>
                                        <a:pt x="255" y="840"/>
                                      </a:lnTo>
                                      <a:lnTo>
                                        <a:pt x="226" y="850"/>
                                      </a:lnTo>
                                      <a:lnTo>
                                        <a:pt x="197" y="855"/>
                                      </a:lnTo>
                                      <a:lnTo>
                                        <a:pt x="168" y="860"/>
                                      </a:lnTo>
                                      <a:lnTo>
                                        <a:pt x="140" y="860"/>
                                      </a:lnTo>
                                      <a:lnTo>
                                        <a:pt x="111" y="855"/>
                                      </a:lnTo>
                                      <a:lnTo>
                                        <a:pt x="87" y="845"/>
                                      </a:lnTo>
                                      <a:lnTo>
                                        <a:pt x="72" y="836"/>
                                      </a:lnTo>
                                      <a:lnTo>
                                        <a:pt x="58" y="826"/>
                                      </a:lnTo>
                                      <a:lnTo>
                                        <a:pt x="48" y="816"/>
                                      </a:lnTo>
                                      <a:lnTo>
                                        <a:pt x="39" y="802"/>
                                      </a:lnTo>
                                      <a:lnTo>
                                        <a:pt x="34" y="792"/>
                                      </a:lnTo>
                                      <a:lnTo>
                                        <a:pt x="29" y="778"/>
                                      </a:lnTo>
                                      <a:lnTo>
                                        <a:pt x="24" y="773"/>
                                      </a:lnTo>
                                      <a:lnTo>
                                        <a:pt x="24" y="764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24" y="735"/>
                                      </a:lnTo>
                                      <a:lnTo>
                                        <a:pt x="29" y="711"/>
                                      </a:lnTo>
                                      <a:lnTo>
                                        <a:pt x="39" y="687"/>
                                      </a:lnTo>
                                      <a:lnTo>
                                        <a:pt x="48" y="668"/>
                                      </a:lnTo>
                                      <a:lnTo>
                                        <a:pt x="63" y="653"/>
                                      </a:lnTo>
                                      <a:lnTo>
                                        <a:pt x="87" y="639"/>
                                      </a:lnTo>
                                      <a:lnTo>
                                        <a:pt x="116" y="629"/>
                                      </a:lnTo>
                                      <a:lnTo>
                                        <a:pt x="144" y="624"/>
                                      </a:lnTo>
                                      <a:lnTo>
                                        <a:pt x="173" y="610"/>
                                      </a:lnTo>
                                      <a:lnTo>
                                        <a:pt x="202" y="596"/>
                                      </a:lnTo>
                                      <a:lnTo>
                                        <a:pt x="231" y="576"/>
                                      </a:lnTo>
                                      <a:lnTo>
                                        <a:pt x="250" y="552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88" y="500"/>
                                      </a:lnTo>
                                      <a:lnTo>
                                        <a:pt x="303" y="471"/>
                                      </a:lnTo>
                                      <a:lnTo>
                                        <a:pt x="308" y="442"/>
                                      </a:lnTo>
                                      <a:lnTo>
                                        <a:pt x="317" y="408"/>
                                      </a:lnTo>
                                      <a:lnTo>
                                        <a:pt x="317" y="380"/>
                                      </a:lnTo>
                                      <a:lnTo>
                                        <a:pt x="312" y="346"/>
                                      </a:lnTo>
                                      <a:lnTo>
                                        <a:pt x="308" y="317"/>
                                      </a:lnTo>
                                      <a:lnTo>
                                        <a:pt x="298" y="288"/>
                                      </a:lnTo>
                                      <a:lnTo>
                                        <a:pt x="279" y="260"/>
                                      </a:lnTo>
                                      <a:lnTo>
                                        <a:pt x="260" y="236"/>
                                      </a:lnTo>
                                      <a:lnTo>
                                        <a:pt x="250" y="226"/>
                                      </a:lnTo>
                                      <a:lnTo>
                                        <a:pt x="240" y="221"/>
                                      </a:lnTo>
                                      <a:lnTo>
                                        <a:pt x="231" y="216"/>
                                      </a:lnTo>
                                      <a:lnTo>
                                        <a:pt x="221" y="212"/>
                                      </a:lnTo>
                                      <a:lnTo>
                                        <a:pt x="212" y="212"/>
                                      </a:lnTo>
                                      <a:lnTo>
                                        <a:pt x="202" y="212"/>
                                      </a:lnTo>
                                      <a:lnTo>
                                        <a:pt x="197" y="216"/>
                                      </a:lnTo>
                                      <a:lnTo>
                                        <a:pt x="188" y="216"/>
                                      </a:lnTo>
                                      <a:lnTo>
                                        <a:pt x="183" y="183"/>
                                      </a:lnTo>
                                      <a:lnTo>
                                        <a:pt x="183" y="154"/>
                                      </a:lnTo>
                                      <a:lnTo>
                                        <a:pt x="188" y="120"/>
                                      </a:lnTo>
                                      <a:lnTo>
                                        <a:pt x="197" y="87"/>
                                      </a:lnTo>
                                      <a:lnTo>
                                        <a:pt x="212" y="58"/>
                                      </a:lnTo>
                                      <a:lnTo>
                                        <a:pt x="236" y="39"/>
                                      </a:lnTo>
                                      <a:lnTo>
                                        <a:pt x="264" y="29"/>
                                      </a:lnTo>
                                      <a:lnTo>
                                        <a:pt x="298" y="24"/>
                                      </a:lnTo>
                                      <a:lnTo>
                                        <a:pt x="317" y="29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46" y="58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1" y="96"/>
                                      </a:lnTo>
                                      <a:lnTo>
                                        <a:pt x="351" y="116"/>
                                      </a:lnTo>
                                      <a:lnTo>
                                        <a:pt x="351" y="135"/>
                                      </a:lnTo>
                                      <a:lnTo>
                                        <a:pt x="346" y="154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2" y="178"/>
                                      </a:lnTo>
                                      <a:lnTo>
                                        <a:pt x="327" y="183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08" y="188"/>
                                      </a:lnTo>
                                      <a:lnTo>
                                        <a:pt x="298" y="188"/>
                                      </a:lnTo>
                                      <a:lnTo>
                                        <a:pt x="288" y="183"/>
                                      </a:lnTo>
                                      <a:lnTo>
                                        <a:pt x="284" y="178"/>
                                      </a:lnTo>
                                      <a:lnTo>
                                        <a:pt x="274" y="168"/>
                                      </a:lnTo>
                                      <a:lnTo>
                                        <a:pt x="274" y="154"/>
                                      </a:lnTo>
                                      <a:lnTo>
                                        <a:pt x="284" y="144"/>
                                      </a:lnTo>
                                      <a:lnTo>
                                        <a:pt x="298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308" y="140"/>
                                      </a:lnTo>
                                      <a:lnTo>
                                        <a:pt x="303" y="130"/>
                                      </a:lnTo>
                                      <a:lnTo>
                                        <a:pt x="298" y="125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288" y="116"/>
                                      </a:lnTo>
                                      <a:lnTo>
                                        <a:pt x="284" y="111"/>
                                      </a:lnTo>
                                      <a:lnTo>
                                        <a:pt x="274" y="111"/>
                                      </a:lnTo>
                                      <a:lnTo>
                                        <a:pt x="269" y="116"/>
                                      </a:lnTo>
                                      <a:lnTo>
                                        <a:pt x="255" y="125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45" y="168"/>
                                      </a:lnTo>
                                      <a:lnTo>
                                        <a:pt x="255" y="192"/>
                                      </a:lnTo>
                                      <a:lnTo>
                                        <a:pt x="269" y="202"/>
                                      </a:lnTo>
                                      <a:lnTo>
                                        <a:pt x="284" y="207"/>
                                      </a:lnTo>
                                      <a:lnTo>
                                        <a:pt x="298" y="216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32" y="212"/>
                                      </a:lnTo>
                                      <a:lnTo>
                                        <a:pt x="346" y="202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70" y="159"/>
                                      </a:lnTo>
                                      <a:lnTo>
                                        <a:pt x="380" y="130"/>
                                      </a:lnTo>
                                      <a:lnTo>
                                        <a:pt x="380" y="101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375" y="53"/>
                                      </a:lnTo>
                                      <a:lnTo>
                                        <a:pt x="360" y="34"/>
                                      </a:lnTo>
                                      <a:lnTo>
                                        <a:pt x="346" y="20"/>
                                      </a:lnTo>
                                      <a:lnTo>
                                        <a:pt x="327" y="5"/>
                                      </a:lnTo>
                                      <a:lnTo>
                                        <a:pt x="303" y="0"/>
                                      </a:lnTo>
                                      <a:lnTo>
                                        <a:pt x="269" y="0"/>
                                      </a:lnTo>
                                      <a:lnTo>
                                        <a:pt x="245" y="5"/>
                                      </a:lnTo>
                                      <a:lnTo>
                                        <a:pt x="216" y="20"/>
                                      </a:lnTo>
                                      <a:lnTo>
                                        <a:pt x="192" y="44"/>
                                      </a:lnTo>
                                      <a:lnTo>
                                        <a:pt x="178" y="72"/>
                                      </a:lnTo>
                                      <a:lnTo>
                                        <a:pt x="164" y="116"/>
                                      </a:lnTo>
                                      <a:lnTo>
                                        <a:pt x="164" y="168"/>
                                      </a:lnTo>
                                      <a:lnTo>
                                        <a:pt x="168" y="226"/>
                                      </a:lnTo>
                                      <a:lnTo>
                                        <a:pt x="149" y="245"/>
                                      </a:lnTo>
                                      <a:lnTo>
                                        <a:pt x="135" y="269"/>
                                      </a:lnTo>
                                      <a:lnTo>
                                        <a:pt x="116" y="298"/>
                                      </a:lnTo>
                                      <a:lnTo>
                                        <a:pt x="106" y="332"/>
                                      </a:lnTo>
                                      <a:lnTo>
                                        <a:pt x="101" y="365"/>
                                      </a:lnTo>
                                      <a:lnTo>
                                        <a:pt x="101" y="394"/>
                                      </a:lnTo>
                                      <a:lnTo>
                                        <a:pt x="106" y="413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35" y="437"/>
                                      </a:lnTo>
                                      <a:lnTo>
                                        <a:pt x="144" y="442"/>
                                      </a:lnTo>
                                      <a:lnTo>
                                        <a:pt x="159" y="442"/>
                                      </a:lnTo>
                                      <a:lnTo>
                                        <a:pt x="168" y="442"/>
                                      </a:lnTo>
                                      <a:lnTo>
                                        <a:pt x="178" y="442"/>
                                      </a:lnTo>
                                      <a:lnTo>
                                        <a:pt x="188" y="437"/>
                                      </a:lnTo>
                                      <a:lnTo>
                                        <a:pt x="192" y="432"/>
                                      </a:lnTo>
                                      <a:lnTo>
                                        <a:pt x="197" y="423"/>
                                      </a:lnTo>
                                      <a:lnTo>
                                        <a:pt x="202" y="399"/>
                                      </a:lnTo>
                                      <a:lnTo>
                                        <a:pt x="197" y="370"/>
                                      </a:lnTo>
                                      <a:lnTo>
                                        <a:pt x="188" y="351"/>
                                      </a:lnTo>
                                      <a:lnTo>
                                        <a:pt x="178" y="341"/>
                                      </a:lnTo>
                                      <a:lnTo>
                                        <a:pt x="168" y="341"/>
                                      </a:lnTo>
                                      <a:lnTo>
                                        <a:pt x="164" y="346"/>
                                      </a:lnTo>
                                      <a:lnTo>
                                        <a:pt x="164" y="356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8" y="375"/>
                                      </a:lnTo>
                                      <a:lnTo>
                                        <a:pt x="178" y="384"/>
                                      </a:lnTo>
                                      <a:lnTo>
                                        <a:pt x="178" y="399"/>
                                      </a:lnTo>
                                      <a:lnTo>
                                        <a:pt x="173" y="413"/>
                                      </a:lnTo>
                                      <a:lnTo>
                                        <a:pt x="168" y="418"/>
                                      </a:lnTo>
                                      <a:lnTo>
                                        <a:pt x="159" y="418"/>
                                      </a:lnTo>
                                      <a:lnTo>
                                        <a:pt x="144" y="418"/>
                                      </a:lnTo>
                                      <a:lnTo>
                                        <a:pt x="135" y="413"/>
                                      </a:lnTo>
                                      <a:lnTo>
                                        <a:pt x="125" y="404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20" y="370"/>
                                      </a:lnTo>
                                      <a:lnTo>
                                        <a:pt x="120" y="346"/>
                                      </a:lnTo>
                                      <a:lnTo>
                                        <a:pt x="130" y="322"/>
                                      </a:lnTo>
                                      <a:lnTo>
                                        <a:pt x="140" y="298"/>
                                      </a:lnTo>
                                      <a:lnTo>
                                        <a:pt x="154" y="274"/>
                                      </a:lnTo>
                                      <a:lnTo>
                                        <a:pt x="173" y="260"/>
                                      </a:lnTo>
                                      <a:lnTo>
                                        <a:pt x="188" y="250"/>
                                      </a:lnTo>
                                      <a:lnTo>
                                        <a:pt x="202" y="245"/>
                                      </a:lnTo>
                                      <a:lnTo>
                                        <a:pt x="216" y="245"/>
                                      </a:lnTo>
                                      <a:lnTo>
                                        <a:pt x="231" y="245"/>
                                      </a:lnTo>
                                      <a:lnTo>
                                        <a:pt x="250" y="255"/>
                                      </a:lnTo>
                                      <a:lnTo>
                                        <a:pt x="264" y="274"/>
                                      </a:lnTo>
                                      <a:lnTo>
                                        <a:pt x="274" y="298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69" y="332"/>
                                      </a:lnTo>
                                      <a:lnTo>
                                        <a:pt x="260" y="327"/>
                                      </a:lnTo>
                                      <a:lnTo>
                                        <a:pt x="250" y="327"/>
                                      </a:lnTo>
                                      <a:lnTo>
                                        <a:pt x="245" y="327"/>
                                      </a:lnTo>
                                      <a:lnTo>
                                        <a:pt x="245" y="332"/>
                                      </a:lnTo>
                                      <a:lnTo>
                                        <a:pt x="250" y="336"/>
                                      </a:lnTo>
                                      <a:lnTo>
                                        <a:pt x="260" y="346"/>
                                      </a:lnTo>
                                      <a:lnTo>
                                        <a:pt x="269" y="365"/>
                                      </a:lnTo>
                                      <a:lnTo>
                                        <a:pt x="274" y="384"/>
                                      </a:lnTo>
                                      <a:lnTo>
                                        <a:pt x="274" y="408"/>
                                      </a:lnTo>
                                      <a:lnTo>
                                        <a:pt x="274" y="432"/>
                                      </a:lnTo>
                                      <a:lnTo>
                                        <a:pt x="274" y="456"/>
                                      </a:lnTo>
                                      <a:lnTo>
                                        <a:pt x="269" y="480"/>
                                      </a:lnTo>
                                      <a:lnTo>
                                        <a:pt x="260" y="504"/>
                                      </a:lnTo>
                                      <a:lnTo>
                                        <a:pt x="250" y="528"/>
                                      </a:lnTo>
                                      <a:lnTo>
                                        <a:pt x="231" y="548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97" y="576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59" y="591"/>
                                      </a:lnTo>
                                      <a:lnTo>
                                        <a:pt x="140" y="600"/>
                                      </a:lnTo>
                                      <a:lnTo>
                                        <a:pt x="120" y="605"/>
                                      </a:lnTo>
                                      <a:lnTo>
                                        <a:pt x="101" y="615"/>
                                      </a:lnTo>
                                      <a:lnTo>
                                        <a:pt x="82" y="620"/>
                                      </a:lnTo>
                                      <a:lnTo>
                                        <a:pt x="68" y="629"/>
                                      </a:lnTo>
                                      <a:lnTo>
                                        <a:pt x="48" y="639"/>
                                      </a:lnTo>
                                      <a:lnTo>
                                        <a:pt x="39" y="648"/>
                                      </a:lnTo>
                                      <a:lnTo>
                                        <a:pt x="24" y="663"/>
                                      </a:lnTo>
                                      <a:lnTo>
                                        <a:pt x="15" y="682"/>
                                      </a:lnTo>
                                      <a:lnTo>
                                        <a:pt x="5" y="706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764"/>
                                      </a:lnTo>
                                      <a:lnTo>
                                        <a:pt x="5" y="788"/>
                                      </a:lnTo>
                                      <a:lnTo>
                                        <a:pt x="5" y="807"/>
                                      </a:lnTo>
                                      <a:lnTo>
                                        <a:pt x="15" y="826"/>
                                      </a:lnTo>
                                      <a:lnTo>
                                        <a:pt x="20" y="845"/>
                                      </a:lnTo>
                                      <a:lnTo>
                                        <a:pt x="29" y="860"/>
                                      </a:lnTo>
                                      <a:lnTo>
                                        <a:pt x="44" y="879"/>
                                      </a:lnTo>
                                      <a:lnTo>
                                        <a:pt x="58" y="893"/>
                                      </a:lnTo>
                                      <a:lnTo>
                                        <a:pt x="72" y="903"/>
                                      </a:lnTo>
                                      <a:lnTo>
                                        <a:pt x="92" y="912"/>
                                      </a:lnTo>
                                      <a:lnTo>
                                        <a:pt x="111" y="922"/>
                                      </a:lnTo>
                                      <a:lnTo>
                                        <a:pt x="135" y="927"/>
                                      </a:lnTo>
                                      <a:lnTo>
                                        <a:pt x="154" y="936"/>
                                      </a:lnTo>
                                      <a:lnTo>
                                        <a:pt x="178" y="936"/>
                                      </a:lnTo>
                                      <a:lnTo>
                                        <a:pt x="207" y="941"/>
                                      </a:lnTo>
                                      <a:lnTo>
                                        <a:pt x="231" y="941"/>
                                      </a:lnTo>
                                      <a:lnTo>
                                        <a:pt x="260" y="941"/>
                                      </a:lnTo>
                                      <a:lnTo>
                                        <a:pt x="284" y="936"/>
                                      </a:lnTo>
                                      <a:lnTo>
                                        <a:pt x="308" y="927"/>
                                      </a:lnTo>
                                      <a:lnTo>
                                        <a:pt x="332" y="912"/>
                                      </a:lnTo>
                                      <a:lnTo>
                                        <a:pt x="360" y="898"/>
                                      </a:lnTo>
                                      <a:lnTo>
                                        <a:pt x="380" y="884"/>
                                      </a:lnTo>
                                      <a:lnTo>
                                        <a:pt x="404" y="864"/>
                                      </a:lnTo>
                                      <a:lnTo>
                                        <a:pt x="423" y="850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7" y="816"/>
                                      </a:lnTo>
                                      <a:lnTo>
                                        <a:pt x="461" y="807"/>
                                      </a:lnTo>
                                      <a:lnTo>
                                        <a:pt x="476" y="797"/>
                                      </a:lnTo>
                                      <a:lnTo>
                                        <a:pt x="495" y="792"/>
                                      </a:lnTo>
                                      <a:lnTo>
                                        <a:pt x="509" y="788"/>
                                      </a:lnTo>
                                      <a:lnTo>
                                        <a:pt x="524" y="783"/>
                                      </a:lnTo>
                                      <a:lnTo>
                                        <a:pt x="538" y="778"/>
                                      </a:lnTo>
                                      <a:lnTo>
                                        <a:pt x="552" y="778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543" y="792"/>
                                      </a:lnTo>
                                      <a:lnTo>
                                        <a:pt x="524" y="802"/>
                                      </a:lnTo>
                                      <a:lnTo>
                                        <a:pt x="504" y="807"/>
                                      </a:lnTo>
                                      <a:lnTo>
                                        <a:pt x="485" y="816"/>
                                      </a:lnTo>
                                      <a:lnTo>
                                        <a:pt x="466" y="831"/>
                                      </a:lnTo>
                                      <a:lnTo>
                                        <a:pt x="452" y="845"/>
                                      </a:lnTo>
                                      <a:lnTo>
                                        <a:pt x="432" y="855"/>
                                      </a:lnTo>
                                      <a:lnTo>
                                        <a:pt x="413" y="869"/>
                                      </a:lnTo>
                                      <a:lnTo>
                                        <a:pt x="399" y="884"/>
                                      </a:lnTo>
                                      <a:lnTo>
                                        <a:pt x="384" y="898"/>
                                      </a:lnTo>
                                      <a:lnTo>
                                        <a:pt x="370" y="908"/>
                                      </a:lnTo>
                                      <a:lnTo>
                                        <a:pt x="356" y="922"/>
                                      </a:lnTo>
                                      <a:lnTo>
                                        <a:pt x="346" y="927"/>
                                      </a:lnTo>
                                      <a:lnTo>
                                        <a:pt x="332" y="936"/>
                                      </a:lnTo>
                                      <a:lnTo>
                                        <a:pt x="322" y="941"/>
                                      </a:lnTo>
                                      <a:lnTo>
                                        <a:pt x="317" y="941"/>
                                      </a:lnTo>
                                      <a:lnTo>
                                        <a:pt x="332" y="956"/>
                                      </a:lnTo>
                                      <a:lnTo>
                                        <a:pt x="341" y="989"/>
                                      </a:lnTo>
                                      <a:lnTo>
                                        <a:pt x="351" y="1013"/>
                                      </a:lnTo>
                                      <a:lnTo>
                                        <a:pt x="365" y="1023"/>
                                      </a:lnTo>
                                      <a:lnTo>
                                        <a:pt x="384" y="1028"/>
                                      </a:lnTo>
                                      <a:lnTo>
                                        <a:pt x="399" y="1023"/>
                                      </a:lnTo>
                                      <a:lnTo>
                                        <a:pt x="418" y="1008"/>
                                      </a:lnTo>
                                      <a:lnTo>
                                        <a:pt x="432" y="989"/>
                                      </a:lnTo>
                                      <a:lnTo>
                                        <a:pt x="447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6" y="936"/>
                                      </a:lnTo>
                                      <a:lnTo>
                                        <a:pt x="476" y="936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90" y="946"/>
                                      </a:lnTo>
                                      <a:lnTo>
                                        <a:pt x="500" y="960"/>
                                      </a:lnTo>
                                      <a:lnTo>
                                        <a:pt x="504" y="975"/>
                                      </a:lnTo>
                                      <a:lnTo>
                                        <a:pt x="509" y="989"/>
                                      </a:lnTo>
                                      <a:lnTo>
                                        <a:pt x="514" y="999"/>
                                      </a:lnTo>
                                      <a:lnTo>
                                        <a:pt x="524" y="1008"/>
                                      </a:lnTo>
                                      <a:lnTo>
                                        <a:pt x="538" y="1013"/>
                                      </a:lnTo>
                                      <a:lnTo>
                                        <a:pt x="552" y="1013"/>
                                      </a:lnTo>
                                      <a:lnTo>
                                        <a:pt x="572" y="1013"/>
                                      </a:lnTo>
                                      <a:lnTo>
                                        <a:pt x="586" y="1004"/>
                                      </a:lnTo>
                                      <a:lnTo>
                                        <a:pt x="605" y="989"/>
                                      </a:lnTo>
                                      <a:lnTo>
                                        <a:pt x="615" y="970"/>
                                      </a:lnTo>
                                      <a:lnTo>
                                        <a:pt x="624" y="951"/>
                                      </a:lnTo>
                                      <a:lnTo>
                                        <a:pt x="624" y="927"/>
                                      </a:lnTo>
                                      <a:lnTo>
                                        <a:pt x="624" y="912"/>
                                      </a:lnTo>
                                      <a:lnTo>
                                        <a:pt x="620" y="898"/>
                                      </a:lnTo>
                                      <a:lnTo>
                                        <a:pt x="610" y="884"/>
                                      </a:lnTo>
                                      <a:lnTo>
                                        <a:pt x="596" y="874"/>
                                      </a:lnTo>
                                      <a:lnTo>
                                        <a:pt x="586" y="860"/>
                                      </a:lnTo>
                                      <a:lnTo>
                                        <a:pt x="581" y="855"/>
                                      </a:lnTo>
                                      <a:lnTo>
                                        <a:pt x="596" y="850"/>
                                      </a:lnTo>
                                      <a:lnTo>
                                        <a:pt x="605" y="845"/>
                                      </a:lnTo>
                                      <a:lnTo>
                                        <a:pt x="620" y="840"/>
                                      </a:lnTo>
                                      <a:lnTo>
                                        <a:pt x="624" y="836"/>
                                      </a:lnTo>
                                      <a:lnTo>
                                        <a:pt x="634" y="831"/>
                                      </a:lnTo>
                                      <a:lnTo>
                                        <a:pt x="639" y="821"/>
                                      </a:lnTo>
                                      <a:lnTo>
                                        <a:pt x="644" y="807"/>
                                      </a:lnTo>
                                      <a:lnTo>
                                        <a:pt x="644" y="797"/>
                                      </a:lnTo>
                                      <a:lnTo>
                                        <a:pt x="644" y="783"/>
                                      </a:lnTo>
                                      <a:lnTo>
                                        <a:pt x="639" y="768"/>
                                      </a:lnTo>
                                      <a:lnTo>
                                        <a:pt x="634" y="759"/>
                                      </a:lnTo>
                                      <a:lnTo>
                                        <a:pt x="624" y="744"/>
                                      </a:lnTo>
                                      <a:lnTo>
                                        <a:pt x="610" y="735"/>
                                      </a:lnTo>
                                      <a:lnTo>
                                        <a:pt x="600" y="725"/>
                                      </a:lnTo>
                                      <a:lnTo>
                                        <a:pt x="581" y="716"/>
                                      </a:lnTo>
                                      <a:lnTo>
                                        <a:pt x="567" y="711"/>
                                      </a:lnTo>
                                      <a:lnTo>
                                        <a:pt x="591" y="711"/>
                                      </a:lnTo>
                                      <a:lnTo>
                                        <a:pt x="610" y="706"/>
                                      </a:lnTo>
                                      <a:lnTo>
                                        <a:pt x="624" y="696"/>
                                      </a:lnTo>
                                      <a:lnTo>
                                        <a:pt x="639" y="692"/>
                                      </a:lnTo>
                                      <a:lnTo>
                                        <a:pt x="644" y="682"/>
                                      </a:lnTo>
                                      <a:lnTo>
                                        <a:pt x="648" y="672"/>
                                      </a:lnTo>
                                      <a:lnTo>
                                        <a:pt x="648" y="663"/>
                                      </a:lnTo>
                                      <a:lnTo>
                                        <a:pt x="648" y="653"/>
                                      </a:lnTo>
                                      <a:lnTo>
                                        <a:pt x="648" y="624"/>
                                      </a:lnTo>
                                      <a:lnTo>
                                        <a:pt x="653" y="600"/>
                                      </a:lnTo>
                                      <a:lnTo>
                                        <a:pt x="663" y="576"/>
                                      </a:lnTo>
                                      <a:lnTo>
                                        <a:pt x="687" y="557"/>
                                      </a:lnTo>
                                      <a:lnTo>
                                        <a:pt x="677" y="552"/>
                                      </a:lnTo>
                                      <a:lnTo>
                                        <a:pt x="668" y="548"/>
                                      </a:lnTo>
                                      <a:lnTo>
                                        <a:pt x="658" y="548"/>
                                      </a:lnTo>
                                      <a:lnTo>
                                        <a:pt x="644" y="548"/>
                                      </a:lnTo>
                                      <a:lnTo>
                                        <a:pt x="634" y="552"/>
                                      </a:lnTo>
                                      <a:lnTo>
                                        <a:pt x="624" y="557"/>
                                      </a:lnTo>
                                      <a:lnTo>
                                        <a:pt x="615" y="562"/>
                                      </a:lnTo>
                                      <a:lnTo>
                                        <a:pt x="605" y="572"/>
                                      </a:lnTo>
                                      <a:lnTo>
                                        <a:pt x="596" y="581"/>
                                      </a:lnTo>
                                      <a:lnTo>
                                        <a:pt x="586" y="596"/>
                                      </a:lnTo>
                                      <a:lnTo>
                                        <a:pt x="572" y="615"/>
                                      </a:lnTo>
                                      <a:lnTo>
                                        <a:pt x="562" y="629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33" y="658"/>
                                      </a:lnTo>
                                      <a:lnTo>
                                        <a:pt x="524" y="672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04" y="687"/>
                                      </a:lnTo>
                                      <a:lnTo>
                                        <a:pt x="504" y="682"/>
                                      </a:lnTo>
                                      <a:lnTo>
                                        <a:pt x="504" y="66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519" y="644"/>
                                      </a:lnTo>
                                      <a:lnTo>
                                        <a:pt x="533" y="634"/>
                                      </a:lnTo>
                                      <a:lnTo>
                                        <a:pt x="543" y="624"/>
                                      </a:lnTo>
                                      <a:lnTo>
                                        <a:pt x="557" y="610"/>
                                      </a:lnTo>
                                      <a:lnTo>
                                        <a:pt x="572" y="591"/>
                                      </a:lnTo>
                                      <a:lnTo>
                                        <a:pt x="581" y="581"/>
                                      </a:lnTo>
                                      <a:lnTo>
                                        <a:pt x="591" y="567"/>
                                      </a:lnTo>
                                      <a:lnTo>
                                        <a:pt x="59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8616" y="13430"/>
                                  <a:ext cx="144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4">
                                      <a:moveTo>
                                        <a:pt x="0" y="43"/>
                                      </a:moveTo>
                                      <a:lnTo>
                                        <a:pt x="9" y="6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62" y="91"/>
                                      </a:lnTo>
                                      <a:lnTo>
                                        <a:pt x="81" y="96"/>
                                      </a:lnTo>
                                      <a:lnTo>
                                        <a:pt x="105" y="96"/>
                                      </a:lnTo>
                                      <a:lnTo>
                                        <a:pt x="125" y="96"/>
                                      </a:lnTo>
                                      <a:lnTo>
                                        <a:pt x="144" y="91"/>
                                      </a:lnTo>
                                      <a:lnTo>
                                        <a:pt x="129" y="82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101" y="67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6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0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8553" y="13526"/>
                                  <a:ext cx="68" cy="77"/>
                                </a:xfrm>
                                <a:custGeom>
                                  <a:rect b="b" l="l" r="r" t="t"/>
                                  <a:pathLst>
                                    <a:path extrusionOk="0" h="77" w="68">
                                      <a:moveTo>
                                        <a:pt x="5" y="62"/>
                                      </a:moveTo>
                                      <a:lnTo>
                                        <a:pt x="15" y="7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34" y="77"/>
                                      </a:lnTo>
                                      <a:lnTo>
                                        <a:pt x="39" y="77"/>
                                      </a:lnTo>
                                      <a:lnTo>
                                        <a:pt x="44" y="77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8" y="48"/>
                                      </a:lnTo>
                                      <a:lnTo>
                                        <a:pt x="68" y="38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0" y="5"/>
                                      </a:lnTo>
                                      <a:lnTo>
                                        <a:pt x="15" y="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5" y="14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8616" y="11846"/>
                                  <a:ext cx="494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4">
                                      <a:moveTo>
                                        <a:pt x="408" y="1406"/>
                                      </a:moveTo>
                                      <a:lnTo>
                                        <a:pt x="413" y="1378"/>
                                      </a:lnTo>
                                      <a:lnTo>
                                        <a:pt x="417" y="1339"/>
                                      </a:lnTo>
                                      <a:lnTo>
                                        <a:pt x="417" y="1296"/>
                                      </a:lnTo>
                                      <a:lnTo>
                                        <a:pt x="417" y="1258"/>
                                      </a:lnTo>
                                      <a:lnTo>
                                        <a:pt x="417" y="1210"/>
                                      </a:lnTo>
                                      <a:lnTo>
                                        <a:pt x="408" y="1166"/>
                                      </a:lnTo>
                                      <a:lnTo>
                                        <a:pt x="403" y="1118"/>
                                      </a:lnTo>
                                      <a:lnTo>
                                        <a:pt x="393" y="1075"/>
                                      </a:lnTo>
                                      <a:lnTo>
                                        <a:pt x="379" y="1032"/>
                                      </a:lnTo>
                                      <a:lnTo>
                                        <a:pt x="360" y="989"/>
                                      </a:lnTo>
                                      <a:lnTo>
                                        <a:pt x="341" y="950"/>
                                      </a:lnTo>
                                      <a:lnTo>
                                        <a:pt x="317" y="912"/>
                                      </a:lnTo>
                                      <a:lnTo>
                                        <a:pt x="288" y="883"/>
                                      </a:lnTo>
                                      <a:lnTo>
                                        <a:pt x="254" y="859"/>
                                      </a:lnTo>
                                      <a:lnTo>
                                        <a:pt x="221" y="835"/>
                                      </a:lnTo>
                                      <a:lnTo>
                                        <a:pt x="182" y="821"/>
                                      </a:lnTo>
                                      <a:lnTo>
                                        <a:pt x="187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25" y="816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54" y="821"/>
                                      </a:lnTo>
                                      <a:lnTo>
                                        <a:pt x="269" y="826"/>
                                      </a:lnTo>
                                      <a:lnTo>
                                        <a:pt x="283" y="826"/>
                                      </a:lnTo>
                                      <a:lnTo>
                                        <a:pt x="302" y="826"/>
                                      </a:lnTo>
                                      <a:lnTo>
                                        <a:pt x="321" y="816"/>
                                      </a:lnTo>
                                      <a:lnTo>
                                        <a:pt x="336" y="806"/>
                                      </a:lnTo>
                                      <a:lnTo>
                                        <a:pt x="350" y="792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60" y="758"/>
                                      </a:lnTo>
                                      <a:lnTo>
                                        <a:pt x="345" y="739"/>
                                      </a:lnTo>
                                      <a:lnTo>
                                        <a:pt x="326" y="720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317" y="706"/>
                                      </a:lnTo>
                                      <a:lnTo>
                                        <a:pt x="365" y="710"/>
                                      </a:lnTo>
                                      <a:lnTo>
                                        <a:pt x="398" y="701"/>
                                      </a:lnTo>
                                      <a:lnTo>
                                        <a:pt x="422" y="682"/>
                                      </a:lnTo>
                                      <a:lnTo>
                                        <a:pt x="437" y="662"/>
                                      </a:lnTo>
                                      <a:lnTo>
                                        <a:pt x="451" y="638"/>
                                      </a:lnTo>
                                      <a:lnTo>
                                        <a:pt x="461" y="614"/>
                                      </a:lnTo>
                                      <a:lnTo>
                                        <a:pt x="475" y="600"/>
                                      </a:lnTo>
                                      <a:lnTo>
                                        <a:pt x="494" y="595"/>
                                      </a:lnTo>
                                      <a:lnTo>
                                        <a:pt x="485" y="581"/>
                                      </a:lnTo>
                                      <a:lnTo>
                                        <a:pt x="470" y="566"/>
                                      </a:lnTo>
                                      <a:lnTo>
                                        <a:pt x="451" y="552"/>
                                      </a:lnTo>
                                      <a:lnTo>
                                        <a:pt x="427" y="542"/>
                                      </a:lnTo>
                                      <a:lnTo>
                                        <a:pt x="403" y="538"/>
                                      </a:lnTo>
                                      <a:lnTo>
                                        <a:pt x="374" y="542"/>
                                      </a:lnTo>
                                      <a:lnTo>
                                        <a:pt x="345" y="557"/>
                                      </a:lnTo>
                                      <a:lnTo>
                                        <a:pt x="317" y="586"/>
                                      </a:lnTo>
                                      <a:lnTo>
                                        <a:pt x="297" y="605"/>
                                      </a:lnTo>
                                      <a:lnTo>
                                        <a:pt x="293" y="586"/>
                                      </a:lnTo>
                                      <a:lnTo>
                                        <a:pt x="341" y="547"/>
                                      </a:lnTo>
                                      <a:lnTo>
                                        <a:pt x="374" y="509"/>
                                      </a:lnTo>
                                      <a:lnTo>
                                        <a:pt x="393" y="470"/>
                                      </a:lnTo>
                                      <a:lnTo>
                                        <a:pt x="403" y="427"/>
                                      </a:lnTo>
                                      <a:lnTo>
                                        <a:pt x="408" y="389"/>
                                      </a:lnTo>
                                      <a:lnTo>
                                        <a:pt x="413" y="360"/>
                                      </a:lnTo>
                                      <a:lnTo>
                                        <a:pt x="417" y="341"/>
                                      </a:lnTo>
                                      <a:lnTo>
                                        <a:pt x="432" y="331"/>
                                      </a:lnTo>
                                      <a:lnTo>
                                        <a:pt x="413" y="326"/>
                                      </a:lnTo>
                                      <a:lnTo>
                                        <a:pt x="389" y="331"/>
                                      </a:lnTo>
                                      <a:lnTo>
                                        <a:pt x="365" y="341"/>
                                      </a:lnTo>
                                      <a:lnTo>
                                        <a:pt x="341" y="355"/>
                                      </a:lnTo>
                                      <a:lnTo>
                                        <a:pt x="317" y="379"/>
                                      </a:lnTo>
                                      <a:lnTo>
                                        <a:pt x="297" y="403"/>
                                      </a:lnTo>
                                      <a:lnTo>
                                        <a:pt x="283" y="432"/>
                                      </a:lnTo>
                                      <a:lnTo>
                                        <a:pt x="278" y="461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49" y="518"/>
                                      </a:lnTo>
                                      <a:lnTo>
                                        <a:pt x="259" y="470"/>
                                      </a:lnTo>
                                      <a:lnTo>
                                        <a:pt x="264" y="422"/>
                                      </a:lnTo>
                                      <a:lnTo>
                                        <a:pt x="269" y="379"/>
                                      </a:lnTo>
                                      <a:lnTo>
                                        <a:pt x="269" y="336"/>
                                      </a:lnTo>
                                      <a:lnTo>
                                        <a:pt x="278" y="298"/>
                                      </a:lnTo>
                                      <a:lnTo>
                                        <a:pt x="288" y="254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45" y="173"/>
                                      </a:lnTo>
                                      <a:lnTo>
                                        <a:pt x="345" y="149"/>
                                      </a:lnTo>
                                      <a:lnTo>
                                        <a:pt x="345" y="125"/>
                                      </a:lnTo>
                                      <a:lnTo>
                                        <a:pt x="350" y="101"/>
                                      </a:lnTo>
                                      <a:lnTo>
                                        <a:pt x="360" y="82"/>
                                      </a:lnTo>
                                      <a:lnTo>
                                        <a:pt x="360" y="106"/>
                                      </a:lnTo>
                                      <a:lnTo>
                                        <a:pt x="360" y="125"/>
                                      </a:lnTo>
                                      <a:lnTo>
                                        <a:pt x="360" y="144"/>
                                      </a:lnTo>
                                      <a:lnTo>
                                        <a:pt x="365" y="168"/>
                                      </a:lnTo>
                                      <a:lnTo>
                                        <a:pt x="384" y="178"/>
                                      </a:lnTo>
                                      <a:lnTo>
                                        <a:pt x="398" y="182"/>
                                      </a:lnTo>
                                      <a:lnTo>
                                        <a:pt x="413" y="182"/>
                                      </a:lnTo>
                                      <a:lnTo>
                                        <a:pt x="427" y="182"/>
                                      </a:lnTo>
                                      <a:lnTo>
                                        <a:pt x="437" y="178"/>
                                      </a:lnTo>
                                      <a:lnTo>
                                        <a:pt x="451" y="168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70" y="139"/>
                                      </a:lnTo>
                                      <a:lnTo>
                                        <a:pt x="475" y="120"/>
                                      </a:lnTo>
                                      <a:lnTo>
                                        <a:pt x="480" y="101"/>
                                      </a:lnTo>
                                      <a:lnTo>
                                        <a:pt x="480" y="77"/>
                                      </a:lnTo>
                                      <a:lnTo>
                                        <a:pt x="475" y="58"/>
                                      </a:lnTo>
                                      <a:lnTo>
                                        <a:pt x="465" y="38"/>
                                      </a:lnTo>
                                      <a:lnTo>
                                        <a:pt x="451" y="24"/>
                                      </a:lnTo>
                                      <a:lnTo>
                                        <a:pt x="432" y="1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360" y="14"/>
                                      </a:lnTo>
                                      <a:lnTo>
                                        <a:pt x="336" y="34"/>
                                      </a:lnTo>
                                      <a:lnTo>
                                        <a:pt x="307" y="62"/>
                                      </a:lnTo>
                                      <a:lnTo>
                                        <a:pt x="283" y="96"/>
                                      </a:lnTo>
                                      <a:lnTo>
                                        <a:pt x="264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35" y="187"/>
                                      </a:lnTo>
                                      <a:lnTo>
                                        <a:pt x="225" y="259"/>
                                      </a:lnTo>
                                      <a:lnTo>
                                        <a:pt x="221" y="341"/>
                                      </a:lnTo>
                                      <a:lnTo>
                                        <a:pt x="216" y="413"/>
                                      </a:lnTo>
                                      <a:lnTo>
                                        <a:pt x="211" y="490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92" y="614"/>
                                      </a:lnTo>
                                      <a:lnTo>
                                        <a:pt x="177" y="658"/>
                                      </a:lnTo>
                                      <a:lnTo>
                                        <a:pt x="153" y="691"/>
                                      </a:lnTo>
                                      <a:lnTo>
                                        <a:pt x="125" y="706"/>
                                      </a:lnTo>
                                      <a:lnTo>
                                        <a:pt x="101" y="710"/>
                                      </a:lnTo>
                                      <a:lnTo>
                                        <a:pt x="81" y="710"/>
                                      </a:lnTo>
                                      <a:lnTo>
                                        <a:pt x="62" y="706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38" y="677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9"/>
                                      </a:lnTo>
                                      <a:lnTo>
                                        <a:pt x="43" y="605"/>
                                      </a:lnTo>
                                      <a:lnTo>
                                        <a:pt x="53" y="595"/>
                                      </a:lnTo>
                                      <a:lnTo>
                                        <a:pt x="62" y="586"/>
                                      </a:lnTo>
                                      <a:lnTo>
                                        <a:pt x="77" y="58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105" y="605"/>
                                      </a:lnTo>
                                      <a:lnTo>
                                        <a:pt x="110" y="614"/>
                                      </a:lnTo>
                                      <a:lnTo>
                                        <a:pt x="120" y="629"/>
                                      </a:lnTo>
                                      <a:lnTo>
                                        <a:pt x="129" y="600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20" y="562"/>
                                      </a:lnTo>
                                      <a:lnTo>
                                        <a:pt x="105" y="557"/>
                                      </a:lnTo>
                                      <a:lnTo>
                                        <a:pt x="125" y="538"/>
                                      </a:lnTo>
                                      <a:lnTo>
                                        <a:pt x="134" y="528"/>
                                      </a:lnTo>
                                      <a:lnTo>
                                        <a:pt x="134" y="509"/>
                                      </a:lnTo>
                                      <a:lnTo>
                                        <a:pt x="129" y="490"/>
                                      </a:lnTo>
                                      <a:lnTo>
                                        <a:pt x="120" y="480"/>
                                      </a:lnTo>
                                      <a:lnTo>
                                        <a:pt x="110" y="480"/>
                                      </a:lnTo>
                                      <a:lnTo>
                                        <a:pt x="96" y="485"/>
                                      </a:lnTo>
                                      <a:lnTo>
                                        <a:pt x="81" y="494"/>
                                      </a:lnTo>
                                      <a:lnTo>
                                        <a:pt x="67" y="509"/>
                                      </a:lnTo>
                                      <a:lnTo>
                                        <a:pt x="53" y="528"/>
                                      </a:lnTo>
                                      <a:lnTo>
                                        <a:pt x="38" y="542"/>
                                      </a:lnTo>
                                      <a:lnTo>
                                        <a:pt x="29" y="557"/>
                                      </a:lnTo>
                                      <a:lnTo>
                                        <a:pt x="14" y="595"/>
                                      </a:lnTo>
                                      <a:lnTo>
                                        <a:pt x="5" y="648"/>
                                      </a:lnTo>
                                      <a:lnTo>
                                        <a:pt x="0" y="706"/>
                                      </a:lnTo>
                                      <a:lnTo>
                                        <a:pt x="9" y="754"/>
                                      </a:lnTo>
                                      <a:lnTo>
                                        <a:pt x="29" y="797"/>
                                      </a:lnTo>
                                      <a:lnTo>
                                        <a:pt x="48" y="835"/>
                                      </a:lnTo>
                                      <a:lnTo>
                                        <a:pt x="72" y="859"/>
                                      </a:lnTo>
                                      <a:lnTo>
                                        <a:pt x="96" y="878"/>
                                      </a:lnTo>
                                      <a:lnTo>
                                        <a:pt x="120" y="898"/>
                                      </a:lnTo>
                                      <a:lnTo>
                                        <a:pt x="144" y="912"/>
                                      </a:lnTo>
                                      <a:lnTo>
                                        <a:pt x="163" y="931"/>
                                      </a:lnTo>
                                      <a:lnTo>
                                        <a:pt x="182" y="955"/>
                                      </a:lnTo>
                                      <a:lnTo>
                                        <a:pt x="216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73" y="1099"/>
                                      </a:lnTo>
                                      <a:lnTo>
                                        <a:pt x="297" y="1152"/>
                                      </a:lnTo>
                                      <a:lnTo>
                                        <a:pt x="312" y="1214"/>
                                      </a:lnTo>
                                      <a:lnTo>
                                        <a:pt x="326" y="1291"/>
                                      </a:lnTo>
                                      <a:lnTo>
                                        <a:pt x="326" y="1382"/>
                                      </a:lnTo>
                                      <a:lnTo>
                                        <a:pt x="317" y="1488"/>
                                      </a:lnTo>
                                      <a:lnTo>
                                        <a:pt x="331" y="1474"/>
                                      </a:lnTo>
                                      <a:lnTo>
                                        <a:pt x="341" y="1459"/>
                                      </a:lnTo>
                                      <a:lnTo>
                                        <a:pt x="350" y="1445"/>
                                      </a:lnTo>
                                      <a:lnTo>
                                        <a:pt x="360" y="1435"/>
                                      </a:lnTo>
                                      <a:lnTo>
                                        <a:pt x="369" y="1430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393" y="1411"/>
                                      </a:lnTo>
                                      <a:lnTo>
                                        <a:pt x="408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8880" y="13838"/>
                                  <a:ext cx="254" cy="811"/>
                                </a:xfrm>
                                <a:custGeom>
                                  <a:rect b="b" l="l" r="r" t="t"/>
                                  <a:pathLst>
                                    <a:path extrusionOk="0" h="811" w="254">
                                      <a:moveTo>
                                        <a:pt x="0" y="53"/>
                                      </a:moveTo>
                                      <a:lnTo>
                                        <a:pt x="48" y="115"/>
                                      </a:lnTo>
                                      <a:lnTo>
                                        <a:pt x="81" y="187"/>
                                      </a:lnTo>
                                      <a:lnTo>
                                        <a:pt x="115" y="264"/>
                                      </a:lnTo>
                                      <a:lnTo>
                                        <a:pt x="139" y="346"/>
                                      </a:lnTo>
                                      <a:lnTo>
                                        <a:pt x="158" y="4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3" y="619"/>
                                      </a:lnTo>
                                      <a:lnTo>
                                        <a:pt x="153" y="710"/>
                                      </a:lnTo>
                                      <a:lnTo>
                                        <a:pt x="235" y="811"/>
                                      </a:lnTo>
                                      <a:lnTo>
                                        <a:pt x="249" y="730"/>
                                      </a:lnTo>
                                      <a:lnTo>
                                        <a:pt x="254" y="638"/>
                                      </a:lnTo>
                                      <a:lnTo>
                                        <a:pt x="254" y="542"/>
                                      </a:lnTo>
                                      <a:lnTo>
                                        <a:pt x="249" y="442"/>
                                      </a:lnTo>
                                      <a:lnTo>
                                        <a:pt x="235" y="341"/>
                                      </a:lnTo>
                                      <a:lnTo>
                                        <a:pt x="211" y="240"/>
                                      </a:lnTo>
                                      <a:lnTo>
                                        <a:pt x="182" y="149"/>
                                      </a:lnTo>
                                      <a:lnTo>
                                        <a:pt x="144" y="62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15" y="58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96" y="48"/>
                                      </a:lnTo>
                                      <a:lnTo>
                                        <a:pt x="86" y="34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29" y="29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" name="Shape 39"/>
                              <wps:spPr>
                                <a:xfrm>
                                  <a:off x="667" y="700"/>
                                  <a:ext cx="149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9">
                                      <a:moveTo>
                                        <a:pt x="0" y="14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67" y="58"/>
                                      </a:lnTo>
                                      <a:lnTo>
                                        <a:pt x="82" y="39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110" y="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5" y="0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39" y="5"/>
                                      </a:lnTo>
                                      <a:lnTo>
                                        <a:pt x="149" y="15"/>
                                      </a:lnTo>
                                      <a:lnTo>
                                        <a:pt x="149" y="24"/>
                                      </a:lnTo>
                                      <a:lnTo>
                                        <a:pt x="149" y="34"/>
                                      </a:lnTo>
                                      <a:lnTo>
                                        <a:pt x="139" y="44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77" y="125"/>
                                      </a:lnTo>
                                      <a:lnTo>
                                        <a:pt x="58" y="144"/>
                                      </a:lnTo>
                                      <a:lnTo>
                                        <a:pt x="43" y="159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0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" name="Shape 40"/>
                              <wps:spPr>
                                <a:xfrm>
                                  <a:off x="633" y="0"/>
                                  <a:ext cx="816" cy="854"/>
                                </a:xfrm>
                                <a:custGeom>
                                  <a:rect b="b" l="l" r="r" t="t"/>
                                  <a:pathLst>
                                    <a:path extrusionOk="0" h="854" w="816">
                                      <a:moveTo>
                                        <a:pt x="375" y="110"/>
                                      </a:moveTo>
                                      <a:lnTo>
                                        <a:pt x="394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8" y="100"/>
                                      </a:lnTo>
                                      <a:lnTo>
                                        <a:pt x="442" y="100"/>
                                      </a:lnTo>
                                      <a:lnTo>
                                        <a:pt x="452" y="105"/>
                                      </a:lnTo>
                                      <a:lnTo>
                                        <a:pt x="466" y="110"/>
                                      </a:lnTo>
                                      <a:lnTo>
                                        <a:pt x="480" y="115"/>
                                      </a:lnTo>
                                      <a:lnTo>
                                        <a:pt x="495" y="110"/>
                                      </a:lnTo>
                                      <a:lnTo>
                                        <a:pt x="495" y="124"/>
                                      </a:lnTo>
                                      <a:lnTo>
                                        <a:pt x="490" y="148"/>
                                      </a:lnTo>
                                      <a:lnTo>
                                        <a:pt x="476" y="177"/>
                                      </a:lnTo>
                                      <a:lnTo>
                                        <a:pt x="461" y="201"/>
                                      </a:lnTo>
                                      <a:lnTo>
                                        <a:pt x="442" y="230"/>
                                      </a:lnTo>
                                      <a:lnTo>
                                        <a:pt x="418" y="254"/>
                                      </a:lnTo>
                                      <a:lnTo>
                                        <a:pt x="389" y="273"/>
                                      </a:lnTo>
                                      <a:lnTo>
                                        <a:pt x="356" y="283"/>
                                      </a:lnTo>
                                      <a:lnTo>
                                        <a:pt x="327" y="292"/>
                                      </a:lnTo>
                                      <a:lnTo>
                                        <a:pt x="298" y="307"/>
                                      </a:lnTo>
                                      <a:lnTo>
                                        <a:pt x="274" y="321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226" y="369"/>
                                      </a:lnTo>
                                      <a:lnTo>
                                        <a:pt x="202" y="398"/>
                                      </a:lnTo>
                                      <a:lnTo>
                                        <a:pt x="183" y="432"/>
                                      </a:lnTo>
                                      <a:lnTo>
                                        <a:pt x="168" y="465"/>
                                      </a:lnTo>
                                      <a:lnTo>
                                        <a:pt x="154" y="499"/>
                                      </a:lnTo>
                                      <a:lnTo>
                                        <a:pt x="144" y="532"/>
                                      </a:lnTo>
                                      <a:lnTo>
                                        <a:pt x="135" y="571"/>
                                      </a:lnTo>
                                      <a:lnTo>
                                        <a:pt x="135" y="609"/>
                                      </a:lnTo>
                                      <a:lnTo>
                                        <a:pt x="130" y="648"/>
                                      </a:lnTo>
                                      <a:lnTo>
                                        <a:pt x="130" y="681"/>
                                      </a:lnTo>
                                      <a:lnTo>
                                        <a:pt x="135" y="715"/>
                                      </a:lnTo>
                                      <a:lnTo>
                                        <a:pt x="140" y="748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54" y="782"/>
                                      </a:lnTo>
                                      <a:lnTo>
                                        <a:pt x="164" y="796"/>
                                      </a:lnTo>
                                      <a:lnTo>
                                        <a:pt x="173" y="806"/>
                                      </a:lnTo>
                                      <a:lnTo>
                                        <a:pt x="183" y="816"/>
                                      </a:lnTo>
                                      <a:lnTo>
                                        <a:pt x="192" y="820"/>
                                      </a:lnTo>
                                      <a:lnTo>
                                        <a:pt x="197" y="825"/>
                                      </a:lnTo>
                                      <a:lnTo>
                                        <a:pt x="202" y="825"/>
                                      </a:lnTo>
                                      <a:lnTo>
                                        <a:pt x="216" y="825"/>
                                      </a:lnTo>
                                      <a:lnTo>
                                        <a:pt x="231" y="825"/>
                                      </a:lnTo>
                                      <a:lnTo>
                                        <a:pt x="245" y="820"/>
                                      </a:lnTo>
                                      <a:lnTo>
                                        <a:pt x="264" y="811"/>
                                      </a:lnTo>
                                      <a:lnTo>
                                        <a:pt x="279" y="796"/>
                                      </a:lnTo>
                                      <a:lnTo>
                                        <a:pt x="293" y="777"/>
                                      </a:lnTo>
                                      <a:lnTo>
                                        <a:pt x="308" y="753"/>
                                      </a:lnTo>
                                      <a:lnTo>
                                        <a:pt x="312" y="715"/>
                                      </a:lnTo>
                                      <a:lnTo>
                                        <a:pt x="317" y="676"/>
                                      </a:lnTo>
                                      <a:lnTo>
                                        <a:pt x="327" y="638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56" y="571"/>
                                      </a:lnTo>
                                      <a:lnTo>
                                        <a:pt x="375" y="542"/>
                                      </a:lnTo>
                                      <a:lnTo>
                                        <a:pt x="394" y="518"/>
                                      </a:lnTo>
                                      <a:lnTo>
                                        <a:pt x="418" y="499"/>
                                      </a:lnTo>
                                      <a:lnTo>
                                        <a:pt x="442" y="484"/>
                                      </a:lnTo>
                                      <a:lnTo>
                                        <a:pt x="466" y="470"/>
                                      </a:lnTo>
                                      <a:lnTo>
                                        <a:pt x="490" y="460"/>
                                      </a:lnTo>
                                      <a:lnTo>
                                        <a:pt x="514" y="460"/>
                                      </a:lnTo>
                                      <a:lnTo>
                                        <a:pt x="538" y="465"/>
                                      </a:lnTo>
                                      <a:lnTo>
                                        <a:pt x="567" y="470"/>
                                      </a:lnTo>
                                      <a:lnTo>
                                        <a:pt x="586" y="484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29" y="532"/>
                                      </a:lnTo>
                                      <a:lnTo>
                                        <a:pt x="644" y="556"/>
                                      </a:lnTo>
                                      <a:lnTo>
                                        <a:pt x="644" y="580"/>
                                      </a:lnTo>
                                      <a:lnTo>
                                        <a:pt x="644" y="604"/>
                                      </a:lnTo>
                                      <a:lnTo>
                                        <a:pt x="644" y="624"/>
                                      </a:lnTo>
                                      <a:lnTo>
                                        <a:pt x="668" y="628"/>
                                      </a:lnTo>
                                      <a:lnTo>
                                        <a:pt x="692" y="628"/>
                                      </a:lnTo>
                                      <a:lnTo>
                                        <a:pt x="720" y="624"/>
                                      </a:lnTo>
                                      <a:lnTo>
                                        <a:pt x="744" y="609"/>
                                      </a:lnTo>
                                      <a:lnTo>
                                        <a:pt x="768" y="590"/>
                                      </a:lnTo>
                                      <a:lnTo>
                                        <a:pt x="788" y="561"/>
                                      </a:lnTo>
                                      <a:lnTo>
                                        <a:pt x="792" y="528"/>
                                      </a:lnTo>
                                      <a:lnTo>
                                        <a:pt x="797" y="484"/>
                                      </a:lnTo>
                                      <a:lnTo>
                                        <a:pt x="792" y="460"/>
                                      </a:lnTo>
                                      <a:lnTo>
                                        <a:pt x="783" y="441"/>
                                      </a:lnTo>
                                      <a:lnTo>
                                        <a:pt x="768" y="427"/>
                                      </a:lnTo>
                                      <a:lnTo>
                                        <a:pt x="754" y="417"/>
                                      </a:lnTo>
                                      <a:lnTo>
                                        <a:pt x="740" y="417"/>
                                      </a:lnTo>
                                      <a:lnTo>
                                        <a:pt x="725" y="417"/>
                                      </a:lnTo>
                                      <a:lnTo>
                                        <a:pt x="711" y="417"/>
                                      </a:lnTo>
                                      <a:lnTo>
                                        <a:pt x="696" y="422"/>
                                      </a:lnTo>
                                      <a:lnTo>
                                        <a:pt x="677" y="436"/>
                                      </a:lnTo>
                                      <a:lnTo>
                                        <a:pt x="668" y="460"/>
                                      </a:lnTo>
                                      <a:lnTo>
                                        <a:pt x="668" y="484"/>
                                      </a:lnTo>
                                      <a:lnTo>
                                        <a:pt x="672" y="504"/>
                                      </a:lnTo>
                                      <a:lnTo>
                                        <a:pt x="682" y="513"/>
                                      </a:lnTo>
                                      <a:lnTo>
                                        <a:pt x="692" y="513"/>
                                      </a:lnTo>
                                      <a:lnTo>
                                        <a:pt x="701" y="504"/>
                                      </a:lnTo>
                                      <a:lnTo>
                                        <a:pt x="696" y="484"/>
                                      </a:lnTo>
                                      <a:lnTo>
                                        <a:pt x="696" y="465"/>
                                      </a:lnTo>
                                      <a:lnTo>
                                        <a:pt x="711" y="475"/>
                                      </a:lnTo>
                                      <a:lnTo>
                                        <a:pt x="720" y="489"/>
                                      </a:lnTo>
                                      <a:lnTo>
                                        <a:pt x="725" y="504"/>
                                      </a:lnTo>
                                      <a:lnTo>
                                        <a:pt x="725" y="518"/>
                                      </a:lnTo>
                                      <a:lnTo>
                                        <a:pt x="720" y="528"/>
                                      </a:lnTo>
                                      <a:lnTo>
                                        <a:pt x="716" y="537"/>
                                      </a:lnTo>
                                      <a:lnTo>
                                        <a:pt x="706" y="542"/>
                                      </a:lnTo>
                                      <a:lnTo>
                                        <a:pt x="696" y="547"/>
                                      </a:lnTo>
                                      <a:lnTo>
                                        <a:pt x="687" y="552"/>
                                      </a:lnTo>
                                      <a:lnTo>
                                        <a:pt x="682" y="552"/>
                                      </a:lnTo>
                                      <a:lnTo>
                                        <a:pt x="668" y="542"/>
                                      </a:lnTo>
                                      <a:lnTo>
                                        <a:pt x="663" y="532"/>
                                      </a:lnTo>
                                      <a:lnTo>
                                        <a:pt x="658" y="523"/>
                                      </a:lnTo>
                                      <a:lnTo>
                                        <a:pt x="648" y="504"/>
                                      </a:lnTo>
                                      <a:lnTo>
                                        <a:pt x="644" y="484"/>
                                      </a:lnTo>
                                      <a:lnTo>
                                        <a:pt x="644" y="465"/>
                                      </a:lnTo>
                                      <a:lnTo>
                                        <a:pt x="648" y="446"/>
                                      </a:lnTo>
                                      <a:lnTo>
                                        <a:pt x="658" y="427"/>
                                      </a:lnTo>
                                      <a:lnTo>
                                        <a:pt x="668" y="408"/>
                                      </a:lnTo>
                                      <a:lnTo>
                                        <a:pt x="692" y="393"/>
                                      </a:lnTo>
                                      <a:lnTo>
                                        <a:pt x="711" y="384"/>
                                      </a:lnTo>
                                      <a:lnTo>
                                        <a:pt x="735" y="379"/>
                                      </a:lnTo>
                                      <a:lnTo>
                                        <a:pt x="754" y="384"/>
                                      </a:lnTo>
                                      <a:lnTo>
                                        <a:pt x="773" y="388"/>
                                      </a:lnTo>
                                      <a:lnTo>
                                        <a:pt x="788" y="403"/>
                                      </a:lnTo>
                                      <a:lnTo>
                                        <a:pt x="802" y="422"/>
                                      </a:lnTo>
                                      <a:lnTo>
                                        <a:pt x="812" y="446"/>
                                      </a:lnTo>
                                      <a:lnTo>
                                        <a:pt x="816" y="480"/>
                                      </a:lnTo>
                                      <a:lnTo>
                                        <a:pt x="816" y="518"/>
                                      </a:lnTo>
                                      <a:lnTo>
                                        <a:pt x="812" y="552"/>
                                      </a:lnTo>
                                      <a:lnTo>
                                        <a:pt x="802" y="585"/>
                                      </a:lnTo>
                                      <a:lnTo>
                                        <a:pt x="783" y="614"/>
                                      </a:lnTo>
                                      <a:lnTo>
                                        <a:pt x="759" y="633"/>
                                      </a:lnTo>
                                      <a:lnTo>
                                        <a:pt x="725" y="652"/>
                                      </a:lnTo>
                                      <a:lnTo>
                                        <a:pt x="682" y="652"/>
                                      </a:lnTo>
                                      <a:lnTo>
                                        <a:pt x="634" y="648"/>
                                      </a:lnTo>
                                      <a:lnTo>
                                        <a:pt x="620" y="672"/>
                                      </a:lnTo>
                                      <a:lnTo>
                                        <a:pt x="600" y="691"/>
                                      </a:lnTo>
                                      <a:lnTo>
                                        <a:pt x="576" y="710"/>
                                      </a:lnTo>
                                      <a:lnTo>
                                        <a:pt x="552" y="724"/>
                                      </a:lnTo>
                                      <a:lnTo>
                                        <a:pt x="528" y="729"/>
                                      </a:lnTo>
                                      <a:lnTo>
                                        <a:pt x="504" y="734"/>
                                      </a:lnTo>
                                      <a:lnTo>
                                        <a:pt x="485" y="724"/>
                                      </a:lnTo>
                                      <a:lnTo>
                                        <a:pt x="471" y="705"/>
                                      </a:lnTo>
                                      <a:lnTo>
                                        <a:pt x="461" y="676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66" y="624"/>
                                      </a:lnTo>
                                      <a:lnTo>
                                        <a:pt x="480" y="609"/>
                                      </a:lnTo>
                                      <a:lnTo>
                                        <a:pt x="490" y="604"/>
                                      </a:lnTo>
                                      <a:lnTo>
                                        <a:pt x="500" y="604"/>
                                      </a:lnTo>
                                      <a:lnTo>
                                        <a:pt x="509" y="604"/>
                                      </a:lnTo>
                                      <a:lnTo>
                                        <a:pt x="519" y="609"/>
                                      </a:lnTo>
                                      <a:lnTo>
                                        <a:pt x="528" y="614"/>
                                      </a:lnTo>
                                      <a:lnTo>
                                        <a:pt x="538" y="619"/>
                                      </a:lnTo>
                                      <a:lnTo>
                                        <a:pt x="538" y="628"/>
                                      </a:lnTo>
                                      <a:lnTo>
                                        <a:pt x="543" y="633"/>
                                      </a:lnTo>
                                      <a:lnTo>
                                        <a:pt x="543" y="648"/>
                                      </a:lnTo>
                                      <a:lnTo>
                                        <a:pt x="538" y="652"/>
                                      </a:lnTo>
                                      <a:lnTo>
                                        <a:pt x="533" y="648"/>
                                      </a:lnTo>
                                      <a:lnTo>
                                        <a:pt x="528" y="643"/>
                                      </a:lnTo>
                                      <a:lnTo>
                                        <a:pt x="519" y="633"/>
                                      </a:lnTo>
                                      <a:lnTo>
                                        <a:pt x="509" y="628"/>
                                      </a:lnTo>
                                      <a:lnTo>
                                        <a:pt x="495" y="633"/>
                                      </a:lnTo>
                                      <a:lnTo>
                                        <a:pt x="490" y="638"/>
                                      </a:lnTo>
                                      <a:lnTo>
                                        <a:pt x="480" y="648"/>
                                      </a:lnTo>
                                      <a:lnTo>
                                        <a:pt x="480" y="662"/>
                                      </a:lnTo>
                                      <a:lnTo>
                                        <a:pt x="480" y="676"/>
                                      </a:lnTo>
                                      <a:lnTo>
                                        <a:pt x="485" y="691"/>
                                      </a:lnTo>
                                      <a:lnTo>
                                        <a:pt x="495" y="700"/>
                                      </a:lnTo>
                                      <a:lnTo>
                                        <a:pt x="504" y="705"/>
                                      </a:lnTo>
                                      <a:lnTo>
                                        <a:pt x="524" y="705"/>
                                      </a:lnTo>
                                      <a:lnTo>
                                        <a:pt x="538" y="705"/>
                                      </a:lnTo>
                                      <a:lnTo>
                                        <a:pt x="562" y="700"/>
                                      </a:lnTo>
                                      <a:lnTo>
                                        <a:pt x="581" y="681"/>
                                      </a:lnTo>
                                      <a:lnTo>
                                        <a:pt x="596" y="662"/>
                                      </a:lnTo>
                                      <a:lnTo>
                                        <a:pt x="610" y="638"/>
                                      </a:lnTo>
                                      <a:lnTo>
                                        <a:pt x="615" y="624"/>
                                      </a:lnTo>
                                      <a:lnTo>
                                        <a:pt x="620" y="604"/>
                                      </a:lnTo>
                                      <a:lnTo>
                                        <a:pt x="620" y="585"/>
                                      </a:lnTo>
                                      <a:lnTo>
                                        <a:pt x="620" y="566"/>
                                      </a:lnTo>
                                      <a:lnTo>
                                        <a:pt x="610" y="547"/>
                                      </a:lnTo>
                                      <a:lnTo>
                                        <a:pt x="600" y="528"/>
                                      </a:lnTo>
                                      <a:lnTo>
                                        <a:pt x="576" y="513"/>
                                      </a:lnTo>
                                      <a:lnTo>
                                        <a:pt x="548" y="499"/>
                                      </a:lnTo>
                                      <a:lnTo>
                                        <a:pt x="552" y="518"/>
                                      </a:lnTo>
                                      <a:lnTo>
                                        <a:pt x="557" y="532"/>
                                      </a:lnTo>
                                      <a:lnTo>
                                        <a:pt x="557" y="54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48" y="542"/>
                                      </a:lnTo>
                                      <a:lnTo>
                                        <a:pt x="538" y="532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504" y="518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52" y="513"/>
                                      </a:lnTo>
                                      <a:lnTo>
                                        <a:pt x="432" y="518"/>
                                      </a:lnTo>
                                      <a:lnTo>
                                        <a:pt x="413" y="532"/>
                                      </a:lnTo>
                                      <a:lnTo>
                                        <a:pt x="399" y="547"/>
                                      </a:lnTo>
                                      <a:lnTo>
                                        <a:pt x="380" y="566"/>
                                      </a:lnTo>
                                      <a:lnTo>
                                        <a:pt x="356" y="609"/>
                                      </a:lnTo>
                                      <a:lnTo>
                                        <a:pt x="341" y="657"/>
                                      </a:lnTo>
                                      <a:lnTo>
                                        <a:pt x="332" y="705"/>
                                      </a:lnTo>
                                      <a:lnTo>
                                        <a:pt x="322" y="753"/>
                                      </a:lnTo>
                                      <a:lnTo>
                                        <a:pt x="308" y="796"/>
                                      </a:lnTo>
                                      <a:lnTo>
                                        <a:pt x="288" y="825"/>
                                      </a:lnTo>
                                      <a:lnTo>
                                        <a:pt x="255" y="844"/>
                                      </a:lnTo>
                                      <a:lnTo>
                                        <a:pt x="207" y="854"/>
                                      </a:lnTo>
                                      <a:lnTo>
                                        <a:pt x="173" y="844"/>
                                      </a:lnTo>
                                      <a:lnTo>
                                        <a:pt x="140" y="830"/>
                                      </a:lnTo>
                                      <a:lnTo>
                                        <a:pt x="116" y="801"/>
                                      </a:lnTo>
                                      <a:lnTo>
                                        <a:pt x="96" y="768"/>
                                      </a:lnTo>
                                      <a:lnTo>
                                        <a:pt x="82" y="720"/>
                                      </a:lnTo>
                                      <a:lnTo>
                                        <a:pt x="72" y="662"/>
                                      </a:lnTo>
                                      <a:lnTo>
                                        <a:pt x="68" y="600"/>
                                      </a:lnTo>
                                      <a:lnTo>
                                        <a:pt x="68" y="528"/>
                                      </a:lnTo>
                                      <a:lnTo>
                                        <a:pt x="68" y="504"/>
                                      </a:lnTo>
                                      <a:lnTo>
                                        <a:pt x="77" y="470"/>
                                      </a:lnTo>
                                      <a:lnTo>
                                        <a:pt x="87" y="441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111" y="37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35" y="326"/>
                                      </a:lnTo>
                                      <a:lnTo>
                                        <a:pt x="149" y="312"/>
                                      </a:lnTo>
                                      <a:lnTo>
                                        <a:pt x="164" y="297"/>
                                      </a:lnTo>
                                      <a:lnTo>
                                        <a:pt x="168" y="278"/>
                                      </a:lnTo>
                                      <a:lnTo>
                                        <a:pt x="178" y="259"/>
                                      </a:lnTo>
                                      <a:lnTo>
                                        <a:pt x="183" y="240"/>
                                      </a:lnTo>
                                      <a:lnTo>
                                        <a:pt x="188" y="220"/>
                                      </a:lnTo>
                                      <a:lnTo>
                                        <a:pt x="192" y="201"/>
                                      </a:lnTo>
                                      <a:lnTo>
                                        <a:pt x="192" y="182"/>
                                      </a:lnTo>
                                      <a:lnTo>
                                        <a:pt x="192" y="172"/>
                                      </a:lnTo>
                                      <a:lnTo>
                                        <a:pt x="188" y="158"/>
                                      </a:lnTo>
                                      <a:lnTo>
                                        <a:pt x="178" y="201"/>
                                      </a:lnTo>
                                      <a:lnTo>
                                        <a:pt x="164" y="244"/>
                                      </a:lnTo>
                                      <a:lnTo>
                                        <a:pt x="144" y="283"/>
                                      </a:lnTo>
                                      <a:lnTo>
                                        <a:pt x="120" y="326"/>
                                      </a:lnTo>
                                      <a:lnTo>
                                        <a:pt x="101" y="360"/>
                                      </a:lnTo>
                                      <a:lnTo>
                                        <a:pt x="82" y="398"/>
                                      </a:lnTo>
                                      <a:lnTo>
                                        <a:pt x="68" y="432"/>
                                      </a:lnTo>
                                      <a:lnTo>
                                        <a:pt x="63" y="465"/>
                                      </a:lnTo>
                                      <a:lnTo>
                                        <a:pt x="53" y="446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5" y="350"/>
                                      </a:lnTo>
                                      <a:lnTo>
                                        <a:pt x="10" y="331"/>
                                      </a:lnTo>
                                      <a:lnTo>
                                        <a:pt x="24" y="312"/>
                                      </a:lnTo>
                                      <a:lnTo>
                                        <a:pt x="44" y="297"/>
                                      </a:lnTo>
                                      <a:lnTo>
                                        <a:pt x="58" y="283"/>
                                      </a:lnTo>
                                      <a:lnTo>
                                        <a:pt x="68" y="273"/>
                                      </a:lnTo>
                                      <a:lnTo>
                                        <a:pt x="68" y="259"/>
                                      </a:lnTo>
                                      <a:lnTo>
                                        <a:pt x="68" y="249"/>
                                      </a:lnTo>
                                      <a:lnTo>
                                        <a:pt x="58" y="240"/>
                                      </a:lnTo>
                                      <a:lnTo>
                                        <a:pt x="48" y="235"/>
                                      </a:lnTo>
                                      <a:lnTo>
                                        <a:pt x="39" y="225"/>
                                      </a:lnTo>
                                      <a:lnTo>
                                        <a:pt x="29" y="220"/>
                                      </a:lnTo>
                                      <a:lnTo>
                                        <a:pt x="20" y="216"/>
                                      </a:lnTo>
                                      <a:lnTo>
                                        <a:pt x="10" y="201"/>
                                      </a:lnTo>
                                      <a:lnTo>
                                        <a:pt x="5" y="182"/>
                                      </a:lnTo>
                                      <a:lnTo>
                                        <a:pt x="5" y="163"/>
                                      </a:lnTo>
                                      <a:lnTo>
                                        <a:pt x="10" y="144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87" y="76"/>
                                      </a:lnTo>
                                      <a:lnTo>
                                        <a:pt x="101" y="86"/>
                                      </a:lnTo>
                                      <a:lnTo>
                                        <a:pt x="111" y="96"/>
                                      </a:lnTo>
                                      <a:lnTo>
                                        <a:pt x="120" y="110"/>
                                      </a:lnTo>
                                      <a:lnTo>
                                        <a:pt x="125" y="120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40" y="100"/>
                                      </a:lnTo>
                                      <a:lnTo>
                                        <a:pt x="144" y="86"/>
                                      </a:lnTo>
                                      <a:lnTo>
                                        <a:pt x="149" y="72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8" y="52"/>
                                      </a:lnTo>
                                      <a:lnTo>
                                        <a:pt x="178" y="52"/>
                                      </a:lnTo>
                                      <a:lnTo>
                                        <a:pt x="188" y="52"/>
                                      </a:lnTo>
                                      <a:lnTo>
                                        <a:pt x="202" y="57"/>
                                      </a:lnTo>
                                      <a:lnTo>
                                        <a:pt x="212" y="67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31" y="91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45" y="124"/>
                                      </a:lnTo>
                                      <a:lnTo>
                                        <a:pt x="245" y="148"/>
                                      </a:lnTo>
                                      <a:lnTo>
                                        <a:pt x="250" y="120"/>
                                      </a:lnTo>
                                      <a:lnTo>
                                        <a:pt x="255" y="96"/>
                                      </a:lnTo>
                                      <a:lnTo>
                                        <a:pt x="260" y="76"/>
                                      </a:lnTo>
                                      <a:lnTo>
                                        <a:pt x="264" y="57"/>
                                      </a:lnTo>
                                      <a:lnTo>
                                        <a:pt x="269" y="52"/>
                                      </a:lnTo>
                                      <a:lnTo>
                                        <a:pt x="279" y="48"/>
                                      </a:lnTo>
                                      <a:lnTo>
                                        <a:pt x="288" y="43"/>
                                      </a:lnTo>
                                      <a:lnTo>
                                        <a:pt x="293" y="48"/>
                                      </a:lnTo>
                                      <a:lnTo>
                                        <a:pt x="303" y="43"/>
                                      </a:lnTo>
                                      <a:lnTo>
                                        <a:pt x="317" y="43"/>
                                      </a:lnTo>
                                      <a:lnTo>
                                        <a:pt x="327" y="43"/>
                                      </a:lnTo>
                                      <a:lnTo>
                                        <a:pt x="336" y="38"/>
                                      </a:lnTo>
                                      <a:lnTo>
                                        <a:pt x="346" y="33"/>
                                      </a:lnTo>
                                      <a:lnTo>
                                        <a:pt x="356" y="28"/>
                                      </a:lnTo>
                                      <a:lnTo>
                                        <a:pt x="365" y="14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380" y="24"/>
                                      </a:lnTo>
                                      <a:lnTo>
                                        <a:pt x="380" y="52"/>
                                      </a:lnTo>
                                      <a:lnTo>
                                        <a:pt x="375" y="76"/>
                                      </a:lnTo>
                                      <a:lnTo>
                                        <a:pt x="360" y="100"/>
                                      </a:lnTo>
                                      <a:lnTo>
                                        <a:pt x="351" y="115"/>
                                      </a:lnTo>
                                      <a:lnTo>
                                        <a:pt x="336" y="124"/>
                                      </a:lnTo>
                                      <a:lnTo>
                                        <a:pt x="327" y="144"/>
                                      </a:lnTo>
                                      <a:lnTo>
                                        <a:pt x="312" y="158"/>
                                      </a:lnTo>
                                      <a:lnTo>
                                        <a:pt x="298" y="172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279" y="201"/>
                                      </a:lnTo>
                                      <a:lnTo>
                                        <a:pt x="274" y="211"/>
                                      </a:lnTo>
                                      <a:lnTo>
                                        <a:pt x="269" y="220"/>
                                      </a:lnTo>
                                      <a:lnTo>
                                        <a:pt x="274" y="230"/>
                                      </a:lnTo>
                                      <a:lnTo>
                                        <a:pt x="279" y="230"/>
                                      </a:lnTo>
                                      <a:lnTo>
                                        <a:pt x="293" y="216"/>
                                      </a:lnTo>
                                      <a:lnTo>
                                        <a:pt x="298" y="206"/>
                                      </a:lnTo>
                                      <a:lnTo>
                                        <a:pt x="308" y="192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32" y="158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51" y="124"/>
                                      </a:lnTo>
                                      <a:lnTo>
                                        <a:pt x="365" y="115"/>
                                      </a:lnTo>
                                      <a:lnTo>
                                        <a:pt x="375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" name="Shape 41"/>
                              <wps:spPr>
                                <a:xfrm>
                                  <a:off x="921" y="475"/>
                                  <a:ext cx="77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77">
                                      <a:moveTo>
                                        <a:pt x="39" y="182"/>
                                      </a:moveTo>
                                      <a:lnTo>
                                        <a:pt x="29" y="173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10" y="134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10" y="19"/>
                                      </a:lnTo>
                                      <a:lnTo>
                                        <a:pt x="20" y="43"/>
                                      </a:lnTo>
                                      <a:lnTo>
                                        <a:pt x="24" y="5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44" y="96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77" y="91"/>
                                      </a:lnTo>
                                      <a:lnTo>
                                        <a:pt x="39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" name="Shape 42"/>
                              <wps:spPr>
                                <a:xfrm>
                                  <a:off x="859" y="652"/>
                                  <a:ext cx="6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62">
                                      <a:moveTo>
                                        <a:pt x="14" y="77"/>
                                      </a:moveTo>
                                      <a:lnTo>
                                        <a:pt x="5" y="53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5" y="20"/>
                                      </a:lnTo>
                                      <a:lnTo>
                                        <a:pt x="14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5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8" y="20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62" y="48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34" y="87"/>
                                      </a:lnTo>
                                      <a:lnTo>
                                        <a:pt x="24" y="82"/>
                                      </a:lnTo>
                                      <a:lnTo>
                                        <a:pt x="14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1075" y="43"/>
                                  <a:ext cx="1190" cy="614"/>
                                </a:xfrm>
                                <a:custGeom>
                                  <a:rect b="b" l="l" r="r" t="t"/>
                                  <a:pathLst>
                                    <a:path extrusionOk="0" h="614" w="1190">
                                      <a:moveTo>
                                        <a:pt x="67" y="105"/>
                                      </a:moveTo>
                                      <a:lnTo>
                                        <a:pt x="91" y="101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154" y="91"/>
                                      </a:lnTo>
                                      <a:lnTo>
                                        <a:pt x="187" y="91"/>
                                      </a:lnTo>
                                      <a:lnTo>
                                        <a:pt x="226" y="96"/>
                                      </a:lnTo>
                                      <a:lnTo>
                                        <a:pt x="259" y="101"/>
                                      </a:lnTo>
                                      <a:lnTo>
                                        <a:pt x="298" y="110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70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32" y="187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5" y="254"/>
                                      </a:lnTo>
                                      <a:lnTo>
                                        <a:pt x="509" y="293"/>
                                      </a:lnTo>
                                      <a:lnTo>
                                        <a:pt x="523" y="336"/>
                                      </a:lnTo>
                                      <a:lnTo>
                                        <a:pt x="533" y="389"/>
                                      </a:lnTo>
                                      <a:lnTo>
                                        <a:pt x="538" y="369"/>
                                      </a:lnTo>
                                      <a:lnTo>
                                        <a:pt x="538" y="336"/>
                                      </a:lnTo>
                                      <a:lnTo>
                                        <a:pt x="533" y="302"/>
                                      </a:lnTo>
                                      <a:lnTo>
                                        <a:pt x="528" y="259"/>
                                      </a:lnTo>
                                      <a:lnTo>
                                        <a:pt x="533" y="240"/>
                                      </a:lnTo>
                                      <a:lnTo>
                                        <a:pt x="538" y="216"/>
                                      </a:lnTo>
                                      <a:lnTo>
                                        <a:pt x="547" y="192"/>
                                      </a:lnTo>
                                      <a:lnTo>
                                        <a:pt x="557" y="177"/>
                                      </a:lnTo>
                                      <a:lnTo>
                                        <a:pt x="571" y="168"/>
                                      </a:lnTo>
                                      <a:lnTo>
                                        <a:pt x="586" y="168"/>
                                      </a:lnTo>
                                      <a:lnTo>
                                        <a:pt x="600" y="18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19" y="230"/>
                                      </a:lnTo>
                                      <a:lnTo>
                                        <a:pt x="629" y="216"/>
                                      </a:lnTo>
                                      <a:lnTo>
                                        <a:pt x="624" y="158"/>
                                      </a:lnTo>
                                      <a:lnTo>
                                        <a:pt x="634" y="115"/>
                                      </a:lnTo>
                                      <a:lnTo>
                                        <a:pt x="643" y="86"/>
                                      </a:lnTo>
                                      <a:lnTo>
                                        <a:pt x="662" y="67"/>
                                      </a:lnTo>
                                      <a:lnTo>
                                        <a:pt x="682" y="53"/>
                                      </a:lnTo>
                                      <a:lnTo>
                                        <a:pt x="701" y="38"/>
                                      </a:lnTo>
                                      <a:lnTo>
                                        <a:pt x="710" y="24"/>
                                      </a:lnTo>
                                      <a:lnTo>
                                        <a:pt x="715" y="0"/>
                                      </a:lnTo>
                                      <a:lnTo>
                                        <a:pt x="730" y="9"/>
                                      </a:lnTo>
                                      <a:lnTo>
                                        <a:pt x="739" y="29"/>
                                      </a:lnTo>
                                      <a:lnTo>
                                        <a:pt x="749" y="53"/>
                                      </a:lnTo>
                                      <a:lnTo>
                                        <a:pt x="758" y="81"/>
                                      </a:lnTo>
                                      <a:lnTo>
                                        <a:pt x="758" y="115"/>
                                      </a:lnTo>
                                      <a:lnTo>
                                        <a:pt x="758" y="149"/>
                                      </a:lnTo>
                                      <a:lnTo>
                                        <a:pt x="744" y="182"/>
                                      </a:lnTo>
                                      <a:lnTo>
                                        <a:pt x="725" y="221"/>
                                      </a:lnTo>
                                      <a:lnTo>
                                        <a:pt x="710" y="249"/>
                                      </a:lnTo>
                                      <a:lnTo>
                                        <a:pt x="725" y="249"/>
                                      </a:lnTo>
                                      <a:lnTo>
                                        <a:pt x="754" y="187"/>
                                      </a:lnTo>
                                      <a:lnTo>
                                        <a:pt x="782" y="149"/>
                                      </a:lnTo>
                                      <a:lnTo>
                                        <a:pt x="816" y="125"/>
                                      </a:lnTo>
                                      <a:lnTo>
                                        <a:pt x="850" y="115"/>
                                      </a:lnTo>
                                      <a:lnTo>
                                        <a:pt x="883" y="105"/>
                                      </a:lnTo>
                                      <a:lnTo>
                                        <a:pt x="902" y="101"/>
                                      </a:lnTo>
                                      <a:lnTo>
                                        <a:pt x="922" y="91"/>
                                      </a:lnTo>
                                      <a:lnTo>
                                        <a:pt x="926" y="77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926" y="129"/>
                                      </a:lnTo>
                                      <a:lnTo>
                                        <a:pt x="922" y="158"/>
                                      </a:lnTo>
                                      <a:lnTo>
                                        <a:pt x="907" y="187"/>
                                      </a:lnTo>
                                      <a:lnTo>
                                        <a:pt x="888" y="216"/>
                                      </a:lnTo>
                                      <a:lnTo>
                                        <a:pt x="869" y="240"/>
                                      </a:lnTo>
                                      <a:lnTo>
                                        <a:pt x="845" y="259"/>
                                      </a:lnTo>
                                      <a:lnTo>
                                        <a:pt x="821" y="269"/>
                                      </a:lnTo>
                                      <a:lnTo>
                                        <a:pt x="768" y="278"/>
                                      </a:lnTo>
                                      <a:lnTo>
                                        <a:pt x="778" y="302"/>
                                      </a:lnTo>
                                      <a:lnTo>
                                        <a:pt x="797" y="293"/>
                                      </a:lnTo>
                                      <a:lnTo>
                                        <a:pt x="816" y="293"/>
                                      </a:lnTo>
                                      <a:lnTo>
                                        <a:pt x="835" y="288"/>
                                      </a:lnTo>
                                      <a:lnTo>
                                        <a:pt x="854" y="283"/>
                                      </a:lnTo>
                                      <a:lnTo>
                                        <a:pt x="874" y="283"/>
                                      </a:lnTo>
                                      <a:lnTo>
                                        <a:pt x="888" y="283"/>
                                      </a:lnTo>
                                      <a:lnTo>
                                        <a:pt x="902" y="278"/>
                                      </a:lnTo>
                                      <a:lnTo>
                                        <a:pt x="922" y="278"/>
                                      </a:lnTo>
                                      <a:lnTo>
                                        <a:pt x="936" y="273"/>
                                      </a:lnTo>
                                      <a:lnTo>
                                        <a:pt x="955" y="269"/>
                                      </a:lnTo>
                                      <a:lnTo>
                                        <a:pt x="970" y="264"/>
                                      </a:lnTo>
                                      <a:lnTo>
                                        <a:pt x="989" y="254"/>
                                      </a:lnTo>
                                      <a:lnTo>
                                        <a:pt x="1003" y="240"/>
                                      </a:lnTo>
                                      <a:lnTo>
                                        <a:pt x="1022" y="225"/>
                                      </a:lnTo>
                                      <a:lnTo>
                                        <a:pt x="1037" y="206"/>
                                      </a:lnTo>
                                      <a:lnTo>
                                        <a:pt x="1056" y="182"/>
                                      </a:lnTo>
                                      <a:lnTo>
                                        <a:pt x="1066" y="182"/>
                                      </a:lnTo>
                                      <a:lnTo>
                                        <a:pt x="1075" y="182"/>
                                      </a:lnTo>
                                      <a:lnTo>
                                        <a:pt x="1085" y="182"/>
                                      </a:lnTo>
                                      <a:lnTo>
                                        <a:pt x="1094" y="182"/>
                                      </a:lnTo>
                                      <a:lnTo>
                                        <a:pt x="1104" y="182"/>
                                      </a:lnTo>
                                      <a:lnTo>
                                        <a:pt x="1109" y="177"/>
                                      </a:lnTo>
                                      <a:lnTo>
                                        <a:pt x="1118" y="173"/>
                                      </a:lnTo>
                                      <a:lnTo>
                                        <a:pt x="1123" y="163"/>
                                      </a:lnTo>
                                      <a:lnTo>
                                        <a:pt x="1118" y="163"/>
                                      </a:lnTo>
                                      <a:lnTo>
                                        <a:pt x="1109" y="163"/>
                                      </a:lnTo>
                                      <a:lnTo>
                                        <a:pt x="1099" y="168"/>
                                      </a:lnTo>
                                      <a:lnTo>
                                        <a:pt x="1094" y="168"/>
                                      </a:lnTo>
                                      <a:lnTo>
                                        <a:pt x="1085" y="168"/>
                                      </a:lnTo>
                                      <a:lnTo>
                                        <a:pt x="1075" y="168"/>
                                      </a:lnTo>
                                      <a:lnTo>
                                        <a:pt x="1066" y="168"/>
                                      </a:lnTo>
                                      <a:lnTo>
                                        <a:pt x="1056" y="158"/>
                                      </a:lnTo>
                                      <a:lnTo>
                                        <a:pt x="1051" y="139"/>
                                      </a:lnTo>
                                      <a:lnTo>
                                        <a:pt x="1046" y="120"/>
                                      </a:lnTo>
                                      <a:lnTo>
                                        <a:pt x="1042" y="101"/>
                                      </a:lnTo>
                                      <a:lnTo>
                                        <a:pt x="1046" y="81"/>
                                      </a:lnTo>
                                      <a:lnTo>
                                        <a:pt x="1051" y="67"/>
                                      </a:lnTo>
                                      <a:lnTo>
                                        <a:pt x="1056" y="53"/>
                                      </a:lnTo>
                                      <a:lnTo>
                                        <a:pt x="1070" y="43"/>
                                      </a:lnTo>
                                      <a:lnTo>
                                        <a:pt x="1080" y="29"/>
                                      </a:lnTo>
                                      <a:lnTo>
                                        <a:pt x="1094" y="19"/>
                                      </a:lnTo>
                                      <a:lnTo>
                                        <a:pt x="1114" y="19"/>
                                      </a:lnTo>
                                      <a:lnTo>
                                        <a:pt x="1128" y="19"/>
                                      </a:lnTo>
                                      <a:lnTo>
                                        <a:pt x="1147" y="24"/>
                                      </a:lnTo>
                                      <a:lnTo>
                                        <a:pt x="1162" y="38"/>
                                      </a:lnTo>
                                      <a:lnTo>
                                        <a:pt x="1176" y="53"/>
                                      </a:lnTo>
                                      <a:lnTo>
                                        <a:pt x="1186" y="77"/>
                                      </a:lnTo>
                                      <a:lnTo>
                                        <a:pt x="1190" y="101"/>
                                      </a:lnTo>
                                      <a:lnTo>
                                        <a:pt x="1190" y="129"/>
                                      </a:lnTo>
                                      <a:lnTo>
                                        <a:pt x="1181" y="163"/>
                                      </a:lnTo>
                                      <a:lnTo>
                                        <a:pt x="1166" y="197"/>
                                      </a:lnTo>
                                      <a:lnTo>
                                        <a:pt x="1142" y="230"/>
                                      </a:lnTo>
                                      <a:lnTo>
                                        <a:pt x="1118" y="264"/>
                                      </a:lnTo>
                                      <a:lnTo>
                                        <a:pt x="1090" y="288"/>
                                      </a:lnTo>
                                      <a:lnTo>
                                        <a:pt x="1066" y="307"/>
                                      </a:lnTo>
                                      <a:lnTo>
                                        <a:pt x="1042" y="317"/>
                                      </a:lnTo>
                                      <a:lnTo>
                                        <a:pt x="1013" y="326"/>
                                      </a:lnTo>
                                      <a:lnTo>
                                        <a:pt x="984" y="331"/>
                                      </a:lnTo>
                                      <a:lnTo>
                                        <a:pt x="950" y="336"/>
                                      </a:lnTo>
                                      <a:lnTo>
                                        <a:pt x="922" y="341"/>
                                      </a:lnTo>
                                      <a:lnTo>
                                        <a:pt x="888" y="345"/>
                                      </a:lnTo>
                                      <a:lnTo>
                                        <a:pt x="859" y="345"/>
                                      </a:lnTo>
                                      <a:lnTo>
                                        <a:pt x="830" y="350"/>
                                      </a:lnTo>
                                      <a:lnTo>
                                        <a:pt x="802" y="355"/>
                                      </a:lnTo>
                                      <a:lnTo>
                                        <a:pt x="773" y="355"/>
                                      </a:lnTo>
                                      <a:lnTo>
                                        <a:pt x="749" y="360"/>
                                      </a:lnTo>
                                      <a:lnTo>
                                        <a:pt x="725" y="365"/>
                                      </a:lnTo>
                                      <a:lnTo>
                                        <a:pt x="701" y="374"/>
                                      </a:lnTo>
                                      <a:lnTo>
                                        <a:pt x="682" y="379"/>
                                      </a:lnTo>
                                      <a:lnTo>
                                        <a:pt x="667" y="393"/>
                                      </a:lnTo>
                                      <a:lnTo>
                                        <a:pt x="653" y="408"/>
                                      </a:lnTo>
                                      <a:lnTo>
                                        <a:pt x="643" y="422"/>
                                      </a:lnTo>
                                      <a:lnTo>
                                        <a:pt x="629" y="456"/>
                                      </a:lnTo>
                                      <a:lnTo>
                                        <a:pt x="624" y="489"/>
                                      </a:lnTo>
                                      <a:lnTo>
                                        <a:pt x="624" y="518"/>
                                      </a:lnTo>
                                      <a:lnTo>
                                        <a:pt x="629" y="537"/>
                                      </a:lnTo>
                                      <a:lnTo>
                                        <a:pt x="638" y="557"/>
                                      </a:lnTo>
                                      <a:lnTo>
                                        <a:pt x="648" y="566"/>
                                      </a:lnTo>
                                      <a:lnTo>
                                        <a:pt x="667" y="571"/>
                                      </a:lnTo>
                                      <a:lnTo>
                                        <a:pt x="686" y="571"/>
                                      </a:lnTo>
                                      <a:lnTo>
                                        <a:pt x="706" y="561"/>
                                      </a:lnTo>
                                      <a:lnTo>
                                        <a:pt x="715" y="547"/>
                                      </a:lnTo>
                                      <a:lnTo>
                                        <a:pt x="720" y="533"/>
                                      </a:lnTo>
                                      <a:lnTo>
                                        <a:pt x="720" y="518"/>
                                      </a:lnTo>
                                      <a:lnTo>
                                        <a:pt x="715" y="499"/>
                                      </a:lnTo>
                                      <a:lnTo>
                                        <a:pt x="710" y="485"/>
                                      </a:lnTo>
                                      <a:lnTo>
                                        <a:pt x="701" y="475"/>
                                      </a:lnTo>
                                      <a:lnTo>
                                        <a:pt x="686" y="465"/>
                                      </a:lnTo>
                                      <a:lnTo>
                                        <a:pt x="701" y="461"/>
                                      </a:lnTo>
                                      <a:lnTo>
                                        <a:pt x="710" y="456"/>
                                      </a:lnTo>
                                      <a:lnTo>
                                        <a:pt x="720" y="456"/>
                                      </a:lnTo>
                                      <a:lnTo>
                                        <a:pt x="730" y="461"/>
                                      </a:lnTo>
                                      <a:lnTo>
                                        <a:pt x="734" y="465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44" y="475"/>
                                      </a:lnTo>
                                      <a:lnTo>
                                        <a:pt x="749" y="480"/>
                                      </a:lnTo>
                                      <a:lnTo>
                                        <a:pt x="754" y="470"/>
                                      </a:lnTo>
                                      <a:lnTo>
                                        <a:pt x="758" y="461"/>
                                      </a:lnTo>
                                      <a:lnTo>
                                        <a:pt x="768" y="451"/>
                                      </a:lnTo>
                                      <a:lnTo>
                                        <a:pt x="773" y="446"/>
                                      </a:lnTo>
                                      <a:lnTo>
                                        <a:pt x="778" y="446"/>
                                      </a:lnTo>
                                      <a:lnTo>
                                        <a:pt x="787" y="446"/>
                                      </a:lnTo>
                                      <a:lnTo>
                                        <a:pt x="792" y="446"/>
                                      </a:lnTo>
                                      <a:lnTo>
                                        <a:pt x="802" y="451"/>
                                      </a:lnTo>
                                      <a:lnTo>
                                        <a:pt x="806" y="461"/>
                                      </a:lnTo>
                                      <a:lnTo>
                                        <a:pt x="806" y="475"/>
                                      </a:lnTo>
                                      <a:lnTo>
                                        <a:pt x="806" y="494"/>
                                      </a:lnTo>
                                      <a:lnTo>
                                        <a:pt x="797" y="509"/>
                                      </a:lnTo>
                                      <a:lnTo>
                                        <a:pt x="782" y="528"/>
                                      </a:lnTo>
                                      <a:lnTo>
                                        <a:pt x="773" y="547"/>
                                      </a:lnTo>
                                      <a:lnTo>
                                        <a:pt x="758" y="566"/>
                                      </a:lnTo>
                                      <a:lnTo>
                                        <a:pt x="744" y="581"/>
                                      </a:lnTo>
                                      <a:lnTo>
                                        <a:pt x="734" y="590"/>
                                      </a:lnTo>
                                      <a:lnTo>
                                        <a:pt x="715" y="595"/>
                                      </a:lnTo>
                                      <a:lnTo>
                                        <a:pt x="696" y="605"/>
                                      </a:lnTo>
                                      <a:lnTo>
                                        <a:pt x="672" y="609"/>
                                      </a:lnTo>
                                      <a:lnTo>
                                        <a:pt x="648" y="614"/>
                                      </a:lnTo>
                                      <a:lnTo>
                                        <a:pt x="629" y="614"/>
                                      </a:lnTo>
                                      <a:lnTo>
                                        <a:pt x="605" y="609"/>
                                      </a:lnTo>
                                      <a:lnTo>
                                        <a:pt x="586" y="605"/>
                                      </a:lnTo>
                                      <a:lnTo>
                                        <a:pt x="552" y="581"/>
                                      </a:lnTo>
                                      <a:lnTo>
                                        <a:pt x="528" y="557"/>
                                      </a:lnTo>
                                      <a:lnTo>
                                        <a:pt x="504" y="528"/>
                                      </a:lnTo>
                                      <a:lnTo>
                                        <a:pt x="490" y="499"/>
                                      </a:lnTo>
                                      <a:lnTo>
                                        <a:pt x="475" y="465"/>
                                      </a:lnTo>
                                      <a:lnTo>
                                        <a:pt x="461" y="437"/>
                                      </a:lnTo>
                                      <a:lnTo>
                                        <a:pt x="446" y="408"/>
                                      </a:lnTo>
                                      <a:lnTo>
                                        <a:pt x="427" y="384"/>
                                      </a:lnTo>
                                      <a:lnTo>
                                        <a:pt x="408" y="365"/>
                                      </a:lnTo>
                                      <a:lnTo>
                                        <a:pt x="389" y="345"/>
                                      </a:lnTo>
                                      <a:lnTo>
                                        <a:pt x="370" y="326"/>
                                      </a:lnTo>
                                      <a:lnTo>
                                        <a:pt x="350" y="307"/>
                                      </a:lnTo>
                                      <a:lnTo>
                                        <a:pt x="331" y="293"/>
                                      </a:lnTo>
                                      <a:lnTo>
                                        <a:pt x="312" y="273"/>
                                      </a:lnTo>
                                      <a:lnTo>
                                        <a:pt x="293" y="259"/>
                                      </a:lnTo>
                                      <a:lnTo>
                                        <a:pt x="269" y="245"/>
                                      </a:lnTo>
                                      <a:lnTo>
                                        <a:pt x="245" y="235"/>
                                      </a:lnTo>
                                      <a:lnTo>
                                        <a:pt x="221" y="225"/>
                                      </a:lnTo>
                                      <a:lnTo>
                                        <a:pt x="192" y="216"/>
                                      </a:lnTo>
                                      <a:lnTo>
                                        <a:pt x="158" y="211"/>
                                      </a:lnTo>
                                      <a:lnTo>
                                        <a:pt x="125" y="206"/>
                                      </a:lnTo>
                                      <a:lnTo>
                                        <a:pt x="86" y="206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24" y="187"/>
                                      </a:lnTo>
                                      <a:lnTo>
                                        <a:pt x="34" y="177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48" y="153"/>
                                      </a:lnTo>
                                      <a:lnTo>
                                        <a:pt x="58" y="139"/>
                                      </a:lnTo>
                                      <a:lnTo>
                                        <a:pt x="62" y="120"/>
                                      </a:lnTo>
                                      <a:lnTo>
                                        <a:pt x="67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29" y="9"/>
                                  <a:ext cx="643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3">
                                      <a:moveTo>
                                        <a:pt x="604" y="317"/>
                                      </a:moveTo>
                                      <a:lnTo>
                                        <a:pt x="580" y="288"/>
                                      </a:lnTo>
                                      <a:lnTo>
                                        <a:pt x="552" y="264"/>
                                      </a:lnTo>
                                      <a:lnTo>
                                        <a:pt x="523" y="235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65" y="192"/>
                                      </a:lnTo>
                                      <a:lnTo>
                                        <a:pt x="432" y="178"/>
                                      </a:lnTo>
                                      <a:lnTo>
                                        <a:pt x="398" y="159"/>
                                      </a:lnTo>
                                      <a:lnTo>
                                        <a:pt x="364" y="144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64" y="115"/>
                                      </a:lnTo>
                                      <a:lnTo>
                                        <a:pt x="225" y="111"/>
                                      </a:lnTo>
                                      <a:lnTo>
                                        <a:pt x="187" y="111"/>
                                      </a:lnTo>
                                      <a:lnTo>
                                        <a:pt x="153" y="111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28" y="19"/>
                                      </a:lnTo>
                                      <a:lnTo>
                                        <a:pt x="62" y="10"/>
                                      </a:lnTo>
                                      <a:lnTo>
                                        <a:pt x="100" y="5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72" y="0"/>
                                      </a:lnTo>
                                      <a:lnTo>
                                        <a:pt x="211" y="0"/>
                                      </a:lnTo>
                                      <a:lnTo>
                                        <a:pt x="254" y="5"/>
                                      </a:lnTo>
                                      <a:lnTo>
                                        <a:pt x="292" y="10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74" y="29"/>
                                      </a:lnTo>
                                      <a:lnTo>
                                        <a:pt x="412" y="39"/>
                                      </a:lnTo>
                                      <a:lnTo>
                                        <a:pt x="451" y="53"/>
                                      </a:lnTo>
                                      <a:lnTo>
                                        <a:pt x="489" y="72"/>
                                      </a:lnTo>
                                      <a:lnTo>
                                        <a:pt x="528" y="91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95" y="139"/>
                                      </a:lnTo>
                                      <a:lnTo>
                                        <a:pt x="595" y="149"/>
                                      </a:lnTo>
                                      <a:lnTo>
                                        <a:pt x="595" y="159"/>
                                      </a:lnTo>
                                      <a:lnTo>
                                        <a:pt x="600" y="173"/>
                                      </a:lnTo>
                                      <a:lnTo>
                                        <a:pt x="600" y="187"/>
                                      </a:lnTo>
                                      <a:lnTo>
                                        <a:pt x="609" y="20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28" y="226"/>
                                      </a:lnTo>
                                      <a:lnTo>
                                        <a:pt x="638" y="240"/>
                                      </a:lnTo>
                                      <a:lnTo>
                                        <a:pt x="643" y="250"/>
                                      </a:lnTo>
                                      <a:lnTo>
                                        <a:pt x="643" y="259"/>
                                      </a:lnTo>
                                      <a:lnTo>
                                        <a:pt x="638" y="269"/>
                                      </a:lnTo>
                                      <a:lnTo>
                                        <a:pt x="633" y="274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604" y="307"/>
                                      </a:lnTo>
                                      <a:lnTo>
                                        <a:pt x="60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" name="Shape 45"/>
                              <wps:spPr>
                                <a:xfrm>
                                  <a:off x="144" y="168"/>
                                  <a:ext cx="561" cy="652"/>
                                </a:xfrm>
                                <a:custGeom>
                                  <a:rect b="b" l="l" r="r" t="t"/>
                                  <a:pathLst>
                                    <a:path extrusionOk="0" h="652" w="561">
                                      <a:moveTo>
                                        <a:pt x="0" y="14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96" y="9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44" y="76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9" y="67"/>
                                      </a:lnTo>
                                      <a:lnTo>
                                        <a:pt x="149" y="43"/>
                                      </a:lnTo>
                                      <a:lnTo>
                                        <a:pt x="158" y="33"/>
                                      </a:lnTo>
                                      <a:lnTo>
                                        <a:pt x="173" y="33"/>
                                      </a:lnTo>
                                      <a:lnTo>
                                        <a:pt x="192" y="43"/>
                                      </a:lnTo>
                                      <a:lnTo>
                                        <a:pt x="221" y="57"/>
                                      </a:lnTo>
                                      <a:lnTo>
                                        <a:pt x="245" y="76"/>
                                      </a:lnTo>
                                      <a:lnTo>
                                        <a:pt x="269" y="105"/>
                                      </a:lnTo>
                                      <a:lnTo>
                                        <a:pt x="288" y="134"/>
                                      </a:lnTo>
                                      <a:lnTo>
                                        <a:pt x="293" y="168"/>
                                      </a:lnTo>
                                      <a:lnTo>
                                        <a:pt x="297" y="192"/>
                                      </a:lnTo>
                                      <a:lnTo>
                                        <a:pt x="307" y="206"/>
                                      </a:lnTo>
                                      <a:lnTo>
                                        <a:pt x="312" y="206"/>
                                      </a:lnTo>
                                      <a:lnTo>
                                        <a:pt x="317" y="192"/>
                                      </a:lnTo>
                                      <a:lnTo>
                                        <a:pt x="321" y="177"/>
                                      </a:lnTo>
                                      <a:lnTo>
                                        <a:pt x="326" y="168"/>
                                      </a:lnTo>
                                      <a:lnTo>
                                        <a:pt x="336" y="153"/>
                                      </a:lnTo>
                                      <a:lnTo>
                                        <a:pt x="345" y="148"/>
                                      </a:lnTo>
                                      <a:lnTo>
                                        <a:pt x="355" y="148"/>
                                      </a:lnTo>
                                      <a:lnTo>
                                        <a:pt x="374" y="158"/>
                                      </a:lnTo>
                                      <a:lnTo>
                                        <a:pt x="393" y="177"/>
                                      </a:lnTo>
                                      <a:lnTo>
                                        <a:pt x="413" y="211"/>
                                      </a:lnTo>
                                      <a:lnTo>
                                        <a:pt x="422" y="235"/>
                                      </a:lnTo>
                                      <a:lnTo>
                                        <a:pt x="432" y="264"/>
                                      </a:lnTo>
                                      <a:lnTo>
                                        <a:pt x="437" y="302"/>
                                      </a:lnTo>
                                      <a:lnTo>
                                        <a:pt x="441" y="340"/>
                                      </a:lnTo>
                                      <a:lnTo>
                                        <a:pt x="446" y="384"/>
                                      </a:lnTo>
                                      <a:lnTo>
                                        <a:pt x="446" y="427"/>
                                      </a:lnTo>
                                      <a:lnTo>
                                        <a:pt x="441" y="465"/>
                                      </a:lnTo>
                                      <a:lnTo>
                                        <a:pt x="432" y="489"/>
                                      </a:lnTo>
                                      <a:lnTo>
                                        <a:pt x="427" y="513"/>
                                      </a:lnTo>
                                      <a:lnTo>
                                        <a:pt x="441" y="532"/>
                                      </a:lnTo>
                                      <a:lnTo>
                                        <a:pt x="451" y="518"/>
                                      </a:lnTo>
                                      <a:lnTo>
                                        <a:pt x="461" y="499"/>
                                      </a:lnTo>
                                      <a:lnTo>
                                        <a:pt x="470" y="489"/>
                                      </a:lnTo>
                                      <a:lnTo>
                                        <a:pt x="485" y="480"/>
                                      </a:lnTo>
                                      <a:lnTo>
                                        <a:pt x="489" y="494"/>
                                      </a:lnTo>
                                      <a:lnTo>
                                        <a:pt x="499" y="513"/>
                                      </a:lnTo>
                                      <a:lnTo>
                                        <a:pt x="509" y="532"/>
                                      </a:lnTo>
                                      <a:lnTo>
                                        <a:pt x="518" y="547"/>
                                      </a:lnTo>
                                      <a:lnTo>
                                        <a:pt x="528" y="566"/>
                                      </a:lnTo>
                                      <a:lnTo>
                                        <a:pt x="537" y="576"/>
                                      </a:lnTo>
                                      <a:lnTo>
                                        <a:pt x="547" y="585"/>
                                      </a:lnTo>
                                      <a:lnTo>
                                        <a:pt x="552" y="590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61" y="600"/>
                                      </a:lnTo>
                                      <a:lnTo>
                                        <a:pt x="557" y="600"/>
                                      </a:lnTo>
                                      <a:lnTo>
                                        <a:pt x="552" y="600"/>
                                      </a:lnTo>
                                      <a:lnTo>
                                        <a:pt x="509" y="652"/>
                                      </a:lnTo>
                                      <a:lnTo>
                                        <a:pt x="0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" name="Shape 46"/>
                              <wps:spPr>
                                <a:xfrm>
                                  <a:off x="129" y="182"/>
                                  <a:ext cx="524" cy="706"/>
                                </a:xfrm>
                                <a:custGeom>
                                  <a:rect b="b" l="l" r="r" t="t"/>
                                  <a:pathLst>
                                    <a:path extrusionOk="0" h="706" w="524">
                                      <a:moveTo>
                                        <a:pt x="15" y="0"/>
                                      </a:moveTo>
                                      <a:lnTo>
                                        <a:pt x="5" y="34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20" y="139"/>
                                      </a:lnTo>
                                      <a:lnTo>
                                        <a:pt x="29" y="154"/>
                                      </a:lnTo>
                                      <a:lnTo>
                                        <a:pt x="39" y="168"/>
                                      </a:lnTo>
                                      <a:lnTo>
                                        <a:pt x="53" y="173"/>
                                      </a:lnTo>
                                      <a:lnTo>
                                        <a:pt x="63" y="182"/>
                                      </a:lnTo>
                                      <a:lnTo>
                                        <a:pt x="68" y="187"/>
                                      </a:lnTo>
                                      <a:lnTo>
                                        <a:pt x="58" y="187"/>
                                      </a:lnTo>
                                      <a:lnTo>
                                        <a:pt x="39" y="187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29" y="216"/>
                                      </a:lnTo>
                                      <a:lnTo>
                                        <a:pt x="34" y="240"/>
                                      </a:lnTo>
                                      <a:lnTo>
                                        <a:pt x="48" y="274"/>
                                      </a:lnTo>
                                      <a:lnTo>
                                        <a:pt x="63" y="307"/>
                                      </a:lnTo>
                                      <a:lnTo>
                                        <a:pt x="87" y="336"/>
                                      </a:lnTo>
                                      <a:lnTo>
                                        <a:pt x="111" y="360"/>
                                      </a:lnTo>
                                      <a:lnTo>
                                        <a:pt x="135" y="370"/>
                                      </a:lnTo>
                                      <a:lnTo>
                                        <a:pt x="159" y="374"/>
                                      </a:lnTo>
                                      <a:lnTo>
                                        <a:pt x="168" y="384"/>
                                      </a:lnTo>
                                      <a:lnTo>
                                        <a:pt x="164" y="389"/>
                                      </a:lnTo>
                                      <a:lnTo>
                                        <a:pt x="154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35" y="408"/>
                                      </a:lnTo>
                                      <a:lnTo>
                                        <a:pt x="125" y="418"/>
                                      </a:lnTo>
                                      <a:lnTo>
                                        <a:pt x="120" y="432"/>
                                      </a:lnTo>
                                      <a:lnTo>
                                        <a:pt x="120" y="446"/>
                                      </a:lnTo>
                                      <a:lnTo>
                                        <a:pt x="130" y="466"/>
                                      </a:lnTo>
                                      <a:lnTo>
                                        <a:pt x="144" y="490"/>
                                      </a:lnTo>
                                      <a:lnTo>
                                        <a:pt x="173" y="518"/>
                                      </a:lnTo>
                                      <a:lnTo>
                                        <a:pt x="188" y="528"/>
                                      </a:lnTo>
                                      <a:lnTo>
                                        <a:pt x="212" y="538"/>
                                      </a:lnTo>
                                      <a:lnTo>
                                        <a:pt x="240" y="547"/>
                                      </a:lnTo>
                                      <a:lnTo>
                                        <a:pt x="279" y="557"/>
                                      </a:lnTo>
                                      <a:lnTo>
                                        <a:pt x="312" y="562"/>
                                      </a:lnTo>
                                      <a:lnTo>
                                        <a:pt x="346" y="562"/>
                                      </a:lnTo>
                                      <a:lnTo>
                                        <a:pt x="375" y="552"/>
                                      </a:lnTo>
                                      <a:lnTo>
                                        <a:pt x="394" y="542"/>
                                      </a:lnTo>
                                      <a:lnTo>
                                        <a:pt x="413" y="538"/>
                                      </a:lnTo>
                                      <a:lnTo>
                                        <a:pt x="428" y="552"/>
                                      </a:lnTo>
                                      <a:lnTo>
                                        <a:pt x="423" y="562"/>
                                      </a:lnTo>
                                      <a:lnTo>
                                        <a:pt x="418" y="566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04" y="576"/>
                                      </a:lnTo>
                                      <a:lnTo>
                                        <a:pt x="399" y="586"/>
                                      </a:lnTo>
                                      <a:lnTo>
                                        <a:pt x="394" y="590"/>
                                      </a:lnTo>
                                      <a:lnTo>
                                        <a:pt x="389" y="600"/>
                                      </a:lnTo>
                                      <a:lnTo>
                                        <a:pt x="384" y="605"/>
                                      </a:lnTo>
                                      <a:lnTo>
                                        <a:pt x="399" y="614"/>
                                      </a:lnTo>
                                      <a:lnTo>
                                        <a:pt x="413" y="624"/>
                                      </a:lnTo>
                                      <a:lnTo>
                                        <a:pt x="428" y="634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56" y="658"/>
                                      </a:lnTo>
                                      <a:lnTo>
                                        <a:pt x="466" y="672"/>
                                      </a:lnTo>
                                      <a:lnTo>
                                        <a:pt x="471" y="682"/>
                                      </a:lnTo>
                                      <a:lnTo>
                                        <a:pt x="476" y="696"/>
                                      </a:lnTo>
                                      <a:lnTo>
                                        <a:pt x="480" y="706"/>
                                      </a:lnTo>
                                      <a:lnTo>
                                        <a:pt x="480" y="701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524" y="638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" name="Shape 47"/>
                              <wps:spPr>
                                <a:xfrm>
                                  <a:off x="705" y="840"/>
                                  <a:ext cx="164" cy="192"/>
                                </a:xfrm>
                                <a:custGeom>
                                  <a:rect b="b" l="l" r="r" t="t"/>
                                  <a:pathLst>
                                    <a:path extrusionOk="0" h="192" w="164">
                                      <a:moveTo>
                                        <a:pt x="44" y="0"/>
                                      </a:moveTo>
                                      <a:lnTo>
                                        <a:pt x="58" y="14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87" y="33"/>
                                      </a:lnTo>
                                      <a:lnTo>
                                        <a:pt x="106" y="43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35" y="48"/>
                                      </a:lnTo>
                                      <a:lnTo>
                                        <a:pt x="149" y="52"/>
                                      </a:lnTo>
                                      <a:lnTo>
                                        <a:pt x="164" y="48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44" y="72"/>
                                      </a:lnTo>
                                      <a:lnTo>
                                        <a:pt x="135" y="8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6" y="100"/>
                                      </a:lnTo>
                                      <a:lnTo>
                                        <a:pt x="106" y="110"/>
                                      </a:lnTo>
                                      <a:lnTo>
                                        <a:pt x="101" y="115"/>
                                      </a:lnTo>
                                      <a:lnTo>
                                        <a:pt x="92" y="115"/>
                                      </a:lnTo>
                                      <a:lnTo>
                                        <a:pt x="101" y="120"/>
                                      </a:lnTo>
                                      <a:lnTo>
                                        <a:pt x="111" y="129"/>
                                      </a:lnTo>
                                      <a:lnTo>
                                        <a:pt x="120" y="134"/>
                                      </a:lnTo>
                                      <a:lnTo>
                                        <a:pt x="125" y="144"/>
                                      </a:lnTo>
                                      <a:lnTo>
                                        <a:pt x="130" y="158"/>
                                      </a:lnTo>
                                      <a:lnTo>
                                        <a:pt x="130" y="168"/>
                                      </a:lnTo>
                                      <a:lnTo>
                                        <a:pt x="125" y="182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" name="Shape 48"/>
                              <wps:spPr>
                                <a:xfrm>
                                  <a:off x="672" y="888"/>
                                  <a:ext cx="149" cy="196"/>
                                </a:xfrm>
                                <a:custGeom>
                                  <a:rect b="b" l="l" r="r" t="t"/>
                                  <a:pathLst>
                                    <a:path extrusionOk="0" h="196" w="149">
                                      <a:moveTo>
                                        <a:pt x="0" y="52"/>
                                      </a:moveTo>
                                      <a:lnTo>
                                        <a:pt x="9" y="72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29" y="129"/>
                                      </a:lnTo>
                                      <a:lnTo>
                                        <a:pt x="33" y="144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8" y="182"/>
                                      </a:lnTo>
                                      <a:lnTo>
                                        <a:pt x="38" y="196"/>
                                      </a:lnTo>
                                      <a:lnTo>
                                        <a:pt x="43" y="187"/>
                                      </a:lnTo>
                                      <a:lnTo>
                                        <a:pt x="53" y="177"/>
                                      </a:lnTo>
                                      <a:lnTo>
                                        <a:pt x="62" y="168"/>
                                      </a:lnTo>
                                      <a:lnTo>
                                        <a:pt x="72" y="153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34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101" y="134"/>
                                      </a:lnTo>
                                      <a:lnTo>
                                        <a:pt x="105" y="144"/>
                                      </a:lnTo>
                                      <a:lnTo>
                                        <a:pt x="115" y="153"/>
                                      </a:lnTo>
                                      <a:lnTo>
                                        <a:pt x="120" y="158"/>
                                      </a:lnTo>
                                      <a:lnTo>
                                        <a:pt x="129" y="158"/>
                                      </a:lnTo>
                                      <a:lnTo>
                                        <a:pt x="139" y="153"/>
                                      </a:lnTo>
                                      <a:lnTo>
                                        <a:pt x="149" y="14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" name="Shape 49"/>
                              <wps:spPr>
                                <a:xfrm>
                                  <a:off x="557" y="840"/>
                                  <a:ext cx="139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139">
                                      <a:moveTo>
                                        <a:pt x="110" y="0"/>
                                      </a:moveTo>
                                      <a:lnTo>
                                        <a:pt x="96" y="19"/>
                                      </a:lnTo>
                                      <a:lnTo>
                                        <a:pt x="81" y="43"/>
                                      </a:lnTo>
                                      <a:lnTo>
                                        <a:pt x="62" y="62"/>
                                      </a:lnTo>
                                      <a:lnTo>
                                        <a:pt x="48" y="81"/>
                                      </a:lnTo>
                                      <a:lnTo>
                                        <a:pt x="33" y="10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9" y="129"/>
                                      </a:lnTo>
                                      <a:lnTo>
                                        <a:pt x="4" y="134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4" y="163"/>
                                      </a:lnTo>
                                      <a:lnTo>
                                        <a:pt x="4" y="172"/>
                                      </a:lnTo>
                                      <a:lnTo>
                                        <a:pt x="14" y="177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8" y="182"/>
                                      </a:lnTo>
                                      <a:lnTo>
                                        <a:pt x="38" y="172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67" y="139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100" y="91"/>
                                      </a:lnTo>
                                      <a:lnTo>
                                        <a:pt x="115" y="67"/>
                                      </a:lnTo>
                                      <a:lnTo>
                                        <a:pt x="129" y="52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" name="Shape 50"/>
                              <wps:spPr>
                                <a:xfrm>
                                  <a:off x="0" y="787"/>
                                  <a:ext cx="681" cy="1027"/>
                                </a:xfrm>
                                <a:custGeom>
                                  <a:rect b="b" l="l" r="r" t="t"/>
                                  <a:pathLst>
                                    <a:path extrusionOk="0" h="1027" w="681">
                                      <a:moveTo>
                                        <a:pt x="86" y="475"/>
                                      </a:moveTo>
                                      <a:lnTo>
                                        <a:pt x="77" y="499"/>
                                      </a:lnTo>
                                      <a:lnTo>
                                        <a:pt x="77" y="523"/>
                                      </a:lnTo>
                                      <a:lnTo>
                                        <a:pt x="77" y="537"/>
                                      </a:lnTo>
                                      <a:lnTo>
                                        <a:pt x="81" y="557"/>
                                      </a:lnTo>
                                      <a:lnTo>
                                        <a:pt x="86" y="57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91" y="609"/>
                                      </a:lnTo>
                                      <a:lnTo>
                                        <a:pt x="86" y="629"/>
                                      </a:lnTo>
                                      <a:lnTo>
                                        <a:pt x="101" y="624"/>
                                      </a:lnTo>
                                      <a:lnTo>
                                        <a:pt x="115" y="619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63" y="585"/>
                                      </a:lnTo>
                                      <a:lnTo>
                                        <a:pt x="182" y="557"/>
                                      </a:lnTo>
                                      <a:lnTo>
                                        <a:pt x="201" y="528"/>
                                      </a:lnTo>
                                      <a:lnTo>
                                        <a:pt x="216" y="494"/>
                                      </a:lnTo>
                                      <a:lnTo>
                                        <a:pt x="225" y="456"/>
                                      </a:lnTo>
                                      <a:lnTo>
                                        <a:pt x="230" y="417"/>
                                      </a:lnTo>
                                      <a:lnTo>
                                        <a:pt x="240" y="379"/>
                                      </a:lnTo>
                                      <a:lnTo>
                                        <a:pt x="254" y="345"/>
                                      </a:lnTo>
                                      <a:lnTo>
                                        <a:pt x="273" y="312"/>
                                      </a:lnTo>
                                      <a:lnTo>
                                        <a:pt x="293" y="288"/>
                                      </a:lnTo>
                                      <a:lnTo>
                                        <a:pt x="317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69" y="216"/>
                                      </a:lnTo>
                                      <a:lnTo>
                                        <a:pt x="398" y="201"/>
                                      </a:lnTo>
                                      <a:lnTo>
                                        <a:pt x="427" y="187"/>
                                      </a:lnTo>
                                      <a:lnTo>
                                        <a:pt x="456" y="177"/>
                                      </a:lnTo>
                                      <a:lnTo>
                                        <a:pt x="485" y="173"/>
                                      </a:lnTo>
                                      <a:lnTo>
                                        <a:pt x="513" y="168"/>
                                      </a:lnTo>
                                      <a:lnTo>
                                        <a:pt x="542" y="168"/>
                                      </a:lnTo>
                                      <a:lnTo>
                                        <a:pt x="571" y="173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9" y="192"/>
                                      </a:lnTo>
                                      <a:lnTo>
                                        <a:pt x="624" y="201"/>
                                      </a:lnTo>
                                      <a:lnTo>
                                        <a:pt x="633" y="211"/>
                                      </a:lnTo>
                                      <a:lnTo>
                                        <a:pt x="643" y="225"/>
                                      </a:lnTo>
                                      <a:lnTo>
                                        <a:pt x="653" y="235"/>
                                      </a:lnTo>
                                      <a:lnTo>
                                        <a:pt x="657" y="245"/>
                                      </a:lnTo>
                                      <a:lnTo>
                                        <a:pt x="657" y="254"/>
                                      </a:lnTo>
                                      <a:lnTo>
                                        <a:pt x="657" y="264"/>
                                      </a:lnTo>
                                      <a:lnTo>
                                        <a:pt x="657" y="278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57" y="317"/>
                                      </a:lnTo>
                                      <a:lnTo>
                                        <a:pt x="648" y="336"/>
                                      </a:lnTo>
                                      <a:lnTo>
                                        <a:pt x="638" y="360"/>
                                      </a:lnTo>
                                      <a:lnTo>
                                        <a:pt x="624" y="374"/>
                                      </a:lnTo>
                                      <a:lnTo>
                                        <a:pt x="600" y="389"/>
                                      </a:lnTo>
                                      <a:lnTo>
                                        <a:pt x="571" y="398"/>
                                      </a:lnTo>
                                      <a:lnTo>
                                        <a:pt x="537" y="403"/>
                                      </a:lnTo>
                                      <a:lnTo>
                                        <a:pt x="509" y="417"/>
                                      </a:lnTo>
                                      <a:lnTo>
                                        <a:pt x="480" y="432"/>
                                      </a:lnTo>
                                      <a:lnTo>
                                        <a:pt x="456" y="451"/>
                                      </a:lnTo>
                                      <a:lnTo>
                                        <a:pt x="432" y="475"/>
                                      </a:lnTo>
                                      <a:lnTo>
                                        <a:pt x="413" y="499"/>
                                      </a:lnTo>
                                      <a:lnTo>
                                        <a:pt x="398" y="528"/>
                                      </a:lnTo>
                                      <a:lnTo>
                                        <a:pt x="384" y="557"/>
                                      </a:lnTo>
                                      <a:lnTo>
                                        <a:pt x="374" y="590"/>
                                      </a:lnTo>
                                      <a:lnTo>
                                        <a:pt x="369" y="619"/>
                                      </a:lnTo>
                                      <a:lnTo>
                                        <a:pt x="369" y="653"/>
                                      </a:lnTo>
                                      <a:lnTo>
                                        <a:pt x="369" y="681"/>
                                      </a:lnTo>
                                      <a:lnTo>
                                        <a:pt x="374" y="715"/>
                                      </a:lnTo>
                                      <a:lnTo>
                                        <a:pt x="389" y="744"/>
                                      </a:lnTo>
                                      <a:lnTo>
                                        <a:pt x="403" y="768"/>
                                      </a:lnTo>
                                      <a:lnTo>
                                        <a:pt x="422" y="797"/>
                                      </a:lnTo>
                                      <a:lnTo>
                                        <a:pt x="432" y="801"/>
                                      </a:lnTo>
                                      <a:lnTo>
                                        <a:pt x="446" y="811"/>
                                      </a:lnTo>
                                      <a:lnTo>
                                        <a:pt x="456" y="811"/>
                                      </a:lnTo>
                                      <a:lnTo>
                                        <a:pt x="465" y="816"/>
                                      </a:lnTo>
                                      <a:lnTo>
                                        <a:pt x="470" y="816"/>
                                      </a:lnTo>
                                      <a:lnTo>
                                        <a:pt x="480" y="816"/>
                                      </a:lnTo>
                                      <a:lnTo>
                                        <a:pt x="489" y="811"/>
                                      </a:lnTo>
                                      <a:lnTo>
                                        <a:pt x="494" y="811"/>
                                      </a:lnTo>
                                      <a:lnTo>
                                        <a:pt x="499" y="845"/>
                                      </a:lnTo>
                                      <a:lnTo>
                                        <a:pt x="499" y="873"/>
                                      </a:lnTo>
                                      <a:lnTo>
                                        <a:pt x="494" y="907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70" y="969"/>
                                      </a:lnTo>
                                      <a:lnTo>
                                        <a:pt x="446" y="989"/>
                                      </a:lnTo>
                                      <a:lnTo>
                                        <a:pt x="422" y="998"/>
                                      </a:lnTo>
                                      <a:lnTo>
                                        <a:pt x="389" y="1003"/>
                                      </a:lnTo>
                                      <a:lnTo>
                                        <a:pt x="365" y="998"/>
                                      </a:lnTo>
                                      <a:lnTo>
                                        <a:pt x="350" y="984"/>
                                      </a:lnTo>
                                      <a:lnTo>
                                        <a:pt x="341" y="969"/>
                                      </a:lnTo>
                                      <a:lnTo>
                                        <a:pt x="331" y="950"/>
                                      </a:lnTo>
                                      <a:lnTo>
                                        <a:pt x="331" y="931"/>
                                      </a:lnTo>
                                      <a:lnTo>
                                        <a:pt x="331" y="912"/>
                                      </a:lnTo>
                                      <a:lnTo>
                                        <a:pt x="331" y="893"/>
                                      </a:lnTo>
                                      <a:lnTo>
                                        <a:pt x="336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50" y="854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45"/>
                                      </a:lnTo>
                                      <a:lnTo>
                                        <a:pt x="374" y="840"/>
                                      </a:lnTo>
                                      <a:lnTo>
                                        <a:pt x="389" y="840"/>
                                      </a:lnTo>
                                      <a:lnTo>
                                        <a:pt x="393" y="845"/>
                                      </a:lnTo>
                                      <a:lnTo>
                                        <a:pt x="403" y="849"/>
                                      </a:lnTo>
                                      <a:lnTo>
                                        <a:pt x="408" y="859"/>
                                      </a:lnTo>
                                      <a:lnTo>
                                        <a:pt x="408" y="873"/>
                                      </a:lnTo>
                                      <a:lnTo>
                                        <a:pt x="403" y="883"/>
                                      </a:lnTo>
                                      <a:lnTo>
                                        <a:pt x="389" y="878"/>
                                      </a:lnTo>
                                      <a:lnTo>
                                        <a:pt x="369" y="878"/>
                                      </a:lnTo>
                                      <a:lnTo>
                                        <a:pt x="374" y="888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02"/>
                                      </a:lnTo>
                                      <a:lnTo>
                                        <a:pt x="393" y="907"/>
                                      </a:lnTo>
                                      <a:lnTo>
                                        <a:pt x="398" y="912"/>
                                      </a:lnTo>
                                      <a:lnTo>
                                        <a:pt x="403" y="917"/>
                                      </a:lnTo>
                                      <a:lnTo>
                                        <a:pt x="408" y="917"/>
                                      </a:lnTo>
                                      <a:lnTo>
                                        <a:pt x="413" y="912"/>
                                      </a:lnTo>
                                      <a:lnTo>
                                        <a:pt x="427" y="902"/>
                                      </a:lnTo>
                                      <a:lnTo>
                                        <a:pt x="437" y="878"/>
                                      </a:lnTo>
                                      <a:lnTo>
                                        <a:pt x="437" y="854"/>
                                      </a:lnTo>
                                      <a:lnTo>
                                        <a:pt x="427" y="835"/>
                                      </a:lnTo>
                                      <a:lnTo>
                                        <a:pt x="417" y="825"/>
                                      </a:lnTo>
                                      <a:lnTo>
                                        <a:pt x="403" y="821"/>
                                      </a:lnTo>
                                      <a:lnTo>
                                        <a:pt x="389" y="816"/>
                                      </a:lnTo>
                                      <a:lnTo>
                                        <a:pt x="369" y="811"/>
                                      </a:lnTo>
                                      <a:lnTo>
                                        <a:pt x="355" y="816"/>
                                      </a:lnTo>
                                      <a:lnTo>
                                        <a:pt x="341" y="825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2" y="869"/>
                                      </a:lnTo>
                                      <a:lnTo>
                                        <a:pt x="307" y="897"/>
                                      </a:lnTo>
                                      <a:lnTo>
                                        <a:pt x="302" y="926"/>
                                      </a:lnTo>
                                      <a:lnTo>
                                        <a:pt x="302" y="955"/>
                                      </a:lnTo>
                                      <a:lnTo>
                                        <a:pt x="312" y="974"/>
                                      </a:lnTo>
                                      <a:lnTo>
                                        <a:pt x="321" y="993"/>
                                      </a:lnTo>
                                      <a:lnTo>
                                        <a:pt x="336" y="1013"/>
                                      </a:lnTo>
                                      <a:lnTo>
                                        <a:pt x="355" y="1022"/>
                                      </a:lnTo>
                                      <a:lnTo>
                                        <a:pt x="384" y="1027"/>
                                      </a:lnTo>
                                      <a:lnTo>
                                        <a:pt x="413" y="1027"/>
                                      </a:lnTo>
                                      <a:lnTo>
                                        <a:pt x="441" y="1022"/>
                                      </a:lnTo>
                                      <a:lnTo>
                                        <a:pt x="465" y="1008"/>
                                      </a:lnTo>
                                      <a:lnTo>
                                        <a:pt x="489" y="984"/>
                                      </a:lnTo>
                                      <a:lnTo>
                                        <a:pt x="509" y="955"/>
                                      </a:lnTo>
                                      <a:lnTo>
                                        <a:pt x="518" y="912"/>
                                      </a:lnTo>
                                      <a:lnTo>
                                        <a:pt x="523" y="859"/>
                                      </a:lnTo>
                                      <a:lnTo>
                                        <a:pt x="518" y="797"/>
                                      </a:lnTo>
                                      <a:lnTo>
                                        <a:pt x="533" y="782"/>
                                      </a:lnTo>
                                      <a:lnTo>
                                        <a:pt x="552" y="758"/>
                                      </a:lnTo>
                                      <a:lnTo>
                                        <a:pt x="566" y="729"/>
                                      </a:lnTo>
                                      <a:lnTo>
                                        <a:pt x="576" y="696"/>
                                      </a:lnTo>
                                      <a:lnTo>
                                        <a:pt x="581" y="667"/>
                                      </a:lnTo>
                                      <a:lnTo>
                                        <a:pt x="585" y="633"/>
                                      </a:lnTo>
                                      <a:lnTo>
                                        <a:pt x="576" y="609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47" y="590"/>
                                      </a:lnTo>
                                      <a:lnTo>
                                        <a:pt x="537" y="581"/>
                                      </a:lnTo>
                                      <a:lnTo>
                                        <a:pt x="528" y="581"/>
                                      </a:lnTo>
                                      <a:lnTo>
                                        <a:pt x="513" y="581"/>
                                      </a:lnTo>
                                      <a:lnTo>
                                        <a:pt x="504" y="585"/>
                                      </a:lnTo>
                                      <a:lnTo>
                                        <a:pt x="499" y="590"/>
                                      </a:lnTo>
                                      <a:lnTo>
                                        <a:pt x="489" y="595"/>
                                      </a:lnTo>
                                      <a:lnTo>
                                        <a:pt x="485" y="605"/>
                                      </a:lnTo>
                                      <a:lnTo>
                                        <a:pt x="480" y="629"/>
                                      </a:lnTo>
                                      <a:lnTo>
                                        <a:pt x="485" y="657"/>
                                      </a:lnTo>
                                      <a:lnTo>
                                        <a:pt x="494" y="677"/>
                                      </a:lnTo>
                                      <a:lnTo>
                                        <a:pt x="504" y="686"/>
                                      </a:lnTo>
                                      <a:lnTo>
                                        <a:pt x="513" y="686"/>
                                      </a:lnTo>
                                      <a:lnTo>
                                        <a:pt x="518" y="681"/>
                                      </a:lnTo>
                                      <a:lnTo>
                                        <a:pt x="518" y="672"/>
                                      </a:lnTo>
                                      <a:lnTo>
                                        <a:pt x="513" y="662"/>
                                      </a:lnTo>
                                      <a:lnTo>
                                        <a:pt x="504" y="657"/>
                                      </a:lnTo>
                                      <a:lnTo>
                                        <a:pt x="504" y="643"/>
                                      </a:lnTo>
                                      <a:lnTo>
                                        <a:pt x="504" y="629"/>
                                      </a:lnTo>
                                      <a:lnTo>
                                        <a:pt x="509" y="619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28" y="609"/>
                                      </a:lnTo>
                                      <a:lnTo>
                                        <a:pt x="537" y="609"/>
                                      </a:lnTo>
                                      <a:lnTo>
                                        <a:pt x="547" y="614"/>
                                      </a:lnTo>
                                      <a:lnTo>
                                        <a:pt x="557" y="624"/>
                                      </a:lnTo>
                                      <a:lnTo>
                                        <a:pt x="561" y="638"/>
                                      </a:lnTo>
                                      <a:lnTo>
                                        <a:pt x="566" y="657"/>
                                      </a:lnTo>
                                      <a:lnTo>
                                        <a:pt x="561" y="681"/>
                                      </a:lnTo>
                                      <a:lnTo>
                                        <a:pt x="557" y="705"/>
                                      </a:lnTo>
                                      <a:lnTo>
                                        <a:pt x="547" y="729"/>
                                      </a:lnTo>
                                      <a:lnTo>
                                        <a:pt x="528" y="753"/>
                                      </a:lnTo>
                                      <a:lnTo>
                                        <a:pt x="509" y="768"/>
                                      </a:lnTo>
                                      <a:lnTo>
                                        <a:pt x="499" y="777"/>
                                      </a:lnTo>
                                      <a:lnTo>
                                        <a:pt x="485" y="782"/>
                                      </a:lnTo>
                                      <a:lnTo>
                                        <a:pt x="470" y="782"/>
                                      </a:lnTo>
                                      <a:lnTo>
                                        <a:pt x="451" y="777"/>
                                      </a:lnTo>
                                      <a:lnTo>
                                        <a:pt x="437" y="773"/>
                                      </a:lnTo>
                                      <a:lnTo>
                                        <a:pt x="422" y="753"/>
                                      </a:lnTo>
                                      <a:lnTo>
                                        <a:pt x="408" y="729"/>
                                      </a:lnTo>
                                      <a:lnTo>
                                        <a:pt x="398" y="691"/>
                                      </a:lnTo>
                                      <a:lnTo>
                                        <a:pt x="413" y="696"/>
                                      </a:lnTo>
                                      <a:lnTo>
                                        <a:pt x="427" y="701"/>
                                      </a:lnTo>
                                      <a:lnTo>
                                        <a:pt x="432" y="701"/>
                                      </a:lnTo>
                                      <a:lnTo>
                                        <a:pt x="437" y="701"/>
                                      </a:lnTo>
                                      <a:lnTo>
                                        <a:pt x="437" y="696"/>
                                      </a:lnTo>
                                      <a:lnTo>
                                        <a:pt x="432" y="691"/>
                                      </a:lnTo>
                                      <a:lnTo>
                                        <a:pt x="422" y="681"/>
                                      </a:lnTo>
                                      <a:lnTo>
                                        <a:pt x="417" y="662"/>
                                      </a:lnTo>
                                      <a:lnTo>
                                        <a:pt x="413" y="643"/>
                                      </a:lnTo>
                                      <a:lnTo>
                                        <a:pt x="408" y="619"/>
                                      </a:lnTo>
                                      <a:lnTo>
                                        <a:pt x="408" y="595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13" y="547"/>
                                      </a:lnTo>
                                      <a:lnTo>
                                        <a:pt x="422" y="523"/>
                                      </a:lnTo>
                                      <a:lnTo>
                                        <a:pt x="437" y="504"/>
                                      </a:lnTo>
                                      <a:lnTo>
                                        <a:pt x="451" y="485"/>
                                      </a:lnTo>
                                      <a:lnTo>
                                        <a:pt x="470" y="465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504" y="446"/>
                                      </a:lnTo>
                                      <a:lnTo>
                                        <a:pt x="528" y="437"/>
                                      </a:lnTo>
                                      <a:lnTo>
                                        <a:pt x="547" y="427"/>
                                      </a:lnTo>
                                      <a:lnTo>
                                        <a:pt x="566" y="422"/>
                                      </a:lnTo>
                                      <a:lnTo>
                                        <a:pt x="585" y="417"/>
                                      </a:lnTo>
                                      <a:lnTo>
                                        <a:pt x="600" y="408"/>
                                      </a:lnTo>
                                      <a:lnTo>
                                        <a:pt x="619" y="403"/>
                                      </a:lnTo>
                                      <a:lnTo>
                                        <a:pt x="633" y="389"/>
                                      </a:lnTo>
                                      <a:lnTo>
                                        <a:pt x="648" y="379"/>
                                      </a:lnTo>
                                      <a:lnTo>
                                        <a:pt x="657" y="365"/>
                                      </a:lnTo>
                                      <a:lnTo>
                                        <a:pt x="667" y="345"/>
                                      </a:lnTo>
                                      <a:lnTo>
                                        <a:pt x="677" y="321"/>
                                      </a:lnTo>
                                      <a:lnTo>
                                        <a:pt x="681" y="297"/>
                                      </a:lnTo>
                                      <a:lnTo>
                                        <a:pt x="681" y="264"/>
                                      </a:lnTo>
                                      <a:lnTo>
                                        <a:pt x="681" y="240"/>
                                      </a:lnTo>
                                      <a:lnTo>
                                        <a:pt x="677" y="221"/>
                                      </a:lnTo>
                                      <a:lnTo>
                                        <a:pt x="672" y="201"/>
                                      </a:lnTo>
                                      <a:lnTo>
                                        <a:pt x="662" y="182"/>
                                      </a:lnTo>
                                      <a:lnTo>
                                        <a:pt x="653" y="168"/>
                                      </a:lnTo>
                                      <a:lnTo>
                                        <a:pt x="638" y="149"/>
                                      </a:lnTo>
                                      <a:lnTo>
                                        <a:pt x="629" y="139"/>
                                      </a:lnTo>
                                      <a:lnTo>
                                        <a:pt x="609" y="125"/>
                                      </a:lnTo>
                                      <a:lnTo>
                                        <a:pt x="590" y="115"/>
                                      </a:lnTo>
                                      <a:lnTo>
                                        <a:pt x="576" y="105"/>
                                      </a:lnTo>
                                      <a:lnTo>
                                        <a:pt x="552" y="101"/>
                                      </a:lnTo>
                                      <a:lnTo>
                                        <a:pt x="528" y="96"/>
                                      </a:lnTo>
                                      <a:lnTo>
                                        <a:pt x="504" y="91"/>
                                      </a:lnTo>
                                      <a:lnTo>
                                        <a:pt x="480" y="91"/>
                                      </a:lnTo>
                                      <a:lnTo>
                                        <a:pt x="451" y="86"/>
                                      </a:lnTo>
                                      <a:lnTo>
                                        <a:pt x="422" y="91"/>
                                      </a:lnTo>
                                      <a:lnTo>
                                        <a:pt x="398" y="91"/>
                                      </a:lnTo>
                                      <a:lnTo>
                                        <a:pt x="374" y="101"/>
                                      </a:lnTo>
                                      <a:lnTo>
                                        <a:pt x="350" y="115"/>
                                      </a:lnTo>
                                      <a:lnTo>
                                        <a:pt x="326" y="129"/>
                                      </a:lnTo>
                                      <a:lnTo>
                                        <a:pt x="302" y="144"/>
                                      </a:lnTo>
                                      <a:lnTo>
                                        <a:pt x="278" y="163"/>
                                      </a:lnTo>
                                      <a:lnTo>
                                        <a:pt x="264" y="177"/>
                                      </a:lnTo>
                                      <a:lnTo>
                                        <a:pt x="249" y="192"/>
                                      </a:lnTo>
                                      <a:lnTo>
                                        <a:pt x="235" y="211"/>
                                      </a:lnTo>
                                      <a:lnTo>
                                        <a:pt x="221" y="221"/>
                                      </a:lnTo>
                                      <a:lnTo>
                                        <a:pt x="206" y="230"/>
                                      </a:lnTo>
                                      <a:lnTo>
                                        <a:pt x="187" y="235"/>
                                      </a:lnTo>
                                      <a:lnTo>
                                        <a:pt x="173" y="240"/>
                                      </a:lnTo>
                                      <a:lnTo>
                                        <a:pt x="158" y="245"/>
                                      </a:lnTo>
                                      <a:lnTo>
                                        <a:pt x="144" y="249"/>
                                      </a:lnTo>
                                      <a:lnTo>
                                        <a:pt x="134" y="24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58" y="225"/>
                                      </a:lnTo>
                                      <a:lnTo>
                                        <a:pt x="177" y="216"/>
                                      </a:lnTo>
                                      <a:lnTo>
                                        <a:pt x="197" y="211"/>
                                      </a:lnTo>
                                      <a:lnTo>
                                        <a:pt x="216" y="197"/>
                                      </a:lnTo>
                                      <a:lnTo>
                                        <a:pt x="235" y="182"/>
                                      </a:lnTo>
                                      <a:lnTo>
                                        <a:pt x="249" y="173"/>
                                      </a:lnTo>
                                      <a:lnTo>
                                        <a:pt x="269" y="158"/>
                                      </a:lnTo>
                                      <a:lnTo>
                                        <a:pt x="283" y="144"/>
                                      </a:lnTo>
                                      <a:lnTo>
                                        <a:pt x="297" y="129"/>
                                      </a:lnTo>
                                      <a:lnTo>
                                        <a:pt x="312" y="120"/>
                                      </a:lnTo>
                                      <a:lnTo>
                                        <a:pt x="326" y="105"/>
                                      </a:lnTo>
                                      <a:lnTo>
                                        <a:pt x="341" y="96"/>
                                      </a:lnTo>
                                      <a:lnTo>
                                        <a:pt x="350" y="91"/>
                                      </a:lnTo>
                                      <a:lnTo>
                                        <a:pt x="360" y="86"/>
                                      </a:lnTo>
                                      <a:lnTo>
                                        <a:pt x="369" y="86"/>
                                      </a:lnTo>
                                      <a:lnTo>
                                        <a:pt x="355" y="72"/>
                                      </a:lnTo>
                                      <a:lnTo>
                                        <a:pt x="345" y="38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17" y="5"/>
                                      </a:lnTo>
                                      <a:lnTo>
                                        <a:pt x="297" y="0"/>
                                      </a:lnTo>
                                      <a:lnTo>
                                        <a:pt x="283" y="9"/>
                                      </a:lnTo>
                                      <a:lnTo>
                                        <a:pt x="264" y="19"/>
                                      </a:lnTo>
                                      <a:lnTo>
                                        <a:pt x="249" y="38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25" y="81"/>
                                      </a:lnTo>
                                      <a:lnTo>
                                        <a:pt x="216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01" y="86"/>
                                      </a:lnTo>
                                      <a:lnTo>
                                        <a:pt x="192" y="81"/>
                                      </a:lnTo>
                                      <a:lnTo>
                                        <a:pt x="187" y="67"/>
                                      </a:lnTo>
                                      <a:lnTo>
                                        <a:pt x="177" y="57"/>
                                      </a:lnTo>
                                      <a:lnTo>
                                        <a:pt x="177" y="43"/>
                                      </a:lnTo>
                                      <a:lnTo>
                                        <a:pt x="168" y="29"/>
                                      </a:lnTo>
                                      <a:lnTo>
                                        <a:pt x="158" y="19"/>
                                      </a:lnTo>
                                      <a:lnTo>
                                        <a:pt x="144" y="14"/>
                                      </a:lnTo>
                                      <a:lnTo>
                                        <a:pt x="129" y="14"/>
                                      </a:lnTo>
                                      <a:lnTo>
                                        <a:pt x="110" y="14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1" y="38"/>
                                      </a:lnTo>
                                      <a:lnTo>
                                        <a:pt x="67" y="57"/>
                                      </a:lnTo>
                                      <a:lnTo>
                                        <a:pt x="57" y="77"/>
                                      </a:lnTo>
                                      <a:lnTo>
                                        <a:pt x="57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67" y="129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96" y="168"/>
                                      </a:lnTo>
                                      <a:lnTo>
                                        <a:pt x="105" y="173"/>
                                      </a:lnTo>
                                      <a:lnTo>
                                        <a:pt x="91" y="177"/>
                                      </a:lnTo>
                                      <a:lnTo>
                                        <a:pt x="77" y="182"/>
                                      </a:lnTo>
                                      <a:lnTo>
                                        <a:pt x="67" y="187"/>
                                      </a:lnTo>
                                      <a:lnTo>
                                        <a:pt x="57" y="192"/>
                                      </a:lnTo>
                                      <a:lnTo>
                                        <a:pt x="48" y="201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43" y="216"/>
                                      </a:lnTo>
                                      <a:lnTo>
                                        <a:pt x="38" y="230"/>
                                      </a:lnTo>
                                      <a:lnTo>
                                        <a:pt x="43" y="245"/>
                                      </a:lnTo>
                                      <a:lnTo>
                                        <a:pt x="48" y="259"/>
                                      </a:lnTo>
                                      <a:lnTo>
                                        <a:pt x="53" y="269"/>
                                      </a:lnTo>
                                      <a:lnTo>
                                        <a:pt x="62" y="283"/>
                                      </a:lnTo>
                                      <a:lnTo>
                                        <a:pt x="72" y="293"/>
                                      </a:lnTo>
                                      <a:lnTo>
                                        <a:pt x="81" y="307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15" y="317"/>
                                      </a:lnTo>
                                      <a:lnTo>
                                        <a:pt x="96" y="321"/>
                                      </a:lnTo>
                                      <a:lnTo>
                                        <a:pt x="72" y="326"/>
                                      </a:lnTo>
                                      <a:lnTo>
                                        <a:pt x="57" y="331"/>
                                      </a:lnTo>
                                      <a:lnTo>
                                        <a:pt x="48" y="336"/>
                                      </a:lnTo>
                                      <a:lnTo>
                                        <a:pt x="38" y="345"/>
                                      </a:lnTo>
                                      <a:lnTo>
                                        <a:pt x="33" y="355"/>
                                      </a:lnTo>
                                      <a:lnTo>
                                        <a:pt x="33" y="365"/>
                                      </a:lnTo>
                                      <a:lnTo>
                                        <a:pt x="33" y="374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9" y="451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9" y="480"/>
                                      </a:lnTo>
                                      <a:lnTo>
                                        <a:pt x="19" y="480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38" y="480"/>
                                      </a:lnTo>
                                      <a:lnTo>
                                        <a:pt x="48" y="480"/>
                                      </a:lnTo>
                                      <a:lnTo>
                                        <a:pt x="57" y="470"/>
                                      </a:lnTo>
                                      <a:lnTo>
                                        <a:pt x="67" y="465"/>
                                      </a:lnTo>
                                      <a:lnTo>
                                        <a:pt x="81" y="461"/>
                                      </a:lnTo>
                                      <a:lnTo>
                                        <a:pt x="91" y="446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110" y="413"/>
                                      </a:lnTo>
                                      <a:lnTo>
                                        <a:pt x="125" y="398"/>
                                      </a:lnTo>
                                      <a:lnTo>
                                        <a:pt x="134" y="38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58" y="355"/>
                                      </a:lnTo>
                                      <a:lnTo>
                                        <a:pt x="163" y="345"/>
                                      </a:lnTo>
                                      <a:lnTo>
                                        <a:pt x="177" y="341"/>
                                      </a:lnTo>
                                      <a:lnTo>
                                        <a:pt x="182" y="345"/>
                                      </a:lnTo>
                                      <a:lnTo>
                                        <a:pt x="182" y="360"/>
                                      </a:lnTo>
                                      <a:lnTo>
                                        <a:pt x="173" y="374"/>
                                      </a:lnTo>
                                      <a:lnTo>
                                        <a:pt x="163" y="384"/>
                                      </a:lnTo>
                                      <a:lnTo>
                                        <a:pt x="153" y="393"/>
                                      </a:lnTo>
                                      <a:lnTo>
                                        <a:pt x="139" y="403"/>
                                      </a:lnTo>
                                      <a:lnTo>
                                        <a:pt x="125" y="417"/>
                                      </a:lnTo>
                                      <a:lnTo>
                                        <a:pt x="110" y="432"/>
                                      </a:lnTo>
                                      <a:lnTo>
                                        <a:pt x="101" y="446"/>
                                      </a:lnTo>
                                      <a:lnTo>
                                        <a:pt x="91" y="461"/>
                                      </a:lnTo>
                                      <a:lnTo>
                                        <a:pt x="86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" name="Shape 51"/>
                              <wps:spPr>
                                <a:xfrm>
                                  <a:off x="379" y="1152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149" y="52"/>
                                      </a:moveTo>
                                      <a:lnTo>
                                        <a:pt x="134" y="38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06" y="14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62" y="4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43" y="28"/>
                                      </a:lnTo>
                                      <a:lnTo>
                                        <a:pt x="58" y="38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14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518" y="1080"/>
                                  <a:ext cx="72" cy="76"/>
                                </a:xfrm>
                                <a:custGeom>
                                  <a:rect b="b" l="l" r="r" t="t"/>
                                  <a:pathLst>
                                    <a:path extrusionOk="0" h="76" w="72">
                                      <a:moveTo>
                                        <a:pt x="63" y="14"/>
                                      </a:moveTo>
                                      <a:lnTo>
                                        <a:pt x="53" y="4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0" y="4"/>
                                      </a:lnTo>
                                      <a:lnTo>
                                        <a:pt x="10" y="14"/>
                                      </a:lnTo>
                                      <a:lnTo>
                                        <a:pt x="0" y="28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19" y="67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34" y="76"/>
                                      </a:lnTo>
                                      <a:lnTo>
                                        <a:pt x="39" y="76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7" y="52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6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29" y="1348"/>
                                  <a:ext cx="494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4">
                                      <a:moveTo>
                                        <a:pt x="86" y="82"/>
                                      </a:moveTo>
                                      <a:lnTo>
                                        <a:pt x="81" y="111"/>
                                      </a:lnTo>
                                      <a:lnTo>
                                        <a:pt x="76" y="149"/>
                                      </a:lnTo>
                                      <a:lnTo>
                                        <a:pt x="76" y="192"/>
                                      </a:lnTo>
                                      <a:lnTo>
                                        <a:pt x="76" y="236"/>
                                      </a:lnTo>
                                      <a:lnTo>
                                        <a:pt x="81" y="279"/>
                                      </a:lnTo>
                                      <a:lnTo>
                                        <a:pt x="86" y="322"/>
                                      </a:lnTo>
                                      <a:lnTo>
                                        <a:pt x="96" y="370"/>
                                      </a:lnTo>
                                      <a:lnTo>
                                        <a:pt x="105" y="413"/>
                                      </a:lnTo>
                                      <a:lnTo>
                                        <a:pt x="120" y="461"/>
                                      </a:lnTo>
                                      <a:lnTo>
                                        <a:pt x="134" y="500"/>
                                      </a:lnTo>
                                      <a:lnTo>
                                        <a:pt x="158" y="538"/>
                                      </a:lnTo>
                                      <a:lnTo>
                                        <a:pt x="182" y="576"/>
                                      </a:lnTo>
                                      <a:lnTo>
                                        <a:pt x="206" y="605"/>
                                      </a:lnTo>
                                      <a:lnTo>
                                        <a:pt x="240" y="634"/>
                                      </a:lnTo>
                                      <a:lnTo>
                                        <a:pt x="273" y="653"/>
                                      </a:lnTo>
                                      <a:lnTo>
                                        <a:pt x="316" y="668"/>
                                      </a:lnTo>
                                      <a:lnTo>
                                        <a:pt x="307" y="672"/>
                                      </a:lnTo>
                                      <a:lnTo>
                                        <a:pt x="297" y="672"/>
                                      </a:lnTo>
                                      <a:lnTo>
                                        <a:pt x="288" y="672"/>
                                      </a:lnTo>
                                      <a:lnTo>
                                        <a:pt x="273" y="672"/>
                                      </a:lnTo>
                                      <a:lnTo>
                                        <a:pt x="259" y="672"/>
                                      </a:lnTo>
                                      <a:lnTo>
                                        <a:pt x="244" y="668"/>
                                      </a:lnTo>
                                      <a:lnTo>
                                        <a:pt x="225" y="663"/>
                                      </a:lnTo>
                                      <a:lnTo>
                                        <a:pt x="211" y="663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177" y="672"/>
                                      </a:lnTo>
                                      <a:lnTo>
                                        <a:pt x="158" y="682"/>
                                      </a:lnTo>
                                      <a:lnTo>
                                        <a:pt x="144" y="696"/>
                                      </a:lnTo>
                                      <a:lnTo>
                                        <a:pt x="139" y="711"/>
                                      </a:lnTo>
                                      <a:lnTo>
                                        <a:pt x="139" y="730"/>
                                      </a:lnTo>
                                      <a:lnTo>
                                        <a:pt x="148" y="749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7" y="778"/>
                                      </a:lnTo>
                                      <a:lnTo>
                                        <a:pt x="177" y="783"/>
                                      </a:lnTo>
                                      <a:lnTo>
                                        <a:pt x="129" y="778"/>
                                      </a:lnTo>
                                      <a:lnTo>
                                        <a:pt x="96" y="788"/>
                                      </a:lnTo>
                                      <a:lnTo>
                                        <a:pt x="72" y="807"/>
                                      </a:lnTo>
                                      <a:lnTo>
                                        <a:pt x="57" y="826"/>
                                      </a:lnTo>
                                      <a:lnTo>
                                        <a:pt x="48" y="850"/>
                                      </a:lnTo>
                                      <a:lnTo>
                                        <a:pt x="33" y="874"/>
                                      </a:lnTo>
                                      <a:lnTo>
                                        <a:pt x="19" y="888"/>
                                      </a:lnTo>
                                      <a:lnTo>
                                        <a:pt x="0" y="893"/>
                                      </a:lnTo>
                                      <a:lnTo>
                                        <a:pt x="9" y="912"/>
                                      </a:lnTo>
                                      <a:lnTo>
                                        <a:pt x="24" y="927"/>
                                      </a:lnTo>
                                      <a:lnTo>
                                        <a:pt x="43" y="936"/>
                                      </a:lnTo>
                                      <a:lnTo>
                                        <a:pt x="67" y="946"/>
                                      </a:lnTo>
                                      <a:lnTo>
                                        <a:pt x="96" y="951"/>
                                      </a:lnTo>
                                      <a:lnTo>
                                        <a:pt x="120" y="946"/>
                                      </a:lnTo>
                                      <a:lnTo>
                                        <a:pt x="148" y="932"/>
                                      </a:lnTo>
                                      <a:lnTo>
                                        <a:pt x="182" y="903"/>
                                      </a:lnTo>
                                      <a:lnTo>
                                        <a:pt x="201" y="884"/>
                                      </a:lnTo>
                                      <a:lnTo>
                                        <a:pt x="206" y="903"/>
                                      </a:lnTo>
                                      <a:lnTo>
                                        <a:pt x="153" y="941"/>
                                      </a:lnTo>
                                      <a:lnTo>
                                        <a:pt x="124" y="980"/>
                                      </a:lnTo>
                                      <a:lnTo>
                                        <a:pt x="105" y="1018"/>
                                      </a:lnTo>
                                      <a:lnTo>
                                        <a:pt x="96" y="1061"/>
                                      </a:lnTo>
                                      <a:lnTo>
                                        <a:pt x="86" y="1100"/>
                                      </a:lnTo>
                                      <a:lnTo>
                                        <a:pt x="86" y="1128"/>
                                      </a:lnTo>
                                      <a:lnTo>
                                        <a:pt x="76" y="1152"/>
                                      </a:lnTo>
                                      <a:lnTo>
                                        <a:pt x="62" y="1157"/>
                                      </a:lnTo>
                                      <a:lnTo>
                                        <a:pt x="81" y="1162"/>
                                      </a:lnTo>
                                      <a:lnTo>
                                        <a:pt x="110" y="1157"/>
                                      </a:lnTo>
                                      <a:lnTo>
                                        <a:pt x="129" y="1148"/>
                                      </a:lnTo>
                                      <a:lnTo>
                                        <a:pt x="158" y="1133"/>
                                      </a:lnTo>
                                      <a:lnTo>
                                        <a:pt x="177" y="1109"/>
                                      </a:lnTo>
                                      <a:lnTo>
                                        <a:pt x="196" y="1085"/>
                                      </a:lnTo>
                                      <a:lnTo>
                                        <a:pt x="211" y="1056"/>
                                      </a:lnTo>
                                      <a:lnTo>
                                        <a:pt x="220" y="1028"/>
                                      </a:lnTo>
                                      <a:lnTo>
                                        <a:pt x="225" y="960"/>
                                      </a:lnTo>
                                      <a:lnTo>
                                        <a:pt x="244" y="975"/>
                                      </a:lnTo>
                                      <a:lnTo>
                                        <a:pt x="235" y="1023"/>
                                      </a:lnTo>
                                      <a:lnTo>
                                        <a:pt x="230" y="1066"/>
                                      </a:lnTo>
                                      <a:lnTo>
                                        <a:pt x="230" y="1109"/>
                                      </a:lnTo>
                                      <a:lnTo>
                                        <a:pt x="225" y="1152"/>
                                      </a:lnTo>
                                      <a:lnTo>
                                        <a:pt x="220" y="1196"/>
                                      </a:lnTo>
                                      <a:lnTo>
                                        <a:pt x="206" y="1234"/>
                                      </a:lnTo>
                                      <a:lnTo>
                                        <a:pt x="182" y="1277"/>
                                      </a:lnTo>
                                      <a:lnTo>
                                        <a:pt x="148" y="1316"/>
                                      </a:lnTo>
                                      <a:lnTo>
                                        <a:pt x="148" y="1344"/>
                                      </a:lnTo>
                                      <a:lnTo>
                                        <a:pt x="148" y="1364"/>
                                      </a:lnTo>
                                      <a:lnTo>
                                        <a:pt x="148" y="1388"/>
                                      </a:lnTo>
                                      <a:lnTo>
                                        <a:pt x="134" y="1407"/>
                                      </a:lnTo>
                                      <a:lnTo>
                                        <a:pt x="134" y="1388"/>
                                      </a:lnTo>
                                      <a:lnTo>
                                        <a:pt x="139" y="1364"/>
                                      </a:lnTo>
                                      <a:lnTo>
                                        <a:pt x="139" y="1344"/>
                                      </a:lnTo>
                                      <a:lnTo>
                                        <a:pt x="129" y="1320"/>
                                      </a:lnTo>
                                      <a:lnTo>
                                        <a:pt x="110" y="1311"/>
                                      </a:lnTo>
                                      <a:lnTo>
                                        <a:pt x="100" y="1306"/>
                                      </a:lnTo>
                                      <a:lnTo>
                                        <a:pt x="81" y="1306"/>
                                      </a:lnTo>
                                      <a:lnTo>
                                        <a:pt x="72" y="1306"/>
                                      </a:lnTo>
                                      <a:lnTo>
                                        <a:pt x="57" y="1311"/>
                                      </a:lnTo>
                                      <a:lnTo>
                                        <a:pt x="48" y="1320"/>
                                      </a:lnTo>
                                      <a:lnTo>
                                        <a:pt x="33" y="1335"/>
                                      </a:lnTo>
                                      <a:lnTo>
                                        <a:pt x="28" y="1349"/>
                                      </a:lnTo>
                                      <a:lnTo>
                                        <a:pt x="19" y="1368"/>
                                      </a:lnTo>
                                      <a:lnTo>
                                        <a:pt x="19" y="1388"/>
                                      </a:lnTo>
                                      <a:lnTo>
                                        <a:pt x="19" y="1412"/>
                                      </a:lnTo>
                                      <a:lnTo>
                                        <a:pt x="24" y="1431"/>
                                      </a:lnTo>
                                      <a:lnTo>
                                        <a:pt x="33" y="1450"/>
                                      </a:lnTo>
                                      <a:lnTo>
                                        <a:pt x="48" y="1469"/>
                                      </a:lnTo>
                                      <a:lnTo>
                                        <a:pt x="62" y="1479"/>
                                      </a:lnTo>
                                      <a:lnTo>
                                        <a:pt x="81" y="1488"/>
                                      </a:lnTo>
                                      <a:lnTo>
                                        <a:pt x="110" y="1488"/>
                                      </a:lnTo>
                                      <a:lnTo>
                                        <a:pt x="134" y="1474"/>
                                      </a:lnTo>
                                      <a:lnTo>
                                        <a:pt x="163" y="1455"/>
                                      </a:lnTo>
                                      <a:lnTo>
                                        <a:pt x="187" y="1426"/>
                                      </a:lnTo>
                                      <a:lnTo>
                                        <a:pt x="211" y="1392"/>
                                      </a:lnTo>
                                      <a:lnTo>
                                        <a:pt x="235" y="1364"/>
                                      </a:lnTo>
                                      <a:lnTo>
                                        <a:pt x="249" y="1330"/>
                                      </a:lnTo>
                                      <a:lnTo>
                                        <a:pt x="259" y="1301"/>
                                      </a:lnTo>
                                      <a:lnTo>
                                        <a:pt x="268" y="1229"/>
                                      </a:lnTo>
                                      <a:lnTo>
                                        <a:pt x="278" y="1152"/>
                                      </a:lnTo>
                                      <a:lnTo>
                                        <a:pt x="283" y="1076"/>
                                      </a:lnTo>
                                      <a:lnTo>
                                        <a:pt x="288" y="1004"/>
                                      </a:lnTo>
                                      <a:lnTo>
                                        <a:pt x="292" y="936"/>
                                      </a:lnTo>
                                      <a:lnTo>
                                        <a:pt x="302" y="874"/>
                                      </a:lnTo>
                                      <a:lnTo>
                                        <a:pt x="316" y="831"/>
                                      </a:lnTo>
                                      <a:lnTo>
                                        <a:pt x="340" y="802"/>
                                      </a:lnTo>
                                      <a:lnTo>
                                        <a:pt x="369" y="788"/>
                                      </a:lnTo>
                                      <a:lnTo>
                                        <a:pt x="393" y="778"/>
                                      </a:lnTo>
                                      <a:lnTo>
                                        <a:pt x="417" y="778"/>
                                      </a:lnTo>
                                      <a:lnTo>
                                        <a:pt x="436" y="783"/>
                                      </a:lnTo>
                                      <a:lnTo>
                                        <a:pt x="446" y="797"/>
                                      </a:lnTo>
                                      <a:lnTo>
                                        <a:pt x="456" y="812"/>
                                      </a:lnTo>
                                      <a:lnTo>
                                        <a:pt x="460" y="836"/>
                                      </a:lnTo>
                                      <a:lnTo>
                                        <a:pt x="460" y="860"/>
                                      </a:lnTo>
                                      <a:lnTo>
                                        <a:pt x="451" y="884"/>
                                      </a:lnTo>
                                      <a:lnTo>
                                        <a:pt x="441" y="893"/>
                                      </a:lnTo>
                                      <a:lnTo>
                                        <a:pt x="432" y="903"/>
                                      </a:lnTo>
                                      <a:lnTo>
                                        <a:pt x="417" y="898"/>
                                      </a:lnTo>
                                      <a:lnTo>
                                        <a:pt x="403" y="898"/>
                                      </a:lnTo>
                                      <a:lnTo>
                                        <a:pt x="393" y="884"/>
                                      </a:lnTo>
                                      <a:lnTo>
                                        <a:pt x="384" y="874"/>
                                      </a:lnTo>
                                      <a:lnTo>
                                        <a:pt x="374" y="860"/>
                                      </a:lnTo>
                                      <a:lnTo>
                                        <a:pt x="369" y="888"/>
                                      </a:lnTo>
                                      <a:lnTo>
                                        <a:pt x="369" y="912"/>
                                      </a:lnTo>
                                      <a:lnTo>
                                        <a:pt x="379" y="927"/>
                                      </a:lnTo>
                                      <a:lnTo>
                                        <a:pt x="388" y="936"/>
                                      </a:lnTo>
                                      <a:lnTo>
                                        <a:pt x="369" y="951"/>
                                      </a:lnTo>
                                      <a:lnTo>
                                        <a:pt x="360" y="965"/>
                                      </a:lnTo>
                                      <a:lnTo>
                                        <a:pt x="360" y="980"/>
                                      </a:lnTo>
                                      <a:lnTo>
                                        <a:pt x="364" y="1004"/>
                                      </a:lnTo>
                                      <a:lnTo>
                                        <a:pt x="374" y="1008"/>
                                      </a:lnTo>
                                      <a:lnTo>
                                        <a:pt x="384" y="1008"/>
                                      </a:lnTo>
                                      <a:lnTo>
                                        <a:pt x="398" y="1004"/>
                                      </a:lnTo>
                                      <a:lnTo>
                                        <a:pt x="412" y="994"/>
                                      </a:lnTo>
                                      <a:lnTo>
                                        <a:pt x="427" y="980"/>
                                      </a:lnTo>
                                      <a:lnTo>
                                        <a:pt x="441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5" y="932"/>
                                      </a:lnTo>
                                      <a:lnTo>
                                        <a:pt x="480" y="893"/>
                                      </a:lnTo>
                                      <a:lnTo>
                                        <a:pt x="489" y="840"/>
                                      </a:lnTo>
                                      <a:lnTo>
                                        <a:pt x="494" y="788"/>
                                      </a:lnTo>
                                      <a:lnTo>
                                        <a:pt x="484" y="735"/>
                                      </a:lnTo>
                                      <a:lnTo>
                                        <a:pt x="470" y="692"/>
                                      </a:lnTo>
                                      <a:lnTo>
                                        <a:pt x="451" y="653"/>
                                      </a:lnTo>
                                      <a:lnTo>
                                        <a:pt x="427" y="629"/>
                                      </a:lnTo>
                                      <a:lnTo>
                                        <a:pt x="403" y="610"/>
                                      </a:lnTo>
                                      <a:lnTo>
                                        <a:pt x="374" y="591"/>
                                      </a:lnTo>
                                      <a:lnTo>
                                        <a:pt x="350" y="576"/>
                                      </a:lnTo>
                                      <a:lnTo>
                                        <a:pt x="331" y="557"/>
                                      </a:lnTo>
                                      <a:lnTo>
                                        <a:pt x="312" y="533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49" y="437"/>
                                      </a:lnTo>
                                      <a:lnTo>
                                        <a:pt x="220" y="389"/>
                                      </a:lnTo>
                                      <a:lnTo>
                                        <a:pt x="201" y="336"/>
                                      </a:lnTo>
                                      <a:lnTo>
                                        <a:pt x="182" y="274"/>
                                      </a:lnTo>
                                      <a:lnTo>
                                        <a:pt x="172" y="197"/>
                                      </a:lnTo>
                                      <a:lnTo>
                                        <a:pt x="168" y="111"/>
                                      </a:lnTo>
                                      <a:lnTo>
                                        <a:pt x="177" y="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53" y="29"/>
                                      </a:lnTo>
                                      <a:lnTo>
                                        <a:pt x="144" y="44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24" y="58"/>
                                      </a:lnTo>
                                      <a:lnTo>
                                        <a:pt x="115" y="68"/>
                                      </a:lnTo>
                                      <a:lnTo>
                                        <a:pt x="100" y="72"/>
                                      </a:lnTo>
                                      <a:lnTo>
                                        <a:pt x="86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5" y="38"/>
                                  <a:ext cx="254" cy="806"/>
                                </a:xfrm>
                                <a:custGeom>
                                  <a:rect b="b" l="l" r="r" t="t"/>
                                  <a:pathLst>
                                    <a:path extrusionOk="0" h="806" w="254">
                                      <a:moveTo>
                                        <a:pt x="254" y="754"/>
                                      </a:moveTo>
                                      <a:lnTo>
                                        <a:pt x="211" y="691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39" y="542"/>
                                      </a:lnTo>
                                      <a:lnTo>
                                        <a:pt x="115" y="461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91" y="278"/>
                                      </a:lnTo>
                                      <a:lnTo>
                                        <a:pt x="91" y="187"/>
                                      </a:lnTo>
                                      <a:lnTo>
                                        <a:pt x="100" y="96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9" y="365"/>
                                      </a:lnTo>
                                      <a:lnTo>
                                        <a:pt x="24" y="4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110" y="744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29" y="744"/>
                                      </a:lnTo>
                                      <a:lnTo>
                                        <a:pt x="139" y="749"/>
                                      </a:lnTo>
                                      <a:lnTo>
                                        <a:pt x="148" y="754"/>
                                      </a:lnTo>
                                      <a:lnTo>
                                        <a:pt x="158" y="758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2" y="78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1" y="806"/>
                                      </a:lnTo>
                                      <a:lnTo>
                                        <a:pt x="206" y="806"/>
                                      </a:lnTo>
                                      <a:lnTo>
                                        <a:pt x="216" y="802"/>
                                      </a:lnTo>
                                      <a:lnTo>
                                        <a:pt x="220" y="792"/>
                                      </a:lnTo>
                                      <a:lnTo>
                                        <a:pt x="230" y="778"/>
                                      </a:lnTo>
                                      <a:lnTo>
                                        <a:pt x="235" y="768"/>
                                      </a:lnTo>
                                      <a:lnTo>
                                        <a:pt x="244" y="758"/>
                                      </a:lnTo>
                                      <a:lnTo>
                                        <a:pt x="254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134" y="3052"/>
                                  <a:ext cx="82" cy="8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2462" y="163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701" y="13809"/>
                                  <a:ext cx="144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4">
                                      <a:moveTo>
                                        <a:pt x="0" y="34"/>
                                      </a:moveTo>
                                      <a:lnTo>
                                        <a:pt x="14" y="53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76" y="135"/>
                                      </a:lnTo>
                                      <a:lnTo>
                                        <a:pt x="91" y="149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105" y="168"/>
                                      </a:lnTo>
                                      <a:lnTo>
                                        <a:pt x="115" y="173"/>
                                      </a:lnTo>
                                      <a:lnTo>
                                        <a:pt x="120" y="173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68"/>
                                      </a:lnTo>
                                      <a:lnTo>
                                        <a:pt x="144" y="159"/>
                                      </a:lnTo>
                                      <a:lnTo>
                                        <a:pt x="144" y="149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4" y="125"/>
                                      </a:lnTo>
                                      <a:lnTo>
                                        <a:pt x="124" y="111"/>
                                      </a:lnTo>
                                      <a:lnTo>
                                        <a:pt x="110" y="91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52" y="29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0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662" y="13828"/>
                                  <a:ext cx="816" cy="855"/>
                                </a:xfrm>
                                <a:custGeom>
                                  <a:rect b="b" l="l" r="r" t="t"/>
                                  <a:pathLst>
                                    <a:path extrusionOk="0" h="855" w="816">
                                      <a:moveTo>
                                        <a:pt x="375" y="744"/>
                                      </a:moveTo>
                                      <a:lnTo>
                                        <a:pt x="394" y="754"/>
                                      </a:lnTo>
                                      <a:lnTo>
                                        <a:pt x="413" y="759"/>
                                      </a:lnTo>
                                      <a:lnTo>
                                        <a:pt x="427" y="759"/>
                                      </a:lnTo>
                                      <a:lnTo>
                                        <a:pt x="442" y="749"/>
                                      </a:lnTo>
                                      <a:lnTo>
                                        <a:pt x="456" y="74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40"/>
                                      </a:lnTo>
                                      <a:lnTo>
                                        <a:pt x="499" y="744"/>
                                      </a:lnTo>
                                      <a:lnTo>
                                        <a:pt x="495" y="730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0" y="677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42" y="620"/>
                                      </a:lnTo>
                                      <a:lnTo>
                                        <a:pt x="418" y="596"/>
                                      </a:lnTo>
                                      <a:lnTo>
                                        <a:pt x="394" y="576"/>
                                      </a:lnTo>
                                      <a:lnTo>
                                        <a:pt x="360" y="567"/>
                                      </a:lnTo>
                                      <a:lnTo>
                                        <a:pt x="327" y="562"/>
                                      </a:lnTo>
                                      <a:lnTo>
                                        <a:pt x="298" y="548"/>
                                      </a:lnTo>
                                      <a:lnTo>
                                        <a:pt x="274" y="533"/>
                                      </a:lnTo>
                                      <a:lnTo>
                                        <a:pt x="245" y="509"/>
                                      </a:lnTo>
                                      <a:lnTo>
                                        <a:pt x="226" y="485"/>
                                      </a:lnTo>
                                      <a:lnTo>
                                        <a:pt x="207" y="456"/>
                                      </a:lnTo>
                                      <a:lnTo>
                                        <a:pt x="187" y="423"/>
                                      </a:lnTo>
                                      <a:lnTo>
                                        <a:pt x="168" y="389"/>
                                      </a:lnTo>
                                      <a:lnTo>
                                        <a:pt x="159" y="356"/>
                                      </a:lnTo>
                                      <a:lnTo>
                                        <a:pt x="144" y="317"/>
                                      </a:lnTo>
                                      <a:lnTo>
                                        <a:pt x="139" y="279"/>
                                      </a:lnTo>
                                      <a:lnTo>
                                        <a:pt x="135" y="245"/>
                                      </a:lnTo>
                                      <a:lnTo>
                                        <a:pt x="130" y="207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44" y="106"/>
                                      </a:lnTo>
                                      <a:lnTo>
                                        <a:pt x="149" y="87"/>
                                      </a:lnTo>
                                      <a:lnTo>
                                        <a:pt x="159" y="72"/>
                                      </a:lnTo>
                                      <a:lnTo>
                                        <a:pt x="163" y="58"/>
                                      </a:lnTo>
                                      <a:lnTo>
                                        <a:pt x="178" y="48"/>
                                      </a:lnTo>
                                      <a:lnTo>
                                        <a:pt x="183" y="39"/>
                                      </a:lnTo>
                                      <a:lnTo>
                                        <a:pt x="192" y="34"/>
                                      </a:lnTo>
                                      <a:lnTo>
                                        <a:pt x="202" y="29"/>
                                      </a:lnTo>
                                      <a:lnTo>
                                        <a:pt x="207" y="29"/>
                                      </a:lnTo>
                                      <a:lnTo>
                                        <a:pt x="216" y="29"/>
                                      </a:lnTo>
                                      <a:lnTo>
                                        <a:pt x="231" y="29"/>
                                      </a:lnTo>
                                      <a:lnTo>
                                        <a:pt x="250" y="34"/>
                                      </a:lnTo>
                                      <a:lnTo>
                                        <a:pt x="264" y="44"/>
                                      </a:lnTo>
                                      <a:lnTo>
                                        <a:pt x="283" y="53"/>
                                      </a:lnTo>
                                      <a:lnTo>
                                        <a:pt x="298" y="77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12" y="140"/>
                                      </a:lnTo>
                                      <a:lnTo>
                                        <a:pt x="322" y="178"/>
                                      </a:lnTo>
                                      <a:lnTo>
                                        <a:pt x="331" y="216"/>
                                      </a:lnTo>
                                      <a:lnTo>
                                        <a:pt x="341" y="250"/>
                                      </a:lnTo>
                                      <a:lnTo>
                                        <a:pt x="355" y="284"/>
                                      </a:lnTo>
                                      <a:lnTo>
                                        <a:pt x="375" y="312"/>
                                      </a:lnTo>
                                      <a:lnTo>
                                        <a:pt x="399" y="336"/>
                                      </a:lnTo>
                                      <a:lnTo>
                                        <a:pt x="418" y="356"/>
                                      </a:lnTo>
                                      <a:lnTo>
                                        <a:pt x="442" y="370"/>
                                      </a:lnTo>
                                      <a:lnTo>
                                        <a:pt x="466" y="384"/>
                                      </a:lnTo>
                                      <a:lnTo>
                                        <a:pt x="490" y="389"/>
                                      </a:lnTo>
                                      <a:lnTo>
                                        <a:pt x="519" y="394"/>
                                      </a:lnTo>
                                      <a:lnTo>
                                        <a:pt x="543" y="389"/>
                                      </a:lnTo>
                                      <a:lnTo>
                                        <a:pt x="567" y="380"/>
                                      </a:lnTo>
                                      <a:lnTo>
                                        <a:pt x="591" y="365"/>
                                      </a:lnTo>
                                      <a:lnTo>
                                        <a:pt x="610" y="346"/>
                                      </a:lnTo>
                                      <a:lnTo>
                                        <a:pt x="629" y="322"/>
                                      </a:lnTo>
                                      <a:lnTo>
                                        <a:pt x="643" y="293"/>
                                      </a:lnTo>
                                      <a:lnTo>
                                        <a:pt x="648" y="269"/>
                                      </a:lnTo>
                                      <a:lnTo>
                                        <a:pt x="648" y="250"/>
                                      </a:lnTo>
                                      <a:lnTo>
                                        <a:pt x="643" y="236"/>
                                      </a:lnTo>
                                      <a:lnTo>
                                        <a:pt x="667" y="226"/>
                                      </a:lnTo>
                                      <a:lnTo>
                                        <a:pt x="696" y="226"/>
                                      </a:lnTo>
                                      <a:lnTo>
                                        <a:pt x="720" y="231"/>
                                      </a:lnTo>
                                      <a:lnTo>
                                        <a:pt x="749" y="245"/>
                                      </a:lnTo>
                                      <a:lnTo>
                                        <a:pt x="768" y="264"/>
                                      </a:lnTo>
                                      <a:lnTo>
                                        <a:pt x="787" y="293"/>
                                      </a:lnTo>
                                      <a:lnTo>
                                        <a:pt x="797" y="327"/>
                                      </a:lnTo>
                                      <a:lnTo>
                                        <a:pt x="797" y="365"/>
                                      </a:lnTo>
                                      <a:lnTo>
                                        <a:pt x="792" y="394"/>
                                      </a:lnTo>
                                      <a:lnTo>
                                        <a:pt x="783" y="413"/>
                                      </a:lnTo>
                                      <a:lnTo>
                                        <a:pt x="773" y="428"/>
                                      </a:lnTo>
                                      <a:lnTo>
                                        <a:pt x="754" y="432"/>
                                      </a:lnTo>
                                      <a:lnTo>
                                        <a:pt x="739" y="437"/>
                                      </a:lnTo>
                                      <a:lnTo>
                                        <a:pt x="725" y="437"/>
                                      </a:lnTo>
                                      <a:lnTo>
                                        <a:pt x="711" y="432"/>
                                      </a:lnTo>
                                      <a:lnTo>
                                        <a:pt x="696" y="432"/>
                                      </a:lnTo>
                                      <a:lnTo>
                                        <a:pt x="677" y="413"/>
                                      </a:lnTo>
                                      <a:lnTo>
                                        <a:pt x="667" y="394"/>
                                      </a:lnTo>
                                      <a:lnTo>
                                        <a:pt x="667" y="365"/>
                                      </a:lnTo>
                                      <a:lnTo>
                                        <a:pt x="672" y="351"/>
                                      </a:lnTo>
                                      <a:lnTo>
                                        <a:pt x="682" y="341"/>
                                      </a:lnTo>
                                      <a:lnTo>
                                        <a:pt x="696" y="341"/>
                                      </a:lnTo>
                                      <a:lnTo>
                                        <a:pt x="701" y="351"/>
                                      </a:lnTo>
                                      <a:lnTo>
                                        <a:pt x="696" y="365"/>
                                      </a:lnTo>
                                      <a:lnTo>
                                        <a:pt x="701" y="389"/>
                                      </a:lnTo>
                                      <a:lnTo>
                                        <a:pt x="711" y="375"/>
                                      </a:lnTo>
                                      <a:lnTo>
                                        <a:pt x="720" y="365"/>
                                      </a:lnTo>
                                      <a:lnTo>
                                        <a:pt x="725" y="351"/>
                                      </a:lnTo>
                                      <a:lnTo>
                                        <a:pt x="725" y="332"/>
                                      </a:lnTo>
                                      <a:lnTo>
                                        <a:pt x="720" y="327"/>
                                      </a:lnTo>
                                      <a:lnTo>
                                        <a:pt x="715" y="317"/>
                                      </a:lnTo>
                                      <a:lnTo>
                                        <a:pt x="706" y="312"/>
                                      </a:lnTo>
                                      <a:lnTo>
                                        <a:pt x="701" y="308"/>
                                      </a:lnTo>
                                      <a:lnTo>
                                        <a:pt x="691" y="303"/>
                                      </a:lnTo>
                                      <a:lnTo>
                                        <a:pt x="682" y="308"/>
                                      </a:lnTo>
                                      <a:lnTo>
                                        <a:pt x="672" y="308"/>
                                      </a:lnTo>
                                      <a:lnTo>
                                        <a:pt x="663" y="317"/>
                                      </a:lnTo>
                                      <a:lnTo>
                                        <a:pt x="658" y="332"/>
                                      </a:lnTo>
                                      <a:lnTo>
                                        <a:pt x="653" y="351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48" y="408"/>
                                      </a:lnTo>
                                      <a:lnTo>
                                        <a:pt x="658" y="428"/>
                                      </a:lnTo>
                                      <a:lnTo>
                                        <a:pt x="672" y="447"/>
                                      </a:lnTo>
                                      <a:lnTo>
                                        <a:pt x="691" y="461"/>
                                      </a:lnTo>
                                      <a:lnTo>
                                        <a:pt x="715" y="471"/>
                                      </a:lnTo>
                                      <a:lnTo>
                                        <a:pt x="735" y="476"/>
                                      </a:lnTo>
                                      <a:lnTo>
                                        <a:pt x="759" y="471"/>
                                      </a:lnTo>
                                      <a:lnTo>
                                        <a:pt x="773" y="466"/>
                                      </a:lnTo>
                                      <a:lnTo>
                                        <a:pt x="792" y="452"/>
                                      </a:lnTo>
                                      <a:lnTo>
                                        <a:pt x="802" y="432"/>
                                      </a:lnTo>
                                      <a:lnTo>
                                        <a:pt x="811" y="404"/>
                                      </a:lnTo>
                                      <a:lnTo>
                                        <a:pt x="816" y="375"/>
                                      </a:lnTo>
                                      <a:lnTo>
                                        <a:pt x="816" y="336"/>
                                      </a:lnTo>
                                      <a:lnTo>
                                        <a:pt x="811" y="303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783" y="240"/>
                                      </a:lnTo>
                                      <a:lnTo>
                                        <a:pt x="759" y="216"/>
                                      </a:lnTo>
                                      <a:lnTo>
                                        <a:pt x="725" y="202"/>
                                      </a:lnTo>
                                      <a:lnTo>
                                        <a:pt x="687" y="197"/>
                                      </a:lnTo>
                                      <a:lnTo>
                                        <a:pt x="634" y="207"/>
                                      </a:lnTo>
                                      <a:lnTo>
                                        <a:pt x="619" y="183"/>
                                      </a:lnTo>
                                      <a:lnTo>
                                        <a:pt x="600" y="164"/>
                                      </a:lnTo>
                                      <a:lnTo>
                                        <a:pt x="576" y="144"/>
                                      </a:lnTo>
                                      <a:lnTo>
                                        <a:pt x="552" y="130"/>
                                      </a:lnTo>
                                      <a:lnTo>
                                        <a:pt x="528" y="120"/>
                                      </a:lnTo>
                                      <a:lnTo>
                                        <a:pt x="504" y="120"/>
                                      </a:lnTo>
                                      <a:lnTo>
                                        <a:pt x="485" y="130"/>
                                      </a:lnTo>
                                      <a:lnTo>
                                        <a:pt x="471" y="149"/>
                                      </a:lnTo>
                                      <a:lnTo>
                                        <a:pt x="461" y="183"/>
                                      </a:lnTo>
                                      <a:lnTo>
                                        <a:pt x="461" y="207"/>
                                      </a:lnTo>
                                      <a:lnTo>
                                        <a:pt x="471" y="231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90" y="25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509" y="245"/>
                                      </a:lnTo>
                                      <a:lnTo>
                                        <a:pt x="519" y="245"/>
                                      </a:lnTo>
                                      <a:lnTo>
                                        <a:pt x="528" y="240"/>
                                      </a:lnTo>
                                      <a:lnTo>
                                        <a:pt x="538" y="236"/>
                                      </a:lnTo>
                                      <a:lnTo>
                                        <a:pt x="543" y="226"/>
                                      </a:lnTo>
                                      <a:lnTo>
                                        <a:pt x="543" y="221"/>
                                      </a:lnTo>
                                      <a:lnTo>
                                        <a:pt x="543" y="207"/>
                                      </a:lnTo>
                                      <a:lnTo>
                                        <a:pt x="538" y="202"/>
                                      </a:lnTo>
                                      <a:lnTo>
                                        <a:pt x="533" y="202"/>
                                      </a:lnTo>
                                      <a:lnTo>
                                        <a:pt x="528" y="212"/>
                                      </a:lnTo>
                                      <a:lnTo>
                                        <a:pt x="519" y="221"/>
                                      </a:lnTo>
                                      <a:lnTo>
                                        <a:pt x="509" y="221"/>
                                      </a:lnTo>
                                      <a:lnTo>
                                        <a:pt x="499" y="221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85" y="207"/>
                                      </a:lnTo>
                                      <a:lnTo>
                                        <a:pt x="480" y="192"/>
                                      </a:lnTo>
                                      <a:lnTo>
                                        <a:pt x="485" y="178"/>
                                      </a:lnTo>
                                      <a:lnTo>
                                        <a:pt x="490" y="168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523" y="144"/>
                                      </a:lnTo>
                                      <a:lnTo>
                                        <a:pt x="543" y="149"/>
                                      </a:lnTo>
                                      <a:lnTo>
                                        <a:pt x="562" y="159"/>
                                      </a:lnTo>
                                      <a:lnTo>
                                        <a:pt x="581" y="168"/>
                                      </a:lnTo>
                                      <a:lnTo>
                                        <a:pt x="595" y="188"/>
                                      </a:lnTo>
                                      <a:lnTo>
                                        <a:pt x="610" y="216"/>
                                      </a:lnTo>
                                      <a:lnTo>
                                        <a:pt x="615" y="231"/>
                                      </a:lnTo>
                                      <a:lnTo>
                                        <a:pt x="619" y="245"/>
                                      </a:lnTo>
                                      <a:lnTo>
                                        <a:pt x="619" y="264"/>
                                      </a:lnTo>
                                      <a:lnTo>
                                        <a:pt x="619" y="288"/>
                                      </a:lnTo>
                                      <a:lnTo>
                                        <a:pt x="615" y="308"/>
                                      </a:lnTo>
                                      <a:lnTo>
                                        <a:pt x="600" y="327"/>
                                      </a:lnTo>
                                      <a:lnTo>
                                        <a:pt x="581" y="341"/>
                                      </a:lnTo>
                                      <a:lnTo>
                                        <a:pt x="547" y="356"/>
                                      </a:lnTo>
                                      <a:lnTo>
                                        <a:pt x="552" y="332"/>
                                      </a:lnTo>
                                      <a:lnTo>
                                        <a:pt x="557" y="317"/>
                                      </a:lnTo>
                                      <a:lnTo>
                                        <a:pt x="557" y="308"/>
                                      </a:lnTo>
                                      <a:lnTo>
                                        <a:pt x="557" y="303"/>
                                      </a:lnTo>
                                      <a:lnTo>
                                        <a:pt x="552" y="303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43" y="322"/>
                                      </a:lnTo>
                                      <a:lnTo>
                                        <a:pt x="523" y="332"/>
                                      </a:lnTo>
                                      <a:lnTo>
                                        <a:pt x="509" y="336"/>
                                      </a:lnTo>
                                      <a:lnTo>
                                        <a:pt x="490" y="341"/>
                                      </a:lnTo>
                                      <a:lnTo>
                                        <a:pt x="471" y="341"/>
                                      </a:lnTo>
                                      <a:lnTo>
                                        <a:pt x="451" y="341"/>
                                      </a:lnTo>
                                      <a:lnTo>
                                        <a:pt x="432" y="332"/>
                                      </a:lnTo>
                                      <a:lnTo>
                                        <a:pt x="413" y="322"/>
                                      </a:lnTo>
                                      <a:lnTo>
                                        <a:pt x="399" y="308"/>
                                      </a:lnTo>
                                      <a:lnTo>
                                        <a:pt x="379" y="288"/>
                                      </a:lnTo>
                                      <a:lnTo>
                                        <a:pt x="360" y="240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31" y="144"/>
                                      </a:lnTo>
                                      <a:lnTo>
                                        <a:pt x="322" y="96"/>
                                      </a:lnTo>
                                      <a:lnTo>
                                        <a:pt x="307" y="58"/>
                                      </a:lnTo>
                                      <a:lnTo>
                                        <a:pt x="288" y="24"/>
                                      </a:lnTo>
                                      <a:lnTo>
                                        <a:pt x="255" y="5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173" y="5"/>
                                      </a:lnTo>
                                      <a:lnTo>
                                        <a:pt x="144" y="24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96" y="87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72" y="188"/>
                                      </a:lnTo>
                                      <a:lnTo>
                                        <a:pt x="67" y="255"/>
                                      </a:lnTo>
                                      <a:lnTo>
                                        <a:pt x="67" y="322"/>
                                      </a:lnTo>
                                      <a:lnTo>
                                        <a:pt x="67" y="351"/>
                                      </a:lnTo>
                                      <a:lnTo>
                                        <a:pt x="77" y="380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96" y="447"/>
                                      </a:lnTo>
                                      <a:lnTo>
                                        <a:pt x="111" y="476"/>
                                      </a:lnTo>
                                      <a:lnTo>
                                        <a:pt x="125" y="500"/>
                                      </a:lnTo>
                                      <a:lnTo>
                                        <a:pt x="139" y="524"/>
                                      </a:lnTo>
                                      <a:lnTo>
                                        <a:pt x="149" y="543"/>
                                      </a:lnTo>
                                      <a:lnTo>
                                        <a:pt x="163" y="557"/>
                                      </a:lnTo>
                                      <a:lnTo>
                                        <a:pt x="173" y="576"/>
                                      </a:lnTo>
                                      <a:lnTo>
                                        <a:pt x="178" y="596"/>
                                      </a:lnTo>
                                      <a:lnTo>
                                        <a:pt x="183" y="61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192" y="653"/>
                                      </a:lnTo>
                                      <a:lnTo>
                                        <a:pt x="192" y="672"/>
                                      </a:lnTo>
                                      <a:lnTo>
                                        <a:pt x="192" y="682"/>
                                      </a:lnTo>
                                      <a:lnTo>
                                        <a:pt x="187" y="701"/>
                                      </a:lnTo>
                                      <a:lnTo>
                                        <a:pt x="178" y="653"/>
                                      </a:lnTo>
                                      <a:lnTo>
                                        <a:pt x="163" y="610"/>
                                      </a:lnTo>
                                      <a:lnTo>
                                        <a:pt x="144" y="567"/>
                                      </a:lnTo>
                                      <a:lnTo>
                                        <a:pt x="125" y="528"/>
                                      </a:lnTo>
                                      <a:lnTo>
                                        <a:pt x="101" y="495"/>
                                      </a:lnTo>
                                      <a:lnTo>
                                        <a:pt x="82" y="456"/>
                                      </a:lnTo>
                                      <a:lnTo>
                                        <a:pt x="67" y="423"/>
                                      </a:lnTo>
                                      <a:lnTo>
                                        <a:pt x="63" y="389"/>
                                      </a:lnTo>
                                      <a:lnTo>
                                        <a:pt x="53" y="408"/>
                                      </a:lnTo>
                                      <a:lnTo>
                                        <a:pt x="29" y="428"/>
                                      </a:lnTo>
                                      <a:lnTo>
                                        <a:pt x="15" y="442"/>
                                      </a:lnTo>
                                      <a:lnTo>
                                        <a:pt x="5" y="461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5" y="500"/>
                                      </a:lnTo>
                                      <a:lnTo>
                                        <a:pt x="15" y="524"/>
                                      </a:lnTo>
                                      <a:lnTo>
                                        <a:pt x="29" y="538"/>
                                      </a:lnTo>
                                      <a:lnTo>
                                        <a:pt x="48" y="557"/>
                                      </a:lnTo>
                                      <a:lnTo>
                                        <a:pt x="58" y="567"/>
                                      </a:lnTo>
                                      <a:lnTo>
                                        <a:pt x="67" y="581"/>
                                      </a:lnTo>
                                      <a:lnTo>
                                        <a:pt x="67" y="591"/>
                                      </a:lnTo>
                                      <a:lnTo>
                                        <a:pt x="67" y="600"/>
                                      </a:lnTo>
                                      <a:lnTo>
                                        <a:pt x="58" y="610"/>
                                      </a:lnTo>
                                      <a:lnTo>
                                        <a:pt x="53" y="620"/>
                                      </a:lnTo>
                                      <a:lnTo>
                                        <a:pt x="39" y="624"/>
                                      </a:lnTo>
                                      <a:lnTo>
                                        <a:pt x="29" y="634"/>
                                      </a:lnTo>
                                      <a:lnTo>
                                        <a:pt x="19" y="639"/>
                                      </a:lnTo>
                                      <a:lnTo>
                                        <a:pt x="10" y="653"/>
                                      </a:lnTo>
                                      <a:lnTo>
                                        <a:pt x="5" y="672"/>
                                      </a:lnTo>
                                      <a:lnTo>
                                        <a:pt x="5" y="692"/>
                                      </a:lnTo>
                                      <a:lnTo>
                                        <a:pt x="10" y="711"/>
                                      </a:lnTo>
                                      <a:lnTo>
                                        <a:pt x="15" y="730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39" y="768"/>
                                      </a:lnTo>
                                      <a:lnTo>
                                        <a:pt x="58" y="778"/>
                                      </a:lnTo>
                                      <a:lnTo>
                                        <a:pt x="72" y="783"/>
                                      </a:lnTo>
                                      <a:lnTo>
                                        <a:pt x="87" y="778"/>
                                      </a:lnTo>
                                      <a:lnTo>
                                        <a:pt x="101" y="768"/>
                                      </a:lnTo>
                                      <a:lnTo>
                                        <a:pt x="111" y="759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30" y="730"/>
                                      </a:lnTo>
                                      <a:lnTo>
                                        <a:pt x="135" y="720"/>
                                      </a:lnTo>
                                      <a:lnTo>
                                        <a:pt x="139" y="740"/>
                                      </a:lnTo>
                                      <a:lnTo>
                                        <a:pt x="139" y="754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49" y="783"/>
                                      </a:lnTo>
                                      <a:lnTo>
                                        <a:pt x="154" y="788"/>
                                      </a:lnTo>
                                      <a:lnTo>
                                        <a:pt x="163" y="797"/>
                                      </a:lnTo>
                                      <a:lnTo>
                                        <a:pt x="168" y="802"/>
                                      </a:lnTo>
                                      <a:lnTo>
                                        <a:pt x="178" y="80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211" y="788"/>
                                      </a:lnTo>
                                      <a:lnTo>
                                        <a:pt x="221" y="778"/>
                                      </a:lnTo>
                                      <a:lnTo>
                                        <a:pt x="231" y="764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45" y="725"/>
                                      </a:lnTo>
                                      <a:lnTo>
                                        <a:pt x="250" y="706"/>
                                      </a:lnTo>
                                      <a:lnTo>
                                        <a:pt x="250" y="735"/>
                                      </a:lnTo>
                                      <a:lnTo>
                                        <a:pt x="255" y="759"/>
                                      </a:lnTo>
                                      <a:lnTo>
                                        <a:pt x="259" y="778"/>
                                      </a:lnTo>
                                      <a:lnTo>
                                        <a:pt x="264" y="792"/>
                                      </a:lnTo>
                                      <a:lnTo>
                                        <a:pt x="274" y="802"/>
                                      </a:lnTo>
                                      <a:lnTo>
                                        <a:pt x="279" y="812"/>
                                      </a:lnTo>
                                      <a:lnTo>
                                        <a:pt x="288" y="812"/>
                                      </a:lnTo>
                                      <a:lnTo>
                                        <a:pt x="298" y="807"/>
                                      </a:lnTo>
                                      <a:lnTo>
                                        <a:pt x="307" y="812"/>
                                      </a:lnTo>
                                      <a:lnTo>
                                        <a:pt x="317" y="812"/>
                                      </a:lnTo>
                                      <a:lnTo>
                                        <a:pt x="327" y="812"/>
                                      </a:lnTo>
                                      <a:lnTo>
                                        <a:pt x="336" y="812"/>
                                      </a:lnTo>
                                      <a:lnTo>
                                        <a:pt x="351" y="816"/>
                                      </a:lnTo>
                                      <a:lnTo>
                                        <a:pt x="355" y="826"/>
                                      </a:lnTo>
                                      <a:lnTo>
                                        <a:pt x="365" y="840"/>
                                      </a:lnTo>
                                      <a:lnTo>
                                        <a:pt x="370" y="855"/>
                                      </a:lnTo>
                                      <a:lnTo>
                                        <a:pt x="379" y="831"/>
                                      </a:lnTo>
                                      <a:lnTo>
                                        <a:pt x="379" y="802"/>
                                      </a:lnTo>
                                      <a:lnTo>
                                        <a:pt x="375" y="778"/>
                                      </a:lnTo>
                                      <a:lnTo>
                                        <a:pt x="360" y="75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41" y="725"/>
                                      </a:lnTo>
                                      <a:lnTo>
                                        <a:pt x="327" y="711"/>
                                      </a:lnTo>
                                      <a:lnTo>
                                        <a:pt x="312" y="696"/>
                                      </a:lnTo>
                                      <a:lnTo>
                                        <a:pt x="303" y="682"/>
                                      </a:lnTo>
                                      <a:lnTo>
                                        <a:pt x="288" y="668"/>
                                      </a:lnTo>
                                      <a:lnTo>
                                        <a:pt x="279" y="653"/>
                                      </a:lnTo>
                                      <a:lnTo>
                                        <a:pt x="274" y="644"/>
                                      </a:lnTo>
                                      <a:lnTo>
                                        <a:pt x="269" y="629"/>
                                      </a:lnTo>
                                      <a:lnTo>
                                        <a:pt x="274" y="624"/>
                                      </a:lnTo>
                                      <a:lnTo>
                                        <a:pt x="283" y="624"/>
                                      </a:lnTo>
                                      <a:lnTo>
                                        <a:pt x="293" y="634"/>
                                      </a:lnTo>
                                      <a:lnTo>
                                        <a:pt x="303" y="648"/>
                                      </a:lnTo>
                                      <a:lnTo>
                                        <a:pt x="307" y="663"/>
                                      </a:lnTo>
                                      <a:lnTo>
                                        <a:pt x="322" y="677"/>
                                      </a:lnTo>
                                      <a:lnTo>
                                        <a:pt x="331" y="692"/>
                                      </a:lnTo>
                                      <a:lnTo>
                                        <a:pt x="346" y="711"/>
                                      </a:lnTo>
                                      <a:lnTo>
                                        <a:pt x="355" y="725"/>
                                      </a:lnTo>
                                      <a:lnTo>
                                        <a:pt x="365" y="740"/>
                                      </a:lnTo>
                                      <a:lnTo>
                                        <a:pt x="375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950" y="14025"/>
                                  <a:ext cx="77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77">
                                      <a:moveTo>
                                        <a:pt x="43" y="0"/>
                                      </a:moveTo>
                                      <a:lnTo>
                                        <a:pt x="29" y="10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10" y="48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5" y="154"/>
                                      </a:lnTo>
                                      <a:lnTo>
                                        <a:pt x="5" y="183"/>
                                      </a:lnTo>
                                      <a:lnTo>
                                        <a:pt x="15" y="159"/>
                                      </a:lnTo>
                                      <a:lnTo>
                                        <a:pt x="19" y="144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39" y="91"/>
                                      </a:lnTo>
                                      <a:lnTo>
                                        <a:pt x="48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893" y="13944"/>
                                  <a:ext cx="57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57">
                                      <a:moveTo>
                                        <a:pt x="9" y="9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9" y="81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33" y="81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52" y="67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7" y="38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1104" y="14025"/>
                                  <a:ext cx="1195" cy="615"/>
                                </a:xfrm>
                                <a:custGeom>
                                  <a:rect b="b" l="l" r="r" t="t"/>
                                  <a:pathLst>
                                    <a:path extrusionOk="0" h="615" w="1195">
                                      <a:moveTo>
                                        <a:pt x="67" y="509"/>
                                      </a:moveTo>
                                      <a:lnTo>
                                        <a:pt x="91" y="514"/>
                                      </a:lnTo>
                                      <a:lnTo>
                                        <a:pt x="120" y="519"/>
                                      </a:lnTo>
                                      <a:lnTo>
                                        <a:pt x="153" y="523"/>
                                      </a:lnTo>
                                      <a:lnTo>
                                        <a:pt x="187" y="523"/>
                                      </a:lnTo>
                                      <a:lnTo>
                                        <a:pt x="225" y="519"/>
                                      </a:lnTo>
                                      <a:lnTo>
                                        <a:pt x="259" y="509"/>
                                      </a:lnTo>
                                      <a:lnTo>
                                        <a:pt x="297" y="499"/>
                                      </a:lnTo>
                                      <a:lnTo>
                                        <a:pt x="336" y="490"/>
                                      </a:lnTo>
                                      <a:lnTo>
                                        <a:pt x="369" y="471"/>
                                      </a:lnTo>
                                      <a:lnTo>
                                        <a:pt x="403" y="451"/>
                                      </a:lnTo>
                                      <a:lnTo>
                                        <a:pt x="432" y="423"/>
                                      </a:lnTo>
                                      <a:lnTo>
                                        <a:pt x="461" y="394"/>
                                      </a:lnTo>
                                      <a:lnTo>
                                        <a:pt x="489" y="360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523" y="274"/>
                                      </a:lnTo>
                                      <a:lnTo>
                                        <a:pt x="537" y="226"/>
                                      </a:lnTo>
                                      <a:lnTo>
                                        <a:pt x="542" y="250"/>
                                      </a:lnTo>
                                      <a:lnTo>
                                        <a:pt x="537" y="279"/>
                                      </a:lnTo>
                                      <a:lnTo>
                                        <a:pt x="537" y="317"/>
                                      </a:lnTo>
                                      <a:lnTo>
                                        <a:pt x="533" y="355"/>
                                      </a:lnTo>
                                      <a:lnTo>
                                        <a:pt x="533" y="379"/>
                                      </a:lnTo>
                                      <a:lnTo>
                                        <a:pt x="537" y="399"/>
                                      </a:lnTo>
                                      <a:lnTo>
                                        <a:pt x="547" y="423"/>
                                      </a:lnTo>
                                      <a:lnTo>
                                        <a:pt x="557" y="437"/>
                                      </a:lnTo>
                                      <a:lnTo>
                                        <a:pt x="571" y="447"/>
                                      </a:lnTo>
                                      <a:lnTo>
                                        <a:pt x="585" y="447"/>
                                      </a:lnTo>
                                      <a:lnTo>
                                        <a:pt x="600" y="432"/>
                                      </a:lnTo>
                                      <a:lnTo>
                                        <a:pt x="614" y="403"/>
                                      </a:lnTo>
                                      <a:lnTo>
                                        <a:pt x="624" y="384"/>
                                      </a:lnTo>
                                      <a:lnTo>
                                        <a:pt x="629" y="399"/>
                                      </a:lnTo>
                                      <a:lnTo>
                                        <a:pt x="624" y="456"/>
                                      </a:lnTo>
                                      <a:lnTo>
                                        <a:pt x="633" y="499"/>
                                      </a:lnTo>
                                      <a:lnTo>
                                        <a:pt x="648" y="528"/>
                                      </a:lnTo>
                                      <a:lnTo>
                                        <a:pt x="667" y="547"/>
                                      </a:lnTo>
                                      <a:lnTo>
                                        <a:pt x="681" y="562"/>
                                      </a:lnTo>
                                      <a:lnTo>
                                        <a:pt x="701" y="576"/>
                                      </a:lnTo>
                                      <a:lnTo>
                                        <a:pt x="710" y="591"/>
                                      </a:lnTo>
                                      <a:lnTo>
                                        <a:pt x="715" y="615"/>
                                      </a:lnTo>
                                      <a:lnTo>
                                        <a:pt x="729" y="605"/>
                                      </a:lnTo>
                                      <a:lnTo>
                                        <a:pt x="739" y="586"/>
                                      </a:lnTo>
                                      <a:lnTo>
                                        <a:pt x="753" y="562"/>
                                      </a:lnTo>
                                      <a:lnTo>
                                        <a:pt x="758" y="533"/>
                                      </a:lnTo>
                                      <a:lnTo>
                                        <a:pt x="763" y="499"/>
                                      </a:lnTo>
                                      <a:lnTo>
                                        <a:pt x="758" y="466"/>
                                      </a:lnTo>
                                      <a:lnTo>
                                        <a:pt x="749" y="427"/>
                                      </a:lnTo>
                                      <a:lnTo>
                                        <a:pt x="725" y="394"/>
                                      </a:lnTo>
                                      <a:lnTo>
                                        <a:pt x="710" y="370"/>
                                      </a:lnTo>
                                      <a:lnTo>
                                        <a:pt x="725" y="360"/>
                                      </a:lnTo>
                                      <a:lnTo>
                                        <a:pt x="753" y="423"/>
                                      </a:lnTo>
                                      <a:lnTo>
                                        <a:pt x="787" y="466"/>
                                      </a:lnTo>
                                      <a:lnTo>
                                        <a:pt x="816" y="490"/>
                                      </a:lnTo>
                                      <a:lnTo>
                                        <a:pt x="854" y="499"/>
                                      </a:lnTo>
                                      <a:lnTo>
                                        <a:pt x="883" y="509"/>
                                      </a:lnTo>
                                      <a:lnTo>
                                        <a:pt x="907" y="514"/>
                                      </a:lnTo>
                                      <a:lnTo>
                                        <a:pt x="921" y="523"/>
                                      </a:lnTo>
                                      <a:lnTo>
                                        <a:pt x="931" y="538"/>
                                      </a:lnTo>
                                      <a:lnTo>
                                        <a:pt x="931" y="514"/>
                                      </a:lnTo>
                                      <a:lnTo>
                                        <a:pt x="931" y="485"/>
                                      </a:lnTo>
                                      <a:lnTo>
                                        <a:pt x="921" y="451"/>
                                      </a:lnTo>
                                      <a:lnTo>
                                        <a:pt x="907" y="423"/>
                                      </a:lnTo>
                                      <a:lnTo>
                                        <a:pt x="893" y="399"/>
                                      </a:lnTo>
                                      <a:lnTo>
                                        <a:pt x="869" y="375"/>
                                      </a:lnTo>
                                      <a:lnTo>
                                        <a:pt x="849" y="355"/>
                                      </a:lnTo>
                                      <a:lnTo>
                                        <a:pt x="825" y="346"/>
                                      </a:lnTo>
                                      <a:lnTo>
                                        <a:pt x="773" y="331"/>
                                      </a:lnTo>
                                      <a:lnTo>
                                        <a:pt x="782" y="312"/>
                                      </a:lnTo>
                                      <a:lnTo>
                                        <a:pt x="801" y="317"/>
                                      </a:lnTo>
                                      <a:lnTo>
                                        <a:pt x="816" y="327"/>
                                      </a:lnTo>
                                      <a:lnTo>
                                        <a:pt x="835" y="327"/>
                                      </a:lnTo>
                                      <a:lnTo>
                                        <a:pt x="854" y="331"/>
                                      </a:lnTo>
                                      <a:lnTo>
                                        <a:pt x="873" y="331"/>
                                      </a:lnTo>
                                      <a:lnTo>
                                        <a:pt x="888" y="331"/>
                                      </a:lnTo>
                                      <a:lnTo>
                                        <a:pt x="907" y="336"/>
                                      </a:lnTo>
                                      <a:lnTo>
                                        <a:pt x="921" y="336"/>
                                      </a:lnTo>
                                      <a:lnTo>
                                        <a:pt x="941" y="341"/>
                                      </a:lnTo>
                                      <a:lnTo>
                                        <a:pt x="955" y="346"/>
                                      </a:lnTo>
                                      <a:lnTo>
                                        <a:pt x="974" y="351"/>
                                      </a:lnTo>
                                      <a:lnTo>
                                        <a:pt x="989" y="360"/>
                                      </a:lnTo>
                                      <a:lnTo>
                                        <a:pt x="1003" y="375"/>
                                      </a:lnTo>
                                      <a:lnTo>
                                        <a:pt x="1022" y="389"/>
                                      </a:lnTo>
                                      <a:lnTo>
                                        <a:pt x="1041" y="403"/>
                                      </a:lnTo>
                                      <a:lnTo>
                                        <a:pt x="1056" y="427"/>
                                      </a:lnTo>
                                      <a:lnTo>
                                        <a:pt x="1065" y="432"/>
                                      </a:lnTo>
                                      <a:lnTo>
                                        <a:pt x="1075" y="432"/>
                                      </a:lnTo>
                                      <a:lnTo>
                                        <a:pt x="1085" y="432"/>
                                      </a:lnTo>
                                      <a:lnTo>
                                        <a:pt x="1094" y="432"/>
                                      </a:lnTo>
                                      <a:lnTo>
                                        <a:pt x="1104" y="432"/>
                                      </a:lnTo>
                                      <a:lnTo>
                                        <a:pt x="1113" y="437"/>
                                      </a:lnTo>
                                      <a:lnTo>
                                        <a:pt x="1118" y="442"/>
                                      </a:lnTo>
                                      <a:lnTo>
                                        <a:pt x="1128" y="451"/>
                                      </a:lnTo>
                                      <a:lnTo>
                                        <a:pt x="1118" y="451"/>
                                      </a:lnTo>
                                      <a:lnTo>
                                        <a:pt x="1109" y="451"/>
                                      </a:lnTo>
                                      <a:lnTo>
                                        <a:pt x="1104" y="447"/>
                                      </a:lnTo>
                                      <a:lnTo>
                                        <a:pt x="1094" y="447"/>
                                      </a:lnTo>
                                      <a:lnTo>
                                        <a:pt x="1085" y="447"/>
                                      </a:lnTo>
                                      <a:lnTo>
                                        <a:pt x="1075" y="447"/>
                                      </a:lnTo>
                                      <a:lnTo>
                                        <a:pt x="1070" y="451"/>
                                      </a:lnTo>
                                      <a:lnTo>
                                        <a:pt x="1061" y="456"/>
                                      </a:lnTo>
                                      <a:lnTo>
                                        <a:pt x="1051" y="475"/>
                                      </a:lnTo>
                                      <a:lnTo>
                                        <a:pt x="1046" y="495"/>
                                      </a:lnTo>
                                      <a:lnTo>
                                        <a:pt x="1046" y="514"/>
                                      </a:lnTo>
                                      <a:lnTo>
                                        <a:pt x="1046" y="533"/>
                                      </a:lnTo>
                                      <a:lnTo>
                                        <a:pt x="1051" y="547"/>
                                      </a:lnTo>
                                      <a:lnTo>
                                        <a:pt x="1061" y="562"/>
                                      </a:lnTo>
                                      <a:lnTo>
                                        <a:pt x="1070" y="576"/>
                                      </a:lnTo>
                                      <a:lnTo>
                                        <a:pt x="1080" y="586"/>
                                      </a:lnTo>
                                      <a:lnTo>
                                        <a:pt x="1099" y="595"/>
                                      </a:lnTo>
                                      <a:lnTo>
                                        <a:pt x="1113" y="595"/>
                                      </a:lnTo>
                                      <a:lnTo>
                                        <a:pt x="1128" y="595"/>
                                      </a:lnTo>
                                      <a:lnTo>
                                        <a:pt x="1147" y="591"/>
                                      </a:lnTo>
                                      <a:lnTo>
                                        <a:pt x="1161" y="576"/>
                                      </a:lnTo>
                                      <a:lnTo>
                                        <a:pt x="1176" y="562"/>
                                      </a:lnTo>
                                      <a:lnTo>
                                        <a:pt x="1185" y="538"/>
                                      </a:lnTo>
                                      <a:lnTo>
                                        <a:pt x="1195" y="514"/>
                                      </a:lnTo>
                                      <a:lnTo>
                                        <a:pt x="1195" y="485"/>
                                      </a:lnTo>
                                      <a:lnTo>
                                        <a:pt x="1181" y="451"/>
                                      </a:lnTo>
                                      <a:lnTo>
                                        <a:pt x="1166" y="418"/>
                                      </a:lnTo>
                                      <a:lnTo>
                                        <a:pt x="1142" y="384"/>
                                      </a:lnTo>
                                      <a:lnTo>
                                        <a:pt x="1118" y="355"/>
                                      </a:lnTo>
                                      <a:lnTo>
                                        <a:pt x="1089" y="327"/>
                                      </a:lnTo>
                                      <a:lnTo>
                                        <a:pt x="1065" y="307"/>
                                      </a:lnTo>
                                      <a:lnTo>
                                        <a:pt x="1041" y="298"/>
                                      </a:lnTo>
                                      <a:lnTo>
                                        <a:pt x="1013" y="288"/>
                                      </a:lnTo>
                                      <a:lnTo>
                                        <a:pt x="984" y="283"/>
                                      </a:lnTo>
                                      <a:lnTo>
                                        <a:pt x="955" y="279"/>
                                      </a:lnTo>
                                      <a:lnTo>
                                        <a:pt x="921" y="274"/>
                                      </a:lnTo>
                                      <a:lnTo>
                                        <a:pt x="893" y="269"/>
                                      </a:lnTo>
                                      <a:lnTo>
                                        <a:pt x="859" y="269"/>
                                      </a:lnTo>
                                      <a:lnTo>
                                        <a:pt x="830" y="264"/>
                                      </a:lnTo>
                                      <a:lnTo>
                                        <a:pt x="801" y="264"/>
                                      </a:lnTo>
                                      <a:lnTo>
                                        <a:pt x="773" y="259"/>
                                      </a:lnTo>
                                      <a:lnTo>
                                        <a:pt x="749" y="255"/>
                                      </a:lnTo>
                                      <a:lnTo>
                                        <a:pt x="725" y="250"/>
                                      </a:lnTo>
                                      <a:lnTo>
                                        <a:pt x="701" y="240"/>
                                      </a:lnTo>
                                      <a:lnTo>
                                        <a:pt x="681" y="231"/>
                                      </a:lnTo>
                                      <a:lnTo>
                                        <a:pt x="667" y="221"/>
                                      </a:lnTo>
                                      <a:lnTo>
                                        <a:pt x="653" y="207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29" y="154"/>
                                      </a:lnTo>
                                      <a:lnTo>
                                        <a:pt x="624" y="125"/>
                                      </a:lnTo>
                                      <a:lnTo>
                                        <a:pt x="624" y="96"/>
                                      </a:lnTo>
                                      <a:lnTo>
                                        <a:pt x="629" y="77"/>
                                      </a:lnTo>
                                      <a:lnTo>
                                        <a:pt x="638" y="58"/>
                                      </a:lnTo>
                                      <a:lnTo>
                                        <a:pt x="653" y="43"/>
                                      </a:lnTo>
                                      <a:lnTo>
                                        <a:pt x="667" y="43"/>
                                      </a:lnTo>
                                      <a:lnTo>
                                        <a:pt x="691" y="43"/>
                                      </a:lnTo>
                                      <a:lnTo>
                                        <a:pt x="705" y="53"/>
                                      </a:lnTo>
                                      <a:lnTo>
                                        <a:pt x="720" y="67"/>
                                      </a:lnTo>
                                      <a:lnTo>
                                        <a:pt x="725" y="82"/>
                                      </a:lnTo>
                                      <a:lnTo>
                                        <a:pt x="725" y="96"/>
                                      </a:lnTo>
                                      <a:lnTo>
                                        <a:pt x="720" y="111"/>
                                      </a:lnTo>
                                      <a:lnTo>
                                        <a:pt x="710" y="130"/>
                                      </a:lnTo>
                                      <a:lnTo>
                                        <a:pt x="701" y="139"/>
                                      </a:lnTo>
                                      <a:lnTo>
                                        <a:pt x="691" y="149"/>
                                      </a:lnTo>
                                      <a:lnTo>
                                        <a:pt x="701" y="154"/>
                                      </a:lnTo>
                                      <a:lnTo>
                                        <a:pt x="710" y="154"/>
                                      </a:lnTo>
                                      <a:lnTo>
                                        <a:pt x="720" y="154"/>
                                      </a:lnTo>
                                      <a:lnTo>
                                        <a:pt x="729" y="154"/>
                                      </a:lnTo>
                                      <a:lnTo>
                                        <a:pt x="739" y="149"/>
                                      </a:lnTo>
                                      <a:lnTo>
                                        <a:pt x="744" y="144"/>
                                      </a:lnTo>
                                      <a:lnTo>
                                        <a:pt x="749" y="139"/>
                                      </a:lnTo>
                                      <a:lnTo>
                                        <a:pt x="749" y="135"/>
                                      </a:lnTo>
                                      <a:lnTo>
                                        <a:pt x="758" y="144"/>
                                      </a:lnTo>
                                      <a:lnTo>
                                        <a:pt x="763" y="154"/>
                                      </a:lnTo>
                                      <a:lnTo>
                                        <a:pt x="768" y="163"/>
                                      </a:lnTo>
                                      <a:lnTo>
                                        <a:pt x="773" y="168"/>
                                      </a:lnTo>
                                      <a:lnTo>
                                        <a:pt x="777" y="168"/>
                                      </a:lnTo>
                                      <a:lnTo>
                                        <a:pt x="787" y="168"/>
                                      </a:lnTo>
                                      <a:lnTo>
                                        <a:pt x="792" y="168"/>
                                      </a:lnTo>
                                      <a:lnTo>
                                        <a:pt x="806" y="163"/>
                                      </a:lnTo>
                                      <a:lnTo>
                                        <a:pt x="811" y="154"/>
                                      </a:lnTo>
                                      <a:lnTo>
                                        <a:pt x="811" y="139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7" y="101"/>
                                      </a:lnTo>
                                      <a:lnTo>
                                        <a:pt x="787" y="82"/>
                                      </a:lnTo>
                                      <a:lnTo>
                                        <a:pt x="773" y="67"/>
                                      </a:lnTo>
                                      <a:lnTo>
                                        <a:pt x="758" y="48"/>
                                      </a:lnTo>
                                      <a:lnTo>
                                        <a:pt x="749" y="39"/>
                                      </a:lnTo>
                                      <a:lnTo>
                                        <a:pt x="734" y="24"/>
                                      </a:lnTo>
                                      <a:lnTo>
                                        <a:pt x="715" y="15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77" y="5"/>
                                      </a:lnTo>
                                      <a:lnTo>
                                        <a:pt x="653" y="0"/>
                                      </a:lnTo>
                                      <a:lnTo>
                                        <a:pt x="629" y="0"/>
                                      </a:lnTo>
                                      <a:lnTo>
                                        <a:pt x="609" y="5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52" y="34"/>
                                      </a:lnTo>
                                      <a:lnTo>
                                        <a:pt x="528" y="58"/>
                                      </a:lnTo>
                                      <a:lnTo>
                                        <a:pt x="509" y="87"/>
                                      </a:lnTo>
                                      <a:lnTo>
                                        <a:pt x="489" y="115"/>
                                      </a:lnTo>
                                      <a:lnTo>
                                        <a:pt x="475" y="149"/>
                                      </a:lnTo>
                                      <a:lnTo>
                                        <a:pt x="461" y="178"/>
                                      </a:lnTo>
                                      <a:lnTo>
                                        <a:pt x="446" y="207"/>
                                      </a:lnTo>
                                      <a:lnTo>
                                        <a:pt x="427" y="231"/>
                                      </a:lnTo>
                                      <a:lnTo>
                                        <a:pt x="408" y="250"/>
                                      </a:lnTo>
                                      <a:lnTo>
                                        <a:pt x="389" y="269"/>
                                      </a:lnTo>
                                      <a:lnTo>
                                        <a:pt x="369" y="288"/>
                                      </a:lnTo>
                                      <a:lnTo>
                                        <a:pt x="350" y="303"/>
                                      </a:lnTo>
                                      <a:lnTo>
                                        <a:pt x="336" y="322"/>
                                      </a:lnTo>
                                      <a:lnTo>
                                        <a:pt x="312" y="341"/>
                                      </a:lnTo>
                                      <a:lnTo>
                                        <a:pt x="293" y="355"/>
                                      </a:lnTo>
                                      <a:lnTo>
                                        <a:pt x="269" y="370"/>
                                      </a:lnTo>
                                      <a:lnTo>
                                        <a:pt x="245" y="379"/>
                                      </a:lnTo>
                                      <a:lnTo>
                                        <a:pt x="221" y="389"/>
                                      </a:lnTo>
                                      <a:lnTo>
                                        <a:pt x="192" y="399"/>
                                      </a:lnTo>
                                      <a:lnTo>
                                        <a:pt x="158" y="403"/>
                                      </a:lnTo>
                                      <a:lnTo>
                                        <a:pt x="125" y="403"/>
                                      </a:lnTo>
                                      <a:lnTo>
                                        <a:pt x="86" y="403"/>
                                      </a:lnTo>
                                      <a:lnTo>
                                        <a:pt x="48" y="40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4" y="413"/>
                                      </a:lnTo>
                                      <a:lnTo>
                                        <a:pt x="24" y="423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53" y="461"/>
                                      </a:lnTo>
                                      <a:lnTo>
                                        <a:pt x="57" y="475"/>
                                      </a:lnTo>
                                      <a:lnTo>
                                        <a:pt x="62" y="490"/>
                                      </a:lnTo>
                                      <a:lnTo>
                                        <a:pt x="67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57" y="14356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605" y="0"/>
                                      </a:moveTo>
                                      <a:lnTo>
                                        <a:pt x="581" y="29"/>
                                      </a:lnTo>
                                      <a:lnTo>
                                        <a:pt x="552" y="53"/>
                                      </a:lnTo>
                                      <a:lnTo>
                                        <a:pt x="528" y="82"/>
                                      </a:lnTo>
                                      <a:lnTo>
                                        <a:pt x="500" y="101"/>
                                      </a:lnTo>
                                      <a:lnTo>
                                        <a:pt x="466" y="12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04" y="159"/>
                                      </a:lnTo>
                                      <a:lnTo>
                                        <a:pt x="370" y="173"/>
                                      </a:lnTo>
                                      <a:lnTo>
                                        <a:pt x="336" y="183"/>
                                      </a:lnTo>
                                      <a:lnTo>
                                        <a:pt x="298" y="192"/>
                                      </a:lnTo>
                                      <a:lnTo>
                                        <a:pt x="264" y="202"/>
                                      </a:lnTo>
                                      <a:lnTo>
                                        <a:pt x="226" y="202"/>
                                      </a:lnTo>
                                      <a:lnTo>
                                        <a:pt x="192" y="207"/>
                                      </a:lnTo>
                                      <a:lnTo>
                                        <a:pt x="154" y="202"/>
                                      </a:lnTo>
                                      <a:lnTo>
                                        <a:pt x="116" y="197"/>
                                      </a:lnTo>
                                      <a:lnTo>
                                        <a:pt x="77" y="192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34" y="298"/>
                                      </a:lnTo>
                                      <a:lnTo>
                                        <a:pt x="68" y="308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73" y="317"/>
                                      </a:lnTo>
                                      <a:lnTo>
                                        <a:pt x="216" y="317"/>
                                      </a:lnTo>
                                      <a:lnTo>
                                        <a:pt x="255" y="312"/>
                                      </a:lnTo>
                                      <a:lnTo>
                                        <a:pt x="293" y="308"/>
                                      </a:lnTo>
                                      <a:lnTo>
                                        <a:pt x="332" y="298"/>
                                      </a:lnTo>
                                      <a:lnTo>
                                        <a:pt x="375" y="288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52" y="264"/>
                                      </a:lnTo>
                                      <a:lnTo>
                                        <a:pt x="490" y="245"/>
                                      </a:lnTo>
                                      <a:lnTo>
                                        <a:pt x="528" y="226"/>
                                      </a:lnTo>
                                      <a:lnTo>
                                        <a:pt x="567" y="202"/>
                                      </a:lnTo>
                                      <a:lnTo>
                                        <a:pt x="596" y="178"/>
                                      </a:lnTo>
                                      <a:lnTo>
                                        <a:pt x="596" y="168"/>
                                      </a:lnTo>
                                      <a:lnTo>
                                        <a:pt x="596" y="159"/>
                                      </a:lnTo>
                                      <a:lnTo>
                                        <a:pt x="600" y="144"/>
                                      </a:lnTo>
                                      <a:lnTo>
                                        <a:pt x="605" y="130"/>
                                      </a:lnTo>
                                      <a:lnTo>
                                        <a:pt x="610" y="120"/>
                                      </a:lnTo>
                                      <a:lnTo>
                                        <a:pt x="615" y="106"/>
                                      </a:lnTo>
                                      <a:lnTo>
                                        <a:pt x="629" y="92"/>
                                      </a:lnTo>
                                      <a:lnTo>
                                        <a:pt x="644" y="77"/>
                                      </a:lnTo>
                                      <a:lnTo>
                                        <a:pt x="648" y="68"/>
                                      </a:lnTo>
                                      <a:lnTo>
                                        <a:pt x="648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29"/>
                                      </a:lnTo>
                                      <a:lnTo>
                                        <a:pt x="615" y="24"/>
                                      </a:lnTo>
                                      <a:lnTo>
                                        <a:pt x="610" y="10"/>
                                      </a:lnTo>
                                      <a:lnTo>
                                        <a:pt x="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173" y="13862"/>
                                  <a:ext cx="566" cy="653"/>
                                </a:xfrm>
                                <a:custGeom>
                                  <a:rect b="b" l="l" r="r" t="t"/>
                                  <a:pathLst>
                                    <a:path extrusionOk="0" h="653" w="566">
                                      <a:moveTo>
                                        <a:pt x="0" y="638"/>
                                      </a:moveTo>
                                      <a:lnTo>
                                        <a:pt x="28" y="648"/>
                                      </a:lnTo>
                                      <a:lnTo>
                                        <a:pt x="52" y="653"/>
                                      </a:lnTo>
                                      <a:lnTo>
                                        <a:pt x="76" y="653"/>
                                      </a:lnTo>
                                      <a:lnTo>
                                        <a:pt x="96" y="643"/>
                                      </a:lnTo>
                                      <a:lnTo>
                                        <a:pt x="115" y="629"/>
                                      </a:lnTo>
                                      <a:lnTo>
                                        <a:pt x="124" y="619"/>
                                      </a:lnTo>
                                      <a:lnTo>
                                        <a:pt x="134" y="605"/>
                                      </a:lnTo>
                                      <a:lnTo>
                                        <a:pt x="139" y="595"/>
                                      </a:lnTo>
                                      <a:lnTo>
                                        <a:pt x="144" y="576"/>
                                      </a:lnTo>
                                      <a:lnTo>
                                        <a:pt x="148" y="571"/>
                                      </a:lnTo>
                                      <a:lnTo>
                                        <a:pt x="153" y="586"/>
                                      </a:lnTo>
                                      <a:lnTo>
                                        <a:pt x="153" y="610"/>
                                      </a:lnTo>
                                      <a:lnTo>
                                        <a:pt x="158" y="619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96" y="610"/>
                                      </a:lnTo>
                                      <a:lnTo>
                                        <a:pt x="220" y="595"/>
                                      </a:lnTo>
                                      <a:lnTo>
                                        <a:pt x="244" y="576"/>
                                      </a:lnTo>
                                      <a:lnTo>
                                        <a:pt x="268" y="552"/>
                                      </a:lnTo>
                                      <a:lnTo>
                                        <a:pt x="288" y="518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02" y="461"/>
                                      </a:lnTo>
                                      <a:lnTo>
                                        <a:pt x="307" y="446"/>
                                      </a:lnTo>
                                      <a:lnTo>
                                        <a:pt x="312" y="446"/>
                                      </a:lnTo>
                                      <a:lnTo>
                                        <a:pt x="316" y="461"/>
                                      </a:lnTo>
                                      <a:lnTo>
                                        <a:pt x="321" y="475"/>
                                      </a:lnTo>
                                      <a:lnTo>
                                        <a:pt x="326" y="485"/>
                                      </a:lnTo>
                                      <a:lnTo>
                                        <a:pt x="336" y="499"/>
                                      </a:lnTo>
                                      <a:lnTo>
                                        <a:pt x="345" y="504"/>
                                      </a:lnTo>
                                      <a:lnTo>
                                        <a:pt x="360" y="504"/>
                                      </a:lnTo>
                                      <a:lnTo>
                                        <a:pt x="374" y="494"/>
                                      </a:lnTo>
                                      <a:lnTo>
                                        <a:pt x="393" y="475"/>
                                      </a:lnTo>
                                      <a:lnTo>
                                        <a:pt x="412" y="442"/>
                                      </a:lnTo>
                                      <a:lnTo>
                                        <a:pt x="422" y="422"/>
                                      </a:lnTo>
                                      <a:lnTo>
                                        <a:pt x="432" y="389"/>
                                      </a:lnTo>
                                      <a:lnTo>
                                        <a:pt x="441" y="350"/>
                                      </a:lnTo>
                                      <a:lnTo>
                                        <a:pt x="446" y="312"/>
                                      </a:lnTo>
                                      <a:lnTo>
                                        <a:pt x="446" y="269"/>
                                      </a:lnTo>
                                      <a:lnTo>
                                        <a:pt x="446" y="226"/>
                                      </a:lnTo>
                                      <a:lnTo>
                                        <a:pt x="441" y="192"/>
                                      </a:lnTo>
                                      <a:lnTo>
                                        <a:pt x="436" y="163"/>
                                      </a:lnTo>
                                      <a:lnTo>
                                        <a:pt x="427" y="139"/>
                                      </a:lnTo>
                                      <a:lnTo>
                                        <a:pt x="441" y="120"/>
                                      </a:lnTo>
                                      <a:lnTo>
                                        <a:pt x="451" y="139"/>
                                      </a:lnTo>
                                      <a:lnTo>
                                        <a:pt x="460" y="154"/>
                                      </a:lnTo>
                                      <a:lnTo>
                                        <a:pt x="470" y="163"/>
                                      </a:lnTo>
                                      <a:lnTo>
                                        <a:pt x="484" y="173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99" y="139"/>
                                      </a:lnTo>
                                      <a:lnTo>
                                        <a:pt x="508" y="120"/>
                                      </a:lnTo>
                                      <a:lnTo>
                                        <a:pt x="518" y="106"/>
                                      </a:lnTo>
                                      <a:lnTo>
                                        <a:pt x="528" y="86"/>
                                      </a:lnTo>
                                      <a:lnTo>
                                        <a:pt x="537" y="77"/>
                                      </a:lnTo>
                                      <a:lnTo>
                                        <a:pt x="547" y="67"/>
                                      </a:lnTo>
                                      <a:lnTo>
                                        <a:pt x="556" y="58"/>
                                      </a:lnTo>
                                      <a:lnTo>
                                        <a:pt x="566" y="58"/>
                                      </a:lnTo>
                                      <a:lnTo>
                                        <a:pt x="561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08" y="0"/>
                                      </a:lnTo>
                                      <a:lnTo>
                                        <a:pt x="0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" name="Shape 64"/>
                              <wps:spPr>
                                <a:xfrm>
                                  <a:off x="163" y="13795"/>
                                  <a:ext cx="518" cy="705"/>
                                </a:xfrm>
                                <a:custGeom>
                                  <a:rect b="b" l="l" r="r" t="t"/>
                                  <a:pathLst>
                                    <a:path extrusionOk="0" h="705" w="518">
                                      <a:moveTo>
                                        <a:pt x="10" y="705"/>
                                      </a:moveTo>
                                      <a:lnTo>
                                        <a:pt x="0" y="667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5" y="585"/>
                                      </a:lnTo>
                                      <a:lnTo>
                                        <a:pt x="14" y="561"/>
                                      </a:lnTo>
                                      <a:lnTo>
                                        <a:pt x="24" y="547"/>
                                      </a:lnTo>
                                      <a:lnTo>
                                        <a:pt x="38" y="537"/>
                                      </a:lnTo>
                                      <a:lnTo>
                                        <a:pt x="48" y="533"/>
                                      </a:lnTo>
                                      <a:lnTo>
                                        <a:pt x="62" y="523"/>
                                      </a:lnTo>
                                      <a:lnTo>
                                        <a:pt x="62" y="518"/>
                                      </a:lnTo>
                                      <a:lnTo>
                                        <a:pt x="53" y="513"/>
                                      </a:lnTo>
                                      <a:lnTo>
                                        <a:pt x="34" y="513"/>
                                      </a:lnTo>
                                      <a:lnTo>
                                        <a:pt x="24" y="509"/>
                                      </a:lnTo>
                                      <a:lnTo>
                                        <a:pt x="24" y="489"/>
                                      </a:lnTo>
                                      <a:lnTo>
                                        <a:pt x="34" y="461"/>
                                      </a:lnTo>
                                      <a:lnTo>
                                        <a:pt x="43" y="427"/>
                                      </a:lnTo>
                                      <a:lnTo>
                                        <a:pt x="62" y="398"/>
                                      </a:lnTo>
                                      <a:lnTo>
                                        <a:pt x="82" y="369"/>
                                      </a:lnTo>
                                      <a:lnTo>
                                        <a:pt x="106" y="345"/>
                                      </a:lnTo>
                                      <a:lnTo>
                                        <a:pt x="134" y="336"/>
                                      </a:lnTo>
                                      <a:lnTo>
                                        <a:pt x="154" y="331"/>
                                      </a:lnTo>
                                      <a:lnTo>
                                        <a:pt x="163" y="321"/>
                                      </a:lnTo>
                                      <a:lnTo>
                                        <a:pt x="163" y="312"/>
                                      </a:lnTo>
                                      <a:lnTo>
                                        <a:pt x="149" y="307"/>
                                      </a:lnTo>
                                      <a:lnTo>
                                        <a:pt x="139" y="302"/>
                                      </a:lnTo>
                                      <a:lnTo>
                                        <a:pt x="130" y="297"/>
                                      </a:lnTo>
                                      <a:lnTo>
                                        <a:pt x="125" y="288"/>
                                      </a:lnTo>
                                      <a:lnTo>
                                        <a:pt x="120" y="273"/>
                                      </a:lnTo>
                                      <a:lnTo>
                                        <a:pt x="120" y="25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16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87" y="177"/>
                                      </a:lnTo>
                                      <a:lnTo>
                                        <a:pt x="211" y="168"/>
                                      </a:lnTo>
                                      <a:lnTo>
                                        <a:pt x="240" y="158"/>
                                      </a:lnTo>
                                      <a:lnTo>
                                        <a:pt x="274" y="149"/>
                                      </a:lnTo>
                                      <a:lnTo>
                                        <a:pt x="307" y="144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70" y="149"/>
                                      </a:lnTo>
                                      <a:lnTo>
                                        <a:pt x="394" y="163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422" y="153"/>
                                      </a:lnTo>
                                      <a:lnTo>
                                        <a:pt x="418" y="149"/>
                                      </a:lnTo>
                                      <a:lnTo>
                                        <a:pt x="413" y="139"/>
                                      </a:lnTo>
                                      <a:lnTo>
                                        <a:pt x="403" y="134"/>
                                      </a:lnTo>
                                      <a:lnTo>
                                        <a:pt x="398" y="125"/>
                                      </a:lnTo>
                                      <a:lnTo>
                                        <a:pt x="394" y="120"/>
                                      </a:lnTo>
                                      <a:lnTo>
                                        <a:pt x="389" y="115"/>
                                      </a:lnTo>
                                      <a:lnTo>
                                        <a:pt x="384" y="105"/>
                                      </a:lnTo>
                                      <a:lnTo>
                                        <a:pt x="379" y="101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08" y="81"/>
                                      </a:lnTo>
                                      <a:lnTo>
                                        <a:pt x="422" y="72"/>
                                      </a:lnTo>
                                      <a:lnTo>
                                        <a:pt x="437" y="57"/>
                                      </a:lnTo>
                                      <a:lnTo>
                                        <a:pt x="451" y="43"/>
                                      </a:lnTo>
                                      <a:lnTo>
                                        <a:pt x="461" y="33"/>
                                      </a:lnTo>
                                      <a:lnTo>
                                        <a:pt x="470" y="24"/>
                                      </a:lnTo>
                                      <a:lnTo>
                                        <a:pt x="470" y="9"/>
                                      </a:lnTo>
                                      <a:lnTo>
                                        <a:pt x="475" y="0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518" y="67"/>
                                      </a:lnTo>
                                      <a:lnTo>
                                        <a:pt x="10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739" y="13651"/>
                                  <a:ext cx="158" cy="187"/>
                                </a:xfrm>
                                <a:custGeom>
                                  <a:rect b="b" l="l" r="r" t="t"/>
                                  <a:pathLst>
                                    <a:path extrusionOk="0" h="187" w="158">
                                      <a:moveTo>
                                        <a:pt x="38" y="187"/>
                                      </a:moveTo>
                                      <a:lnTo>
                                        <a:pt x="53" y="177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101" y="14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30" y="144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49" y="129"/>
                                      </a:lnTo>
                                      <a:lnTo>
                                        <a:pt x="139" y="120"/>
                                      </a:lnTo>
                                      <a:lnTo>
                                        <a:pt x="130" y="110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15" y="91"/>
                                      </a:lnTo>
                                      <a:lnTo>
                                        <a:pt x="106" y="86"/>
                                      </a:lnTo>
                                      <a:lnTo>
                                        <a:pt x="96" y="77"/>
                                      </a:lnTo>
                                      <a:lnTo>
                                        <a:pt x="91" y="77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57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38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" name="Shape 66"/>
                              <wps:spPr>
                                <a:xfrm>
                                  <a:off x="701" y="13598"/>
                                  <a:ext cx="153" cy="197"/>
                                </a:xfrm>
                                <a:custGeom>
                                  <a:rect b="b" l="l" r="r" t="t"/>
                                  <a:pathLst>
                                    <a:path extrusionOk="0" h="197" w="153">
                                      <a:moveTo>
                                        <a:pt x="0" y="149"/>
                                      </a:moveTo>
                                      <a:lnTo>
                                        <a:pt x="9" y="130"/>
                                      </a:lnTo>
                                      <a:lnTo>
                                        <a:pt x="19" y="110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33" y="67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8" y="29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2" y="19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81" y="53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91" y="82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0" y="62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115" y="43"/>
                                      </a:lnTo>
                                      <a:lnTo>
                                        <a:pt x="124" y="38"/>
                                      </a:lnTo>
                                      <a:lnTo>
                                        <a:pt x="134" y="38"/>
                                      </a:lnTo>
                                      <a:lnTo>
                                        <a:pt x="144" y="43"/>
                                      </a:lnTo>
                                      <a:lnTo>
                                        <a:pt x="153" y="53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0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" name="Shape 67"/>
                              <wps:spPr>
                                <a:xfrm>
                                  <a:off x="590" y="13660"/>
                                  <a:ext cx="139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139">
                                      <a:moveTo>
                                        <a:pt x="111" y="183"/>
                                      </a:moveTo>
                                      <a:lnTo>
                                        <a:pt x="91" y="164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3" y="101"/>
                                      </a:lnTo>
                                      <a:lnTo>
                                        <a:pt x="29" y="82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63" y="44"/>
                                      </a:lnTo>
                                      <a:lnTo>
                                        <a:pt x="77" y="68"/>
                                      </a:lnTo>
                                      <a:lnTo>
                                        <a:pt x="96" y="92"/>
                                      </a:lnTo>
                                      <a:lnTo>
                                        <a:pt x="111" y="111"/>
                                      </a:lnTo>
                                      <a:lnTo>
                                        <a:pt x="125" y="130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39" y="149"/>
                                      </a:lnTo>
                                      <a:lnTo>
                                        <a:pt x="111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" name="Shape 68"/>
                              <wps:spPr>
                                <a:xfrm>
                                  <a:off x="29" y="12868"/>
                                  <a:ext cx="681" cy="1028"/>
                                </a:xfrm>
                                <a:custGeom>
                                  <a:rect b="b" l="l" r="r" t="t"/>
                                  <a:pathLst>
                                    <a:path extrusionOk="0" h="1028" w="681">
                                      <a:moveTo>
                                        <a:pt x="86" y="552"/>
                                      </a:moveTo>
                                      <a:lnTo>
                                        <a:pt x="76" y="528"/>
                                      </a:lnTo>
                                      <a:lnTo>
                                        <a:pt x="76" y="504"/>
                                      </a:lnTo>
                                      <a:lnTo>
                                        <a:pt x="76" y="490"/>
                                      </a:lnTo>
                                      <a:lnTo>
                                        <a:pt x="81" y="471"/>
                                      </a:lnTo>
                                      <a:lnTo>
                                        <a:pt x="86" y="452"/>
                                      </a:lnTo>
                                      <a:lnTo>
                                        <a:pt x="91" y="437"/>
                                      </a:lnTo>
                                      <a:lnTo>
                                        <a:pt x="91" y="423"/>
                                      </a:lnTo>
                                      <a:lnTo>
                                        <a:pt x="91" y="399"/>
                                      </a:lnTo>
                                      <a:lnTo>
                                        <a:pt x="100" y="404"/>
                                      </a:lnTo>
                                      <a:lnTo>
                                        <a:pt x="120" y="413"/>
                                      </a:lnTo>
                                      <a:lnTo>
                                        <a:pt x="139" y="423"/>
                                      </a:lnTo>
                                      <a:lnTo>
                                        <a:pt x="163" y="442"/>
                                      </a:lnTo>
                                      <a:lnTo>
                                        <a:pt x="187" y="466"/>
                                      </a:lnTo>
                                      <a:lnTo>
                                        <a:pt x="201" y="500"/>
                                      </a:lnTo>
                                      <a:lnTo>
                                        <a:pt x="220" y="533"/>
                                      </a:lnTo>
                                      <a:lnTo>
                                        <a:pt x="225" y="572"/>
                                      </a:lnTo>
                                      <a:lnTo>
                                        <a:pt x="230" y="610"/>
                                      </a:lnTo>
                                      <a:lnTo>
                                        <a:pt x="244" y="648"/>
                                      </a:lnTo>
                                      <a:lnTo>
                                        <a:pt x="254" y="682"/>
                                      </a:lnTo>
                                      <a:lnTo>
                                        <a:pt x="273" y="711"/>
                                      </a:lnTo>
                                      <a:lnTo>
                                        <a:pt x="297" y="740"/>
                                      </a:lnTo>
                                      <a:lnTo>
                                        <a:pt x="316" y="768"/>
                                      </a:lnTo>
                                      <a:lnTo>
                                        <a:pt x="345" y="792"/>
                                      </a:lnTo>
                                      <a:lnTo>
                                        <a:pt x="369" y="807"/>
                                      </a:lnTo>
                                      <a:lnTo>
                                        <a:pt x="398" y="826"/>
                                      </a:lnTo>
                                      <a:lnTo>
                                        <a:pt x="427" y="840"/>
                                      </a:lnTo>
                                      <a:lnTo>
                                        <a:pt x="456" y="850"/>
                                      </a:lnTo>
                                      <a:lnTo>
                                        <a:pt x="489" y="855"/>
                                      </a:lnTo>
                                      <a:lnTo>
                                        <a:pt x="518" y="860"/>
                                      </a:lnTo>
                                      <a:lnTo>
                                        <a:pt x="542" y="860"/>
                                      </a:lnTo>
                                      <a:lnTo>
                                        <a:pt x="571" y="855"/>
                                      </a:lnTo>
                                      <a:lnTo>
                                        <a:pt x="595" y="845"/>
                                      </a:lnTo>
                                      <a:lnTo>
                                        <a:pt x="614" y="836"/>
                                      </a:lnTo>
                                      <a:lnTo>
                                        <a:pt x="624" y="826"/>
                                      </a:lnTo>
                                      <a:lnTo>
                                        <a:pt x="638" y="816"/>
                                      </a:lnTo>
                                      <a:lnTo>
                                        <a:pt x="643" y="802"/>
                                      </a:lnTo>
                                      <a:lnTo>
                                        <a:pt x="652" y="792"/>
                                      </a:lnTo>
                                      <a:lnTo>
                                        <a:pt x="657" y="778"/>
                                      </a:lnTo>
                                      <a:lnTo>
                                        <a:pt x="657" y="773"/>
                                      </a:lnTo>
                                      <a:lnTo>
                                        <a:pt x="662" y="764"/>
                                      </a:lnTo>
                                      <a:lnTo>
                                        <a:pt x="662" y="749"/>
                                      </a:lnTo>
                                      <a:lnTo>
                                        <a:pt x="657" y="735"/>
                                      </a:lnTo>
                                      <a:lnTo>
                                        <a:pt x="657" y="711"/>
                                      </a:lnTo>
                                      <a:lnTo>
                                        <a:pt x="648" y="687"/>
                                      </a:lnTo>
                                      <a:lnTo>
                                        <a:pt x="638" y="668"/>
                                      </a:lnTo>
                                      <a:lnTo>
                                        <a:pt x="624" y="653"/>
                                      </a:lnTo>
                                      <a:lnTo>
                                        <a:pt x="600" y="639"/>
                                      </a:lnTo>
                                      <a:lnTo>
                                        <a:pt x="571" y="629"/>
                                      </a:lnTo>
                                      <a:lnTo>
                                        <a:pt x="542" y="624"/>
                                      </a:lnTo>
                                      <a:lnTo>
                                        <a:pt x="508" y="610"/>
                                      </a:lnTo>
                                      <a:lnTo>
                                        <a:pt x="480" y="596"/>
                                      </a:lnTo>
                                      <a:lnTo>
                                        <a:pt x="456" y="576"/>
                                      </a:lnTo>
                                      <a:lnTo>
                                        <a:pt x="432" y="552"/>
                                      </a:lnTo>
                                      <a:lnTo>
                                        <a:pt x="412" y="528"/>
                                      </a:lnTo>
                                      <a:lnTo>
                                        <a:pt x="398" y="500"/>
                                      </a:lnTo>
                                      <a:lnTo>
                                        <a:pt x="384" y="471"/>
                                      </a:lnTo>
                                      <a:lnTo>
                                        <a:pt x="374" y="442"/>
                                      </a:lnTo>
                                      <a:lnTo>
                                        <a:pt x="369" y="408"/>
                                      </a:lnTo>
                                      <a:lnTo>
                                        <a:pt x="369" y="380"/>
                                      </a:lnTo>
                                      <a:lnTo>
                                        <a:pt x="369" y="346"/>
                                      </a:lnTo>
                                      <a:lnTo>
                                        <a:pt x="379" y="317"/>
                                      </a:lnTo>
                                      <a:lnTo>
                                        <a:pt x="388" y="288"/>
                                      </a:lnTo>
                                      <a:lnTo>
                                        <a:pt x="403" y="260"/>
                                      </a:lnTo>
                                      <a:lnTo>
                                        <a:pt x="427" y="236"/>
                                      </a:lnTo>
                                      <a:lnTo>
                                        <a:pt x="436" y="226"/>
                                      </a:lnTo>
                                      <a:lnTo>
                                        <a:pt x="446" y="221"/>
                                      </a:lnTo>
                                      <a:lnTo>
                                        <a:pt x="456" y="216"/>
                                      </a:lnTo>
                                      <a:lnTo>
                                        <a:pt x="465" y="212"/>
                                      </a:lnTo>
                                      <a:lnTo>
                                        <a:pt x="475" y="212"/>
                                      </a:lnTo>
                                      <a:lnTo>
                                        <a:pt x="480" y="212"/>
                                      </a:lnTo>
                                      <a:lnTo>
                                        <a:pt x="489" y="216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504" y="183"/>
                                      </a:lnTo>
                                      <a:lnTo>
                                        <a:pt x="504" y="154"/>
                                      </a:lnTo>
                                      <a:lnTo>
                                        <a:pt x="494" y="120"/>
                                      </a:lnTo>
                                      <a:lnTo>
                                        <a:pt x="484" y="87"/>
                                      </a:lnTo>
                                      <a:lnTo>
                                        <a:pt x="470" y="58"/>
                                      </a:lnTo>
                                      <a:lnTo>
                                        <a:pt x="451" y="39"/>
                                      </a:lnTo>
                                      <a:lnTo>
                                        <a:pt x="422" y="29"/>
                                      </a:lnTo>
                                      <a:lnTo>
                                        <a:pt x="388" y="24"/>
                                      </a:lnTo>
                                      <a:lnTo>
                                        <a:pt x="364" y="29"/>
                                      </a:lnTo>
                                      <a:lnTo>
                                        <a:pt x="350" y="44"/>
                                      </a:lnTo>
                                      <a:lnTo>
                                        <a:pt x="340" y="58"/>
                                      </a:lnTo>
                                      <a:lnTo>
                                        <a:pt x="336" y="77"/>
                                      </a:lnTo>
                                      <a:lnTo>
                                        <a:pt x="331" y="96"/>
                                      </a:lnTo>
                                      <a:lnTo>
                                        <a:pt x="331" y="116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336" y="154"/>
                                      </a:lnTo>
                                      <a:lnTo>
                                        <a:pt x="345" y="164"/>
                                      </a:lnTo>
                                      <a:lnTo>
                                        <a:pt x="350" y="178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69" y="183"/>
                                      </a:lnTo>
                                      <a:lnTo>
                                        <a:pt x="379" y="188"/>
                                      </a:lnTo>
                                      <a:lnTo>
                                        <a:pt x="388" y="188"/>
                                      </a:lnTo>
                                      <a:lnTo>
                                        <a:pt x="398" y="183"/>
                                      </a:lnTo>
                                      <a:lnTo>
                                        <a:pt x="403" y="178"/>
                                      </a:lnTo>
                                      <a:lnTo>
                                        <a:pt x="412" y="168"/>
                                      </a:lnTo>
                                      <a:lnTo>
                                        <a:pt x="412" y="154"/>
                                      </a:lnTo>
                                      <a:lnTo>
                                        <a:pt x="403" y="144"/>
                                      </a:lnTo>
                                      <a:lnTo>
                                        <a:pt x="388" y="154"/>
                                      </a:lnTo>
                                      <a:lnTo>
                                        <a:pt x="374" y="149"/>
                                      </a:lnTo>
                                      <a:lnTo>
                                        <a:pt x="374" y="140"/>
                                      </a:lnTo>
                                      <a:lnTo>
                                        <a:pt x="379" y="130"/>
                                      </a:lnTo>
                                      <a:lnTo>
                                        <a:pt x="384" y="125"/>
                                      </a:lnTo>
                                      <a:lnTo>
                                        <a:pt x="393" y="120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3" y="111"/>
                                      </a:lnTo>
                                      <a:lnTo>
                                        <a:pt x="408" y="111"/>
                                      </a:lnTo>
                                      <a:lnTo>
                                        <a:pt x="417" y="116"/>
                                      </a:lnTo>
                                      <a:lnTo>
                                        <a:pt x="427" y="125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436" y="168"/>
                                      </a:lnTo>
                                      <a:lnTo>
                                        <a:pt x="427" y="192"/>
                                      </a:lnTo>
                                      <a:lnTo>
                                        <a:pt x="417" y="202"/>
                                      </a:lnTo>
                                      <a:lnTo>
                                        <a:pt x="403" y="207"/>
                                      </a:lnTo>
                                      <a:lnTo>
                                        <a:pt x="388" y="216"/>
                                      </a:lnTo>
                                      <a:lnTo>
                                        <a:pt x="374" y="216"/>
                                      </a:lnTo>
                                      <a:lnTo>
                                        <a:pt x="355" y="212"/>
                                      </a:lnTo>
                                      <a:lnTo>
                                        <a:pt x="340" y="202"/>
                                      </a:lnTo>
                                      <a:lnTo>
                                        <a:pt x="326" y="183"/>
                                      </a:lnTo>
                                      <a:lnTo>
                                        <a:pt x="316" y="15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2" y="101"/>
                                      </a:lnTo>
                                      <a:lnTo>
                                        <a:pt x="307" y="77"/>
                                      </a:lnTo>
                                      <a:lnTo>
                                        <a:pt x="312" y="53"/>
                                      </a:lnTo>
                                      <a:lnTo>
                                        <a:pt x="321" y="34"/>
                                      </a:lnTo>
                                      <a:lnTo>
                                        <a:pt x="336" y="20"/>
                                      </a:lnTo>
                                      <a:lnTo>
                                        <a:pt x="355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1" y="5"/>
                                      </a:lnTo>
                                      <a:lnTo>
                                        <a:pt x="465" y="20"/>
                                      </a:lnTo>
                                      <a:lnTo>
                                        <a:pt x="489" y="44"/>
                                      </a:lnTo>
                                      <a:lnTo>
                                        <a:pt x="508" y="72"/>
                                      </a:lnTo>
                                      <a:lnTo>
                                        <a:pt x="518" y="116"/>
                                      </a:lnTo>
                                      <a:lnTo>
                                        <a:pt x="523" y="168"/>
                                      </a:lnTo>
                                      <a:lnTo>
                                        <a:pt x="518" y="226"/>
                                      </a:lnTo>
                                      <a:lnTo>
                                        <a:pt x="537" y="245"/>
                                      </a:lnTo>
                                      <a:lnTo>
                                        <a:pt x="552" y="269"/>
                                      </a:lnTo>
                                      <a:lnTo>
                                        <a:pt x="566" y="298"/>
                                      </a:lnTo>
                                      <a:lnTo>
                                        <a:pt x="576" y="332"/>
                                      </a:lnTo>
                                      <a:lnTo>
                                        <a:pt x="585" y="365"/>
                                      </a:lnTo>
                                      <a:lnTo>
                                        <a:pt x="585" y="394"/>
                                      </a:lnTo>
                                      <a:lnTo>
                                        <a:pt x="576" y="413"/>
                                      </a:lnTo>
                                      <a:lnTo>
                                        <a:pt x="561" y="432"/>
                                      </a:lnTo>
                                      <a:lnTo>
                                        <a:pt x="552" y="437"/>
                                      </a:lnTo>
                                      <a:lnTo>
                                        <a:pt x="537" y="442"/>
                                      </a:lnTo>
                                      <a:lnTo>
                                        <a:pt x="528" y="442"/>
                                      </a:lnTo>
                                      <a:lnTo>
                                        <a:pt x="518" y="442"/>
                                      </a:lnTo>
                                      <a:lnTo>
                                        <a:pt x="508" y="442"/>
                                      </a:lnTo>
                                      <a:lnTo>
                                        <a:pt x="499" y="437"/>
                                      </a:lnTo>
                                      <a:lnTo>
                                        <a:pt x="489" y="432"/>
                                      </a:lnTo>
                                      <a:lnTo>
                                        <a:pt x="484" y="423"/>
                                      </a:lnTo>
                                      <a:lnTo>
                                        <a:pt x="484" y="399"/>
                                      </a:lnTo>
                                      <a:lnTo>
                                        <a:pt x="484" y="370"/>
                                      </a:lnTo>
                                      <a:lnTo>
                                        <a:pt x="494" y="351"/>
                                      </a:lnTo>
                                      <a:lnTo>
                                        <a:pt x="508" y="341"/>
                                      </a:lnTo>
                                      <a:lnTo>
                                        <a:pt x="513" y="341"/>
                                      </a:lnTo>
                                      <a:lnTo>
                                        <a:pt x="518" y="346"/>
                                      </a:lnTo>
                                      <a:lnTo>
                                        <a:pt x="518" y="356"/>
                                      </a:lnTo>
                                      <a:lnTo>
                                        <a:pt x="513" y="365"/>
                                      </a:lnTo>
                                      <a:lnTo>
                                        <a:pt x="504" y="375"/>
                                      </a:lnTo>
                                      <a:lnTo>
                                        <a:pt x="504" y="384"/>
                                      </a:lnTo>
                                      <a:lnTo>
                                        <a:pt x="504" y="399"/>
                                      </a:lnTo>
                                      <a:lnTo>
                                        <a:pt x="508" y="413"/>
                                      </a:lnTo>
                                      <a:lnTo>
                                        <a:pt x="518" y="418"/>
                                      </a:lnTo>
                                      <a:lnTo>
                                        <a:pt x="528" y="418"/>
                                      </a:lnTo>
                                      <a:lnTo>
                                        <a:pt x="542" y="418"/>
                                      </a:lnTo>
                                      <a:lnTo>
                                        <a:pt x="552" y="413"/>
                                      </a:lnTo>
                                      <a:lnTo>
                                        <a:pt x="561" y="404"/>
                                      </a:lnTo>
                                      <a:lnTo>
                                        <a:pt x="561" y="389"/>
                                      </a:lnTo>
                                      <a:lnTo>
                                        <a:pt x="566" y="370"/>
                                      </a:lnTo>
                                      <a:lnTo>
                                        <a:pt x="561" y="346"/>
                                      </a:lnTo>
                                      <a:lnTo>
                                        <a:pt x="556" y="322"/>
                                      </a:lnTo>
                                      <a:lnTo>
                                        <a:pt x="547" y="298"/>
                                      </a:lnTo>
                                      <a:lnTo>
                                        <a:pt x="532" y="274"/>
                                      </a:lnTo>
                                      <a:lnTo>
                                        <a:pt x="508" y="26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484" y="245"/>
                                      </a:lnTo>
                                      <a:lnTo>
                                        <a:pt x="470" y="245"/>
                                      </a:lnTo>
                                      <a:lnTo>
                                        <a:pt x="451" y="245"/>
                                      </a:lnTo>
                                      <a:lnTo>
                                        <a:pt x="436" y="255"/>
                                      </a:lnTo>
                                      <a:lnTo>
                                        <a:pt x="422" y="274"/>
                                      </a:lnTo>
                                      <a:lnTo>
                                        <a:pt x="408" y="298"/>
                                      </a:lnTo>
                                      <a:lnTo>
                                        <a:pt x="398" y="336"/>
                                      </a:lnTo>
                                      <a:lnTo>
                                        <a:pt x="417" y="332"/>
                                      </a:lnTo>
                                      <a:lnTo>
                                        <a:pt x="427" y="327"/>
                                      </a:lnTo>
                                      <a:lnTo>
                                        <a:pt x="432" y="327"/>
                                      </a:lnTo>
                                      <a:lnTo>
                                        <a:pt x="436" y="327"/>
                                      </a:lnTo>
                                      <a:lnTo>
                                        <a:pt x="436" y="332"/>
                                      </a:lnTo>
                                      <a:lnTo>
                                        <a:pt x="432" y="336"/>
                                      </a:lnTo>
                                      <a:lnTo>
                                        <a:pt x="427" y="346"/>
                                      </a:lnTo>
                                      <a:lnTo>
                                        <a:pt x="417" y="365"/>
                                      </a:lnTo>
                                      <a:lnTo>
                                        <a:pt x="412" y="384"/>
                                      </a:lnTo>
                                      <a:lnTo>
                                        <a:pt x="408" y="408"/>
                                      </a:lnTo>
                                      <a:lnTo>
                                        <a:pt x="408" y="432"/>
                                      </a:lnTo>
                                      <a:lnTo>
                                        <a:pt x="412" y="456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504"/>
                                      </a:lnTo>
                                      <a:lnTo>
                                        <a:pt x="436" y="528"/>
                                      </a:lnTo>
                                      <a:lnTo>
                                        <a:pt x="451" y="548"/>
                                      </a:lnTo>
                                      <a:lnTo>
                                        <a:pt x="470" y="562"/>
                                      </a:lnTo>
                                      <a:lnTo>
                                        <a:pt x="489" y="576"/>
                                      </a:lnTo>
                                      <a:lnTo>
                                        <a:pt x="508" y="586"/>
                                      </a:lnTo>
                                      <a:lnTo>
                                        <a:pt x="528" y="591"/>
                                      </a:lnTo>
                                      <a:lnTo>
                                        <a:pt x="547" y="600"/>
                                      </a:lnTo>
                                      <a:lnTo>
                                        <a:pt x="566" y="605"/>
                                      </a:lnTo>
                                      <a:lnTo>
                                        <a:pt x="585" y="615"/>
                                      </a:lnTo>
                                      <a:lnTo>
                                        <a:pt x="604" y="620"/>
                                      </a:lnTo>
                                      <a:lnTo>
                                        <a:pt x="619" y="629"/>
                                      </a:lnTo>
                                      <a:lnTo>
                                        <a:pt x="633" y="639"/>
                                      </a:lnTo>
                                      <a:lnTo>
                                        <a:pt x="648" y="648"/>
                                      </a:lnTo>
                                      <a:lnTo>
                                        <a:pt x="662" y="663"/>
                                      </a:lnTo>
                                      <a:lnTo>
                                        <a:pt x="672" y="682"/>
                                      </a:lnTo>
                                      <a:lnTo>
                                        <a:pt x="676" y="706"/>
                                      </a:lnTo>
                                      <a:lnTo>
                                        <a:pt x="681" y="730"/>
                                      </a:lnTo>
                                      <a:lnTo>
                                        <a:pt x="681" y="764"/>
                                      </a:lnTo>
                                      <a:lnTo>
                                        <a:pt x="681" y="788"/>
                                      </a:lnTo>
                                      <a:lnTo>
                                        <a:pt x="676" y="807"/>
                                      </a:lnTo>
                                      <a:lnTo>
                                        <a:pt x="672" y="826"/>
                                      </a:lnTo>
                                      <a:lnTo>
                                        <a:pt x="662" y="845"/>
                                      </a:lnTo>
                                      <a:lnTo>
                                        <a:pt x="652" y="860"/>
                                      </a:lnTo>
                                      <a:lnTo>
                                        <a:pt x="643" y="879"/>
                                      </a:lnTo>
                                      <a:lnTo>
                                        <a:pt x="628" y="893"/>
                                      </a:lnTo>
                                      <a:lnTo>
                                        <a:pt x="609" y="903"/>
                                      </a:lnTo>
                                      <a:lnTo>
                                        <a:pt x="595" y="912"/>
                                      </a:lnTo>
                                      <a:lnTo>
                                        <a:pt x="576" y="922"/>
                                      </a:lnTo>
                                      <a:lnTo>
                                        <a:pt x="552" y="927"/>
                                      </a:lnTo>
                                      <a:lnTo>
                                        <a:pt x="528" y="936"/>
                                      </a:lnTo>
                                      <a:lnTo>
                                        <a:pt x="504" y="936"/>
                                      </a:lnTo>
                                      <a:lnTo>
                                        <a:pt x="480" y="941"/>
                                      </a:lnTo>
                                      <a:lnTo>
                                        <a:pt x="451" y="941"/>
                                      </a:lnTo>
                                      <a:lnTo>
                                        <a:pt x="422" y="941"/>
                                      </a:lnTo>
                                      <a:lnTo>
                                        <a:pt x="403" y="936"/>
                                      </a:lnTo>
                                      <a:lnTo>
                                        <a:pt x="374" y="927"/>
                                      </a:lnTo>
                                      <a:lnTo>
                                        <a:pt x="350" y="912"/>
                                      </a:lnTo>
                                      <a:lnTo>
                                        <a:pt x="326" y="898"/>
                                      </a:lnTo>
                                      <a:lnTo>
                                        <a:pt x="302" y="884"/>
                                      </a:lnTo>
                                      <a:lnTo>
                                        <a:pt x="278" y="864"/>
                                      </a:lnTo>
                                      <a:lnTo>
                                        <a:pt x="264" y="850"/>
                                      </a:lnTo>
                                      <a:lnTo>
                                        <a:pt x="249" y="831"/>
                                      </a:lnTo>
                                      <a:lnTo>
                                        <a:pt x="240" y="816"/>
                                      </a:lnTo>
                                      <a:lnTo>
                                        <a:pt x="225" y="807"/>
                                      </a:lnTo>
                                      <a:lnTo>
                                        <a:pt x="206" y="797"/>
                                      </a:lnTo>
                                      <a:lnTo>
                                        <a:pt x="192" y="792"/>
                                      </a:lnTo>
                                      <a:lnTo>
                                        <a:pt x="172" y="788"/>
                                      </a:lnTo>
                                      <a:lnTo>
                                        <a:pt x="158" y="783"/>
                                      </a:lnTo>
                                      <a:lnTo>
                                        <a:pt x="144" y="778"/>
                                      </a:lnTo>
                                      <a:lnTo>
                                        <a:pt x="134" y="778"/>
                                      </a:lnTo>
                                      <a:lnTo>
                                        <a:pt x="124" y="788"/>
                                      </a:lnTo>
                                      <a:lnTo>
                                        <a:pt x="144" y="792"/>
                                      </a:lnTo>
                                      <a:lnTo>
                                        <a:pt x="163" y="802"/>
                                      </a:lnTo>
                                      <a:lnTo>
                                        <a:pt x="182" y="807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6" y="831"/>
                                      </a:lnTo>
                                      <a:lnTo>
                                        <a:pt x="235" y="845"/>
                                      </a:lnTo>
                                      <a:lnTo>
                                        <a:pt x="254" y="855"/>
                                      </a:lnTo>
                                      <a:lnTo>
                                        <a:pt x="268" y="869"/>
                                      </a:lnTo>
                                      <a:lnTo>
                                        <a:pt x="288" y="884"/>
                                      </a:lnTo>
                                      <a:lnTo>
                                        <a:pt x="302" y="898"/>
                                      </a:lnTo>
                                      <a:lnTo>
                                        <a:pt x="316" y="908"/>
                                      </a:lnTo>
                                      <a:lnTo>
                                        <a:pt x="326" y="922"/>
                                      </a:lnTo>
                                      <a:lnTo>
                                        <a:pt x="340" y="927"/>
                                      </a:lnTo>
                                      <a:lnTo>
                                        <a:pt x="350" y="936"/>
                                      </a:lnTo>
                                      <a:lnTo>
                                        <a:pt x="360" y="941"/>
                                      </a:lnTo>
                                      <a:lnTo>
                                        <a:pt x="369" y="941"/>
                                      </a:lnTo>
                                      <a:lnTo>
                                        <a:pt x="355" y="956"/>
                                      </a:lnTo>
                                      <a:lnTo>
                                        <a:pt x="345" y="989"/>
                                      </a:lnTo>
                                      <a:lnTo>
                                        <a:pt x="331" y="1013"/>
                                      </a:lnTo>
                                      <a:lnTo>
                                        <a:pt x="316" y="1023"/>
                                      </a:lnTo>
                                      <a:lnTo>
                                        <a:pt x="302" y="1028"/>
                                      </a:lnTo>
                                      <a:lnTo>
                                        <a:pt x="283" y="1023"/>
                                      </a:lnTo>
                                      <a:lnTo>
                                        <a:pt x="268" y="1008"/>
                                      </a:lnTo>
                                      <a:lnTo>
                                        <a:pt x="249" y="989"/>
                                      </a:lnTo>
                                      <a:lnTo>
                                        <a:pt x="235" y="965"/>
                                      </a:lnTo>
                                      <a:lnTo>
                                        <a:pt x="225" y="946"/>
                                      </a:lnTo>
                                      <a:lnTo>
                                        <a:pt x="216" y="936"/>
                                      </a:lnTo>
                                      <a:lnTo>
                                        <a:pt x="206" y="936"/>
                                      </a:lnTo>
                                      <a:lnTo>
                                        <a:pt x="201" y="941"/>
                                      </a:lnTo>
                                      <a:lnTo>
                                        <a:pt x="192" y="946"/>
                                      </a:lnTo>
                                      <a:lnTo>
                                        <a:pt x="187" y="960"/>
                                      </a:lnTo>
                                      <a:lnTo>
                                        <a:pt x="182" y="975"/>
                                      </a:lnTo>
                                      <a:lnTo>
                                        <a:pt x="177" y="989"/>
                                      </a:lnTo>
                                      <a:lnTo>
                                        <a:pt x="168" y="999"/>
                                      </a:lnTo>
                                      <a:lnTo>
                                        <a:pt x="158" y="1008"/>
                                      </a:lnTo>
                                      <a:lnTo>
                                        <a:pt x="144" y="1013"/>
                                      </a:lnTo>
                                      <a:lnTo>
                                        <a:pt x="129" y="1013"/>
                                      </a:lnTo>
                                      <a:lnTo>
                                        <a:pt x="115" y="1013"/>
                                      </a:lnTo>
                                      <a:lnTo>
                                        <a:pt x="96" y="1004"/>
                                      </a:lnTo>
                                      <a:lnTo>
                                        <a:pt x="81" y="989"/>
                                      </a:lnTo>
                                      <a:lnTo>
                                        <a:pt x="67" y="970"/>
                                      </a:lnTo>
                                      <a:lnTo>
                                        <a:pt x="62" y="951"/>
                                      </a:lnTo>
                                      <a:lnTo>
                                        <a:pt x="57" y="927"/>
                                      </a:lnTo>
                                      <a:lnTo>
                                        <a:pt x="62" y="912"/>
                                      </a:lnTo>
                                      <a:lnTo>
                                        <a:pt x="67" y="898"/>
                                      </a:lnTo>
                                      <a:lnTo>
                                        <a:pt x="76" y="884"/>
                                      </a:lnTo>
                                      <a:lnTo>
                                        <a:pt x="86" y="874"/>
                                      </a:lnTo>
                                      <a:lnTo>
                                        <a:pt x="96" y="860"/>
                                      </a:lnTo>
                                      <a:lnTo>
                                        <a:pt x="105" y="855"/>
                                      </a:lnTo>
                                      <a:lnTo>
                                        <a:pt x="91" y="850"/>
                                      </a:lnTo>
                                      <a:lnTo>
                                        <a:pt x="76" y="845"/>
                                      </a:lnTo>
                                      <a:lnTo>
                                        <a:pt x="67" y="840"/>
                                      </a:lnTo>
                                      <a:lnTo>
                                        <a:pt x="57" y="836"/>
                                      </a:lnTo>
                                      <a:lnTo>
                                        <a:pt x="52" y="831"/>
                                      </a:lnTo>
                                      <a:lnTo>
                                        <a:pt x="43" y="821"/>
                                      </a:lnTo>
                                      <a:lnTo>
                                        <a:pt x="43" y="807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43" y="783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52" y="759"/>
                                      </a:lnTo>
                                      <a:lnTo>
                                        <a:pt x="62" y="744"/>
                                      </a:lnTo>
                                      <a:lnTo>
                                        <a:pt x="72" y="735"/>
                                      </a:lnTo>
                                      <a:lnTo>
                                        <a:pt x="86" y="725"/>
                                      </a:lnTo>
                                      <a:lnTo>
                                        <a:pt x="100" y="716"/>
                                      </a:lnTo>
                                      <a:lnTo>
                                        <a:pt x="120" y="711"/>
                                      </a:lnTo>
                                      <a:lnTo>
                                        <a:pt x="96" y="711"/>
                                      </a:lnTo>
                                      <a:lnTo>
                                        <a:pt x="76" y="706"/>
                                      </a:lnTo>
                                      <a:lnTo>
                                        <a:pt x="57" y="696"/>
                                      </a:lnTo>
                                      <a:lnTo>
                                        <a:pt x="48" y="692"/>
                                      </a:lnTo>
                                      <a:lnTo>
                                        <a:pt x="38" y="682"/>
                                      </a:lnTo>
                                      <a:lnTo>
                                        <a:pt x="33" y="672"/>
                                      </a:lnTo>
                                      <a:lnTo>
                                        <a:pt x="33" y="663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4"/>
                                      </a:lnTo>
                                      <a:lnTo>
                                        <a:pt x="28" y="600"/>
                                      </a:lnTo>
                                      <a:lnTo>
                                        <a:pt x="19" y="576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9" y="552"/>
                                      </a:lnTo>
                                      <a:lnTo>
                                        <a:pt x="19" y="548"/>
                                      </a:lnTo>
                                      <a:lnTo>
                                        <a:pt x="28" y="548"/>
                                      </a:lnTo>
                                      <a:lnTo>
                                        <a:pt x="38" y="548"/>
                                      </a:lnTo>
                                      <a:lnTo>
                                        <a:pt x="48" y="552"/>
                                      </a:lnTo>
                                      <a:lnTo>
                                        <a:pt x="62" y="557"/>
                                      </a:lnTo>
                                      <a:lnTo>
                                        <a:pt x="72" y="562"/>
                                      </a:lnTo>
                                      <a:lnTo>
                                        <a:pt x="81" y="572"/>
                                      </a:lnTo>
                                      <a:lnTo>
                                        <a:pt x="91" y="581"/>
                                      </a:lnTo>
                                      <a:lnTo>
                                        <a:pt x="100" y="596"/>
                                      </a:lnTo>
                                      <a:lnTo>
                                        <a:pt x="115" y="615"/>
                                      </a:lnTo>
                                      <a:lnTo>
                                        <a:pt x="124" y="629"/>
                                      </a:lnTo>
                                      <a:lnTo>
                                        <a:pt x="139" y="644"/>
                                      </a:lnTo>
                                      <a:lnTo>
                                        <a:pt x="148" y="658"/>
                                      </a:lnTo>
                                      <a:lnTo>
                                        <a:pt x="158" y="672"/>
                                      </a:lnTo>
                                      <a:lnTo>
                                        <a:pt x="168" y="682"/>
                                      </a:lnTo>
                                      <a:lnTo>
                                        <a:pt x="177" y="687"/>
                                      </a:lnTo>
                                      <a:lnTo>
                                        <a:pt x="182" y="682"/>
                                      </a:lnTo>
                                      <a:lnTo>
                                        <a:pt x="182" y="668"/>
                                      </a:lnTo>
                                      <a:lnTo>
                                        <a:pt x="172" y="653"/>
                                      </a:lnTo>
                                      <a:lnTo>
                                        <a:pt x="168" y="644"/>
                                      </a:lnTo>
                                      <a:lnTo>
                                        <a:pt x="153" y="634"/>
                                      </a:lnTo>
                                      <a:lnTo>
                                        <a:pt x="139" y="624"/>
                                      </a:lnTo>
                                      <a:lnTo>
                                        <a:pt x="124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00" y="581"/>
                                      </a:lnTo>
                                      <a:lnTo>
                                        <a:pt x="91" y="567"/>
                                      </a:lnTo>
                                      <a:lnTo>
                                        <a:pt x="8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" name="Shape 69"/>
                              <wps:spPr>
                                <a:xfrm>
                                  <a:off x="408" y="13430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149" y="43"/>
                                      </a:moveTo>
                                      <a:lnTo>
                                        <a:pt x="139" y="62"/>
                                      </a:lnTo>
                                      <a:lnTo>
                                        <a:pt x="125" y="72"/>
                                      </a:lnTo>
                                      <a:lnTo>
                                        <a:pt x="105" y="86"/>
                                      </a:lnTo>
                                      <a:lnTo>
                                        <a:pt x="86" y="91"/>
                                      </a:lnTo>
                                      <a:lnTo>
                                        <a:pt x="67" y="96"/>
                                      </a:lnTo>
                                      <a:lnTo>
                                        <a:pt x="43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67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77" y="38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149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" name="Shape 70"/>
                              <wps:spPr>
                                <a:xfrm>
                                  <a:off x="552" y="13526"/>
                                  <a:ext cx="67" cy="77"/>
                                </a:xfrm>
                                <a:custGeom>
                                  <a:rect b="b" l="l" r="r" t="t"/>
                                  <a:pathLst>
                                    <a:path extrusionOk="0" h="77" w="67">
                                      <a:moveTo>
                                        <a:pt x="57" y="62"/>
                                      </a:moveTo>
                                      <a:lnTo>
                                        <a:pt x="48" y="72"/>
                                      </a:lnTo>
                                      <a:lnTo>
                                        <a:pt x="43" y="7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72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57" y="10"/>
                                      </a:lnTo>
                                      <a:lnTo>
                                        <a:pt x="57" y="14"/>
                                      </a:lnTo>
                                      <a:lnTo>
                                        <a:pt x="62" y="24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67" y="53"/>
                                      </a:lnTo>
                                      <a:lnTo>
                                        <a:pt x="57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" name="Shape 71"/>
                              <wps:spPr>
                                <a:xfrm>
                                  <a:off x="62" y="11846"/>
                                  <a:ext cx="490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0">
                                      <a:moveTo>
                                        <a:pt x="87" y="1406"/>
                                      </a:moveTo>
                                      <a:lnTo>
                                        <a:pt x="77" y="1378"/>
                                      </a:lnTo>
                                      <a:lnTo>
                                        <a:pt x="77" y="1339"/>
                                      </a:lnTo>
                                      <a:lnTo>
                                        <a:pt x="72" y="1296"/>
                                      </a:lnTo>
                                      <a:lnTo>
                                        <a:pt x="77" y="1258"/>
                                      </a:lnTo>
                                      <a:lnTo>
                                        <a:pt x="77" y="1210"/>
                                      </a:lnTo>
                                      <a:lnTo>
                                        <a:pt x="82" y="1166"/>
                                      </a:lnTo>
                                      <a:lnTo>
                                        <a:pt x="91" y="1118"/>
                                      </a:lnTo>
                                      <a:lnTo>
                                        <a:pt x="101" y="1075"/>
                                      </a:lnTo>
                                      <a:lnTo>
                                        <a:pt x="115" y="1032"/>
                                      </a:lnTo>
                                      <a:lnTo>
                                        <a:pt x="135" y="989"/>
                                      </a:lnTo>
                                      <a:lnTo>
                                        <a:pt x="154" y="950"/>
                                      </a:lnTo>
                                      <a:lnTo>
                                        <a:pt x="178" y="912"/>
                                      </a:lnTo>
                                      <a:lnTo>
                                        <a:pt x="207" y="883"/>
                                      </a:lnTo>
                                      <a:lnTo>
                                        <a:pt x="235" y="859"/>
                                      </a:lnTo>
                                      <a:lnTo>
                                        <a:pt x="274" y="835"/>
                                      </a:lnTo>
                                      <a:lnTo>
                                        <a:pt x="312" y="821"/>
                                      </a:lnTo>
                                      <a:lnTo>
                                        <a:pt x="303" y="816"/>
                                      </a:lnTo>
                                      <a:lnTo>
                                        <a:pt x="293" y="816"/>
                                      </a:lnTo>
                                      <a:lnTo>
                                        <a:pt x="283" y="816"/>
                                      </a:lnTo>
                                      <a:lnTo>
                                        <a:pt x="269" y="816"/>
                                      </a:lnTo>
                                      <a:lnTo>
                                        <a:pt x="255" y="821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26" y="826"/>
                                      </a:lnTo>
                                      <a:lnTo>
                                        <a:pt x="207" y="826"/>
                                      </a:lnTo>
                                      <a:lnTo>
                                        <a:pt x="192" y="826"/>
                                      </a:lnTo>
                                      <a:lnTo>
                                        <a:pt x="173" y="816"/>
                                      </a:lnTo>
                                      <a:lnTo>
                                        <a:pt x="154" y="806"/>
                                      </a:lnTo>
                                      <a:lnTo>
                                        <a:pt x="139" y="792"/>
                                      </a:lnTo>
                                      <a:lnTo>
                                        <a:pt x="135" y="778"/>
                                      </a:lnTo>
                                      <a:lnTo>
                                        <a:pt x="135" y="758"/>
                                      </a:lnTo>
                                      <a:lnTo>
                                        <a:pt x="144" y="739"/>
                                      </a:lnTo>
                                      <a:lnTo>
                                        <a:pt x="168" y="720"/>
                                      </a:lnTo>
                                      <a:lnTo>
                                        <a:pt x="183" y="715"/>
                                      </a:lnTo>
                                      <a:lnTo>
                                        <a:pt x="173" y="706"/>
                                      </a:lnTo>
                                      <a:lnTo>
                                        <a:pt x="125" y="710"/>
                                      </a:lnTo>
                                      <a:lnTo>
                                        <a:pt x="91" y="701"/>
                                      </a:lnTo>
                                      <a:lnTo>
                                        <a:pt x="72" y="682"/>
                                      </a:lnTo>
                                      <a:lnTo>
                                        <a:pt x="53" y="662"/>
                                      </a:lnTo>
                                      <a:lnTo>
                                        <a:pt x="43" y="638"/>
                                      </a:lnTo>
                                      <a:lnTo>
                                        <a:pt x="29" y="614"/>
                                      </a:lnTo>
                                      <a:lnTo>
                                        <a:pt x="19" y="60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10" y="581"/>
                                      </a:lnTo>
                                      <a:lnTo>
                                        <a:pt x="24" y="566"/>
                                      </a:lnTo>
                                      <a:lnTo>
                                        <a:pt x="43" y="552"/>
                                      </a:lnTo>
                                      <a:lnTo>
                                        <a:pt x="63" y="542"/>
                                      </a:lnTo>
                                      <a:lnTo>
                                        <a:pt x="91" y="538"/>
                                      </a:lnTo>
                                      <a:lnTo>
                                        <a:pt x="120" y="542"/>
                                      </a:lnTo>
                                      <a:lnTo>
                                        <a:pt x="149" y="557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2" y="586"/>
                                      </a:lnTo>
                                      <a:lnTo>
                                        <a:pt x="154" y="547"/>
                                      </a:lnTo>
                                      <a:lnTo>
                                        <a:pt x="120" y="509"/>
                                      </a:lnTo>
                                      <a:lnTo>
                                        <a:pt x="101" y="470"/>
                                      </a:lnTo>
                                      <a:lnTo>
                                        <a:pt x="91" y="427"/>
                                      </a:lnTo>
                                      <a:lnTo>
                                        <a:pt x="87" y="389"/>
                                      </a:lnTo>
                                      <a:lnTo>
                                        <a:pt x="82" y="360"/>
                                      </a:lnTo>
                                      <a:lnTo>
                                        <a:pt x="77" y="341"/>
                                      </a:lnTo>
                                      <a:lnTo>
                                        <a:pt x="58" y="331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06" y="331"/>
                                      </a:lnTo>
                                      <a:lnTo>
                                        <a:pt x="130" y="341"/>
                                      </a:lnTo>
                                      <a:lnTo>
                                        <a:pt x="154" y="355"/>
                                      </a:lnTo>
                                      <a:lnTo>
                                        <a:pt x="173" y="379"/>
                                      </a:lnTo>
                                      <a:lnTo>
                                        <a:pt x="192" y="403"/>
                                      </a:lnTo>
                                      <a:lnTo>
                                        <a:pt x="207" y="432"/>
                                      </a:lnTo>
                                      <a:lnTo>
                                        <a:pt x="216" y="461"/>
                                      </a:lnTo>
                                      <a:lnTo>
                                        <a:pt x="226" y="528"/>
                                      </a:lnTo>
                                      <a:lnTo>
                                        <a:pt x="240" y="518"/>
                                      </a:lnTo>
                                      <a:lnTo>
                                        <a:pt x="231" y="470"/>
                                      </a:lnTo>
                                      <a:lnTo>
                                        <a:pt x="231" y="422"/>
                                      </a:lnTo>
                                      <a:lnTo>
                                        <a:pt x="226" y="379"/>
                                      </a:lnTo>
                                      <a:lnTo>
                                        <a:pt x="221" y="336"/>
                                      </a:lnTo>
                                      <a:lnTo>
                                        <a:pt x="216" y="298"/>
                                      </a:lnTo>
                                      <a:lnTo>
                                        <a:pt x="202" y="254"/>
                                      </a:lnTo>
                                      <a:lnTo>
                                        <a:pt x="183" y="216"/>
                                      </a:lnTo>
                                      <a:lnTo>
                                        <a:pt x="149" y="173"/>
                                      </a:lnTo>
                                      <a:lnTo>
                                        <a:pt x="149" y="149"/>
                                      </a:lnTo>
                                      <a:lnTo>
                                        <a:pt x="149" y="125"/>
                                      </a:lnTo>
                                      <a:lnTo>
                                        <a:pt x="144" y="101"/>
                                      </a:lnTo>
                                      <a:lnTo>
                                        <a:pt x="130" y="82"/>
                                      </a:lnTo>
                                      <a:lnTo>
                                        <a:pt x="135" y="106"/>
                                      </a:lnTo>
                                      <a:lnTo>
                                        <a:pt x="135" y="125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25" y="168"/>
                                      </a:lnTo>
                                      <a:lnTo>
                                        <a:pt x="111" y="178"/>
                                      </a:lnTo>
                                      <a:lnTo>
                                        <a:pt x="96" y="182"/>
                                      </a:lnTo>
                                      <a:lnTo>
                                        <a:pt x="82" y="182"/>
                                      </a:lnTo>
                                      <a:lnTo>
                                        <a:pt x="67" y="182"/>
                                      </a:lnTo>
                                      <a:lnTo>
                                        <a:pt x="53" y="178"/>
                                      </a:lnTo>
                                      <a:lnTo>
                                        <a:pt x="43" y="168"/>
                                      </a:lnTo>
                                      <a:lnTo>
                                        <a:pt x="34" y="154"/>
                                      </a:lnTo>
                                      <a:lnTo>
                                        <a:pt x="24" y="139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1"/>
                                      </a:lnTo>
                                      <a:lnTo>
                                        <a:pt x="15" y="77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43" y="24"/>
                                      </a:lnTo>
                                      <a:lnTo>
                                        <a:pt x="58" y="1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59" y="34"/>
                                      </a:lnTo>
                                      <a:lnTo>
                                        <a:pt x="183" y="62"/>
                                      </a:lnTo>
                                      <a:lnTo>
                                        <a:pt x="211" y="96"/>
                                      </a:lnTo>
                                      <a:lnTo>
                                        <a:pt x="231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55" y="187"/>
                                      </a:lnTo>
                                      <a:lnTo>
                                        <a:pt x="264" y="259"/>
                                      </a:lnTo>
                                      <a:lnTo>
                                        <a:pt x="274" y="341"/>
                                      </a:lnTo>
                                      <a:lnTo>
                                        <a:pt x="279" y="413"/>
                                      </a:lnTo>
                                      <a:lnTo>
                                        <a:pt x="283" y="490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98" y="614"/>
                                      </a:lnTo>
                                      <a:lnTo>
                                        <a:pt x="312" y="658"/>
                                      </a:lnTo>
                                      <a:lnTo>
                                        <a:pt x="341" y="691"/>
                                      </a:lnTo>
                                      <a:lnTo>
                                        <a:pt x="365" y="706"/>
                                      </a:lnTo>
                                      <a:lnTo>
                                        <a:pt x="389" y="710"/>
                                      </a:lnTo>
                                      <a:lnTo>
                                        <a:pt x="413" y="710"/>
                                      </a:lnTo>
                                      <a:lnTo>
                                        <a:pt x="432" y="706"/>
                                      </a:lnTo>
                                      <a:lnTo>
                                        <a:pt x="447" y="696"/>
                                      </a:lnTo>
                                      <a:lnTo>
                                        <a:pt x="456" y="677"/>
                                      </a:lnTo>
                                      <a:lnTo>
                                        <a:pt x="456" y="653"/>
                                      </a:lnTo>
                                      <a:lnTo>
                                        <a:pt x="456" y="629"/>
                                      </a:lnTo>
                                      <a:lnTo>
                                        <a:pt x="451" y="605"/>
                                      </a:lnTo>
                                      <a:lnTo>
                                        <a:pt x="442" y="595"/>
                                      </a:lnTo>
                                      <a:lnTo>
                                        <a:pt x="427" y="586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03" y="590"/>
                                      </a:lnTo>
                                      <a:lnTo>
                                        <a:pt x="389" y="605"/>
                                      </a:lnTo>
                                      <a:lnTo>
                                        <a:pt x="379" y="614"/>
                                      </a:lnTo>
                                      <a:lnTo>
                                        <a:pt x="370" y="629"/>
                                      </a:lnTo>
                                      <a:lnTo>
                                        <a:pt x="365" y="600"/>
                                      </a:lnTo>
                                      <a:lnTo>
                                        <a:pt x="370" y="576"/>
                                      </a:lnTo>
                                      <a:lnTo>
                                        <a:pt x="375" y="562"/>
                                      </a:lnTo>
                                      <a:lnTo>
                                        <a:pt x="389" y="557"/>
                                      </a:lnTo>
                                      <a:lnTo>
                                        <a:pt x="370" y="538"/>
                                      </a:lnTo>
                                      <a:lnTo>
                                        <a:pt x="355" y="528"/>
                                      </a:lnTo>
                                      <a:lnTo>
                                        <a:pt x="355" y="509"/>
                                      </a:lnTo>
                                      <a:lnTo>
                                        <a:pt x="360" y="490"/>
                                      </a:lnTo>
                                      <a:lnTo>
                                        <a:pt x="370" y="480"/>
                                      </a:lnTo>
                                      <a:lnTo>
                                        <a:pt x="379" y="480"/>
                                      </a:lnTo>
                                      <a:lnTo>
                                        <a:pt x="394" y="485"/>
                                      </a:lnTo>
                                      <a:lnTo>
                                        <a:pt x="408" y="494"/>
                                      </a:lnTo>
                                      <a:lnTo>
                                        <a:pt x="423" y="509"/>
                                      </a:lnTo>
                                      <a:lnTo>
                                        <a:pt x="442" y="528"/>
                                      </a:lnTo>
                                      <a:lnTo>
                                        <a:pt x="451" y="542"/>
                                      </a:lnTo>
                                      <a:lnTo>
                                        <a:pt x="461" y="557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0" y="648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5" y="754"/>
                                      </a:lnTo>
                                      <a:lnTo>
                                        <a:pt x="466" y="797"/>
                                      </a:lnTo>
                                      <a:lnTo>
                                        <a:pt x="447" y="835"/>
                                      </a:lnTo>
                                      <a:lnTo>
                                        <a:pt x="423" y="859"/>
                                      </a:lnTo>
                                      <a:lnTo>
                                        <a:pt x="399" y="878"/>
                                      </a:lnTo>
                                      <a:lnTo>
                                        <a:pt x="375" y="898"/>
                                      </a:lnTo>
                                      <a:lnTo>
                                        <a:pt x="351" y="912"/>
                                      </a:lnTo>
                                      <a:lnTo>
                                        <a:pt x="327" y="931"/>
                                      </a:lnTo>
                                      <a:lnTo>
                                        <a:pt x="307" y="955"/>
                                      </a:lnTo>
                                      <a:lnTo>
                                        <a:pt x="274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21" y="1099"/>
                                      </a:lnTo>
                                      <a:lnTo>
                                        <a:pt x="197" y="1152"/>
                                      </a:lnTo>
                                      <a:lnTo>
                                        <a:pt x="178" y="1214"/>
                                      </a:lnTo>
                                      <a:lnTo>
                                        <a:pt x="168" y="1291"/>
                                      </a:lnTo>
                                      <a:lnTo>
                                        <a:pt x="168" y="1382"/>
                                      </a:lnTo>
                                      <a:lnTo>
                                        <a:pt x="173" y="1488"/>
                                      </a:lnTo>
                                      <a:lnTo>
                                        <a:pt x="163" y="1474"/>
                                      </a:lnTo>
                                      <a:lnTo>
                                        <a:pt x="154" y="1459"/>
                                      </a:lnTo>
                                      <a:lnTo>
                                        <a:pt x="139" y="1445"/>
                                      </a:lnTo>
                                      <a:lnTo>
                                        <a:pt x="130" y="1435"/>
                                      </a:lnTo>
                                      <a:lnTo>
                                        <a:pt x="120" y="1430"/>
                                      </a:lnTo>
                                      <a:lnTo>
                                        <a:pt x="111" y="1421"/>
                                      </a:lnTo>
                                      <a:lnTo>
                                        <a:pt x="96" y="1411"/>
                                      </a:lnTo>
                                      <a:lnTo>
                                        <a:pt x="87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2" name="Shape 72"/>
                              <wps:spPr>
                                <a:xfrm>
                                  <a:off x="38" y="13838"/>
                                  <a:ext cx="250" cy="811"/>
                                </a:xfrm>
                                <a:custGeom>
                                  <a:rect b="b" l="l" r="r" t="t"/>
                                  <a:pathLst>
                                    <a:path extrusionOk="0" h="811" w="250">
                                      <a:moveTo>
                                        <a:pt x="250" y="53"/>
                                      </a:moveTo>
                                      <a:lnTo>
                                        <a:pt x="207" y="115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39" y="264"/>
                                      </a:lnTo>
                                      <a:lnTo>
                                        <a:pt x="111" y="346"/>
                                      </a:lnTo>
                                      <a:lnTo>
                                        <a:pt x="96" y="432"/>
                                      </a:lnTo>
                                      <a:lnTo>
                                        <a:pt x="87" y="523"/>
                                      </a:lnTo>
                                      <a:lnTo>
                                        <a:pt x="87" y="619"/>
                                      </a:lnTo>
                                      <a:lnTo>
                                        <a:pt x="96" y="710"/>
                                      </a:lnTo>
                                      <a:lnTo>
                                        <a:pt x="19" y="81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542"/>
                                      </a:lnTo>
                                      <a:lnTo>
                                        <a:pt x="5" y="442"/>
                                      </a:lnTo>
                                      <a:lnTo>
                                        <a:pt x="19" y="341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72" y="149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62"/>
                                      </a:lnTo>
                                      <a:lnTo>
                                        <a:pt x="125" y="62"/>
                                      </a:lnTo>
                                      <a:lnTo>
                                        <a:pt x="135" y="58"/>
                                      </a:lnTo>
                                      <a:lnTo>
                                        <a:pt x="144" y="53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68" y="34"/>
                                      </a:lnTo>
                                      <a:lnTo>
                                        <a:pt x="178" y="24"/>
                                      </a:lnTo>
                                      <a:lnTo>
                                        <a:pt x="192" y="5"/>
                                      </a:lnTo>
                                      <a:lnTo>
                                        <a:pt x="197" y="0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11" y="5"/>
                                      </a:lnTo>
                                      <a:lnTo>
                                        <a:pt x="221" y="14"/>
                                      </a:lnTo>
                                      <a:lnTo>
                                        <a:pt x="226" y="29"/>
                                      </a:lnTo>
                                      <a:lnTo>
                                        <a:pt x="235" y="38"/>
                                      </a:lnTo>
                                      <a:lnTo>
                                        <a:pt x="240" y="48"/>
                                      </a:lnTo>
                                      <a:lnTo>
                                        <a:pt x="25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3" name="Shape 73"/>
                              <wps:spPr>
                                <a:xfrm>
                                  <a:off x="2462" y="14467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4" name="Shape 74"/>
                              <wps:spPr>
                                <a:xfrm>
                                  <a:off x="8933" y="3115"/>
                                  <a:ext cx="86" cy="85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b="0" l="0" r="0" t="0"/>
                <wp:wrapNone/>
                <wp:docPr id="212715846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9205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189 Phan Trọng Tuệ, Thanh Liệt, Thanh Trì, HN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ĐT: 0243 3 916 161 / Fax: 0243 3 910 546</w:t>
      </w:r>
    </w:p>
    <w:p w:rsidR="00000000" w:rsidDel="00000000" w:rsidP="00000000" w:rsidRDefault="00000000" w:rsidRPr="00000000" w14:paraId="00000004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4832985" cy="1219200"/>
            <wp:effectExtent b="0" l="0" r="0" t="0"/>
            <wp:docPr descr="tải xuống (1)" id="2127158510" name="image35.png"/>
            <a:graphic>
              <a:graphicData uri="http://schemas.openxmlformats.org/drawingml/2006/picture">
                <pic:pic>
                  <pic:nvPicPr>
                    <pic:cNvPr descr="tải xuống (1)"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color w:val="244061"/>
        </w:rPr>
      </w:pPr>
      <w:r w:rsidDel="00000000" w:rsidR="00000000" w:rsidRPr="00000000">
        <w:rPr>
          <w:b w:val="1"/>
          <w:bCs w:val="1"/>
          <w:color w:val="244061"/>
          <w:rtl w:val="0"/>
        </w:rPr>
        <w:t xml:space="preserve">TÀI LIỆU HƯỚNG DẪN SỬ DỤNG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NGHIỆP VỤ PHẦN MỀM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TÂN PHÁT ETEK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color w:val="244061"/>
        </w:rPr>
      </w:pPr>
      <w:r w:rsidDel="00000000" w:rsidR="00000000" w:rsidRPr="00000000">
        <w:rPr>
          <w:b w:val="1"/>
          <w:bCs w:val="1"/>
          <w:color w:val="244061"/>
          <w:rtl w:val="0"/>
        </w:rPr>
        <w:t xml:space="preserve">(Màn hình: Danh mục khu vực)</w:t>
      </w:r>
    </w:p>
    <w:p w:rsidR="00000000" w:rsidDel="00000000" w:rsidP="00000000" w:rsidRDefault="00000000" w:rsidRPr="00000000" w14:paraId="0000000D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Năm 2026</w:t>
      </w:r>
    </w:p>
    <w:p w:rsidR="00000000" w:rsidDel="00000000" w:rsidP="00000000" w:rsidRDefault="00000000" w:rsidRPr="00000000" w14:paraId="00000012">
      <w:pPr>
        <w:pStyle w:val="Heading1"/>
        <w:pageBreakBefore w:val="1"/>
        <w:spacing w:after="240" w:before="120" w:line="360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6y7iee8c1f6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MỤC LỤC</w:t>
      </w:r>
    </w:p>
    <w:sdt>
      <w:sdtPr>
        <w:id w:val="-11390197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y7iee8c1f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MỤC LỤC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qllhq9ru5b1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TỔNG QUAN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jw8ooe4ratv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Thuật ngữ sử dụng trong tài liệu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f1zu941y5m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Cập nhật tài liệu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94fc7l76sf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Mục đích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mauzbs5oqln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Quyền sử dụng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csc35op9578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Sơ đồ chức năng tổng quan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6npd1dn5h1v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1: TRUY CẬP VÀ TÌM KIẾM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6lo2s4k418j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2: THÊM MỚI KHU VỰC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6nuztw640w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3: CHỈNH SỬA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474oxb32na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4: XÓA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5y6v8pzfv2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5: KHÓA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ikseriaed6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6: MỞ KHÓA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vqc10lptk22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7: XEM LỊCH SỬ THAY ĐỔI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3nws44yhrlm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8: XEM CHI TIẾT KHU VỰC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sg5a4vjmyr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9: XUẤT DANH SÁCH RA EXCEL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whylca74odb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10: IMPORT KHU VỰC TỪ FILE EXCEL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6ni0uatcv8v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Các bước nhập dữ liệu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p2b68tmta4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PHẦN 11: TÙY CHỈNH CỘT HIỂN THỊ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qllhq9ru5b1c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QUAN</w:t>
      </w:r>
    </w:p>
    <w:p w:rsidR="00000000" w:rsidDel="00000000" w:rsidP="00000000" w:rsidRDefault="00000000" w:rsidRPr="00000000" w14:paraId="00000028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jw8ooe4ratvi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Thuật ngữ sử dụng trong tài liệu</w:t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055"/>
        <w:gridCol w:w="6585"/>
        <w:tblGridChange w:id="0">
          <w:tblGrid>
            <w:gridCol w:w="2055"/>
            <w:gridCol w:w="6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Thuật ngữ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Khu vực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Cấp thứ hai của cây địa chỉ, trực thuộc một Quốc gia. Mỗi Tỉnh/TP thuộc về một khu vực.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Quốc 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Quốc gia mà khu vực trực thuộc, chọn từ Danh mục quốc gia.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Trạng thái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Khu vực dùng được ở các màn nghiệp vụ khác.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Trạng thái Khóa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Khu vực không còn chọn được ở nơi khác nhưng vẫn nằm trong danh mục và vẫn xem được lịch sử.</w:t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nf1zu941y5mi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Cập nhật tài liệu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885"/>
        <w:gridCol w:w="1470"/>
        <w:gridCol w:w="1830"/>
        <w:gridCol w:w="4455"/>
        <w:tblGridChange w:id="0">
          <w:tblGrid>
            <w:gridCol w:w="885"/>
            <w:gridCol w:w="1470"/>
            <w:gridCol w:w="1830"/>
            <w:gridCol w:w="4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Phiên bản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cập nhật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Đội phát triển phần mềm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Tạo mới cho màn Danh mục khu vực.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Đội phát triển phần mềm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Cập nhật: bổ sung Xem chi tiết, Xuất Excel, Import Excel, Tùy chỉnh cột, ô Trạng thái trong cửa sổ Tạo/Sửa.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mauzbs5oqlnx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Quyền sử dụng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Phân quyền ai được quyền tạo/ sửa/ xóa/ khóa/ mở khóa sẽ được cập nhật ngay sau khi có tài liệu phân quyền chi tiết của hệ thống.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Tại thời điểm xây dựng HDSD hiện tại, ai cũng được quyền truy cập màn hình danh mục khu vực và quyền tạo/sửa/xóa/khóa/mở khóa, import, xuất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csc35op9578k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Sơ đồ chức năng tổng quan</w:t>
      </w:r>
    </w:p>
    <w:p w:rsidR="00000000" w:rsidDel="00000000" w:rsidP="00000000" w:rsidRDefault="00000000" w:rsidRPr="00000000" w14:paraId="00000046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57850" cy="5400185"/>
            <wp:effectExtent b="0" l="0" r="0" t="0"/>
            <wp:docPr id="212715851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40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/>
      </w:pPr>
      <w:r w:rsidDel="00000000" w:rsidR="00000000" w:rsidRPr="00000000">
        <w:rPr>
          <w:color w:val="4f81bd"/>
          <w:rtl w:val="0"/>
        </w:rPr>
        <w:t xml:space="preserve">Hình 1: Sơ đồ chức năng tổng quan màn Danh mục khu vực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kq2oy4zabth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6npd1dn5h1vo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1: TRUY CẬP VÀ TÌM KIẾM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Từ phân hệ Danh mục </w:t>
      </w:r>
      <w:r w:rsidDel="00000000" w:rsidR="00000000" w:rsidRPr="00000000">
        <w:rPr/>
        <w:drawing>
          <wp:inline distB="0" distT="0" distL="0" distR="0">
            <wp:extent cx="879179" cy="201168"/>
            <wp:effectExtent b="0" l="0" r="0" t="0"/>
            <wp:docPr id="212715851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9179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tại menu Địa lý </w:t>
      </w:r>
      <w:r w:rsidDel="00000000" w:rsidR="00000000" w:rsidRPr="00000000">
        <w:rPr/>
        <w:drawing>
          <wp:inline distB="0" distT="0" distL="0" distR="0">
            <wp:extent cx="1134796" cy="201168"/>
            <wp:effectExtent b="0" l="0" r="0" t="0"/>
            <wp:docPr id="212715851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4796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chọn Khu vực </w:t>
      </w:r>
      <w:r w:rsidDel="00000000" w:rsidR="00000000" w:rsidRPr="00000000">
        <w:rPr/>
        <w:drawing>
          <wp:inline distB="0" distT="0" distL="0" distR="0">
            <wp:extent cx="597218" cy="201168"/>
            <wp:effectExtent b="0" l="0" r="0" t="0"/>
            <wp:docPr id="212715851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8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Nhập chữ vào ô tìm kiếm nhanh </w:t>
      </w:r>
      <w:r w:rsidDel="00000000" w:rsidR="00000000" w:rsidRPr="00000000">
        <w:rPr/>
        <w:drawing>
          <wp:inline distB="114300" distT="114300" distL="114300" distR="114300">
            <wp:extent cx="2128838" cy="285641"/>
            <wp:effectExtent b="0" l="0" r="0" t="0"/>
            <wp:docPr id="21271584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285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Nhấn tìm kiếm </w:t>
      </w:r>
      <w:r w:rsidDel="00000000" w:rsidR="00000000" w:rsidRPr="00000000">
        <w:rPr/>
        <w:drawing>
          <wp:inline distB="114300" distT="114300" distL="114300" distR="114300">
            <wp:extent cx="735825" cy="239571"/>
            <wp:effectExtent b="0" l="0" r="0" t="0"/>
            <wp:docPr id="212715850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25" cy="239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4: Chọn giá trị trong Trạng thái </w:t>
      </w:r>
      <w:r w:rsidDel="00000000" w:rsidR="00000000" w:rsidRPr="00000000">
        <w:rPr/>
        <w:drawing>
          <wp:inline distB="114300" distT="114300" distL="114300" distR="114300">
            <wp:extent cx="654772" cy="244553"/>
            <wp:effectExtent b="0" l="0" r="0" t="0"/>
            <wp:docPr id="212715849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772" cy="244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lọc trạng thái</w:t>
      </w:r>
    </w:p>
    <w:p w:rsidR="00000000" w:rsidDel="00000000" w:rsidP="00000000" w:rsidRDefault="00000000" w:rsidRPr="00000000" w14:paraId="0000004E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Hoặc chọn giá trị Quốc gia </w:t>
      </w:r>
      <w:r w:rsidDel="00000000" w:rsidR="00000000" w:rsidRPr="00000000">
        <w:rPr/>
        <w:drawing>
          <wp:inline distB="114300" distT="114300" distL="114300" distR="114300">
            <wp:extent cx="482238" cy="204586"/>
            <wp:effectExtent b="0" l="0" r="0" t="0"/>
            <wp:docPr id="212715846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238" cy="204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để lọc theo Quốc gia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5: Chọn </w:t>
      </w:r>
      <w:r w:rsidDel="00000000" w:rsidR="00000000" w:rsidRPr="00000000">
        <w:rPr/>
        <w:drawing>
          <wp:inline distB="114300" distT="114300" distL="114300" distR="114300">
            <wp:extent cx="633879" cy="221636"/>
            <wp:effectExtent b="0" l="0" r="0" t="0"/>
            <wp:docPr id="21271584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79" cy="22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để xóa giá trị đã lọc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6lo2s4k418j4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2: THÊM MỚI KHU VỰC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Truy cập vào màn hình Danh mục khu vực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Bấm </w:t>
      </w:r>
      <w:r w:rsidDel="00000000" w:rsidR="00000000" w:rsidRPr="00000000">
        <w:rPr/>
        <w:drawing>
          <wp:inline distB="0" distT="0" distL="0" distR="0">
            <wp:extent cx="565785" cy="201168"/>
            <wp:effectExtent b="0" l="0" r="0" t="0"/>
            <wp:docPr id="212715851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47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/>
      </w:pPr>
      <w:r w:rsidDel="00000000" w:rsidR="00000000" w:rsidRPr="00000000">
        <w:rPr>
          <w:color w:val="4f81bd"/>
          <w:rtl w:val="0"/>
        </w:rPr>
        <w:t xml:space="preserve">Hình 2: Cửa sổ Tạo khu vực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Nhập/ chọn đầy đủ thông tin bắt buộc: Tên khu vực, Quốc gia, Trạng thái.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4: Bấm </w:t>
      </w:r>
      <w:r w:rsidDel="00000000" w:rsidR="00000000" w:rsidRPr="00000000">
        <w:rPr/>
        <w:drawing>
          <wp:inline distB="0" distT="0" distL="0" distR="0">
            <wp:extent cx="408622" cy="201168"/>
            <wp:effectExtent b="0" l="0" r="0" t="0"/>
            <wp:docPr id="212715851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lưu và đóng cửa sổ, </w:t>
      </w:r>
    </w:p>
    <w:p w:rsidR="00000000" w:rsidDel="00000000" w:rsidP="00000000" w:rsidRDefault="00000000" w:rsidRPr="00000000" w14:paraId="00000058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   Hoặc </w:t>
      </w:r>
      <w:r w:rsidDel="00000000" w:rsidR="00000000" w:rsidRPr="00000000">
        <w:rPr/>
        <w:drawing>
          <wp:inline distB="0" distT="0" distL="0" distR="0">
            <wp:extent cx="811161" cy="201168"/>
            <wp:effectExtent b="0" l="0" r="0" t="0"/>
            <wp:docPr id="212715852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161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lưu rồi nhập tiếp khu vực khác.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Hoặc </w:t>
      </w:r>
      <w:r w:rsidDel="00000000" w:rsidR="00000000" w:rsidRPr="00000000">
        <w:rPr/>
        <w:drawing>
          <wp:inline distB="114300" distT="114300" distL="114300" distR="114300">
            <wp:extent cx="513862" cy="247588"/>
            <wp:effectExtent b="0" l="0" r="0" t="0"/>
            <wp:docPr id="21271585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62" cy="24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không lưu thông tin.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u6nuztw640wh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3: CHỈNH SỬA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Truy cập vào màn hình Danh mục khu vực.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Bấm nút </w:t>
      </w:r>
      <w:r w:rsidDel="00000000" w:rsidR="00000000" w:rsidRPr="00000000">
        <w:rPr/>
        <w:drawing>
          <wp:inline distB="0" distT="0" distL="0" distR="0">
            <wp:extent cx="207874" cy="201168"/>
            <wp:effectExtent b="0" l="0" r="0" t="0"/>
            <wp:docPr id="212715850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7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ở cột Hành động.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Hệ thống hiển thị cửa sổ “Sửa khu vực”.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51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jc w:val="center"/>
        <w:rPr/>
      </w:pPr>
      <w:r w:rsidDel="00000000" w:rsidR="00000000" w:rsidRPr="00000000">
        <w:rPr>
          <w:color w:val="4f81bd"/>
          <w:rtl w:val="0"/>
        </w:rPr>
        <w:t xml:space="preserve">Hình 3: Cửa sổ Sửa khu vực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4: Nhập thông tin cần sửa (quy tắc nhập như Thêm mới).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5: Bấm </w:t>
      </w:r>
      <w:r w:rsidDel="00000000" w:rsidR="00000000" w:rsidRPr="00000000">
        <w:rPr/>
        <w:drawing>
          <wp:inline distB="0" distT="0" distL="0" distR="0">
            <wp:extent cx="408622" cy="201168"/>
            <wp:effectExtent b="0" l="0" r="0" t="0"/>
            <wp:docPr id="212715850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xác nhận thay đổi </w:t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Hoặc </w:t>
      </w:r>
      <w:r w:rsidDel="00000000" w:rsidR="00000000" w:rsidRPr="00000000">
        <w:rPr/>
        <w:drawing>
          <wp:inline distB="114300" distT="114300" distL="114300" distR="114300">
            <wp:extent cx="513862" cy="247588"/>
            <wp:effectExtent b="0" l="0" r="0" t="0"/>
            <wp:docPr id="212715849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62" cy="24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nếu muốn hủy.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uhmb26g02zgq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u474oxb32naj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4: XÓA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Bấm </w:t>
      </w:r>
      <w:r w:rsidDel="00000000" w:rsidR="00000000" w:rsidRPr="00000000">
        <w:rPr/>
        <w:drawing>
          <wp:inline distB="0" distT="0" distL="0" distR="0">
            <wp:extent cx="207874" cy="201168"/>
            <wp:effectExtent b="0" l="0" r="0" t="0"/>
            <wp:docPr id="212715850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7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ở cột Hành động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Hệ thống hiện hộp xác nhận “Xóa khu vực” 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1790700"/>
            <wp:effectExtent b="0" l="0" r="0" t="0"/>
            <wp:docPr id="212715849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jc w:val="center"/>
        <w:rPr/>
      </w:pPr>
      <w:r w:rsidDel="00000000" w:rsidR="00000000" w:rsidRPr="00000000">
        <w:rPr>
          <w:color w:val="4f81bd"/>
          <w:rtl w:val="0"/>
        </w:rPr>
        <w:t xml:space="preserve">Hình 4: Cửa sổ Xóa khu vực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Bấm </w:t>
      </w:r>
      <w:r w:rsidDel="00000000" w:rsidR="00000000" w:rsidRPr="00000000">
        <w:rPr/>
        <w:drawing>
          <wp:inline distB="0" distT="0" distL="0" distR="0">
            <wp:extent cx="420624" cy="201168"/>
            <wp:effectExtent b="0" l="0" r="0" t="0"/>
            <wp:docPr id="212715850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xác nhận xóa</w:t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              Hoặc Bấm </w:t>
      </w:r>
      <w:r w:rsidDel="00000000" w:rsidR="00000000" w:rsidRPr="00000000">
        <w:rPr/>
        <w:drawing>
          <wp:inline distB="0" distT="0" distL="0" distR="0">
            <wp:extent cx="408432" cy="201168"/>
            <wp:effectExtent b="0" l="0" r="0" t="0"/>
            <wp:docPr id="212715850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nếu bấm nhầm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n5y6v8pzfv24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5: KHÓA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Chọn Khóa </w:t>
      </w:r>
      <w:r w:rsidDel="00000000" w:rsidR="00000000" w:rsidRPr="00000000">
        <w:rPr/>
        <w:drawing>
          <wp:inline distB="114300" distT="114300" distL="114300" distR="114300">
            <wp:extent cx="268942" cy="268942"/>
            <wp:effectExtent b="0" l="0" r="0" t="0"/>
            <wp:docPr id="212715849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42" cy="268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/>
        <w:drawing>
          <wp:inline distB="114300" distT="114300" distL="114300" distR="114300">
            <wp:extent cx="614795" cy="190500"/>
            <wp:effectExtent b="0" l="0" r="0" t="0"/>
            <wp:docPr id="212715849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79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ở cột Hành động.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Hệ thống hiện hộp xác nhận “Khóa khu vực” </w:t>
      </w:r>
    </w:p>
    <w:p w:rsidR="00000000" w:rsidDel="00000000" w:rsidP="00000000" w:rsidRDefault="00000000" w:rsidRPr="00000000" w14:paraId="00000071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50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center"/>
        <w:rPr/>
      </w:pPr>
      <w:r w:rsidDel="00000000" w:rsidR="00000000" w:rsidRPr="00000000">
        <w:rPr>
          <w:color w:val="4f81bd"/>
          <w:rtl w:val="0"/>
        </w:rPr>
        <w:t xml:space="preserve">Hình 5: Hộp xác nhận khóa khu vực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Bấm </w:t>
      </w:r>
      <w:r w:rsidDel="00000000" w:rsidR="00000000" w:rsidRPr="00000000">
        <w:rPr/>
        <w:drawing>
          <wp:inline distB="114300" distT="114300" distL="114300" distR="114300">
            <wp:extent cx="566588" cy="245688"/>
            <wp:effectExtent b="0" l="0" r="0" t="0"/>
            <wp:docPr id="212715850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588" cy="24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xác nhận</w:t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Hoặc Bấm </w:t>
      </w:r>
      <w:r w:rsidDel="00000000" w:rsidR="00000000" w:rsidRPr="00000000">
        <w:rPr/>
        <w:drawing>
          <wp:inline distB="0" distT="0" distL="0" distR="0">
            <wp:extent cx="408432" cy="201168"/>
            <wp:effectExtent b="0" l="0" r="0" t="0"/>
            <wp:docPr id="212715850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nếu bấm nhầm</w:t>
      </w:r>
    </w:p>
    <w:p w:rsidR="00000000" w:rsidDel="00000000" w:rsidP="00000000" w:rsidRDefault="00000000" w:rsidRPr="00000000" w14:paraId="0000007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o0g2l0qwebmo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uikseriaed6r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6: MỞ KHÓA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Chọn </w:t>
      </w:r>
      <w:r w:rsidDel="00000000" w:rsidR="00000000" w:rsidRPr="00000000">
        <w:rPr/>
        <w:drawing>
          <wp:inline distB="114300" distT="114300" distL="114300" distR="114300">
            <wp:extent cx="311096" cy="299985"/>
            <wp:effectExtent b="0" l="0" r="0" t="0"/>
            <wp:docPr id="21271584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96" cy="29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ở cột Hành động.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Hệ thống hiện hộp xác nhận “Mở khóa khu vực” </w:t>
      </w:r>
    </w:p>
    <w:p w:rsidR="00000000" w:rsidDel="00000000" w:rsidP="00000000" w:rsidRDefault="00000000" w:rsidRPr="00000000" w14:paraId="0000007A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49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center"/>
        <w:rPr/>
      </w:pPr>
      <w:r w:rsidDel="00000000" w:rsidR="00000000" w:rsidRPr="00000000">
        <w:rPr>
          <w:color w:val="4f81bd"/>
          <w:rtl w:val="0"/>
        </w:rPr>
        <w:t xml:space="preserve">Hình 6: Hộp xác nhận khóa khu vực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Bấm </w:t>
      </w:r>
      <w:r w:rsidDel="00000000" w:rsidR="00000000" w:rsidRPr="00000000">
        <w:rPr/>
        <w:drawing>
          <wp:inline distB="114300" distT="114300" distL="114300" distR="114300">
            <wp:extent cx="671363" cy="234572"/>
            <wp:effectExtent b="0" l="0" r="0" t="0"/>
            <wp:docPr id="21271584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363" cy="234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xác nhận</w:t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Hoặc Bấm </w:t>
      </w:r>
      <w:r w:rsidDel="00000000" w:rsidR="00000000" w:rsidRPr="00000000">
        <w:rPr/>
        <w:drawing>
          <wp:inline distB="0" distT="0" distL="0" distR="0">
            <wp:extent cx="408432" cy="201168"/>
            <wp:effectExtent b="0" l="0" r="0" t="0"/>
            <wp:docPr id="212715848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nếu bấm nhầm</w:t>
      </w:r>
    </w:p>
    <w:p w:rsidR="00000000" w:rsidDel="00000000" w:rsidP="00000000" w:rsidRDefault="00000000" w:rsidRPr="00000000" w14:paraId="0000007E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wlifi8cnfkgf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vqc10lptk22r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7: XEM LỊCH SỬ THAY ĐỔI</w:t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Cách 1: Xem từ màn danh sách: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Ở cột Hành động, Người dùng chọn Lịch sử</w:t>
      </w:r>
      <w:r w:rsidDel="00000000" w:rsidR="00000000" w:rsidRPr="00000000">
        <w:rPr/>
        <w:drawing>
          <wp:inline distB="114300" distT="114300" distL="114300" distR="114300">
            <wp:extent cx="227438" cy="253431"/>
            <wp:effectExtent b="0" l="0" r="0" t="0"/>
            <wp:docPr id="212715849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438" cy="253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Cách 2: Xem từ màn chi tiết: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1: Bấm vào tên khu vực để mở màn xem chi tiết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2: Chọn nút </w:t>
      </w:r>
      <w:r w:rsidDel="00000000" w:rsidR="00000000" w:rsidRPr="00000000">
        <w:rPr/>
        <w:drawing>
          <wp:inline distB="114300" distT="114300" distL="114300" distR="114300">
            <wp:extent cx="716125" cy="228330"/>
            <wp:effectExtent b="0" l="0" r="0" t="0"/>
            <wp:docPr id="212715850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125" cy="22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212715851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jc w:val="center"/>
        <w:rPr/>
      </w:pPr>
      <w:bookmarkStart w:colFirst="0" w:colLast="0" w:name="_heading=h.2jcd187hdpxn" w:id="18"/>
      <w:bookmarkEnd w:id="18"/>
      <w:r w:rsidDel="00000000" w:rsidR="00000000" w:rsidRPr="00000000">
        <w:rPr>
          <w:color w:val="4f81bd"/>
          <w:rtl w:val="0"/>
        </w:rPr>
        <w:t xml:space="preserve">Hình 7: Cửa sổ Lịch sử thay đổi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nws44yhrlm1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8: XEM CHI TIẾT KHU VỰC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Truy cập vào màn hình Danh mục khu vực.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Bấm vào tên khu vực. Hệ thống mở cửa sổ “Xem khu vực”.</w:t>
      </w:r>
    </w:p>
    <w:p w:rsidR="00000000" w:rsidDel="00000000" w:rsidP="00000000" w:rsidRDefault="00000000" w:rsidRPr="00000000" w14:paraId="0000008B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48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4f81bd"/>
          <w:rtl w:val="0"/>
        </w:rPr>
        <w:t xml:space="preserve">Hình 12: Xem chi tiết khu vực ở chế độ chỉ đọc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5sg5a4vjmyr2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9: XUẤT DANH SÁCH RA EXCEL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Lọc danh sách theo đúng dữ liệu cần lấy (xem PHẦN 1)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Bấm nút </w:t>
      </w:r>
      <w:r w:rsidDel="00000000" w:rsidR="00000000" w:rsidRPr="00000000">
        <w:rPr/>
        <w:drawing>
          <wp:inline distB="0" distT="0" distL="0" distR="0">
            <wp:extent cx="647510" cy="201168"/>
            <wp:effectExtent b="0" l="0" r="0" t="0"/>
            <wp:docPr id="21271584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510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Hệ thống mở cửa sổ “Chọn trường xuất file”.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47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center"/>
        <w:rPr/>
      </w:pPr>
      <w:r w:rsidDel="00000000" w:rsidR="00000000" w:rsidRPr="00000000">
        <w:rPr>
          <w:color w:val="4f81bd"/>
          <w:rtl w:val="0"/>
        </w:rPr>
        <w:t xml:space="preserve">Hình 13: Cửa sổ Chọn trường xuất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Tích chọn, kéo biểu tượng ☰ để đổi vị trí các trường cần xuất.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4: Bấm </w:t>
      </w:r>
      <w:r w:rsidDel="00000000" w:rsidR="00000000" w:rsidRPr="00000000">
        <w:rPr/>
        <w:drawing>
          <wp:inline distB="0" distT="0" distL="0" distR="0">
            <wp:extent cx="566928" cy="201168"/>
            <wp:effectExtent b="0" l="0" r="0" t="0"/>
            <wp:docPr id="21271584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5: Mở file excel đã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552uqfaqzh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whylca74odbw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10: IMPORT KHU VỰC TỪ FILE EXCEL</w:t>
      </w:r>
    </w:p>
    <w:p w:rsidR="00000000" w:rsidDel="00000000" w:rsidP="00000000" w:rsidRDefault="00000000" w:rsidRPr="00000000" w14:paraId="00000099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6ni0uatcv8vp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Các bước nhập dữ liệu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Tại màn hình danh sách, bấm </w:t>
      </w:r>
      <w:r w:rsidDel="00000000" w:rsidR="00000000" w:rsidRPr="00000000">
        <w:rPr/>
        <w:drawing>
          <wp:inline distB="0" distT="0" distL="0" distR="0">
            <wp:extent cx="710374" cy="201168"/>
            <wp:effectExtent b="0" l="0" r="0" t="0"/>
            <wp:docPr id="212715848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37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Hệ thống mở cửa sổ “Import khu vực”.</w:t>
      </w:r>
    </w:p>
    <w:p w:rsidR="00000000" w:rsidDel="00000000" w:rsidP="00000000" w:rsidRDefault="00000000" w:rsidRPr="00000000" w14:paraId="0000009B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48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b w:val="1"/>
          <w:bCs w:val="1"/>
          <w:color w:val="4f81bd"/>
        </w:rPr>
      </w:pPr>
      <w:r w:rsidDel="00000000" w:rsidR="00000000" w:rsidRPr="00000000">
        <w:rPr>
          <w:color w:val="4f81bd"/>
          <w:rtl w:val="0"/>
        </w:rPr>
        <w:t xml:space="preserve">Hình 10: Cửa sổ Import khu vực khi vừa mở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2: Bấm </w:t>
      </w:r>
      <w:r w:rsidDel="00000000" w:rsidR="00000000" w:rsidRPr="00000000">
        <w:rPr/>
        <w:drawing>
          <wp:inline distB="0" distT="0" distL="0" distR="0">
            <wp:extent cx="729234" cy="201168"/>
            <wp:effectExtent b="0" l="0" r="0" t="0"/>
            <wp:docPr id="212715848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3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lấy file mẫu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3: Bấm </w:t>
      </w:r>
      <w:r w:rsidDel="00000000" w:rsidR="00000000" w:rsidRPr="00000000">
        <w:rPr/>
        <w:drawing>
          <wp:inline distB="0" distT="0" distL="0" distR="0">
            <wp:extent cx="823532" cy="201168"/>
            <wp:effectExtent b="0" l="0" r="0" t="0"/>
            <wp:docPr id="212715848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532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chọn file vừa điền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4: Bấm </w:t>
      </w:r>
      <w:r w:rsidDel="00000000" w:rsidR="00000000" w:rsidRPr="00000000">
        <w:rPr/>
        <w:drawing>
          <wp:inline distB="0" distT="0" distL="0" distR="0">
            <wp:extent cx="798386" cy="201168"/>
            <wp:effectExtent b="0" l="0" r="0" t="0"/>
            <wp:docPr id="212715848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386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49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b w:val="1"/>
          <w:bCs w:val="1"/>
          <w:color w:val="4f81bd"/>
        </w:rPr>
      </w:pPr>
      <w:r w:rsidDel="00000000" w:rsidR="00000000" w:rsidRPr="00000000">
        <w:rPr>
          <w:color w:val="4f81bd"/>
          <w:rtl w:val="0"/>
        </w:rPr>
        <w:t xml:space="preserve">Hình 11: Dữ liệu đã được load lên bảng xem trước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5: Bấm </w:t>
      </w:r>
      <w:r w:rsidDel="00000000" w:rsidR="00000000" w:rsidRPr="00000000">
        <w:rPr/>
        <w:drawing>
          <wp:inline distB="0" distT="0" distL="0" distR="0">
            <wp:extent cx="603504" cy="201168"/>
            <wp:effectExtent b="0" l="0" r="0" t="0"/>
            <wp:docPr id="212715847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hệ thống kiểm tra từng dòng.</w:t>
      </w: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47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4f81bd"/>
          <w:rtl w:val="0"/>
        </w:rPr>
        <w:t xml:space="preserve">Hình 12: Kết quả kiểm tra — mỗi dòng lỗi nêu rõ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7: 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Sửa trực tiếp các dòng lỗi trên bảng rồi bấm Validate lại.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Nếu không muốn nhập các dòng lỗi thì bấm Bỏ dòng lỗi 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Muốn sửa lại những dòng đã khoá, bấm Xóa trạng thái validate.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8: Bấm Import </w:t>
      </w:r>
      <w:r w:rsidDel="00000000" w:rsidR="00000000" w:rsidRPr="00000000">
        <w:rPr/>
        <w:drawing>
          <wp:inline distB="114300" distT="114300" distL="114300" distR="114300">
            <wp:extent cx="532306" cy="207008"/>
            <wp:effectExtent b="0" l="0" r="0" t="0"/>
            <wp:docPr id="212715849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306" cy="20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p2b68tmta4m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11: TÙY CHỈNH CỘT HIỂN THỊ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Bước 1: Ở màn danh sách, bấm biểu tượng </w:t>
      </w:r>
      <w:r w:rsidDel="00000000" w:rsidR="00000000" w:rsidRPr="00000000">
        <w:rPr/>
        <w:drawing>
          <wp:inline distB="0" distT="0" distL="0" distR="0">
            <wp:extent cx="188595" cy="201168"/>
            <wp:effectExtent b="0" l="0" r="0" t="0"/>
            <wp:docPr id="21271584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86400" cy="3276600"/>
            <wp:effectExtent b="0" l="0" r="0" t="0"/>
            <wp:docPr id="212715847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b w:val="1"/>
          <w:bCs w:val="1"/>
          <w:color w:val="4f81bd"/>
        </w:rPr>
      </w:pPr>
      <w:r w:rsidDel="00000000" w:rsidR="00000000" w:rsidRPr="00000000">
        <w:rPr>
          <w:color w:val="4f81bd"/>
          <w:rtl w:val="0"/>
        </w:rPr>
        <w:t xml:space="preserve">Hình 13: Cửa sổ Tùy chỉnh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2: Tích để hiện cột, bỏ tích để ẩn cột.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3: Kéo biểu tượng ba gạch ở cuối mỗi dòng để đổi thứ tự cột.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Bước 4: Bấm Lưu</w:t>
      </w:r>
      <w:r w:rsidDel="00000000" w:rsidR="00000000" w:rsidRPr="00000000">
        <w:rPr/>
        <w:drawing>
          <wp:inline distB="114300" distT="114300" distL="114300" distR="114300">
            <wp:extent cx="524367" cy="251696"/>
            <wp:effectExtent b="0" l="0" r="0" t="0"/>
            <wp:docPr id="212715849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67" cy="25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để áp dụng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  Hoặc bấm Đóng</w:t>
      </w:r>
      <w:r w:rsidDel="00000000" w:rsidR="00000000" w:rsidRPr="00000000">
        <w:rPr/>
        <w:drawing>
          <wp:inline distB="114300" distT="114300" distL="114300" distR="114300">
            <wp:extent cx="489839" cy="217017"/>
            <wp:effectExtent b="0" l="0" r="0" t="0"/>
            <wp:docPr id="21271584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39" cy="217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nếu muốn bỏ thay đổi.</w:t>
      </w:r>
      <w:r w:rsidDel="00000000" w:rsidR="00000000" w:rsidRPr="00000000">
        <w:rPr>
          <w:rtl w:val="0"/>
        </w:rPr>
      </w:r>
    </w:p>
    <w:sectPr>
      <w:footerReference r:id="rId55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OC1">
    <w:name w:val="toc 1"/>
    <w:basedOn w:val="Normal"/>
    <w:next w:val="Normal"/>
    <w:autoRedefine w:val="1"/>
    <w:uiPriority w:val="39"/>
    <w:unhideWhenUsed w:val="1"/>
    <w:rsid w:val="0003606F"/>
    <w:pPr>
      <w:tabs>
        <w:tab w:val="right" w:leader="dot" w:pos="8630"/>
      </w:tabs>
      <w:spacing w:after="100" w:line="360" w:lineRule="auto"/>
      <w:jc w:val="both"/>
    </w:pPr>
    <w:rPr>
      <w:b w:val="1"/>
      <w:bCs w:val="1"/>
      <w:noProof w:val="1"/>
      <w:sz w:val="24"/>
      <w:szCs w:val="24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533ADF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 w:val="1"/>
    <w:rsid w:val="00533ADF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 w:val="1"/>
    <w:rsid w:val="0003606F"/>
    <w:pPr>
      <w:spacing w:after="0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7.png"/><Relationship Id="rId41" Type="http://schemas.openxmlformats.org/officeDocument/2006/relationships/image" Target="media/image5.png"/><Relationship Id="rId44" Type="http://schemas.openxmlformats.org/officeDocument/2006/relationships/image" Target="media/image11.png"/><Relationship Id="rId43" Type="http://schemas.openxmlformats.org/officeDocument/2006/relationships/image" Target="media/image18.png"/><Relationship Id="rId46" Type="http://schemas.openxmlformats.org/officeDocument/2006/relationships/image" Target="media/image21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22.png"/><Relationship Id="rId47" Type="http://schemas.openxmlformats.org/officeDocument/2006/relationships/image" Target="media/image30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8.png"/><Relationship Id="rId8" Type="http://schemas.openxmlformats.org/officeDocument/2006/relationships/image" Target="media/image35.png"/><Relationship Id="rId31" Type="http://schemas.openxmlformats.org/officeDocument/2006/relationships/image" Target="media/image31.png"/><Relationship Id="rId30" Type="http://schemas.openxmlformats.org/officeDocument/2006/relationships/image" Target="media/image32.png"/><Relationship Id="rId33" Type="http://schemas.openxmlformats.org/officeDocument/2006/relationships/image" Target="media/image3.png"/><Relationship Id="rId32" Type="http://schemas.openxmlformats.org/officeDocument/2006/relationships/image" Target="media/image26.png"/><Relationship Id="rId35" Type="http://schemas.openxmlformats.org/officeDocument/2006/relationships/image" Target="media/image27.png"/><Relationship Id="rId34" Type="http://schemas.openxmlformats.org/officeDocument/2006/relationships/image" Target="media/image2.png"/><Relationship Id="rId37" Type="http://schemas.openxmlformats.org/officeDocument/2006/relationships/image" Target="media/image37.png"/><Relationship Id="rId36" Type="http://schemas.openxmlformats.org/officeDocument/2006/relationships/image" Target="media/image33.png"/><Relationship Id="rId39" Type="http://schemas.openxmlformats.org/officeDocument/2006/relationships/image" Target="media/image1.png"/><Relationship Id="rId38" Type="http://schemas.openxmlformats.org/officeDocument/2006/relationships/image" Target="media/image13.png"/><Relationship Id="rId20" Type="http://schemas.openxmlformats.org/officeDocument/2006/relationships/image" Target="media/image39.png"/><Relationship Id="rId22" Type="http://schemas.openxmlformats.org/officeDocument/2006/relationships/image" Target="media/image17.png"/><Relationship Id="rId21" Type="http://schemas.openxmlformats.org/officeDocument/2006/relationships/image" Target="media/image40.png"/><Relationship Id="rId24" Type="http://schemas.openxmlformats.org/officeDocument/2006/relationships/image" Target="media/image47.png"/><Relationship Id="rId23" Type="http://schemas.openxmlformats.org/officeDocument/2006/relationships/image" Target="media/image28.png"/><Relationship Id="rId26" Type="http://schemas.openxmlformats.org/officeDocument/2006/relationships/image" Target="media/image41.png"/><Relationship Id="rId25" Type="http://schemas.openxmlformats.org/officeDocument/2006/relationships/image" Target="media/image34.png"/><Relationship Id="rId28" Type="http://schemas.openxmlformats.org/officeDocument/2006/relationships/image" Target="media/image9.png"/><Relationship Id="rId27" Type="http://schemas.openxmlformats.org/officeDocument/2006/relationships/image" Target="media/image36.png"/><Relationship Id="rId29" Type="http://schemas.openxmlformats.org/officeDocument/2006/relationships/image" Target="media/image23.png"/><Relationship Id="rId51" Type="http://schemas.openxmlformats.org/officeDocument/2006/relationships/image" Target="media/image4.png"/><Relationship Id="rId50" Type="http://schemas.openxmlformats.org/officeDocument/2006/relationships/image" Target="media/image20.png"/><Relationship Id="rId53" Type="http://schemas.openxmlformats.org/officeDocument/2006/relationships/image" Target="media/image25.png"/><Relationship Id="rId52" Type="http://schemas.openxmlformats.org/officeDocument/2006/relationships/image" Target="media/image24.png"/><Relationship Id="rId11" Type="http://schemas.openxmlformats.org/officeDocument/2006/relationships/image" Target="media/image46.png"/><Relationship Id="rId55" Type="http://schemas.openxmlformats.org/officeDocument/2006/relationships/footer" Target="footer1.xml"/><Relationship Id="rId10" Type="http://schemas.openxmlformats.org/officeDocument/2006/relationships/image" Target="media/image44.png"/><Relationship Id="rId54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42.png"/><Relationship Id="rId15" Type="http://schemas.openxmlformats.org/officeDocument/2006/relationships/image" Target="media/image38.png"/><Relationship Id="rId14" Type="http://schemas.openxmlformats.org/officeDocument/2006/relationships/image" Target="media/image29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19" Type="http://schemas.openxmlformats.org/officeDocument/2006/relationships/image" Target="media/image12.png"/><Relationship Id="rId18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+FAYeZf9hu736xl+fVHgZvmOYw==">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2026-06-19T08:15:00Z</dcterms:created>
  <dc:creator>python-docx</dc:creator>
</cp:coreProperties>
</file>